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40" w:after="80" w:line="264" w:lineRule="auto"/>
        <w:jc w:val="center"/>
      </w:pPr>
      <w:r>
        <w:drawing>
          <wp:inline xmlns:a="http://schemas.openxmlformats.org/drawingml/2006/main" xmlns:pic="http://schemas.openxmlformats.org/drawingml/2006/picture">
            <wp:extent cx="4680000" cy="619925"/>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9925"/>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2: Ứng dụng toán học để giải quyết một số bài toán tối ưu</w:t>
      </w:r>
    </w:p>
    <w:p>
      <w:pPr>
        <w:spacing w:before="0" w:after="120" w:line="264" w:lineRule="auto"/>
        <w:jc w:val="center"/>
      </w:pPr>
      <w:r>
        <w:rPr>
          <w:rFonts w:ascii="Times New Roman" w:hAnsi="Times New Roman" w:eastAsia="Times New Roman" w:cs="Times New Roman"/>
          <w:sz w:val="24"/>
        </w:rPr>
        <w:t>Thời gian thực hiện: (Số tiết 5: T18, T19, T20, T21, T22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các kiến thức về đạo hàm để giải quyết một số bài toán tối ưu xuất hiện trong thực tiễn (thời gian di chuyển ngắn nhất, chuyển động ném xiên, định luật phản xạ, khúc xạ ánh sáng, thiết kế có diện tích/chi phí tối ưu) theo 5 bước: hiểu vấn đề, giới thiệu kí hiệu, tìm mối quan hệ giữa các biến (lập hàm số và miền xác định), phát biểu bài toán, giải quyết vấn đề.</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các hàm số trong kinh tế: hàm chi phí, hàm cầu, hàm doanh thu, hàm lợi nhuận; chi phí trung bình, chi phí biên, doanh thu biên, lợi nhuận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các kiến thức về đạo hàm để giải quyết một số bài toán tối ưu trong kinh tế: tối đa hoá doanh thu, lợi nhuận; cực tiểu hoá chi phí trung bình.</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xem video, đọc các bước giải; tự kiểm tra kết quả bằng GeoGebra,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lập hàm số từ tình huống thực tế; trình bày, phản biện cách chọn biến.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giá bán, kích thước thiết kế, đường đi tối ưu cho tình huống ở địa phương.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chọn biến, lập hàm mục tiêu và miền xác định từ bài toán chuyển động, quang học, kinh tế; diễn giải kết quả theo thực tế (số nguyên đơn vị hàng hoá).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định luật phản xạ, định luật Snell từ nguyên lí Fermat bằng đạo hàm.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tìm giá trị lớn nhất, giá trị nhỏ nhất của hàm số trên đoạn, nửa khoảng bằng đạo hàm và bảng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GeoGebra vẽ đồ thị hàm mục tiêu, máy tính cầm tay (TABLE) kiểm tra giá trị.</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vẽ đồ thị hàm thời gian, hàm lợi nhuận bằng GeoGebra để kiểm chứng điểm tối ưu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lập bảng chi phí, chi phí trung bình, chi phí biên (Ví dụ 5) và bảng lợi nhuận theo giá bán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(quên so sánh giá trị tại đầu mút, làm tròn sai khi biến là số nguyên)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tiết kiệm vật liệu, chi phí; tính toán trước khi đưa ra quyết định kinh doanh của gia đình.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biến đổi, xét dấu đạo hàm, kiểm tra lại bằng công cụ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trung thực số liệu khảo sát và phần có hỗ trợ của AI.</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GeoGebra (đồ thị </w:t>
      </w:r>
      <m:oMath>
        <m:r>
          <m:t>T(x)</m:t>
        </m:r>
      </m:oMath>
      <w:r>
        <w:rPr>
          <w:rFonts w:ascii="Times New Roman" w:hAnsi="Times New Roman" w:eastAsia="Times New Roman" w:cs="Times New Roman"/>
          <w:sz w:val="24"/>
        </w:rPr>
        <w:t xml:space="preserve">, </w:t>
      </w:r>
      <m:oMath>
        <m:r>
          <m:t>P(x)</m:t>
        </m:r>
      </m:oMath>
      <w:r>
        <w:rPr>
          <w:rFonts w:ascii="Times New Roman" w:hAnsi="Times New Roman" w:eastAsia="Times New Roman" w:cs="Times New Roman"/>
          <w:sz w:val="24"/>
        </w:rPr>
        <w:t xml:space="preserve"> dựng sẵn); bảng tính Excel/Google Sheets; đèn laser nhỏ và gương phẳng (minh hoạ phản xạ);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máy tính cầm tay; ôn lại cách tìm giá trị lớn nhất, giá trị nhỏ nhất của hàm số trên một đoạn (Toán 12, Bài 2) và bài toán thực tế (Toán 12, Bài 5); đọc trước Bài 4 (tr.34 – 43), xem video ôn tập; điện thoại (GeoGebra, bảng tính,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(máy tính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Vẽ đồ thị hàm mục tiêu, tìm điểm cực trị; thanh trượt cho điểm </w:t>
            </w:r>
            <m:oMath>
              <m:r>
                <m:t>Q</m:t>
              </m:r>
            </m:oMath>
            <w:r>
              <w:rPr>
                <w:rFonts w:ascii="Times New Roman" w:hAnsi="Times New Roman" w:eastAsia="Times New Roman" w:cs="Times New Roman"/>
                <w:sz w:val="24"/>
              </w:rPr>
              <w:t xml:space="preserve">, </w:t>
            </w:r>
            <m:oMath>
              <m:r>
                <m:t>P</m:t>
              </m:r>
            </m:oMath>
          </w:p>
        </w:tc>
        <w:tc>
          <w:tcPr>
            <w:tcW w:type="dxa" w:w="3061"/>
            <w:vAlign w:val="center"/>
          </w:tcPr>
          <w:p>
            <w:pPr>
              <w:spacing w:before="0" w:after="20" w:line="264" w:lineRule="auto"/>
              <w:jc w:val="left"/>
            </w:pPr>
            <w:r>
              <w:rPr>
                <w:rFonts w:ascii="Times New Roman" w:hAnsi="Times New Roman" w:eastAsia="Times New Roman" w:cs="Times New Roman"/>
                <w:sz w:val="24"/>
              </w:rPr>
              <w:t>Dựng sẵn tệp mẫu; yêu cầu HS giải bằng đạo hàm trước, dùng GeoGebra để kiểm chứng</w:t>
            </w:r>
          </w:p>
        </w:tc>
      </w:tr>
      <w:tr>
        <w:tc>
          <w:tcPr>
            <w:tcW w:type="dxa" w:w="2041"/>
            <w:vAlign w:val="center"/>
          </w:tcPr>
          <w:p>
            <w:pPr>
              <w:spacing w:before="0" w:after="20" w:line="264" w:lineRule="auto"/>
              <w:jc w:val="left"/>
            </w:pPr>
            <w:r>
              <w:rPr>
                <w:rFonts w:ascii="Times New Roman" w:hAnsi="Times New Roman" w:eastAsia="Times New Roman" w:cs="Times New Roman"/>
                <w:sz w:val="24"/>
              </w:rPr>
              <w:t>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(Ví dụ 5), HĐ4</w:t>
            </w:r>
          </w:p>
        </w:tc>
        <w:tc>
          <w:tcPr>
            <w:tcW w:type="dxa" w:w="3515"/>
            <w:vAlign w:val="center"/>
          </w:tcPr>
          <w:p>
            <w:pPr>
              <w:spacing w:before="0" w:after="20" w:line="264" w:lineRule="auto"/>
              <w:jc w:val="left"/>
            </w:pPr>
            <w:r>
              <w:rPr>
                <w:rFonts w:ascii="Times New Roman" w:hAnsi="Times New Roman" w:eastAsia="Times New Roman" w:cs="Times New Roman"/>
                <w:sz w:val="24"/>
              </w:rPr>
              <w:t>Lập bảng chi phí, chi phí trung bình, chi phí biên; bảng lợi nhuận theo mức giảm giá</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công thức, kiểm tra kết quả</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https://trangtu66.github.io/Taode_thi_online/cc_cd2bai4_t12.html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Vận dụng đạo hàm giải bài toán tối ưu (Chuyên đề Toán 12).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(T18)</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nguyên lí Fermat – vì sao ánh sáng “chọn” đường đi?</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Bài toán người đánh cá (HĐ), các bước giải bài toán tối ưu bằng đạo hàm</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Ví dụ 1: thời gian về nhà ngắn nhất</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(T19)</w:t>
            </w:r>
          </w:p>
        </w:tc>
        <w:tc>
          <w:tcPr>
            <w:tcW w:type="dxa" w:w="6690"/>
            <w:vAlign w:val="center"/>
          </w:tcPr>
          <w:p>
            <w:pPr>
              <w:spacing w:before="0" w:after="20" w:line="264" w:lineRule="auto"/>
              <w:jc w:val="left"/>
            </w:pPr>
            <w:r>
              <w:rPr>
                <w:rFonts w:ascii="Times New Roman" w:hAnsi="Times New Roman" w:eastAsia="Times New Roman" w:cs="Times New Roman"/>
                <w:sz w:val="24"/>
              </w:rPr>
              <w:t>HĐ2.3. Luyện tập 1: chuyển động ném xiên</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Ví dụ 2: định luật phản xạ ánh sáng</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(T20)</w:t>
            </w:r>
          </w:p>
        </w:tc>
        <w:tc>
          <w:tcPr>
            <w:tcW w:type="dxa" w:w="6690"/>
            <w:vAlign w:val="center"/>
          </w:tcPr>
          <w:p>
            <w:pPr>
              <w:spacing w:before="0" w:after="20" w:line="264" w:lineRule="auto"/>
              <w:jc w:val="left"/>
            </w:pPr>
            <w:r>
              <w:rPr>
                <w:rFonts w:ascii="Times New Roman" w:hAnsi="Times New Roman" w:eastAsia="Times New Roman" w:cs="Times New Roman"/>
                <w:sz w:val="24"/>
              </w:rPr>
              <w:t>HĐ2.5. Luyện tập 2: định luật khúc xạ ánh sáng (định luật Snell)</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HĐ2.6. Các hàm số trong kinh tế; Ví dụ 3: giảm giá để doanh thu lớn nhất</w:t>
            </w:r>
          </w:p>
        </w:tc>
        <w:tc>
          <w:tcPr>
            <w:tcW w:type="dxa" w:w="1701"/>
            <w:vAlign w:val="center"/>
          </w:tcPr>
          <w:p>
            <w:pPr>
              <w:spacing w:before="0" w:after="20" w:line="264" w:lineRule="auto"/>
              <w:jc w:val="center"/>
            </w:pPr>
            <w:r>
              <w:rPr>
                <w:rFonts w:ascii="Times New Roman" w:hAnsi="Times New Roman" w:eastAsia="Times New Roman" w:cs="Times New Roman"/>
                <w:sz w:val="24"/>
              </w:rPr>
              <w:t>30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4 (T21)</w:t>
            </w:r>
          </w:p>
        </w:tc>
        <w:tc>
          <w:tcPr>
            <w:tcW w:type="dxa" w:w="6690"/>
            <w:vAlign w:val="center"/>
          </w:tcPr>
          <w:p>
            <w:pPr>
              <w:spacing w:before="0" w:after="20" w:line="264" w:lineRule="auto"/>
              <w:jc w:val="left"/>
            </w:pPr>
            <w:r>
              <w:rPr>
                <w:rFonts w:ascii="Times New Roman" w:hAnsi="Times New Roman" w:eastAsia="Times New Roman" w:cs="Times New Roman"/>
                <w:sz w:val="24"/>
              </w:rPr>
              <w:t>HĐ2.7. Ví dụ 4 (bán thiệp gây quỹ), Luyện tập 3 (định giá xe máy)</w:t>
            </w:r>
          </w:p>
        </w:tc>
        <w:tc>
          <w:tcPr>
            <w:tcW w:type="dxa" w:w="1701"/>
            <w:vAlign w:val="center"/>
          </w:tcPr>
          <w:p>
            <w:pPr>
              <w:spacing w:before="0" w:after="20" w:line="264" w:lineRule="auto"/>
              <w:jc w:val="center"/>
            </w:pPr>
            <w:r>
              <w:rPr>
                <w:rFonts w:ascii="Times New Roman" w:hAnsi="Times New Roman" w:eastAsia="Times New Roman" w:cs="Times New Roman"/>
                <w:sz w:val="24"/>
              </w:rPr>
              <w:t>30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HĐ2.8. Chi phí biên, doanh thu biên; Ví dụ 5 (chi phí trung bình nhỏ nhất)</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5 (T22)</w:t>
            </w:r>
          </w:p>
        </w:tc>
        <w:tc>
          <w:tcPr>
            <w:tcW w:type="dxa" w:w="6690"/>
            <w:vAlign w:val="center"/>
          </w:tcPr>
          <w:p>
            <w:pPr>
              <w:spacing w:before="0" w:after="20" w:line="264" w:lineRule="auto"/>
              <w:jc w:val="left"/>
            </w:pPr>
            <w:r>
              <w:rPr>
                <w:rFonts w:ascii="Times New Roman" w:hAnsi="Times New Roman" w:eastAsia="Times New Roman" w:cs="Times New Roman"/>
                <w:sz w:val="24"/>
              </w:rPr>
              <w:t>HĐ2.9. Luyện tập 4: mức sản xuất để lợi nhuận lớn nhất</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2.6 – 2.10),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định giá cà phê rang xay ở Vĩnh Thạnh;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5 tiết</w:t>
            </w:r>
          </w:p>
        </w:tc>
        <w:tc>
          <w:tcPr>
            <w:tcW w:type="dxa" w:w="1701"/>
            <w:vAlign w:val="center"/>
          </w:tcPr>
          <w:p>
            <w:pPr>
              <w:spacing w:before="0" w:after="20" w:line="264" w:lineRule="auto"/>
              <w:jc w:val="center"/>
            </w:pPr>
            <w:r>
              <w:rPr>
                <w:rFonts w:ascii="Times New Roman" w:hAnsi="Times New Roman" w:eastAsia="Times New Roman" w:cs="Times New Roman"/>
                <w:sz w:val="24"/>
              </w:rPr>
              <w:t>225</w:t>
            </w:r>
          </w:p>
        </w:tc>
      </w:tr>
    </w:tbl>
    <w:p>
      <w:pPr>
        <w:keepNext/>
        <w:spacing w:before="120" w:after="60" w:line="264" w:lineRule="auto"/>
        <w:jc w:val="center"/>
      </w:pPr>
      <w:r>
        <w:rPr>
          <w:rFonts w:ascii="Times New Roman" w:hAnsi="Times New Roman" w:eastAsia="Times New Roman" w:cs="Times New Roman"/>
          <w:b/>
          <w:sz w:val="24"/>
        </w:rPr>
        <w:t>TIẾT 1 (T18)</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hứng thú với bài toán tối ưu trong khoa học và đời sống qua nguyên lí Fermat;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Tình huống mở đầu (SGK tr.34): Vào năm 1658, nhà toán học người Pháp Pierre de Fermat đã đưa ra một nguyên lí cơ bản của quang hình học mà hiện nay gọi là nguyên lí Fermat (theo </w:t>
      </w:r>
      <w:r>
        <w:rPr>
          <w:rFonts w:ascii="Times New Roman" w:hAnsi="Times New Roman" w:eastAsia="Times New Roman" w:cs="Times New Roman"/>
          <w:i/>
          <w:sz w:val="24"/>
        </w:rPr>
        <w:t>britannica.com</w:t>
      </w:r>
      <w:r>
        <w:rPr>
          <w:rFonts w:ascii="Times New Roman" w:hAnsi="Times New Roman" w:eastAsia="Times New Roman" w:cs="Times New Roman"/>
          <w:sz w:val="24"/>
        </w:rPr>
        <w:t>). Từ nguyên lí này có thể rút ra được các định luật cơ bản khác của quang hình học như định luật phản xạ, định luật khúc xạ ánh sáng,…</w:t>
      </w:r>
    </w:p>
    <w:p>
      <w:pPr>
        <w:spacing w:before="40" w:after="80" w:line="264" w:lineRule="auto"/>
        <w:jc w:val="center"/>
      </w:pPr>
      <w:r>
        <w:drawing>
          <wp:inline xmlns:a="http://schemas.openxmlformats.org/drawingml/2006/main" xmlns:pic="http://schemas.openxmlformats.org/drawingml/2006/picture">
            <wp:extent cx="4320000" cy="1317818"/>
            <wp:docPr id="2" name="Picture 2"/>
            <wp:cNvGraphicFramePr>
              <a:graphicFrameLocks noChangeAspect="1"/>
            </wp:cNvGraphicFramePr>
            <a:graphic>
              <a:graphicData uri="http://schemas.openxmlformats.org/drawingml/2006/picture">
                <pic:pic>
                  <pic:nvPicPr>
                    <pic:cNvPr id="0" name="fermat.png"/>
                    <pic:cNvPicPr/>
                  </pic:nvPicPr>
                  <pic:blipFill>
                    <a:blip r:embed="rId12"/>
                    <a:stretch>
                      <a:fillRect/>
                    </a:stretch>
                  </pic:blipFill>
                  <pic:spPr>
                    <a:xfrm>
                      <a:off x="0" y="0"/>
                      <a:ext cx="4320000" cy="1317818"/>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Nguyên lí Fermat và ứng dụng của nó trong Vật lí là một ví dụ điển hình mô tả rõ tầm quan trọng của bài toán tối ưu trong khoa học, kĩ thuật. Trong thực tiễn cuộc sống, cũng có rất nhiều tình huống xuất hiện các bài toán tối ưu. Ví dụ như: một doanh nhân muốn giảm thiểu chi phí và tối đa hoá lợi nhuận kinh doanh; một du khách muốn giảm thiểu thời gian di chuyển,… Trong bài này, chúng ta sẽ vận dụng các kiến thức về đạo hàm của hàm số để giải một số bài toán tối ưu trong thực tiễn, đặc biệt là các bài toán tối ưu trong kinh tế.</w:t>
      </w:r>
    </w:p>
    <w:p>
      <w:pPr>
        <w:spacing w:before="0" w:after="60" w:line="264" w:lineRule="auto"/>
        <w:jc w:val="both"/>
      </w:pPr>
      <w:r>
        <w:rPr>
          <w:rFonts w:ascii="Times New Roman" w:hAnsi="Times New Roman" w:eastAsia="Times New Roman" w:cs="Times New Roman"/>
          <w:sz w:val="24"/>
        </w:rPr>
        <w:t xml:space="preserve">Câu hỏi gợi mở: Chiếu tia laser vào gương phẳng: tia sáng đi từ </w:t>
      </w:r>
      <m:oMath>
        <m:r>
          <m:t>A</m:t>
        </m:r>
      </m:oMath>
      <w:r>
        <w:rPr>
          <w:rFonts w:ascii="Times New Roman" w:hAnsi="Times New Roman" w:eastAsia="Times New Roman" w:cs="Times New Roman"/>
          <w:sz w:val="24"/>
        </w:rPr>
        <w:t xml:space="preserve"> đến gương rồi đến </w:t>
      </w:r>
      <m:oMath>
        <m:r>
          <m:t>B</m:t>
        </m:r>
      </m:oMath>
      <w:r>
        <w:rPr>
          <w:rFonts w:ascii="Times New Roman" w:hAnsi="Times New Roman" w:eastAsia="Times New Roman" w:cs="Times New Roman"/>
          <w:sz w:val="24"/>
        </w:rPr>
        <w:t xml:space="preserve"> theo đường nào? Vì sao góc tới bằng góc phản xạ?</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(ánh sáng đi theo đường ngắn nhất/nhanh nhất); GV ghi lại ở góc bảng.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tia laser lên gương phẳng (hoặc chiếu ảnh SGK), nêu câu hỏi gợi mở.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quan sát, đo nhanh hai góc bằng thước đo góc trên hình in,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 và lí do.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giới thiệu nguyên lí Fermat (ánh sáng đi theo đường mất ít thời gian nhất); sẽ chứng minh bằng đạo hàm ở HĐ2.4.</w:t>
      </w:r>
    </w:p>
    <w:p>
      <w:pPr>
        <w:keepNext/>
        <w:spacing w:before="80" w:after="60" w:line="264" w:lineRule="auto"/>
        <w:jc w:val="left"/>
      </w:pPr>
      <w:r>
        <w:rPr>
          <w:rFonts w:ascii="Times New Roman" w:hAnsi="Times New Roman" w:eastAsia="Times New Roman" w:cs="Times New Roman"/>
          <w:b/>
          <w:sz w:val="24"/>
        </w:rPr>
        <w:t>2. Hoạt động 2: Hình thành kiến thức mới (183 phút)</w:t>
      </w:r>
    </w:p>
    <w:p>
      <w:pPr>
        <w:keepNext/>
        <w:spacing w:before="80" w:after="60" w:line="264" w:lineRule="auto"/>
        <w:jc w:val="left"/>
      </w:pPr>
      <w:r>
        <w:rPr>
          <w:rFonts w:ascii="Times New Roman" w:hAnsi="Times New Roman" w:eastAsia="Times New Roman" w:cs="Times New Roman"/>
          <w:b/>
          <w:sz w:val="24"/>
        </w:rPr>
        <w:t>2.1. Bài toán người đánh cá và các bước giải bài toán tối ưu bằng đạo hàm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chọn được kí hiệu, tìm mối quan hệ giữa các đại lượng, lập được hàm thời gian; nắm 5 bước giải bài toán tối ưu bằng đạo hàm.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1. Vận dụng đạo hàm để giải quyết một số bài toán tối ưu trong thực tiễn (SGK tr.34).</w:t>
      </w:r>
      <w:r>
        <w:rPr>
          <w:rFonts w:ascii="Times New Roman" w:hAnsi="Times New Roman" w:eastAsia="Times New Roman" w:cs="Times New Roman"/>
          <w:sz w:val="24"/>
        </w:rPr>
        <w:t xml:space="preserve"> Khi tiến hành kế hoạch sản xuất, điều khiển các hệ thống, thiết kế kĩ thuật,… nếu biết dựa trên các nguyên tắc cực trị sẽ tiết kiệm được vật tư, tiền vốn, tài nguyên, sức lao động, thời gian và tăng được hiệu quả giải quyết các vấn đề đặt ra. Cơ sở lí thuyết và các phương pháp thực hành để giải quyết những vấn đề nêu trên nằm trong lí thuyết các bài toán tối ưu. Một trong những phương pháp đơn giản thường dùng để giải các bài toán tối ưu là vận dụng kiến thức về đạo hàm để tìm cực trị của các hàm mục tiêu.</w:t>
      </w:r>
    </w:p>
    <w:p>
      <w:pPr>
        <w:spacing w:before="0" w:after="60" w:line="264" w:lineRule="auto"/>
        <w:jc w:val="both"/>
      </w:pPr>
      <w:r>
        <w:rPr>
          <w:rFonts w:ascii="Times New Roman" w:hAnsi="Times New Roman" w:eastAsia="Times New Roman" w:cs="Times New Roman"/>
          <w:b/>
          <w:sz w:val="24"/>
        </w:rPr>
        <w:t>HĐ (SGK tr.35).</w:t>
      </w:r>
      <w:r>
        <w:rPr>
          <w:rFonts w:ascii="Times New Roman" w:hAnsi="Times New Roman" w:eastAsia="Times New Roman" w:cs="Times New Roman"/>
          <w:sz w:val="24"/>
        </w:rPr>
        <w:t xml:space="preserve"> Một người đánh cá đang ở trên thuyền (vị trí </w:t>
      </w:r>
      <m:oMath>
        <m:r>
          <m:t>A</m:t>
        </m:r>
      </m:oMath>
      <w:r>
        <w:rPr>
          <w:rFonts w:ascii="Times New Roman" w:hAnsi="Times New Roman" w:eastAsia="Times New Roman" w:cs="Times New Roman"/>
          <w:sz w:val="24"/>
        </w:rPr>
        <w:t xml:space="preserve">) cách bờ biển (điểm </w:t>
      </w:r>
      <m:oMath>
        <m:r>
          <m:t>P</m:t>
        </m:r>
      </m:oMath>
      <w:r>
        <w:rPr>
          <w:rFonts w:ascii="Times New Roman" w:hAnsi="Times New Roman" w:eastAsia="Times New Roman" w:cs="Times New Roman"/>
          <w:sz w:val="24"/>
        </w:rPr>
        <w:t xml:space="preserve">) 2 km về phía đông trên đường bờ biển thẳng theo phương bắc nam. Nhà anh ấy nằm bên bờ biển, cách vị trí điểm </w:t>
      </w:r>
      <m:oMath>
        <m:r>
          <m:t>P</m:t>
        </m:r>
      </m:oMath>
      <w:r>
        <w:rPr>
          <w:rFonts w:ascii="Times New Roman" w:hAnsi="Times New Roman" w:eastAsia="Times New Roman" w:cs="Times New Roman"/>
          <w:sz w:val="24"/>
        </w:rPr>
        <w:t xml:space="preserve"> khoảng 6 km về phía bắc. Anh ấy có thể chèo thuyền với vận tốc 3 km/h và đi bộ với vận tốc 5 km/h (giả sử vận tốc của dòng nước là không đáng kể so với vận tốc mà người đánh cá chèo thuyền). Anh ấy dự kiến sẽ chèo thuyền thẳng đến một điểm </w:t>
      </w:r>
      <m:oMath>
        <m:r>
          <m:t>Q</m:t>
        </m:r>
      </m:oMath>
      <w:r>
        <w:rPr>
          <w:rFonts w:ascii="Times New Roman" w:hAnsi="Times New Roman" w:eastAsia="Times New Roman" w:cs="Times New Roman"/>
          <w:sz w:val="24"/>
        </w:rPr>
        <w:t xml:space="preserve"> đâu đó trên bờ biển về phía bắc điểm </w:t>
      </w:r>
      <m:oMath>
        <m:r>
          <m:t>P</m:t>
        </m:r>
      </m:oMath>
      <w:r>
        <w:rPr>
          <w:rFonts w:ascii="Times New Roman" w:hAnsi="Times New Roman" w:eastAsia="Times New Roman" w:cs="Times New Roman"/>
          <w:sz w:val="24"/>
        </w:rPr>
        <w:t xml:space="preserve">, với </w:t>
      </w:r>
      <m:oMath>
        <m:r>
          <m:t>0≤PQ≤6</m:t>
        </m:r>
      </m:oMath>
      <w:r>
        <w:rPr>
          <w:rFonts w:ascii="Times New Roman" w:hAnsi="Times New Roman" w:eastAsia="Times New Roman" w:cs="Times New Roman"/>
          <w:sz w:val="24"/>
        </w:rPr>
        <w:t xml:space="preserve"> (km), rồi đi bộ quãng đường còn lại để về nhà.</w:t>
      </w:r>
    </w:p>
    <w:p>
      <w:pPr>
        <w:spacing w:before="40" w:after="80" w:line="264" w:lineRule="auto"/>
        <w:jc w:val="center"/>
      </w:pPr>
      <w:r>
        <w:drawing>
          <wp:inline xmlns:a="http://schemas.openxmlformats.org/drawingml/2006/main" xmlns:pic="http://schemas.openxmlformats.org/drawingml/2006/picture">
            <wp:extent cx="2160000" cy="2908193"/>
            <wp:docPr id="3" name="Picture 3"/>
            <wp:cNvGraphicFramePr>
              <a:graphicFrameLocks noChangeAspect="1"/>
            </wp:cNvGraphicFramePr>
            <a:graphic>
              <a:graphicData uri="http://schemas.openxmlformats.org/drawingml/2006/picture">
                <pic:pic>
                  <pic:nvPicPr>
                    <pic:cNvPr id="0" name="danh_ca.png"/>
                    <pic:cNvPicPr/>
                  </pic:nvPicPr>
                  <pic:blipFill>
                    <a:blip r:embed="rId13"/>
                    <a:stretch>
                      <a:fillRect/>
                    </a:stretch>
                  </pic:blipFill>
                  <pic:spPr>
                    <a:xfrm>
                      <a:off x="0" y="0"/>
                      <a:ext cx="2160000" cy="2908193"/>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a) Hãy chọn các kí hiệu cho các đại lượng đã biết và đại lượng chưa biết trong bài toán trên.</w:t>
      </w:r>
    </w:p>
    <w:p>
      <w:pPr>
        <w:spacing w:before="0" w:after="60" w:line="264" w:lineRule="auto"/>
        <w:jc w:val="both"/>
      </w:pPr>
      <w:r>
        <w:rPr>
          <w:rFonts w:ascii="Times New Roman" w:hAnsi="Times New Roman" w:eastAsia="Times New Roman" w:cs="Times New Roman"/>
          <w:sz w:val="24"/>
        </w:rPr>
        <w:t>b) Tìm các mối quan hệ giữa các kí hiệu trong câu a.</w:t>
      </w:r>
    </w:p>
    <w:p>
      <w:pPr>
        <w:spacing w:before="0" w:after="60" w:line="264" w:lineRule="auto"/>
        <w:jc w:val="both"/>
      </w:pPr>
      <w:r>
        <w:rPr>
          <w:rFonts w:ascii="Times New Roman" w:hAnsi="Times New Roman" w:eastAsia="Times New Roman" w:cs="Times New Roman"/>
          <w:sz w:val="24"/>
        </w:rPr>
        <w:t xml:space="preserve">c) Nếu anh ấy chèo thuyền đến </w:t>
      </w:r>
      <m:oMath>
        <m:r>
          <m:t>P</m:t>
        </m:r>
      </m:oMath>
      <w:r>
        <w:rPr>
          <w:rFonts w:ascii="Times New Roman" w:hAnsi="Times New Roman" w:eastAsia="Times New Roman" w:cs="Times New Roman"/>
          <w:sz w:val="24"/>
        </w:rPr>
        <w:t xml:space="preserve"> rồi đi bộ về nhà thì hết bao nhiêu thời gian?</w:t>
      </w:r>
    </w:p>
    <w:p>
      <w:pPr>
        <w:spacing w:before="0" w:after="60" w:line="264" w:lineRule="auto"/>
        <w:jc w:val="both"/>
      </w:pPr>
      <w:r>
        <w:rPr>
          <w:rFonts w:ascii="Times New Roman" w:hAnsi="Times New Roman" w:eastAsia="Times New Roman" w:cs="Times New Roman"/>
          <w:sz w:val="24"/>
        </w:rPr>
        <w:t xml:space="preserve">d) Nếu anh ấy chèo thuyền đến điểm </w:t>
      </w:r>
      <m:oMath>
        <m:r>
          <m:t>Q</m:t>
        </m:r>
      </m:oMath>
      <w:r>
        <w:rPr>
          <w:rFonts w:ascii="Times New Roman" w:hAnsi="Times New Roman" w:eastAsia="Times New Roman" w:cs="Times New Roman"/>
          <w:sz w:val="24"/>
        </w:rPr>
        <w:t>, rồi đi bộ về nhà thì hết bao nhiêu thời gian?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CÁC BƯỚC GIẢI BÀI TOÁN TỐI ƯU BẰNG CÁCH SỬ DỤNG ĐẠO HÀM (SGK tr.35)</w:t>
            </w:r>
          </w:p>
          <w:p>
            <w:pPr>
              <w:spacing w:before="0" w:after="20" w:line="264" w:lineRule="auto"/>
              <w:jc w:val="left"/>
            </w:pPr>
            <w:r>
              <w:rPr>
                <w:rFonts w:ascii="Times New Roman" w:hAnsi="Times New Roman" w:eastAsia="Times New Roman" w:cs="Times New Roman"/>
                <w:b/>
                <w:sz w:val="24"/>
              </w:rPr>
              <w:t>Bước 1. Hiểu vấn đề:</w:t>
            </w:r>
            <w:r>
              <w:rPr>
                <w:rFonts w:ascii="Times New Roman" w:hAnsi="Times New Roman" w:eastAsia="Times New Roman" w:cs="Times New Roman"/>
                <w:sz w:val="24"/>
              </w:rPr>
              <w:t xml:space="preserve"> Cần xác định rõ: Điều chưa biết là gì? Các đại lượng đã cho là gì? Các điều kiện đã cho là gì?</w:t>
            </w:r>
          </w:p>
          <w:p>
            <w:pPr>
              <w:spacing w:before="0" w:after="20" w:line="264" w:lineRule="auto"/>
              <w:jc w:val="left"/>
            </w:pPr>
            <w:r>
              <w:rPr>
                <w:rFonts w:ascii="Times New Roman" w:hAnsi="Times New Roman" w:eastAsia="Times New Roman" w:cs="Times New Roman"/>
                <w:b/>
                <w:sz w:val="24"/>
              </w:rPr>
              <w:t>Bước 2. Giới thiệu kí hiệu:</w:t>
            </w:r>
            <w:r>
              <w:rPr>
                <w:rFonts w:ascii="Times New Roman" w:hAnsi="Times New Roman" w:eastAsia="Times New Roman" w:cs="Times New Roman"/>
                <w:sz w:val="24"/>
              </w:rPr>
              <w:t xml:space="preserve"> Gán một kí hiệu cho đại lượng sẽ được cực đại hoá hoặc cực tiểu hoá (ví dụ: </w:t>
            </w:r>
            <m:oMath>
              <m:r>
                <m:t>L</m:t>
              </m: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Đồng thời chọn các kí hiệu cho các đại lượng chưa biết khác (ví dụ </w:t>
            </w:r>
            <m:oMath>
              <m:r>
                <m:t>x</m:t>
              </m:r>
            </m:oMath>
            <w:r>
              <w:rPr>
                <w:rFonts w:ascii="Times New Roman" w:hAnsi="Times New Roman" w:eastAsia="Times New Roman" w:cs="Times New Roman"/>
                <w:sz w:val="24"/>
              </w:rPr>
              <w:t xml:space="preserve">, </w:t>
            </w:r>
            <m:oMath>
              <m:r>
                <m:t>t</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b/>
                <w:sz w:val="24"/>
              </w:rPr>
              <w:t>Bước 3. Tìm mối quan hệ giữa các biến:</w:t>
            </w:r>
            <w:r>
              <w:rPr>
                <w:rFonts w:ascii="Times New Roman" w:hAnsi="Times New Roman" w:eastAsia="Times New Roman" w:cs="Times New Roman"/>
                <w:sz w:val="24"/>
              </w:rPr>
              <w:t xml:space="preserve"> Thể hiện các thông tin của bài toán dưới dạng các biến số (chọn trong các kí hiệu từ Bước 2). Sử dụng thông tin đã cho để tìm mối quan hệ (ở dạng phương trình) giữa các biến này. Sau đó, sẽ biểu thị mối quan hệ đó dưới dạng một hàm số, chẳng hạn như </w:t>
            </w:r>
            <m:oMath>
              <m:r>
                <m:t>L=f(x)</m:t>
              </m:r>
            </m:oMath>
            <w:r>
              <w:rPr>
                <w:rFonts w:ascii="Times New Roman" w:hAnsi="Times New Roman" w:eastAsia="Times New Roman" w:cs="Times New Roman"/>
                <w:sz w:val="24"/>
              </w:rPr>
              <w:t>. Tìm miền xác định của hàm số này.</w:t>
            </w:r>
          </w:p>
          <w:p>
            <w:pPr>
              <w:spacing w:before="0" w:after="20" w:line="264" w:lineRule="auto"/>
              <w:jc w:val="left"/>
            </w:pPr>
            <w:r>
              <w:rPr>
                <w:rFonts w:ascii="Times New Roman" w:hAnsi="Times New Roman" w:eastAsia="Times New Roman" w:cs="Times New Roman"/>
                <w:b/>
                <w:sz w:val="24"/>
              </w:rPr>
              <w:t>Bước 4. Phát biểu bài toán:</w:t>
            </w:r>
            <w:r>
              <w:rPr>
                <w:rFonts w:ascii="Times New Roman" w:hAnsi="Times New Roman" w:eastAsia="Times New Roman" w:cs="Times New Roman"/>
                <w:sz w:val="24"/>
              </w:rPr>
              <w:t xml:space="preserve"> Phát biểu lại bài toán dưới dạng bài toán tối ưu của hàm số (một biến số).</w:t>
            </w:r>
          </w:p>
          <w:p>
            <w:pPr>
              <w:spacing w:before="0" w:after="20" w:line="264" w:lineRule="auto"/>
              <w:jc w:val="left"/>
            </w:pPr>
            <w:r>
              <w:rPr>
                <w:rFonts w:ascii="Times New Roman" w:hAnsi="Times New Roman" w:eastAsia="Times New Roman" w:cs="Times New Roman"/>
                <w:b/>
                <w:sz w:val="24"/>
              </w:rPr>
              <w:t>Bước 5. Giải quyết vấn đề:</w:t>
            </w:r>
            <w:r>
              <w:rPr>
                <w:rFonts w:ascii="Times New Roman" w:hAnsi="Times New Roman" w:eastAsia="Times New Roman" w:cs="Times New Roman"/>
                <w:sz w:val="24"/>
              </w:rPr>
              <w:t xml:space="preserve"> Sử dụng các phương pháp tìm giá trị lớn nhất hoặc giá trị nhỏ nhất của hàm số để giải bài toán tối ưu này (ví dụ sử dụng các kiến thức về đạo hàm của hàm số). Thể hiện lời giải trong ngữ cảnh của bài toán thực tiễn.</w:t>
            </w:r>
          </w:p>
        </w:tc>
      </w:tr>
    </w:tbl>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 a) </w:t>
      </w:r>
      <m:oMath>
        <m:sSub>
          <m:e>
            <m:r>
              <m:t>S</m:t>
            </m:r>
          </m:e>
          <m:sub>
            <m:r>
              <m:t>1</m:t>
            </m:r>
          </m:sub>
        </m:sSub>
      </m:oMath>
      <w:r>
        <w:rPr>
          <w:rFonts w:ascii="Times New Roman" w:hAnsi="Times New Roman" w:eastAsia="Times New Roman" w:cs="Times New Roman"/>
          <w:sz w:val="24"/>
        </w:rPr>
        <w:t xml:space="preserve">, </w:t>
      </w:r>
      <m:oMath>
        <m:sSub>
          <m:e>
            <m:r>
              <m:t>v</m:t>
            </m:r>
          </m:e>
          <m:sub>
            <m:r>
              <m:t>1</m:t>
            </m:r>
          </m:sub>
        </m:sSub>
      </m:oMath>
      <w:r>
        <w:rPr>
          <w:rFonts w:ascii="Times New Roman" w:hAnsi="Times New Roman" w:eastAsia="Times New Roman" w:cs="Times New Roman"/>
          <w:sz w:val="24"/>
        </w:rPr>
        <w:t xml:space="preserve">: quãng đường và vận tốc chèo thuyền; </w:t>
      </w:r>
      <m:oMath>
        <m:sSub>
          <m:e>
            <m:r>
              <m:t>S</m:t>
            </m:r>
          </m:e>
          <m:sub>
            <m:r>
              <m:t>2</m:t>
            </m:r>
          </m:sub>
        </m:sSub>
      </m:oMath>
      <w:r>
        <w:rPr>
          <w:rFonts w:ascii="Times New Roman" w:hAnsi="Times New Roman" w:eastAsia="Times New Roman" w:cs="Times New Roman"/>
          <w:sz w:val="24"/>
        </w:rPr>
        <w:t xml:space="preserve">, </w:t>
      </w:r>
      <m:oMath>
        <m:sSub>
          <m:e>
            <m:r>
              <m:t>v</m:t>
            </m:r>
          </m:e>
          <m:sub>
            <m:r>
              <m:t>2</m:t>
            </m:r>
          </m:sub>
        </m:sSub>
      </m:oMath>
      <w:r>
        <w:rPr>
          <w:rFonts w:ascii="Times New Roman" w:hAnsi="Times New Roman" w:eastAsia="Times New Roman" w:cs="Times New Roman"/>
          <w:sz w:val="24"/>
        </w:rPr>
        <w:t xml:space="preserve">: quãng đường và vận tốc đi bộ; </w:t>
      </w:r>
      <m:oMath>
        <m:sSub>
          <m:e>
            <m:r>
              <m:t>v</m:t>
            </m:r>
          </m:e>
          <m:sub>
            <m:r>
              <m:t>1</m:t>
            </m:r>
          </m:sub>
        </m:sSub>
        <m:r>
          <m:t>=3</m:t>
        </m:r>
      </m:oMath>
      <w:r>
        <w:rPr>
          <w:rFonts w:ascii="Times New Roman" w:hAnsi="Times New Roman" w:eastAsia="Times New Roman" w:cs="Times New Roman"/>
          <w:sz w:val="24"/>
        </w:rPr>
        <w:t xml:space="preserve"> km/h, </w:t>
      </w:r>
      <m:oMath>
        <m:sSub>
          <m:e>
            <m:r>
              <m:t>v</m:t>
            </m:r>
          </m:e>
          <m:sub>
            <m:r>
              <m:t>2</m:t>
            </m:r>
          </m:sub>
        </m:sSub>
        <m:r>
          <m:t>=5</m:t>
        </m:r>
      </m:oMath>
      <w:r>
        <w:rPr>
          <w:rFonts w:ascii="Times New Roman" w:hAnsi="Times New Roman" w:eastAsia="Times New Roman" w:cs="Times New Roman"/>
          <w:sz w:val="24"/>
        </w:rPr>
        <w:t xml:space="preserve"> km/h; </w:t>
      </w:r>
      <m:oMath>
        <m:r>
          <m:t>PQ=x</m:t>
        </m:r>
      </m:oMath>
      <w:r>
        <w:rPr>
          <w:rFonts w:ascii="Times New Roman" w:hAnsi="Times New Roman" w:eastAsia="Times New Roman" w:cs="Times New Roman"/>
          <w:sz w:val="24"/>
        </w:rPr>
        <w:t xml:space="preserve"> (km), </w:t>
      </w:r>
      <m:oMath>
        <m:r>
          <m:t>x∈[0;6]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w:t>
      </w:r>
      <m:oMath>
        <m:sSub>
          <m:e>
            <m:r>
              <m:t>S</m:t>
            </m:r>
          </m:e>
          <m:sub>
            <m:r>
              <m:t>2</m:t>
            </m:r>
          </m:sub>
        </m:sSub>
        <m:r>
          <m:t>=BQ=6−x</m:t>
        </m:r>
      </m:oMath>
      <w:r>
        <w:rPr>
          <w:rFonts w:ascii="Times New Roman" w:hAnsi="Times New Roman" w:eastAsia="Times New Roman" w:cs="Times New Roman"/>
          <w:sz w:val="24"/>
        </w:rPr>
        <w:t xml:space="preserve">; tam giác </w:t>
      </w:r>
      <m:oMath>
        <m:r>
          <m:t>APQ</m:t>
        </m:r>
      </m:oMath>
      <w:r>
        <w:rPr>
          <w:rFonts w:ascii="Times New Roman" w:hAnsi="Times New Roman" w:eastAsia="Times New Roman" w:cs="Times New Roman"/>
          <w:sz w:val="24"/>
        </w:rPr>
        <w:t xml:space="preserve"> vuông tại </w:t>
      </w:r>
      <m:oMath>
        <m:r>
          <m:t>P</m:t>
        </m:r>
      </m:oMath>
      <w:r>
        <w:rPr>
          <w:rFonts w:ascii="Times New Roman" w:hAnsi="Times New Roman" w:eastAsia="Times New Roman" w:cs="Times New Roman"/>
          <w:sz w:val="24"/>
        </w:rPr>
        <w:t xml:space="preserve"> nên </w:t>
      </w:r>
      <m:oMath>
        <m:sSub>
          <m:e>
            <m:r>
              <m:t>S</m:t>
            </m:r>
          </m:e>
          <m:sub>
            <m:r>
              <m:t>1</m:t>
            </m:r>
          </m:sub>
        </m:sSub>
        <m:r>
          <m:t>=AQ=</m:t>
        </m:r>
        <m:rad>
          <m:radPr>
            <m:degHide m:val="on"/>
          </m:radPr>
          <m:deg/>
          <m:e>
            <m:r>
              <m:t>4+</m:t>
            </m:r>
            <m:sSup>
              <m:e>
                <m:r>
                  <m:t>x</m:t>
                </m:r>
              </m:e>
              <m:sup>
                <m:r>
                  <m:t>2</m:t>
                </m:r>
              </m:sup>
            </m:sSup>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w:t>
      </w:r>
      <m:oMath>
        <m:r>
          <m:t>t=</m:t>
        </m:r>
        <m:f>
          <m:fPr>
            <m:type m:val="bar"/>
          </m:fPr>
          <m:num>
            <m:r>
              <m:t>2</m:t>
            </m:r>
          </m:num>
          <m:den>
            <m:r>
              <m:t>3</m:t>
            </m:r>
          </m:den>
        </m:f>
        <m:r>
          <m:t>+</m:t>
        </m:r>
        <m:f>
          <m:fPr>
            <m:type m:val="bar"/>
          </m:fPr>
          <m:num>
            <m:r>
              <m:t>6</m:t>
            </m:r>
          </m:num>
          <m:den>
            <m:r>
              <m:t>5</m:t>
            </m:r>
          </m:den>
        </m:f>
        <m:r>
          <m:t>=</m:t>
        </m:r>
        <m:f>
          <m:fPr>
            <m:type m:val="bar"/>
          </m:fPr>
          <m:num>
            <m:r>
              <m:t>28</m:t>
            </m:r>
          </m:num>
          <m:den>
            <m:r>
              <m:t>15</m:t>
            </m:r>
          </m:den>
        </m:f>
      </m:oMath>
      <w:r>
        <w:rPr>
          <w:rFonts w:ascii="Times New Roman" w:hAnsi="Times New Roman" w:eastAsia="Times New Roman" w:cs="Times New Roman"/>
          <w:sz w:val="24"/>
        </w:rPr>
        <w:t xml:space="preserve"> (giờ) (khoảng 1 giờ 52 phút).</w:t>
      </w:r>
    </w:p>
    <w:p>
      <w:pPr>
        <w:spacing w:before="0" w:after="60" w:line="264" w:lineRule="auto"/>
        <w:jc w:val="both"/>
      </w:pPr>
      <w:r>
        <w:rPr>
          <w:rFonts w:ascii="Times New Roman" w:hAnsi="Times New Roman" w:eastAsia="Times New Roman" w:cs="Times New Roman"/>
          <w:sz w:val="24"/>
        </w:rPr>
        <w:t xml:space="preserve">d) </w:t>
      </w:r>
      <m:oMath>
        <m:r>
          <m:t>t=</m:t>
        </m:r>
        <m:f>
          <m:fPr>
            <m:type m:val="bar"/>
          </m:fPr>
          <m:num>
            <m:rad>
              <m:radPr>
                <m:degHide m:val="on"/>
              </m:radPr>
              <m:deg/>
              <m:e>
                <m:r>
                  <m:t>4+</m:t>
                </m:r>
                <m:sSup>
                  <m:e>
                    <m:r>
                      <m:t>x</m:t>
                    </m:r>
                  </m:e>
                  <m:sup>
                    <m:r>
                      <m:t>2</m:t>
                    </m:r>
                  </m:sup>
                </m:sSup>
              </m:e>
            </m:rad>
          </m:num>
          <m:den>
            <m:r>
              <m:t>3</m:t>
            </m:r>
          </m:den>
        </m:f>
        <m:r>
          <m:t>+</m:t>
        </m:r>
        <m:f>
          <m:fPr>
            <m:type m:val="bar"/>
          </m:fPr>
          <m:num>
            <m:r>
              <m:t>6−x</m:t>
            </m:r>
          </m:num>
          <m:den>
            <m:r>
              <m:t>5</m:t>
            </m:r>
          </m:den>
        </m:f>
      </m:oMath>
      <w:r>
        <w:rPr>
          <w:rFonts w:ascii="Times New Roman" w:hAnsi="Times New Roman" w:eastAsia="Times New Roman" w:cs="Times New Roman"/>
          <w:sz w:val="24"/>
        </w:rPr>
        <w:t xml:space="preserve"> (giờ).</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nhóm 4 HS làm HĐ a – 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chọn kí hiệu, dùng định lí Pythagore; thử vài vị trí </w:t>
      </w:r>
      <m:oMath>
        <m:r>
          <m:t>Q</m:t>
        </m:r>
      </m:oMath>
      <w:r>
        <w:rPr>
          <w:rFonts w:ascii="Times New Roman" w:hAnsi="Times New Roman" w:eastAsia="Times New Roman" w:cs="Times New Roman"/>
          <w:sz w:val="24"/>
        </w:rPr>
        <w:t xml:space="preserve"> (</w:t>
      </w:r>
      <m:oMath>
        <m:r>
          <m:t>x=0</m:t>
        </m:r>
      </m:oMath>
      <w:r>
        <w:rPr>
          <w:rFonts w:ascii="Times New Roman" w:hAnsi="Times New Roman" w:eastAsia="Times New Roman" w:cs="Times New Roman"/>
          <w:sz w:val="24"/>
        </w:rPr>
        <w:t xml:space="preserve">; </w:t>
      </w:r>
      <m:oMath>
        <m:r>
          <m:t>1</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bằng máy tính, nhận xét thời gian thay đổi.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lớp so sánh thời gian ở các vị trí thử, dự đoán vị trí tốt nhất.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5 bước giải; HĐ chính là Bước 1 – 3 của bài toán sẽ giải ở Ví dụ 1.</w:t>
      </w:r>
    </w:p>
    <w:p>
      <w:pPr>
        <w:keepNext/>
        <w:spacing w:before="80" w:after="60" w:line="264" w:lineRule="auto"/>
        <w:jc w:val="left"/>
      </w:pPr>
      <w:r>
        <w:rPr>
          <w:rFonts w:ascii="Times New Roman" w:hAnsi="Times New Roman" w:eastAsia="Times New Roman" w:cs="Times New Roman"/>
          <w:b/>
          <w:sz w:val="24"/>
        </w:rPr>
        <w:t>2.2. Ví dụ 1: thời gian về nhà ngắn nhất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được bài toán tối ưu bằng đạo hàm theo 5 bước; nhận ra kết quả phụ thuộc vào tỉ số vận tốc.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1 (SGK tr.36 – 37).</w:t>
      </w:r>
      <w:r>
        <w:rPr>
          <w:rFonts w:ascii="Times New Roman" w:hAnsi="Times New Roman" w:eastAsia="Times New Roman" w:cs="Times New Roman"/>
          <w:sz w:val="24"/>
        </w:rPr>
        <w:t xml:space="preserve"> Xét bài toán ở HĐ1. Hãy trả lời các câu hỏi sau:</w:t>
      </w:r>
    </w:p>
    <w:p>
      <w:pPr>
        <w:spacing w:before="0" w:after="60" w:line="264" w:lineRule="auto"/>
        <w:jc w:val="both"/>
      </w:pPr>
      <w:r>
        <w:rPr>
          <w:rFonts w:ascii="Times New Roman" w:hAnsi="Times New Roman" w:eastAsia="Times New Roman" w:cs="Times New Roman"/>
          <w:sz w:val="24"/>
        </w:rPr>
        <w:t xml:space="preserve">a) Để có thể về nhà trong thời gian ngắn nhất, người đánh cá nên chèo thuyền đến điểm </w:t>
      </w:r>
      <m:oMath>
        <m:r>
          <m:t>Q</m:t>
        </m:r>
      </m:oMath>
      <w:r>
        <w:rPr>
          <w:rFonts w:ascii="Times New Roman" w:hAnsi="Times New Roman" w:eastAsia="Times New Roman" w:cs="Times New Roman"/>
          <w:sz w:val="24"/>
        </w:rPr>
        <w:t xml:space="preserve"> cách điểm </w:t>
      </w:r>
      <m:oMath>
        <m:r>
          <m:t>P</m:t>
        </m:r>
      </m:oMath>
      <w:r>
        <w:rPr>
          <w:rFonts w:ascii="Times New Roman" w:hAnsi="Times New Roman" w:eastAsia="Times New Roman" w:cs="Times New Roman"/>
          <w:sz w:val="24"/>
        </w:rPr>
        <w:t xml:space="preserve"> về phía bắc bao xa?</w:t>
      </w:r>
    </w:p>
    <w:p>
      <w:pPr>
        <w:spacing w:before="0" w:after="60" w:line="264" w:lineRule="auto"/>
        <w:jc w:val="both"/>
      </w:pPr>
      <w:r>
        <w:rPr>
          <w:rFonts w:ascii="Times New Roman" w:hAnsi="Times New Roman" w:eastAsia="Times New Roman" w:cs="Times New Roman"/>
          <w:sz w:val="24"/>
        </w:rPr>
        <w:t>b) Nếu chiếc thuyền được gắn thêm động cơ và chạy với vận tốc 5 km/h thì anh ấy có thể lựa chọn quãng đường đi ngắn nhất như thế nào?</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Kí hiệu </w:t>
      </w:r>
      <m:oMath>
        <m:sSub>
          <m:e>
            <m:r>
              <m:t>S</m:t>
            </m:r>
          </m:e>
          <m:sub>
            <m:r>
              <m:t>1</m:t>
            </m:r>
          </m:sub>
        </m:sSub>
      </m:oMath>
      <w:r>
        <w:rPr>
          <w:rFonts w:ascii="Times New Roman" w:hAnsi="Times New Roman" w:eastAsia="Times New Roman" w:cs="Times New Roman"/>
          <w:sz w:val="24"/>
        </w:rPr>
        <w:t xml:space="preserve"> là quãng đường người đánh cá chèo thuyền, </w:t>
      </w:r>
      <m:oMath>
        <m:sSub>
          <m:e>
            <m:r>
              <m:t>v</m:t>
            </m:r>
          </m:e>
          <m:sub>
            <m:r>
              <m:t>1</m:t>
            </m:r>
          </m:sub>
        </m:sSub>
      </m:oMath>
      <w:r>
        <w:rPr>
          <w:rFonts w:ascii="Times New Roman" w:hAnsi="Times New Roman" w:eastAsia="Times New Roman" w:cs="Times New Roman"/>
          <w:sz w:val="24"/>
        </w:rPr>
        <w:t xml:space="preserve"> là vận tốc chèo thuyền. Kí hiệu </w:t>
      </w:r>
      <m:oMath>
        <m:sSub>
          <m:e>
            <m:r>
              <m:t>S</m:t>
            </m:r>
          </m:e>
          <m:sub>
            <m:r>
              <m:t>2</m:t>
            </m:r>
          </m:sub>
        </m:sSub>
      </m:oMath>
      <w:r>
        <w:rPr>
          <w:rFonts w:ascii="Times New Roman" w:hAnsi="Times New Roman" w:eastAsia="Times New Roman" w:cs="Times New Roman"/>
          <w:sz w:val="24"/>
        </w:rPr>
        <w:t xml:space="preserve"> là quãng đường người đánh cá đi bộ dọc bờ biển và </w:t>
      </w:r>
      <m:oMath>
        <m:sSub>
          <m:e>
            <m:r>
              <m:t>v</m:t>
            </m:r>
          </m:e>
          <m:sub>
            <m:r>
              <m:t>2</m:t>
            </m:r>
          </m:sub>
        </m:sSub>
      </m:oMath>
      <w:r>
        <w:rPr>
          <w:rFonts w:ascii="Times New Roman" w:hAnsi="Times New Roman" w:eastAsia="Times New Roman" w:cs="Times New Roman"/>
          <w:sz w:val="24"/>
        </w:rPr>
        <w:t xml:space="preserve"> là vận tốc đi bộ.</w:t>
      </w:r>
    </w:p>
    <w:p>
      <w:pPr>
        <w:spacing w:before="0" w:after="60" w:line="264" w:lineRule="auto"/>
        <w:jc w:val="both"/>
      </w:pPr>
      <w:r>
        <w:rPr>
          <w:rFonts w:ascii="Times New Roman" w:hAnsi="Times New Roman" w:eastAsia="Times New Roman" w:cs="Times New Roman"/>
          <w:sz w:val="24"/>
        </w:rPr>
        <w:t xml:space="preserve">a) Vì điểm </w:t>
      </w:r>
      <m:oMath>
        <m:r>
          <m:t>Q</m:t>
        </m:r>
      </m:oMath>
      <w:r>
        <w:rPr>
          <w:rFonts w:ascii="Times New Roman" w:hAnsi="Times New Roman" w:eastAsia="Times New Roman" w:cs="Times New Roman"/>
          <w:sz w:val="24"/>
        </w:rPr>
        <w:t xml:space="preserve"> ở phía bắc điểm </w:t>
      </w:r>
      <m:oMath>
        <m:r>
          <m:t>P</m:t>
        </m:r>
      </m:oMath>
      <w:r>
        <w:rPr>
          <w:rFonts w:ascii="Times New Roman" w:hAnsi="Times New Roman" w:eastAsia="Times New Roman" w:cs="Times New Roman"/>
          <w:sz w:val="24"/>
        </w:rPr>
        <w:t xml:space="preserve"> với </w:t>
      </w:r>
      <m:oMath>
        <m:r>
          <m:t>PQ=x</m:t>
        </m:r>
      </m:oMath>
      <w:r>
        <w:rPr>
          <w:rFonts w:ascii="Times New Roman" w:hAnsi="Times New Roman" w:eastAsia="Times New Roman" w:cs="Times New Roman"/>
          <w:sz w:val="24"/>
        </w:rPr>
        <w:t xml:space="preserve"> (km), </w:t>
      </w:r>
      <m:oMath>
        <m:r>
          <m:t>x∈[0;6]</m:t>
        </m:r>
      </m:oMath>
      <w:r>
        <w:rPr>
          <w:rFonts w:ascii="Times New Roman" w:hAnsi="Times New Roman" w:eastAsia="Times New Roman" w:cs="Times New Roman"/>
          <w:sz w:val="24"/>
        </w:rPr>
        <w:t xml:space="preserve">, nên </w:t>
      </w:r>
      <m:oMath>
        <m:sSub>
          <m:e>
            <m:r>
              <m:t>S</m:t>
            </m:r>
          </m:e>
          <m:sub>
            <m:r>
              <m:t>2</m:t>
            </m:r>
          </m:sub>
        </m:sSub>
        <m:r>
          <m:t>=BQ=6−x</m:t>
        </m:r>
      </m:oMath>
      <w:r>
        <w:rPr>
          <w:rFonts w:ascii="Times New Roman" w:hAnsi="Times New Roman" w:eastAsia="Times New Roman" w:cs="Times New Roman"/>
          <w:sz w:val="24"/>
        </w:rPr>
        <w:t xml:space="preserve"> (km). Do tam giác </w:t>
      </w:r>
      <m:oMath>
        <m:r>
          <m:t>APQ</m:t>
        </m:r>
      </m:oMath>
      <w:r>
        <w:rPr>
          <w:rFonts w:ascii="Times New Roman" w:hAnsi="Times New Roman" w:eastAsia="Times New Roman" w:cs="Times New Roman"/>
          <w:sz w:val="24"/>
        </w:rPr>
        <w:t xml:space="preserve"> vuông tại </w:t>
      </w:r>
      <m:oMath>
        <m:r>
          <m:t>P</m:t>
        </m:r>
      </m:oMath>
      <w:r>
        <w:rPr>
          <w:rFonts w:ascii="Times New Roman" w:hAnsi="Times New Roman" w:eastAsia="Times New Roman" w:cs="Times New Roman"/>
          <w:sz w:val="24"/>
        </w:rPr>
        <w:t xml:space="preserve"> nên </w:t>
      </w:r>
      <m:oMath>
        <m:sSub>
          <m:e>
            <m:r>
              <m:t>S</m:t>
            </m:r>
          </m:e>
          <m:sub>
            <m:r>
              <m:t>1</m:t>
            </m:r>
          </m:sub>
        </m:sSub>
        <m:r>
          <m:t>=AQ=</m:t>
        </m:r>
        <m:rad>
          <m:radPr>
            <m:degHide m:val="on"/>
          </m:radPr>
          <m:deg/>
          <m:e>
            <m:r>
              <m:t>A</m:t>
            </m:r>
            <m:sSup>
              <m:e>
                <m:r>
                  <m:t>P</m:t>
                </m:r>
              </m:e>
              <m:sup>
                <m:r>
                  <m:t>2</m:t>
                </m:r>
              </m:sup>
            </m:sSup>
            <m:r>
              <m:t>+P</m:t>
            </m:r>
            <m:sSup>
              <m:e>
                <m:r>
                  <m:t>Q</m:t>
                </m:r>
              </m:e>
              <m:sup>
                <m:r>
                  <m:t>2</m:t>
                </m:r>
              </m:sup>
            </m:sSup>
          </m:e>
        </m:rad>
        <m:r>
          <m:t>=</m:t>
        </m:r>
        <m:rad>
          <m:radPr>
            <m:degHide m:val="on"/>
          </m:radPr>
          <m:deg/>
          <m:e>
            <m:sSup>
              <m:e>
                <m:r>
                  <m:t>2</m:t>
                </m:r>
              </m:e>
              <m:sup>
                <m:r>
                  <m:t>2</m:t>
                </m:r>
              </m:sup>
            </m:sSup>
            <m:r>
              <m:t>+</m:t>
            </m:r>
            <m:sSup>
              <m:e>
                <m:r>
                  <m:t>x</m:t>
                </m:r>
              </m:e>
              <m:sup>
                <m:r>
                  <m:t>2</m:t>
                </m:r>
              </m:sup>
            </m:sSup>
          </m:e>
        </m:rad>
        <m:r>
          <m:t>=</m:t>
        </m:r>
        <m:rad>
          <m:radPr>
            <m:degHide m:val="on"/>
          </m:radPr>
          <m:deg/>
          <m:e>
            <m:r>
              <m:t>4+</m:t>
            </m:r>
            <m:sSup>
              <m:e>
                <m:r>
                  <m:t>x</m:t>
                </m:r>
              </m:e>
              <m:sup>
                <m:r>
                  <m:t>2</m:t>
                </m:r>
              </m:sup>
            </m:sSup>
          </m:e>
        </m:rad>
      </m:oMath>
      <w:r>
        <w:rPr>
          <w:rFonts w:ascii="Times New Roman" w:hAnsi="Times New Roman" w:eastAsia="Times New Roman" w:cs="Times New Roman"/>
          <w:sz w:val="24"/>
        </w:rPr>
        <w:t xml:space="preserve">. Từ HĐ1, ta có </w:t>
      </w:r>
      <m:oMath>
        <m:sSub>
          <m:e>
            <m:r>
              <m:t>v</m:t>
            </m:r>
          </m:e>
          <m:sub>
            <m:r>
              <m:t>1</m:t>
            </m:r>
          </m:sub>
        </m:sSub>
        <m:r>
          <m:t>=3</m:t>
        </m:r>
      </m:oMath>
      <w:r>
        <w:rPr>
          <w:rFonts w:ascii="Times New Roman" w:hAnsi="Times New Roman" w:eastAsia="Times New Roman" w:cs="Times New Roman"/>
          <w:sz w:val="24"/>
        </w:rPr>
        <w:t xml:space="preserve"> km/h, </w:t>
      </w:r>
      <m:oMath>
        <m:sSub>
          <m:e>
            <m:r>
              <m:t>v</m:t>
            </m:r>
          </m:e>
          <m:sub>
            <m:r>
              <m:t>2</m:t>
            </m:r>
          </m:sub>
        </m:sSub>
        <m:r>
          <m:t>=5</m:t>
        </m:r>
      </m:oMath>
      <w:r>
        <w:rPr>
          <w:rFonts w:ascii="Times New Roman" w:hAnsi="Times New Roman" w:eastAsia="Times New Roman" w:cs="Times New Roman"/>
          <w:sz w:val="24"/>
        </w:rPr>
        <w:t xml:space="preserve"> km/h. Khi đó, thời gian người đánh cá chèo thuyền từ </w:t>
      </w:r>
      <m:oMath>
        <m:r>
          <m:t>A</m:t>
        </m:r>
      </m:oMath>
      <w:r>
        <w:rPr>
          <w:rFonts w:ascii="Times New Roman" w:hAnsi="Times New Roman" w:eastAsia="Times New Roman" w:cs="Times New Roman"/>
          <w:sz w:val="24"/>
        </w:rPr>
        <w:t xml:space="preserve"> đến </w:t>
      </w:r>
      <m:oMath>
        <m:r>
          <m:t>Q</m:t>
        </m:r>
      </m:oMath>
      <w:r>
        <w:rPr>
          <w:rFonts w:ascii="Times New Roman" w:hAnsi="Times New Roman" w:eastAsia="Times New Roman" w:cs="Times New Roman"/>
          <w:sz w:val="24"/>
        </w:rPr>
        <w:t xml:space="preserve"> là </w:t>
      </w:r>
      <m:oMath>
        <m:sSub>
          <m:e>
            <m:r>
              <m:t>t</m:t>
            </m:r>
          </m:e>
          <m:sub>
            <m:r>
              <m:t>1</m:t>
            </m:r>
          </m:sub>
        </m:sSub>
        <m:r>
          <m:t>=</m:t>
        </m:r>
        <m:f>
          <m:fPr>
            <m:type m:val="bar"/>
          </m:fPr>
          <m:num>
            <m:sSub>
              <m:e>
                <m:r>
                  <m:t>S</m:t>
                </m:r>
              </m:e>
              <m:sub>
                <m:r>
                  <m:t>1</m:t>
                </m:r>
              </m:sub>
            </m:sSub>
          </m:num>
          <m:den>
            <m:sSub>
              <m:e>
                <m:r>
                  <m:t>v</m:t>
                </m:r>
              </m:e>
              <m:sub>
                <m:r>
                  <m:t>1</m:t>
                </m:r>
              </m:sub>
            </m:sSub>
          </m:den>
        </m:f>
        <m:r>
          <m:t>=</m:t>
        </m:r>
        <m:f>
          <m:fPr>
            <m:type m:val="bar"/>
          </m:fPr>
          <m:num>
            <m:rad>
              <m:radPr>
                <m:degHide m:val="on"/>
              </m:radPr>
              <m:deg/>
              <m:e>
                <m:r>
                  <m:t>4+</m:t>
                </m:r>
                <m:sSup>
                  <m:e>
                    <m:r>
                      <m:t>x</m:t>
                    </m:r>
                  </m:e>
                  <m:sup>
                    <m:r>
                      <m:t>2</m:t>
                    </m:r>
                  </m:sup>
                </m:sSup>
              </m:e>
            </m:rad>
          </m:num>
          <m:den>
            <m:r>
              <m:t>3</m:t>
            </m:r>
          </m:den>
        </m:f>
      </m:oMath>
      <w:r>
        <w:rPr>
          <w:rFonts w:ascii="Times New Roman" w:hAnsi="Times New Roman" w:eastAsia="Times New Roman" w:cs="Times New Roman"/>
          <w:sz w:val="24"/>
        </w:rPr>
        <w:t xml:space="preserve"> (giờ). Thời gian anh ấy đi bộ từ </w:t>
      </w:r>
      <m:oMath>
        <m:r>
          <m:t>Q</m:t>
        </m:r>
      </m:oMath>
      <w:r>
        <w:rPr>
          <w:rFonts w:ascii="Times New Roman" w:hAnsi="Times New Roman" w:eastAsia="Times New Roman" w:cs="Times New Roman"/>
          <w:sz w:val="24"/>
        </w:rPr>
        <w:t xml:space="preserve"> về </w:t>
      </w:r>
      <m:oMath>
        <m:r>
          <m:t>B</m:t>
        </m:r>
      </m:oMath>
      <w:r>
        <w:rPr>
          <w:rFonts w:ascii="Times New Roman" w:hAnsi="Times New Roman" w:eastAsia="Times New Roman" w:cs="Times New Roman"/>
          <w:sz w:val="24"/>
        </w:rPr>
        <w:t xml:space="preserve"> là </w:t>
      </w:r>
      <m:oMath>
        <m:sSub>
          <m:e>
            <m:r>
              <m:t>t</m:t>
            </m:r>
          </m:e>
          <m:sub>
            <m:r>
              <m:t>2</m:t>
            </m:r>
          </m:sub>
        </m:sSub>
        <m:r>
          <m:t>=</m:t>
        </m:r>
        <m:f>
          <m:fPr>
            <m:type m:val="bar"/>
          </m:fPr>
          <m:num>
            <m:sSub>
              <m:e>
                <m:r>
                  <m:t>S</m:t>
                </m:r>
              </m:e>
              <m:sub>
                <m:r>
                  <m:t>2</m:t>
                </m:r>
              </m:sub>
            </m:sSub>
          </m:num>
          <m:den>
            <m:sSub>
              <m:e>
                <m:r>
                  <m:t>v</m:t>
                </m:r>
              </m:e>
              <m:sub>
                <m:r>
                  <m:t>2</m:t>
                </m:r>
              </m:sub>
            </m:sSub>
          </m:den>
        </m:f>
        <m:r>
          <m:t>=</m:t>
        </m:r>
        <m:f>
          <m:fPr>
            <m:type m:val="bar"/>
          </m:fPr>
          <m:num>
            <m:r>
              <m:t>6−x</m:t>
            </m:r>
          </m:num>
          <m:den>
            <m:r>
              <m:t>5</m:t>
            </m:r>
          </m:den>
        </m:f>
      </m:oMath>
      <w:r>
        <w:rPr>
          <w:rFonts w:ascii="Times New Roman" w:hAnsi="Times New Roman" w:eastAsia="Times New Roman" w:cs="Times New Roman"/>
          <w:sz w:val="24"/>
        </w:rPr>
        <w:t xml:space="preserve"> (giờ). Tổng thời gian để chèo thuyền và đi bộ về nhà của người đánh cá là </w:t>
      </w:r>
      <m:oMath>
        <m:r>
          <m:t>T(x)=</m:t>
        </m:r>
        <m:f>
          <m:fPr>
            <m:type m:val="bar"/>
          </m:fPr>
          <m:num>
            <m:rad>
              <m:radPr>
                <m:degHide m:val="on"/>
              </m:radPr>
              <m:deg/>
              <m:e>
                <m:r>
                  <m:t>4+</m:t>
                </m:r>
                <m:sSup>
                  <m:e>
                    <m:r>
                      <m:t>x</m:t>
                    </m:r>
                  </m:e>
                  <m:sup>
                    <m:r>
                      <m:t>2</m:t>
                    </m:r>
                  </m:sup>
                </m:sSup>
              </m:e>
            </m:rad>
          </m:num>
          <m:den>
            <m:r>
              <m:t>3</m:t>
            </m:r>
          </m:den>
        </m:f>
        <m:r>
          <m:t>+</m:t>
        </m:r>
        <m:f>
          <m:fPr>
            <m:type m:val="bar"/>
          </m:fPr>
          <m:num>
            <m:r>
              <m:t>6−x</m:t>
            </m:r>
          </m:num>
          <m:den>
            <m:r>
              <m:t>5</m:t>
            </m:r>
          </m:den>
        </m:f>
      </m:oMath>
      <w:r>
        <w:rPr>
          <w:rFonts w:ascii="Times New Roman" w:hAnsi="Times New Roman" w:eastAsia="Times New Roman" w:cs="Times New Roman"/>
          <w:sz w:val="24"/>
        </w:rPr>
        <w:t xml:space="preserve">, </w:t>
      </w:r>
      <m:oMath>
        <m:r>
          <m:t>0≤x≤6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Miền khảo sát của hàm số </w:t>
      </w:r>
      <m:oMath>
        <m:r>
          <m:t>T(x)</m:t>
        </m:r>
      </m:oMath>
      <w:r>
        <w:rPr>
          <w:rFonts w:ascii="Times New Roman" w:hAnsi="Times New Roman" w:eastAsia="Times New Roman" w:cs="Times New Roman"/>
          <w:sz w:val="24"/>
        </w:rPr>
        <w:t xml:space="preserve"> là </w:t>
      </w:r>
      <m:oMath>
        <m:d>
          <m:dPr>
            <m:begChr m:val="["/>
            <m:sepChr m:val=""/>
            <m:endChr m:val="]"/>
          </m:dPr>
          <m:e>
            <m:r>
              <m:t>0</m:t>
            </m:r>
            <m:r>
              <m:t>;</m:t>
            </m:r>
            <m:r>
              <m:t>6</m:t>
            </m:r>
          </m:e>
        </m:d>
      </m:oMath>
      <w:r>
        <w:rPr>
          <w:rFonts w:ascii="Times New Roman" w:hAnsi="Times New Roman" w:eastAsia="Times New Roman" w:cs="Times New Roman"/>
          <w:sz w:val="24"/>
        </w:rPr>
        <w:t xml:space="preserve">. Chú ý rằng, nếu </w:t>
      </w:r>
      <m:oMath>
        <m:r>
          <m:t>x=0</m:t>
        </m:r>
      </m:oMath>
      <w:r>
        <w:rPr>
          <w:rFonts w:ascii="Times New Roman" w:hAnsi="Times New Roman" w:eastAsia="Times New Roman" w:cs="Times New Roman"/>
          <w:sz w:val="24"/>
        </w:rPr>
        <w:t xml:space="preserve"> thì </w:t>
      </w:r>
      <m:oMath>
        <m:r>
          <m:t>Q</m:t>
        </m:r>
      </m:oMath>
      <w:r>
        <w:rPr>
          <w:rFonts w:ascii="Times New Roman" w:hAnsi="Times New Roman" w:eastAsia="Times New Roman" w:cs="Times New Roman"/>
          <w:sz w:val="24"/>
        </w:rPr>
        <w:t xml:space="preserve"> trùng với </w:t>
      </w:r>
      <m:oMath>
        <m:r>
          <m:t>P</m:t>
        </m:r>
      </m:oMath>
      <w:r>
        <w:rPr>
          <w:rFonts w:ascii="Times New Roman" w:hAnsi="Times New Roman" w:eastAsia="Times New Roman" w:cs="Times New Roman"/>
          <w:sz w:val="24"/>
        </w:rPr>
        <w:t xml:space="preserve">, nếu </w:t>
      </w:r>
      <m:oMath>
        <m:r>
          <m:t>x=6</m:t>
        </m:r>
      </m:oMath>
      <w:r>
        <w:rPr>
          <w:rFonts w:ascii="Times New Roman" w:hAnsi="Times New Roman" w:eastAsia="Times New Roman" w:cs="Times New Roman"/>
          <w:sz w:val="24"/>
        </w:rPr>
        <w:t xml:space="preserve"> thì </w:t>
      </w:r>
      <m:oMath>
        <m:r>
          <m:t>Q</m:t>
        </m:r>
      </m:oMath>
      <w:r>
        <w:rPr>
          <w:rFonts w:ascii="Times New Roman" w:hAnsi="Times New Roman" w:eastAsia="Times New Roman" w:cs="Times New Roman"/>
          <w:sz w:val="24"/>
        </w:rPr>
        <w:t xml:space="preserve"> trùng với </w:t>
      </w:r>
      <m:oMath>
        <m:r>
          <m:t>B</m:t>
        </m:r>
      </m:oMath>
      <w:r>
        <w:rPr>
          <w:rFonts w:ascii="Times New Roman" w:hAnsi="Times New Roman" w:eastAsia="Times New Roman" w:cs="Times New Roman"/>
          <w:sz w:val="24"/>
        </w:rPr>
        <w:t xml:space="preserve">. Đạo hàm của hàm </w:t>
      </w:r>
      <m:oMath>
        <m:r>
          <m:t>T(x)</m:t>
        </m:r>
      </m:oMath>
      <w:r>
        <w:rPr>
          <w:rFonts w:ascii="Times New Roman" w:hAnsi="Times New Roman" w:eastAsia="Times New Roman" w:cs="Times New Roman"/>
          <w:sz w:val="24"/>
        </w:rPr>
        <w:t xml:space="preserve"> là </w:t>
      </w:r>
      <m:oMath>
        <m:sSup>
          <m:e>
            <m:r>
              <m:t>T</m:t>
            </m:r>
          </m:e>
          <m:sup>
            <m:r>
              <m:t>′</m:t>
            </m:r>
          </m:sup>
        </m:sSup>
        <m:r>
          <m:t>(x)=</m:t>
        </m:r>
        <m:f>
          <m:fPr>
            <m:type m:val="bar"/>
          </m:fPr>
          <m:num>
            <m:r>
              <m:t>x</m:t>
            </m:r>
          </m:num>
          <m:den>
            <m:r>
              <m:t>3</m:t>
            </m:r>
            <m:rad>
              <m:radPr>
                <m:degHide m:val="on"/>
              </m:radPr>
              <m:deg/>
              <m:e>
                <m:r>
                  <m:t>4+</m:t>
                </m:r>
                <m:sSup>
                  <m:e>
                    <m:r>
                      <m:t>x</m:t>
                    </m:r>
                  </m:e>
                  <m:sup>
                    <m:r>
                      <m:t>2</m:t>
                    </m:r>
                  </m:sup>
                </m:sSup>
              </m:e>
            </m:rad>
          </m:den>
        </m:f>
        <m:r>
          <m:t>−</m:t>
        </m:r>
        <m:f>
          <m:fPr>
            <m:type m:val="bar"/>
          </m:fPr>
          <m:num>
            <m:r>
              <m:t>1</m:t>
            </m:r>
          </m:num>
          <m:den>
            <m:r>
              <m:t>5</m:t>
            </m:r>
          </m:den>
        </m:f>
      </m:oMath>
      <w:r>
        <w:rPr>
          <w:rFonts w:ascii="Times New Roman" w:hAnsi="Times New Roman" w:eastAsia="Times New Roman" w:cs="Times New Roman"/>
          <w:sz w:val="24"/>
        </w:rPr>
        <w:t xml:space="preserve">. Ta có: </w:t>
      </w:r>
      <m:oMath>
        <m:sSup>
          <m:e>
            <m:r>
              <m:t>T</m:t>
            </m:r>
          </m:e>
          <m:sup>
            <m:r>
              <m:t>′</m:t>
            </m:r>
          </m:sup>
        </m:sSup>
        <m:r>
          <m:t>(x)=0⇔</m:t>
        </m:r>
        <m:f>
          <m:fPr>
            <m:type m:val="bar"/>
          </m:fPr>
          <m:num>
            <m:r>
              <m:t>x</m:t>
            </m:r>
          </m:num>
          <m:den>
            <m:r>
              <m:t>3</m:t>
            </m:r>
            <m:rad>
              <m:radPr>
                <m:degHide m:val="on"/>
              </m:radPr>
              <m:deg/>
              <m:e>
                <m:r>
                  <m:t>4+</m:t>
                </m:r>
                <m:sSup>
                  <m:e>
                    <m:r>
                      <m:t>x</m:t>
                    </m:r>
                  </m:e>
                  <m:sup>
                    <m:r>
                      <m:t>2</m:t>
                    </m:r>
                  </m:sup>
                </m:sSup>
              </m:e>
            </m:rad>
          </m:den>
        </m:f>
        <m:r>
          <m:t>=</m:t>
        </m:r>
        <m:f>
          <m:fPr>
            <m:type m:val="bar"/>
          </m:fPr>
          <m:num>
            <m:r>
              <m:t>1</m:t>
            </m:r>
          </m:num>
          <m:den>
            <m:r>
              <m:t>5</m:t>
            </m:r>
          </m:den>
        </m:f>
      </m:oMath>
      <w:r>
        <w:rPr>
          <w:rFonts w:ascii="Times New Roman" w:hAnsi="Times New Roman" w:eastAsia="Times New Roman" w:cs="Times New Roman"/>
          <w:sz w:val="24"/>
        </w:rPr>
        <w:t xml:space="preserve"> hay </w:t>
      </w:r>
      <m:oMath>
        <m:r>
          <m:t>3</m:t>
        </m:r>
        <m:rad>
          <m:radPr>
            <m:degHide m:val="on"/>
          </m:radPr>
          <m:deg/>
          <m:e>
            <m:r>
              <m:t>4+</m:t>
            </m:r>
            <m:sSup>
              <m:e>
                <m:r>
                  <m:t>x</m:t>
                </m:r>
              </m:e>
              <m:sup>
                <m:r>
                  <m:t>2</m:t>
                </m:r>
              </m:sup>
            </m:sSup>
          </m:e>
        </m:rad>
        <m:r>
          <m:t>=5x</m:t>
        </m:r>
      </m:oMath>
      <w:r>
        <w:rPr>
          <w:rFonts w:ascii="Times New Roman" w:hAnsi="Times New Roman" w:eastAsia="Times New Roman" w:cs="Times New Roman"/>
          <w:sz w:val="24"/>
        </w:rPr>
        <w:t xml:space="preserve">. Từ giả thiết </w:t>
      </w:r>
      <m:oMath>
        <m:r>
          <m:t>x≥0</m:t>
        </m:r>
      </m:oMath>
      <w:r>
        <w:rPr>
          <w:rFonts w:ascii="Times New Roman" w:hAnsi="Times New Roman" w:eastAsia="Times New Roman" w:cs="Times New Roman"/>
          <w:sz w:val="24"/>
        </w:rPr>
        <w:t xml:space="preserve"> ta suy ra </w:t>
      </w:r>
      <m:oMath>
        <m:r>
          <m:t>9(4+</m:t>
        </m:r>
        <m:sSup>
          <m:e>
            <m:r>
              <m:t>x</m:t>
            </m:r>
          </m:e>
          <m:sup>
            <m:r>
              <m:t>2</m:t>
            </m:r>
          </m:sup>
        </m:sSup>
        <m:r>
          <m:t>)=25</m:t>
        </m:r>
        <m:sSup>
          <m:e>
            <m:r>
              <m:t>x</m:t>
            </m:r>
          </m:e>
          <m:sup>
            <m:r>
              <m:t>2</m:t>
            </m:r>
          </m:sup>
        </m:sSup>
      </m:oMath>
      <w:r>
        <w:rPr>
          <w:rFonts w:ascii="Times New Roman" w:hAnsi="Times New Roman" w:eastAsia="Times New Roman" w:cs="Times New Roman"/>
          <w:sz w:val="24"/>
        </w:rPr>
        <w:t xml:space="preserve">, hay </w:t>
      </w:r>
      <m:oMath>
        <m:r>
          <m:t>16</m:t>
        </m:r>
        <m:sSup>
          <m:e>
            <m:r>
              <m:t>x</m:t>
            </m:r>
          </m:e>
          <m:sup>
            <m:r>
              <m:t>2</m:t>
            </m:r>
          </m:sup>
        </m:sSup>
        <m:r>
          <m:t>=36</m:t>
        </m:r>
      </m:oMath>
      <w:r>
        <w:rPr>
          <w:rFonts w:ascii="Times New Roman" w:hAnsi="Times New Roman" w:eastAsia="Times New Roman" w:cs="Times New Roman"/>
          <w:sz w:val="24"/>
        </w:rPr>
        <w:t xml:space="preserve">. Vậy </w:t>
      </w:r>
      <m:oMath>
        <m:r>
          <m:t>x=</m:t>
        </m:r>
        <m:f>
          <m:fPr>
            <m:type m:val="bar"/>
          </m:fPr>
          <m:num>
            <m:r>
              <m:t>3</m:t>
            </m:r>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phương pháp tìm giá trị lớn nhất, giá trị nhỏ nhất của hàm số trên một đoạn, ta có: </w:t>
      </w:r>
      <m:oMath>
        <m:r>
          <m:t>T(0)=</m:t>
        </m:r>
        <m:f>
          <m:fPr>
            <m:type m:val="bar"/>
          </m:fPr>
          <m:num>
            <m:r>
              <m:t>28</m:t>
            </m:r>
          </m:num>
          <m:den>
            <m:r>
              <m:t>15</m:t>
            </m:r>
          </m:den>
        </m:f>
      </m:oMath>
      <w:r>
        <w:rPr>
          <w:rFonts w:ascii="Times New Roman" w:hAnsi="Times New Roman" w:eastAsia="Times New Roman" w:cs="Times New Roman"/>
          <w:sz w:val="24"/>
        </w:rPr>
        <w:t xml:space="preserve">, </w:t>
      </w:r>
      <m:oMath>
        <m:r>
          <m:t>T(6)=</m:t>
        </m:r>
        <m:f>
          <m:fPr>
            <m:type m:val="bar"/>
          </m:fPr>
          <m:num>
            <m:rad>
              <m:radPr>
                <m:degHide m:val="on"/>
              </m:radPr>
              <m:deg/>
              <m:e>
                <m:r>
                  <m:t>40</m:t>
                </m:r>
              </m:e>
            </m:rad>
          </m:num>
          <m:den>
            <m:r>
              <m:t>3</m:t>
            </m:r>
          </m:den>
        </m:f>
      </m:oMath>
      <w:r>
        <w:rPr>
          <w:rFonts w:ascii="Times New Roman" w:hAnsi="Times New Roman" w:eastAsia="Times New Roman" w:cs="Times New Roman"/>
          <w:sz w:val="24"/>
        </w:rPr>
        <w:t xml:space="preserve">, </w:t>
      </w:r>
      <m:oMath>
        <m:r>
          <m:t>T</m:t>
        </m:r>
        <m:d>
          <m:dPr>
            <m:sepChr m:val=""/>
          </m:dPr>
          <m:e>
            <m:f>
              <m:fPr>
                <m:type m:val="bar"/>
              </m:fPr>
              <m:num>
                <m:r>
                  <m:t>3</m:t>
                </m:r>
              </m:num>
              <m:den>
                <m:r>
                  <m:t>2</m:t>
                </m:r>
              </m:den>
            </m:f>
          </m:e>
        </m:d>
        <m:r>
          <m:t>=</m:t>
        </m:r>
        <m:f>
          <m:fPr>
            <m:type m:val="bar"/>
          </m:fPr>
          <m:num>
            <m:r>
              <m:t>5</m:t>
            </m:r>
          </m:num>
          <m:den>
            <m:r>
              <m:t>6</m:t>
            </m:r>
          </m:den>
        </m:f>
        <m:r>
          <m:t>+</m:t>
        </m:r>
        <m:f>
          <m:fPr>
            <m:type m:val="bar"/>
          </m:fPr>
          <m:num>
            <m:r>
              <m:t>9</m:t>
            </m:r>
          </m:num>
          <m:den>
            <m:r>
              <m:t>10</m:t>
            </m:r>
          </m:den>
        </m:f>
        <m:r>
          <m:t>=</m:t>
        </m:r>
        <m:f>
          <m:fPr>
            <m:type m:val="bar"/>
          </m:fPr>
          <m:num>
            <m:r>
              <m:t>26</m:t>
            </m:r>
          </m:num>
          <m:den>
            <m:r>
              <m:t>15</m:t>
            </m:r>
          </m:den>
        </m:f>
      </m:oMath>
      <w:r>
        <w:rPr>
          <w:rFonts w:ascii="Times New Roman" w:hAnsi="Times New Roman" w:eastAsia="Times New Roman" w:cs="Times New Roman"/>
          <w:sz w:val="24"/>
        </w:rPr>
        <w:t xml:space="preserve">. Vì giá trị </w:t>
      </w:r>
      <m:oMath>
        <m:r>
          <m:t>T</m:t>
        </m:r>
        <m:d>
          <m:dPr>
            <m:sepChr m:val=""/>
          </m:dPr>
          <m:e>
            <m:f>
              <m:fPr>
                <m:type m:val="bar"/>
              </m:fPr>
              <m:num>
                <m:r>
                  <m:t>3</m:t>
                </m:r>
              </m:num>
              <m:den>
                <m:r>
                  <m:t>2</m:t>
                </m:r>
              </m:den>
            </m:f>
          </m:e>
        </m:d>
      </m:oMath>
      <w:r>
        <w:rPr>
          <w:rFonts w:ascii="Times New Roman" w:hAnsi="Times New Roman" w:eastAsia="Times New Roman" w:cs="Times New Roman"/>
          <w:sz w:val="24"/>
        </w:rPr>
        <w:t xml:space="preserve"> là giá trị nhỏ nhất trong ba giá trị trên, nên giá trị nhỏ nhất của </w:t>
      </w:r>
      <m:oMath>
        <m:r>
          <m:t>T(x)</m:t>
        </m:r>
      </m:oMath>
      <w:r>
        <w:rPr>
          <w:rFonts w:ascii="Times New Roman" w:hAnsi="Times New Roman" w:eastAsia="Times New Roman" w:cs="Times New Roman"/>
          <w:sz w:val="24"/>
        </w:rPr>
        <w:t xml:space="preserve"> đạt được khi </w:t>
      </w:r>
      <m:oMath>
        <m:r>
          <m:t>x=</m:t>
        </m:r>
        <m:f>
          <m:fPr>
            <m:type m:val="bar"/>
          </m:fPr>
          <m:num>
            <m:r>
              <m:t>3</m:t>
            </m:r>
          </m:num>
          <m:den>
            <m:r>
              <m:t>2</m:t>
            </m:r>
          </m:den>
        </m:f>
      </m:oMath>
      <w:r>
        <w:rPr>
          <w:rFonts w:ascii="Times New Roman" w:hAnsi="Times New Roman" w:eastAsia="Times New Roman" w:cs="Times New Roman"/>
          <w:sz w:val="24"/>
        </w:rPr>
        <w:t xml:space="preserve">. Vậy để có thể về nhà trong thời gian ngắn nhất, anh ấy nên chèo thuyền đến điểm </w:t>
      </w:r>
      <m:oMath>
        <m:r>
          <m:t>Q</m:t>
        </m:r>
      </m:oMath>
      <w:r>
        <w:rPr>
          <w:rFonts w:ascii="Times New Roman" w:hAnsi="Times New Roman" w:eastAsia="Times New Roman" w:cs="Times New Roman"/>
          <w:sz w:val="24"/>
        </w:rPr>
        <w:t xml:space="preserve"> cách </w:t>
      </w:r>
      <m:oMath>
        <m:r>
          <m:t>P</m:t>
        </m:r>
      </m:oMath>
      <w:r>
        <w:rPr>
          <w:rFonts w:ascii="Times New Roman" w:hAnsi="Times New Roman" w:eastAsia="Times New Roman" w:cs="Times New Roman"/>
          <w:sz w:val="24"/>
        </w:rPr>
        <w:t xml:space="preserve"> về phía bắc 1,5 km.</w:t>
      </w:r>
    </w:p>
    <w:p>
      <w:pPr>
        <w:spacing w:before="40" w:after="80" w:line="264" w:lineRule="auto"/>
        <w:jc w:val="center"/>
      </w:pPr>
      <w:r>
        <w:drawing>
          <wp:inline xmlns:a="http://schemas.openxmlformats.org/drawingml/2006/main" xmlns:pic="http://schemas.openxmlformats.org/drawingml/2006/picture">
            <wp:extent cx="3240000" cy="1832391"/>
            <wp:docPr id="4" name="Picture 4"/>
            <wp:cNvGraphicFramePr>
              <a:graphicFrameLocks noChangeAspect="1"/>
            </wp:cNvGraphicFramePr>
            <a:graphic>
              <a:graphicData uri="http://schemas.openxmlformats.org/drawingml/2006/picture">
                <pic:pic>
                  <pic:nvPicPr>
                    <pic:cNvPr id="0" name="T.png"/>
                    <pic:cNvPicPr/>
                  </pic:nvPicPr>
                  <pic:blipFill>
                    <a:blip r:embed="rId14"/>
                    <a:stretch>
                      <a:fillRect/>
                    </a:stretch>
                  </pic:blipFill>
                  <pic:spPr>
                    <a:xfrm>
                      <a:off x="0" y="0"/>
                      <a:ext cx="3240000" cy="1832391"/>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b) Khi </w:t>
      </w:r>
      <m:oMath>
        <m:sSub>
          <m:e>
            <m:r>
              <m:t>v</m:t>
            </m:r>
          </m:e>
          <m:sub>
            <m:r>
              <m:t>1</m:t>
            </m:r>
          </m:sub>
        </m:sSub>
        <m:r>
          <m:t>=</m:t>
        </m:r>
        <m:sSub>
          <m:e>
            <m:r>
              <m:t>v</m:t>
            </m:r>
          </m:e>
          <m:sub>
            <m:r>
              <m:t>2</m:t>
            </m:r>
          </m:sub>
        </m:sSub>
        <m:r>
          <m:t>=5</m:t>
        </m:r>
      </m:oMath>
      <w:r>
        <w:rPr>
          <w:rFonts w:ascii="Times New Roman" w:hAnsi="Times New Roman" w:eastAsia="Times New Roman" w:cs="Times New Roman"/>
          <w:sz w:val="24"/>
        </w:rPr>
        <w:t xml:space="preserve"> (km/h) thì </w:t>
      </w:r>
      <m:oMath>
        <m:r>
          <m:t>T(x)=</m:t>
        </m:r>
        <m:f>
          <m:fPr>
            <m:type m:val="bar"/>
          </m:fPr>
          <m:num>
            <m:rad>
              <m:radPr>
                <m:degHide m:val="on"/>
              </m:radPr>
              <m:deg/>
              <m:e>
                <m:r>
                  <m:t>4+</m:t>
                </m:r>
                <m:sSup>
                  <m:e>
                    <m:r>
                      <m:t>x</m:t>
                    </m:r>
                  </m:e>
                  <m:sup>
                    <m:r>
                      <m:t>2</m:t>
                    </m:r>
                  </m:sup>
                </m:sSup>
              </m:e>
            </m:rad>
          </m:num>
          <m:den>
            <m:r>
              <m:t>5</m:t>
            </m:r>
          </m:den>
        </m:f>
        <m:r>
          <m:t>+</m:t>
        </m:r>
        <m:f>
          <m:fPr>
            <m:type m:val="bar"/>
          </m:fPr>
          <m:num>
            <m:r>
              <m:t>6−x</m:t>
            </m:r>
          </m:num>
          <m:den>
            <m:r>
              <m:t>5</m:t>
            </m:r>
          </m:den>
        </m:f>
      </m:oMath>
      <w:r>
        <w:rPr>
          <w:rFonts w:ascii="Times New Roman" w:hAnsi="Times New Roman" w:eastAsia="Times New Roman" w:cs="Times New Roman"/>
          <w:sz w:val="24"/>
        </w:rPr>
        <w:t xml:space="preserve">, </w:t>
      </w:r>
      <m:oMath>
        <m:r>
          <m:t>x∈[0;6]</m:t>
        </m:r>
      </m:oMath>
      <w:r>
        <w:rPr>
          <w:rFonts w:ascii="Times New Roman" w:hAnsi="Times New Roman" w:eastAsia="Times New Roman" w:cs="Times New Roman"/>
          <w:sz w:val="24"/>
        </w:rPr>
        <w:t xml:space="preserve">. Khi đó </w:t>
      </w:r>
      <m:oMath>
        <m:sSup>
          <m:e>
            <m:r>
              <m:t>T</m:t>
            </m:r>
          </m:e>
          <m:sup>
            <m:r>
              <m:t>′</m:t>
            </m:r>
          </m:sup>
        </m:sSup>
        <m:r>
          <m:t>(x)=</m:t>
        </m:r>
        <m:f>
          <m:fPr>
            <m:type m:val="bar"/>
          </m:fPr>
          <m:num>
            <m:r>
              <m:t>x</m:t>
            </m:r>
          </m:num>
          <m:den>
            <m:r>
              <m:t>5</m:t>
            </m:r>
            <m:rad>
              <m:radPr>
                <m:degHide m:val="on"/>
              </m:radPr>
              <m:deg/>
              <m:e>
                <m:r>
                  <m:t>4+</m:t>
                </m:r>
                <m:sSup>
                  <m:e>
                    <m:r>
                      <m:t>x</m:t>
                    </m:r>
                  </m:e>
                  <m:sup>
                    <m:r>
                      <m:t>2</m:t>
                    </m:r>
                  </m:sup>
                </m:sSup>
              </m:e>
            </m:rad>
          </m:den>
        </m:f>
        <m:r>
          <m:t>−</m:t>
        </m:r>
        <m:f>
          <m:fPr>
            <m:type m:val="bar"/>
          </m:fPr>
          <m:num>
            <m:r>
              <m:t>1</m:t>
            </m:r>
          </m:num>
          <m:den>
            <m:r>
              <m:t>5</m:t>
            </m:r>
          </m:den>
        </m:f>
        <m:r>
          <m:t>=</m:t>
        </m:r>
        <m:f>
          <m:fPr>
            <m:type m:val="bar"/>
          </m:fPr>
          <m:num>
            <m:r>
              <m:t>1</m:t>
            </m:r>
          </m:num>
          <m:den>
            <m:r>
              <m:t>5</m:t>
            </m:r>
          </m:den>
        </m:f>
        <m:d>
          <m:dPr>
            <m:sepChr m:val=""/>
          </m:dPr>
          <m:e>
            <m:f>
              <m:fPr>
                <m:type m:val="bar"/>
              </m:fPr>
              <m:num>
                <m:r>
                  <m:t>x</m:t>
                </m:r>
              </m:num>
              <m:den>
                <m:rad>
                  <m:radPr>
                    <m:degHide m:val="on"/>
                  </m:radPr>
                  <m:deg/>
                  <m:e>
                    <m:r>
                      <m:t>4+</m:t>
                    </m:r>
                    <m:sSup>
                      <m:e>
                        <m:r>
                          <m:t>x</m:t>
                        </m:r>
                      </m:e>
                      <m:sup>
                        <m:r>
                          <m:t>2</m:t>
                        </m:r>
                      </m:sup>
                    </m:sSup>
                  </m:e>
                </m:rad>
              </m:den>
            </m:f>
            <m:r>
              <m:t>−</m:t>
            </m:r>
            <m:r>
              <m:t>1</m:t>
            </m:r>
          </m:e>
        </m:d>
        <m:r>
          <m:t>&lt;0</m:t>
        </m:r>
      </m:oMath>
      <w:r>
        <w:rPr>
          <w:rFonts w:ascii="Times New Roman" w:hAnsi="Times New Roman" w:eastAsia="Times New Roman" w:cs="Times New Roman"/>
          <w:sz w:val="24"/>
        </w:rPr>
        <w:t xml:space="preserve">, </w:t>
      </w:r>
      <m:oMath>
        <m:r>
          <m:t>∀x∈[0;6]</m:t>
        </m:r>
      </m:oMath>
      <w:r>
        <w:rPr>
          <w:rFonts w:ascii="Times New Roman" w:hAnsi="Times New Roman" w:eastAsia="Times New Roman" w:cs="Times New Roman"/>
          <w:sz w:val="24"/>
        </w:rPr>
        <w:t xml:space="preserve">. Hàm số </w:t>
      </w:r>
      <m:oMath>
        <m:r>
          <m:t>T(x)</m:t>
        </m:r>
      </m:oMath>
      <w:r>
        <w:rPr>
          <w:rFonts w:ascii="Times New Roman" w:hAnsi="Times New Roman" w:eastAsia="Times New Roman" w:cs="Times New Roman"/>
          <w:sz w:val="24"/>
        </w:rPr>
        <w:t xml:space="preserve"> nghịch biến trên đoạn </w:t>
      </w:r>
      <m:oMath>
        <m:d>
          <m:dPr>
            <m:begChr m:val="["/>
            <m:sepChr m:val=""/>
            <m:endChr m:val="]"/>
          </m:dPr>
          <m:e>
            <m:r>
              <m:t>0</m:t>
            </m:r>
            <m:r>
              <m:t>;</m:t>
            </m:r>
            <m:r>
              <m:t>6</m:t>
            </m:r>
          </m:e>
        </m:d>
      </m:oMath>
      <w:r>
        <w:rPr>
          <w:rFonts w:ascii="Times New Roman" w:hAnsi="Times New Roman" w:eastAsia="Times New Roman" w:cs="Times New Roman"/>
          <w:sz w:val="24"/>
        </w:rPr>
        <w:t xml:space="preserve"> nên giá trị nhỏ nhất của </w:t>
      </w:r>
      <m:oMath>
        <m:r>
          <m:t>T(x)</m:t>
        </m:r>
      </m:oMath>
      <w:r>
        <w:rPr>
          <w:rFonts w:ascii="Times New Roman" w:hAnsi="Times New Roman" w:eastAsia="Times New Roman" w:cs="Times New Roman"/>
          <w:sz w:val="24"/>
        </w:rPr>
        <w:t xml:space="preserve"> đạt được khi </w:t>
      </w:r>
      <m:oMath>
        <m:r>
          <m:t>x=6</m:t>
        </m:r>
      </m:oMath>
      <w:r>
        <w:rPr>
          <w:rFonts w:ascii="Times New Roman" w:hAnsi="Times New Roman" w:eastAsia="Times New Roman" w:cs="Times New Roman"/>
          <w:sz w:val="24"/>
        </w:rPr>
        <w:t xml:space="preserve">, tức là khi </w:t>
      </w:r>
      <m:oMath>
        <m:r>
          <m:t>Q</m:t>
        </m:r>
      </m:oMath>
      <w:r>
        <w:rPr>
          <w:rFonts w:ascii="Times New Roman" w:hAnsi="Times New Roman" w:eastAsia="Times New Roman" w:cs="Times New Roman"/>
          <w:sz w:val="24"/>
        </w:rPr>
        <w:t xml:space="preserve"> trùng </w:t>
      </w:r>
      <m:oMath>
        <m:r>
          <m:t>B</m:t>
        </m:r>
      </m:oMath>
      <w:r>
        <w:rPr>
          <w:rFonts w:ascii="Times New Roman" w:hAnsi="Times New Roman" w:eastAsia="Times New Roman" w:cs="Times New Roman"/>
          <w:sz w:val="24"/>
        </w:rPr>
        <w:t xml:space="preserve">. Vậy nếu chiếc thuyền được gắn thêm động cơ và chạy với vận tốc 5 km/h thì anh ấy có thể lựa chọn quãng đường đi ngắn nhất là </w:t>
      </w:r>
      <m:oMath>
        <m:r>
          <m:t>AB</m:t>
        </m:r>
      </m:oMath>
      <w:r>
        <w:rPr>
          <w:rFonts w:ascii="Times New Roman" w:hAnsi="Times New Roman" w:eastAsia="Times New Roman" w:cs="Times New Roman"/>
          <w:sz w:val="24"/>
        </w:rPr>
        <w:t xml:space="preserve">, tức là đi thuyền thẳng từ </w:t>
      </w:r>
      <m:oMath>
        <m:r>
          <m:t>A</m:t>
        </m:r>
      </m:oMath>
      <w:r>
        <w:rPr>
          <w:rFonts w:ascii="Times New Roman" w:hAnsi="Times New Roman" w:eastAsia="Times New Roman" w:cs="Times New Roman"/>
          <w:sz w:val="24"/>
        </w:rPr>
        <w:t xml:space="preserve"> về </w:t>
      </w:r>
      <m:oMath>
        <m:r>
          <m:t>B</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1: a) chèo đến </w:t>
      </w:r>
      <m:oMath>
        <m:r>
          <m:t>Q</m:t>
        </m:r>
      </m:oMath>
      <w:r>
        <w:rPr>
          <w:rFonts w:ascii="Times New Roman" w:hAnsi="Times New Roman" w:eastAsia="Times New Roman" w:cs="Times New Roman"/>
          <w:sz w:val="24"/>
        </w:rPr>
        <w:t xml:space="preserve"> cách </w:t>
      </w:r>
      <m:oMath>
        <m:r>
          <m:t>P</m:t>
        </m:r>
      </m:oMath>
      <w:r>
        <w:rPr>
          <w:rFonts w:ascii="Times New Roman" w:hAnsi="Times New Roman" w:eastAsia="Times New Roman" w:cs="Times New Roman"/>
          <w:sz w:val="24"/>
        </w:rPr>
        <w:t xml:space="preserve"> 1,5 km; thời gian ngắn nhất </w:t>
      </w:r>
      <m:oMath>
        <m:f>
          <m:fPr>
            <m:type m:val="bar"/>
          </m:fPr>
          <m:num>
            <m:r>
              <m:t>26</m:t>
            </m:r>
          </m:num>
          <m:den>
            <m:r>
              <m:t>15</m:t>
            </m:r>
          </m:den>
        </m:f>
      </m:oMath>
      <w:r>
        <w:rPr>
          <w:rFonts w:ascii="Times New Roman" w:hAnsi="Times New Roman" w:eastAsia="Times New Roman" w:cs="Times New Roman"/>
          <w:sz w:val="24"/>
        </w:rPr>
        <w:t xml:space="preserve"> giờ = 1 giờ 44 phút (so với 1 giờ 52 phút nếu chèo đến </w:t>
      </w:r>
      <m:oMath>
        <m:r>
          <m:t>P</m:t>
        </m:r>
      </m:oMath>
      <w:r>
        <w:rPr>
          <w:rFonts w:ascii="Times New Roman" w:hAnsi="Times New Roman" w:eastAsia="Times New Roman" w:cs="Times New Roman"/>
          <w:sz w:val="24"/>
        </w:rPr>
        <w:t xml:space="preserve">). b) đi thẳng thuyền từ </w:t>
      </w:r>
      <m:oMath>
        <m:r>
          <m:t>A</m:t>
        </m:r>
      </m:oMath>
      <w:r>
        <w:rPr>
          <w:rFonts w:ascii="Times New Roman" w:hAnsi="Times New Roman" w:eastAsia="Times New Roman" w:cs="Times New Roman"/>
          <w:sz w:val="24"/>
        </w:rPr>
        <w:t xml:space="preserve"> về </w:t>
      </w:r>
      <m:oMath>
        <m:r>
          <m:t>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Đồ thị </w:t>
      </w:r>
      <m:oMath>
        <m:r>
          <m:t>T(x)</m:t>
        </m:r>
      </m:oMath>
      <w:r>
        <w:rPr>
          <w:rFonts w:ascii="Times New Roman" w:hAnsi="Times New Roman" w:eastAsia="Times New Roman" w:cs="Times New Roman"/>
          <w:sz w:val="24"/>
        </w:rPr>
        <w:t xml:space="preserve"> trên GeoGebra xác nhận điểm thấp nhất tại </w:t>
      </w:r>
      <m:oMath>
        <m:r>
          <m:t>x=1</m:t>
        </m:r>
        <m:r>
          <m:t>,</m:t>
        </m:r>
        <m:r>
          <m:t>5</m:t>
        </m:r>
      </m:oMath>
      <w:r>
        <w:rPr>
          <w:rFonts w:ascii="Times New Roman" w:hAnsi="Times New Roman" w:eastAsia="Times New Roman" w:cs="Times New Roman"/>
          <w:sz w:val="24"/>
        </w:rPr>
        <w:t xml:space="preserve"> (hình trên).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Bước 4 – 5 cho câu a; nhóm đôi làm câu 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đạo hàm, giải </w:t>
      </w:r>
      <m:oMath>
        <m:sSup>
          <m:e>
            <m:r>
              <m:t>T</m:t>
            </m:r>
          </m:e>
          <m:sup>
            <m:r>
              <m:t>′</m:t>
            </m:r>
          </m:sup>
        </m:sSup>
        <m:r>
          <m:t>(x)=0</m:t>
        </m:r>
      </m:oMath>
      <w:r>
        <w:rPr>
          <w:rFonts w:ascii="Times New Roman" w:hAnsi="Times New Roman" w:eastAsia="Times New Roman" w:cs="Times New Roman"/>
          <w:sz w:val="24"/>
        </w:rPr>
        <w:t xml:space="preserve"> (bình phương khi hai vế không âm), so sánh </w:t>
      </w:r>
      <m:oMath>
        <m:r>
          <m:t>T</m:t>
        </m:r>
      </m:oMath>
      <w:r>
        <w:rPr>
          <w:rFonts w:ascii="Times New Roman" w:hAnsi="Times New Roman" w:eastAsia="Times New Roman" w:cs="Times New Roman"/>
          <w:sz w:val="24"/>
        </w:rPr>
        <w:t xml:space="preserve"> tại đầu mút và điểm tới hạn; GV vẽ đồ thị bằng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câu a; 1 HS giải thích câu b: khi hai vận tốc bằng nhau, đường thẳng là ngắn nhất.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luôn tìm miền xác định và so sánh giá trị tại đầu mút; kết luận bằng ngôn ngữ thực tế.</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5. Ứng Dụng Đạo Hàm Giải Quyết Bài Toán Thực Tế (Toán 12 – Sgk Mới) – kênh Thầy Nguyễn Phan Tiến – https://www.youtube.com/watch?v=DYFeDU9oFG4 (HĐ2 – mục 1; HS tự xem ở nhà, ôn cách lập hàm số).</w:t>
      </w:r>
    </w:p>
    <w:p>
      <w:pPr>
        <w:keepNext/>
        <w:spacing w:before="120" w:after="60" w:line="264" w:lineRule="auto"/>
        <w:jc w:val="center"/>
      </w:pPr>
      <w:r>
        <w:rPr>
          <w:rFonts w:ascii="Times New Roman" w:hAnsi="Times New Roman" w:eastAsia="Times New Roman" w:cs="Times New Roman"/>
          <w:b/>
          <w:sz w:val="24"/>
        </w:rPr>
        <w:t>TIẾT 2 (T19)</w:t>
      </w:r>
    </w:p>
    <w:p>
      <w:pPr>
        <w:keepNext/>
        <w:spacing w:before="80" w:after="60" w:line="264" w:lineRule="auto"/>
        <w:jc w:val="left"/>
      </w:pPr>
      <w:r>
        <w:rPr>
          <w:rFonts w:ascii="Times New Roman" w:hAnsi="Times New Roman" w:eastAsia="Times New Roman" w:cs="Times New Roman"/>
          <w:b/>
          <w:sz w:val="24"/>
        </w:rPr>
        <w:t>2.3. Luyện tập 1: chuyển động ném xiên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đạo hàm (hàm bậc hai, hàm lượng giác) để tìm độ cao lớn nhất và góc ném cho tầm xa lớn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Luyện tập 1 (SGK tr.37).</w:t>
      </w:r>
      <w:r>
        <w:rPr>
          <w:rFonts w:ascii="Times New Roman" w:hAnsi="Times New Roman" w:eastAsia="Times New Roman" w:cs="Times New Roman"/>
          <w:sz w:val="24"/>
        </w:rPr>
        <w:t xml:space="preserve"> Một vật được ném từ mặt đất lên trời xiên góc </w:t>
      </w:r>
      <m:oMath>
        <m:r>
          <m:t>α</m:t>
        </m:r>
      </m:oMath>
      <w:r>
        <w:rPr>
          <w:rFonts w:ascii="Times New Roman" w:hAnsi="Times New Roman" w:eastAsia="Times New Roman" w:cs="Times New Roman"/>
          <w:sz w:val="24"/>
        </w:rPr>
        <w:t xml:space="preserve"> so với phương nằm ngang với vận tốc ban đầu </w:t>
      </w:r>
      <m:oMath>
        <m:sSub>
          <m:e>
            <m:r>
              <m:t>v</m:t>
            </m:r>
          </m:e>
          <m:sub>
            <m:r>
              <m:t>0</m:t>
            </m:r>
          </m:sub>
        </m:sSub>
        <m:r>
          <m:t>=9</m:t>
        </m:r>
      </m:oMath>
      <w:r>
        <w:rPr>
          <w:rFonts w:ascii="Times New Roman" w:hAnsi="Times New Roman" w:eastAsia="Times New Roman" w:cs="Times New Roman"/>
          <w:sz w:val="24"/>
        </w:rPr>
        <w:t xml:space="preserve"> m/s (H.2.10). Khi đó quỹ đạo chuyển động của vật tuân theo phương trình </w:t>
      </w:r>
      <m:oMath>
        <m:r>
          <m:t>y=</m:t>
        </m:r>
        <m:f>
          <m:fPr>
            <m:type m:val="bar"/>
          </m:fPr>
          <m:num>
            <m:r>
              <m:t>−g</m:t>
            </m:r>
          </m:num>
          <m:den>
            <m:r>
              <m:t>2</m:t>
            </m:r>
            <m:sSubSup>
              <m:e>
                <m:r>
                  <m:t>v</m:t>
                </m:r>
              </m:e>
              <m:sub>
                <m:r>
                  <m:t>0</m:t>
                </m:r>
              </m:sub>
              <m:sup>
                <m:r>
                  <m:t>2</m:t>
                </m:r>
              </m:sup>
            </m:sSubSup>
            <m:sSup>
              <m:e>
                <m:r>
                  <m:rPr>
                    <m:sty m:val="p"/>
                  </m:rPr>
                  <m:t>cos</m:t>
                </m:r>
              </m:e>
              <m:sup>
                <m:r>
                  <m:t>2</m:t>
                </m:r>
              </m:sup>
            </m:sSup>
            <m:r>
              <m:t>α</m:t>
            </m:r>
          </m:den>
        </m:f>
        <m:sSup>
          <m:e>
            <m:r>
              <m:t>x</m:t>
            </m:r>
          </m:e>
          <m:sup>
            <m:r>
              <m:t>2</m:t>
            </m:r>
          </m:sup>
        </m:sSup>
        <m:r>
          <m:t>+x</m:t>
        </m:r>
        <m:r>
          <m:rPr>
            <m:sty m:val="p"/>
          </m:rPr>
          <m:t>tan</m:t>
        </m:r>
        <m:r>
          <m:t>α</m:t>
        </m:r>
      </m:oMath>
      <w:r>
        <w:rPr>
          <w:rFonts w:ascii="Times New Roman" w:hAnsi="Times New Roman" w:eastAsia="Times New Roman" w:cs="Times New Roman"/>
          <w:sz w:val="24"/>
        </w:rPr>
        <w:t xml:space="preserve">, ở đó </w:t>
      </w:r>
      <m:oMath>
        <m:r>
          <m:t>x</m:t>
        </m:r>
      </m:oMath>
      <w:r>
        <w:rPr>
          <w:rFonts w:ascii="Times New Roman" w:hAnsi="Times New Roman" w:eastAsia="Times New Roman" w:cs="Times New Roman"/>
          <w:sz w:val="24"/>
        </w:rPr>
        <w:t xml:space="preserve"> (mét) là khoảng cách vật bay được theo phương ngang từ điểm ném, </w:t>
      </w:r>
      <m:oMath>
        <m:r>
          <m:t>y</m:t>
        </m:r>
      </m:oMath>
      <w:r>
        <w:rPr>
          <w:rFonts w:ascii="Times New Roman" w:hAnsi="Times New Roman" w:eastAsia="Times New Roman" w:cs="Times New Roman"/>
          <w:sz w:val="24"/>
        </w:rPr>
        <w:t xml:space="preserve"> (mét) là độ cao so với mặt đất của vật trong quá trình bay, </w:t>
      </w:r>
      <m:oMath>
        <m:r>
          <m:t>g</m:t>
        </m:r>
      </m:oMath>
      <w:r>
        <w:rPr>
          <w:rFonts w:ascii="Times New Roman" w:hAnsi="Times New Roman" w:eastAsia="Times New Roman" w:cs="Times New Roman"/>
          <w:sz w:val="24"/>
        </w:rPr>
        <w:t xml:space="preserve"> là gia tốc trọng trường (theo </w:t>
      </w:r>
      <w:r>
        <w:rPr>
          <w:rFonts w:ascii="Times New Roman" w:hAnsi="Times New Roman" w:eastAsia="Times New Roman" w:cs="Times New Roman"/>
          <w:i/>
          <w:sz w:val="24"/>
        </w:rPr>
        <w:t>Vật lí đại cương, Nhà xuất bản Giáo dục Việt Nam, 2016</w:t>
      </w:r>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980000" cy="2257200"/>
            <wp:docPr id="5" name="Picture 5"/>
            <wp:cNvGraphicFramePr>
              <a:graphicFrameLocks noChangeAspect="1"/>
            </wp:cNvGraphicFramePr>
            <a:graphic>
              <a:graphicData uri="http://schemas.openxmlformats.org/drawingml/2006/picture">
                <pic:pic>
                  <pic:nvPicPr>
                    <pic:cNvPr id="0" name="h210.png"/>
                    <pic:cNvPicPr/>
                  </pic:nvPicPr>
                  <pic:blipFill>
                    <a:blip r:embed="rId15"/>
                    <a:stretch>
                      <a:fillRect/>
                    </a:stretch>
                  </pic:blipFill>
                  <pic:spPr>
                    <a:xfrm>
                      <a:off x="0" y="0"/>
                      <a:ext cx="1980000" cy="22572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a) Tính độ cao nhất của vật trên quỹ đạo và xác định thời điểm mà vật đạt được độ cao đó (giả sử gia tốc trọng trường là </w:t>
      </w:r>
      <m:oMath>
        <m:r>
          <m:t>g=9</m:t>
        </m:r>
        <m:r>
          <m:t>,</m:t>
        </m:r>
        <m:r>
          <m:t>8</m:t>
        </m:r>
      </m:oMath>
      <w:r>
        <w:rPr>
          <w:rFonts w:ascii="Times New Roman" w:hAnsi="Times New Roman" w:eastAsia="Times New Roman" w:cs="Times New Roman"/>
          <w:sz w:val="24"/>
        </w:rPr>
        <w:t xml:space="preserve"> m/s²).</w:t>
      </w:r>
    </w:p>
    <w:p>
      <w:pPr>
        <w:spacing w:before="0" w:after="60" w:line="264" w:lineRule="auto"/>
        <w:jc w:val="both"/>
      </w:pPr>
      <w:r>
        <w:rPr>
          <w:rFonts w:ascii="Times New Roman" w:hAnsi="Times New Roman" w:eastAsia="Times New Roman" w:cs="Times New Roman"/>
          <w:sz w:val="24"/>
        </w:rPr>
        <w:t xml:space="preserve">b) Xác định góc ném </w:t>
      </w:r>
      <m:oMath>
        <m:r>
          <m:t>α</m:t>
        </m:r>
      </m:oMath>
      <w:r>
        <w:rPr>
          <w:rFonts w:ascii="Times New Roman" w:hAnsi="Times New Roman" w:eastAsia="Times New Roman" w:cs="Times New Roman"/>
          <w:sz w:val="24"/>
        </w:rPr>
        <w:t xml:space="preserve"> để tầm ném xa của vật đạt giá trị lớn nhất.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a) </w:t>
      </w:r>
      <m:oMath>
        <m:sSup>
          <m:e>
            <m:r>
              <m:t>y</m:t>
            </m:r>
          </m:e>
          <m:sup>
            <m:r>
              <m:t>′</m:t>
            </m:r>
          </m:sup>
        </m:sSup>
        <m:r>
          <m:t>(x)=</m:t>
        </m:r>
        <m:f>
          <m:fPr>
            <m:type m:val="bar"/>
          </m:fPr>
          <m:num>
            <m:r>
              <m:t>−g</m:t>
            </m:r>
          </m:num>
          <m:den>
            <m:sSubSup>
              <m:e>
                <m:r>
                  <m:t>v</m:t>
                </m:r>
              </m:e>
              <m:sub>
                <m:r>
                  <m:t>0</m:t>
                </m:r>
              </m:sub>
              <m:sup>
                <m:r>
                  <m:t>2</m:t>
                </m:r>
              </m:sup>
            </m:sSubSup>
            <m:sSup>
              <m:e>
                <m:r>
                  <m:rPr>
                    <m:sty m:val="p"/>
                  </m:rPr>
                  <m:t>cos</m:t>
                </m:r>
              </m:e>
              <m:sup>
                <m:r>
                  <m:t>2</m:t>
                </m:r>
              </m:sup>
            </m:sSup>
            <m:r>
              <m:t>α</m:t>
            </m:r>
          </m:den>
        </m:f>
        <m:r>
          <m:t>x+</m:t>
        </m:r>
        <m:r>
          <m:rPr>
            <m:sty m:val="p"/>
          </m:rPr>
          <m:t>tan</m:t>
        </m:r>
        <m:r>
          <m:t>α=0⇔</m:t>
        </m:r>
        <m:sSub>
          <m:e>
            <m:r>
              <m:t>x</m:t>
            </m:r>
          </m:e>
          <m:sub>
            <m:r>
              <m:t>P</m:t>
            </m:r>
          </m:sub>
        </m:sSub>
        <m:r>
          <m:t>=</m:t>
        </m:r>
        <m:r>
          <m:rPr>
            <m:sty m:val="p"/>
          </m:rPr>
          <m:t>sin</m:t>
        </m:r>
        <m:r>
          <m:t>α</m:t>
        </m:r>
        <m:r>
          <m:rPr>
            <m:sty m:val="p"/>
          </m:rPr>
          <m:t>cos</m:t>
        </m:r>
        <m:r>
          <m:t>α·</m:t>
        </m:r>
        <m:f>
          <m:fPr>
            <m:type m:val="bar"/>
          </m:fPr>
          <m:num>
            <m:sSubSup>
              <m:e>
                <m:r>
                  <m:t>v</m:t>
                </m:r>
              </m:e>
              <m:sub>
                <m:r>
                  <m:t>0</m:t>
                </m:r>
              </m:sub>
              <m:sup>
                <m:r>
                  <m:t>2</m:t>
                </m:r>
              </m:sup>
            </m:sSubSup>
          </m:num>
          <m:den>
            <m:r>
              <m:t>g</m:t>
            </m:r>
          </m:den>
        </m:f>
      </m:oMath>
      <w:r>
        <w:rPr>
          <w:rFonts w:ascii="Times New Roman" w:hAnsi="Times New Roman" w:eastAsia="Times New Roman" w:cs="Times New Roman"/>
          <w:sz w:val="24"/>
        </w:rPr>
        <w:t xml:space="preserve">; </w:t>
      </w:r>
      <m:oMath>
        <m:sSup>
          <m:e>
            <m:r>
              <m:t>y</m:t>
            </m:r>
          </m:e>
          <m:sup>
            <m:r>
              <m:t>′</m:t>
            </m:r>
          </m:sup>
        </m:sSup>
      </m:oMath>
      <w:r>
        <w:rPr>
          <w:rFonts w:ascii="Times New Roman" w:hAnsi="Times New Roman" w:eastAsia="Times New Roman" w:cs="Times New Roman"/>
          <w:sz w:val="24"/>
        </w:rPr>
        <w:t xml:space="preserve"> đổi dấu từ dương sang âm nên độ cao lớn nhất </w:t>
      </w:r>
      <m:oMath>
        <m:sSub>
          <m:e>
            <m:r>
              <m:t>y</m:t>
            </m:r>
          </m:e>
          <m:sub>
            <m:r>
              <m:t>P</m:t>
            </m:r>
          </m:sub>
        </m:sSub>
        <m:r>
          <m:t>=</m:t>
        </m:r>
        <m:sSup>
          <m:e>
            <m:r>
              <m:rPr>
                <m:sty m:val="p"/>
              </m:rPr>
              <m:t>sin</m:t>
            </m:r>
          </m:e>
          <m:sup>
            <m:r>
              <m:t>2</m:t>
            </m:r>
          </m:sup>
        </m:sSup>
        <m:r>
          <m:t>α·</m:t>
        </m:r>
        <m:f>
          <m:fPr>
            <m:type m:val="bar"/>
          </m:fPr>
          <m:num>
            <m:sSubSup>
              <m:e>
                <m:r>
                  <m:t>v</m:t>
                </m:r>
              </m:e>
              <m:sub>
                <m:r>
                  <m:t>0</m:t>
                </m:r>
              </m:sub>
              <m:sup>
                <m:r>
                  <m:t>2</m:t>
                </m:r>
              </m:sup>
            </m:sSubSup>
          </m:num>
          <m:den>
            <m:r>
              <m:t>2g</m:t>
            </m:r>
          </m:den>
        </m:f>
        <m:r>
          <m:t>=</m:t>
        </m:r>
        <m:f>
          <m:fPr>
            <m:type m:val="bar"/>
          </m:fPr>
          <m:num>
            <m:r>
              <m:t>405</m:t>
            </m:r>
          </m:num>
          <m:den>
            <m:r>
              <m:t>98</m:t>
            </m:r>
          </m:den>
        </m:f>
        <m:sSup>
          <m:e>
            <m:r>
              <m:rPr>
                <m:sty m:val="p"/>
              </m:rPr>
              <m:t>sin</m:t>
            </m:r>
          </m:e>
          <m:sup>
            <m:r>
              <m:t>2</m:t>
            </m:r>
          </m:sup>
        </m:sSup>
        <m:r>
          <m:t>α</m:t>
        </m:r>
      </m:oMath>
      <w:r>
        <w:rPr>
          <w:rFonts w:ascii="Times New Roman" w:hAnsi="Times New Roman" w:eastAsia="Times New Roman" w:cs="Times New Roman"/>
          <w:sz w:val="24"/>
        </w:rPr>
        <w:t xml:space="preserve"> (m). Thời điểm đạt độ cao đó: </w:t>
      </w:r>
      <m:oMath>
        <m:sSub>
          <m:e>
            <m:r>
              <m:t>t</m:t>
            </m:r>
          </m:e>
          <m:sub>
            <m:r>
              <m:t>P</m:t>
            </m:r>
          </m:sub>
        </m:sSub>
        <m:r>
          <m:t>=</m:t>
        </m:r>
        <m:f>
          <m:fPr>
            <m:type m:val="bar"/>
          </m:fPr>
          <m:num>
            <m:sSub>
              <m:e>
                <m:r>
                  <m:t>x</m:t>
                </m:r>
              </m:e>
              <m:sub>
                <m:r>
                  <m:t>P</m:t>
                </m:r>
              </m:sub>
            </m:sSub>
          </m:num>
          <m:den>
            <m:sSub>
              <m:e>
                <m:r>
                  <m:t>v</m:t>
                </m:r>
              </m:e>
              <m:sub>
                <m:r>
                  <m:t>0</m:t>
                </m:r>
              </m:sub>
            </m:sSub>
            <m:r>
              <m:rPr>
                <m:sty m:val="p"/>
              </m:rPr>
              <m:t>cos</m:t>
            </m:r>
            <m:r>
              <m:t>α</m:t>
            </m:r>
          </m:den>
        </m:f>
        <m:r>
          <m:t>=</m:t>
        </m:r>
        <m:f>
          <m:fPr>
            <m:type m:val="bar"/>
          </m:fPr>
          <m:num>
            <m:sSub>
              <m:e>
                <m:r>
                  <m:t>v</m:t>
                </m:r>
              </m:e>
              <m:sub>
                <m:r>
                  <m:t>0</m:t>
                </m:r>
              </m:sub>
            </m:sSub>
          </m:num>
          <m:den>
            <m:r>
              <m:t>g</m:t>
            </m:r>
          </m:den>
        </m:f>
        <m:r>
          <m:rPr>
            <m:sty m:val="p"/>
          </m:rPr>
          <m:t>sin</m:t>
        </m:r>
        <m:r>
          <m:t>α=</m:t>
        </m:r>
        <m:f>
          <m:fPr>
            <m:type m:val="bar"/>
          </m:fPr>
          <m:num>
            <m:r>
              <m:t>45</m:t>
            </m:r>
          </m:num>
          <m:den>
            <m:r>
              <m:t>49</m:t>
            </m:r>
          </m:den>
        </m:f>
        <m:r>
          <m:rPr>
            <m:sty m:val="p"/>
          </m:rPr>
          <m:t>sin</m:t>
        </m:r>
        <m:r>
          <m:t>α</m:t>
        </m:r>
      </m:oMath>
      <w:r>
        <w:rPr>
          <w:rFonts w:ascii="Times New Roman" w:hAnsi="Times New Roman" w:eastAsia="Times New Roman" w:cs="Times New Roman"/>
          <w:sz w:val="24"/>
        </w:rPr>
        <w:t xml:space="preserve"> (giây).</w:t>
      </w:r>
    </w:p>
    <w:p>
      <w:pPr>
        <w:spacing w:before="0" w:after="60" w:line="264" w:lineRule="auto"/>
        <w:jc w:val="both"/>
      </w:pPr>
      <w:r>
        <w:rPr>
          <w:rFonts w:ascii="Times New Roman" w:hAnsi="Times New Roman" w:eastAsia="Times New Roman" w:cs="Times New Roman"/>
          <w:sz w:val="24"/>
        </w:rPr>
        <w:t xml:space="preserve">b) Tầm ném xa </w:t>
      </w:r>
      <m:oMath>
        <m:r>
          <m:t>L=2</m:t>
        </m:r>
        <m:sSub>
          <m:e>
            <m:r>
              <m:t>x</m:t>
            </m:r>
          </m:e>
          <m:sub>
            <m:r>
              <m:t>P</m:t>
            </m:r>
          </m:sub>
        </m:sSub>
        <m:r>
          <m:t>=</m:t>
        </m:r>
        <m:f>
          <m:fPr>
            <m:type m:val="bar"/>
          </m:fPr>
          <m:num>
            <m:sSubSup>
              <m:e>
                <m:r>
                  <m:t>v</m:t>
                </m:r>
              </m:e>
              <m:sub>
                <m:r>
                  <m:t>0</m:t>
                </m:r>
              </m:sub>
              <m:sup>
                <m:r>
                  <m:t>2</m:t>
                </m:r>
              </m:sup>
            </m:sSubSup>
          </m:num>
          <m:den>
            <m:r>
              <m:t>g</m:t>
            </m:r>
          </m:den>
        </m:f>
        <m:r>
          <m:rPr>
            <m:sty m:val="p"/>
          </m:rPr>
          <m:t>sin</m:t>
        </m:r>
        <m:r>
          <m:t>2α=</m:t>
        </m:r>
        <m:f>
          <m:fPr>
            <m:type m:val="bar"/>
          </m:fPr>
          <m:num>
            <m:r>
              <m:t>810</m:t>
            </m:r>
          </m:num>
          <m:den>
            <m:r>
              <m:t>98</m:t>
            </m:r>
          </m:den>
        </m:f>
        <m:r>
          <m:rPr>
            <m:sty m:val="p"/>
          </m:rPr>
          <m:t>sin</m:t>
        </m:r>
        <m:r>
          <m:t>2α≤</m:t>
        </m:r>
        <m:f>
          <m:fPr>
            <m:type m:val="bar"/>
          </m:fPr>
          <m:num>
            <m:r>
              <m:t>405</m:t>
            </m:r>
          </m:num>
          <m:den>
            <m:r>
              <m:t>49</m:t>
            </m:r>
          </m:den>
        </m:f>
      </m:oMath>
      <w:r>
        <w:rPr>
          <w:rFonts w:ascii="Times New Roman" w:hAnsi="Times New Roman" w:eastAsia="Times New Roman" w:cs="Times New Roman"/>
          <w:sz w:val="24"/>
        </w:rPr>
        <w:t xml:space="preserve">; lớn nhất bằng </w:t>
      </w:r>
      <m:oMath>
        <m:f>
          <m:fPr>
            <m:type m:val="bar"/>
          </m:fPr>
          <m:num>
            <m:r>
              <m:t>405</m:t>
            </m:r>
          </m:num>
          <m:den>
            <m:r>
              <m:t>49</m:t>
            </m:r>
          </m:den>
        </m:f>
        <m:r>
          <m:t>≈8</m:t>
        </m:r>
        <m:r>
          <m:t>,</m:t>
        </m:r>
        <m:r>
          <m:t>27</m:t>
        </m:r>
      </m:oMath>
      <w:r>
        <w:rPr>
          <w:rFonts w:ascii="Times New Roman" w:hAnsi="Times New Roman" w:eastAsia="Times New Roman" w:cs="Times New Roman"/>
          <w:sz w:val="24"/>
        </w:rPr>
        <w:t xml:space="preserve"> m khi </w:t>
      </w:r>
      <m:oMath>
        <m:r>
          <m:rPr>
            <m:sty m:val="p"/>
          </m:rPr>
          <m:t>sin</m:t>
        </m:r>
        <m:r>
          <m:t>2α=1</m:t>
        </m:r>
      </m:oMath>
      <w:r>
        <w:rPr>
          <w:rFonts w:ascii="Times New Roman" w:hAnsi="Times New Roman" w:eastAsia="Times New Roman" w:cs="Times New Roman"/>
          <w:sz w:val="24"/>
        </w:rPr>
        <w:t xml:space="preserve"> hay </w:t>
      </w:r>
      <m:oMath>
        <m:r>
          <m:t>α=</m:t>
        </m:r>
        <m:f>
          <m:fPr>
            <m:type m:val="bar"/>
          </m:fPr>
          <m:num>
            <m:r>
              <m:t>π</m:t>
            </m:r>
          </m:num>
          <m:den>
            <m:r>
              <m:t>4</m:t>
            </m:r>
          </m:den>
        </m:f>
      </m:oMath>
      <w:r>
        <w:rPr>
          <w:rFonts w:ascii="Times New Roman" w:hAnsi="Times New Roman" w:eastAsia="Times New Roman" w:cs="Times New Roman"/>
          <w:sz w:val="24"/>
        </w:rPr>
        <w:t xml:space="preserve"> (</w:t>
      </w:r>
      <m:oMath>
        <m:sSup>
          <m:e>
            <m:r>
              <m:t>45</m:t>
            </m:r>
          </m:e>
          <m:sup>
            <m:r>
              <m:t>∘</m:t>
            </m:r>
          </m:sup>
        </m:sSup>
      </m:oMath>
      <w:r>
        <w:rPr>
          <w:rFonts w:ascii="Times New Roman" w:hAnsi="Times New Roman" w:eastAsia="Times New Roman" w:cs="Times New Roman"/>
          <w:sz w:val="24"/>
        </w:rPr>
        <w:t xml:space="preserve">). (Cũng có thể xét </w:t>
      </w:r>
      <m:oMath>
        <m:r>
          <m:t>L(α)=</m:t>
        </m:r>
        <m:f>
          <m:fPr>
            <m:type m:val="bar"/>
          </m:fPr>
          <m:num>
            <m:sSubSup>
              <m:e>
                <m:r>
                  <m:t>v</m:t>
                </m:r>
              </m:e>
              <m:sub>
                <m:r>
                  <m:t>0</m:t>
                </m:r>
              </m:sub>
              <m:sup>
                <m:r>
                  <m:t>2</m:t>
                </m:r>
              </m:sup>
            </m:sSubSup>
          </m:num>
          <m:den>
            <m:r>
              <m:t>g</m:t>
            </m:r>
          </m:den>
        </m:f>
        <m:r>
          <m:rPr>
            <m:sty m:val="p"/>
          </m:rPr>
          <m:t>sin</m:t>
        </m:r>
        <m:r>
          <m:t>2α</m:t>
        </m:r>
      </m:oMath>
      <w:r>
        <w:rPr>
          <w:rFonts w:ascii="Times New Roman" w:hAnsi="Times New Roman" w:eastAsia="Times New Roman" w:cs="Times New Roman"/>
          <w:sz w:val="24"/>
        </w:rPr>
        <w:t xml:space="preserve">, </w:t>
      </w:r>
      <m:oMath>
        <m:sSup>
          <m:e>
            <m:r>
              <m:t>L</m:t>
            </m:r>
          </m:e>
          <m:sup>
            <m:r>
              <m:t>′</m:t>
            </m:r>
          </m:sup>
        </m:sSup>
        <m:r>
          <m:t>(α)=</m:t>
        </m:r>
        <m:f>
          <m:fPr>
            <m:type m:val="bar"/>
          </m:fPr>
          <m:num>
            <m:r>
              <m:t>2</m:t>
            </m:r>
            <m:sSubSup>
              <m:e>
                <m:r>
                  <m:t>v</m:t>
                </m:r>
              </m:e>
              <m:sub>
                <m:r>
                  <m:t>0</m:t>
                </m:r>
              </m:sub>
              <m:sup>
                <m:r>
                  <m:t>2</m:t>
                </m:r>
              </m:sup>
            </m:sSubSup>
          </m:num>
          <m:den>
            <m:r>
              <m:t>g</m:t>
            </m:r>
          </m:den>
        </m:f>
        <m:r>
          <m:rPr>
            <m:sty m:val="p"/>
          </m:rPr>
          <m:t>cos</m:t>
        </m:r>
        <m:r>
          <m:t>2α=0⇔α=</m:t>
        </m:r>
        <m:f>
          <m:fPr>
            <m:type m:val="bar"/>
          </m:fPr>
          <m:num>
            <m:r>
              <m:t>π</m:t>
            </m:r>
          </m:num>
          <m:den>
            <m:r>
              <m:t>4</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nhóm lẻ làm câu a, nhóm chẵn làm câu b; GV gợi ý quỹ đạo là parabol, </w:t>
      </w:r>
      <m:oMath>
        <m:r>
          <m:t>α</m:t>
        </m:r>
      </m:oMath>
      <w:r>
        <w:rPr>
          <w:rFonts w:ascii="Times New Roman" w:hAnsi="Times New Roman" w:eastAsia="Times New Roman" w:cs="Times New Roman"/>
          <w:sz w:val="24"/>
        </w:rPr>
        <w:t xml:space="preserve"> là hằng số khi tính câu 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đạo hàm theo </w:t>
      </w:r>
      <m:oMath>
        <m:r>
          <m:t>x</m:t>
        </m:r>
      </m:oMath>
      <w:r>
        <w:rPr>
          <w:rFonts w:ascii="Times New Roman" w:hAnsi="Times New Roman" w:eastAsia="Times New Roman" w:cs="Times New Roman"/>
          <w:sz w:val="24"/>
        </w:rPr>
        <w:t xml:space="preserve"> (câu a) và theo </w:t>
      </w:r>
      <m:oMath>
        <m:r>
          <m:t>α</m:t>
        </m:r>
      </m:oMath>
      <w:r>
        <w:rPr>
          <w:rFonts w:ascii="Times New Roman" w:hAnsi="Times New Roman" w:eastAsia="Times New Roman" w:cs="Times New Roman"/>
          <w:sz w:val="24"/>
        </w:rPr>
        <w:t xml:space="preserve"> (câu b); dùng GeoGebra với thanh trượt </w:t>
      </w:r>
      <m:oMath>
        <m:r>
          <m:t>α</m:t>
        </m:r>
      </m:oMath>
      <w:r>
        <w:rPr>
          <w:rFonts w:ascii="Times New Roman" w:hAnsi="Times New Roman" w:eastAsia="Times New Roman" w:cs="Times New Roman"/>
          <w:sz w:val="24"/>
        </w:rPr>
        <w:t xml:space="preserve"> để quan sát tầm xa thay đổi.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lớp liên hệ môn Vật lí (ném bóng, ném tạ – góc khoảng </w:t>
      </w:r>
      <m:oMath>
        <m:sSup>
          <m:e>
            <m:r>
              <m:t>45</m:t>
            </m:r>
          </m:e>
          <m:sup>
            <m:r>
              <m:t>∘</m:t>
            </m:r>
          </m:sup>
        </m:sSup>
      </m:oMath>
      <w:r>
        <w:rPr>
          <w:rFonts w:ascii="Times New Roman" w:hAnsi="Times New Roman" w:eastAsia="Times New Roman" w:cs="Times New Roman"/>
          <w:sz w:val="24"/>
        </w:rPr>
        <w:t xml:space="preserve"> cho tầm xa lớn nhất khi bỏ qua sức cản).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xác định rõ biến số của hàm mục tiêu (</w:t>
      </w:r>
      <m:oMath>
        <m:r>
          <m:t>x</m:t>
        </m:r>
      </m:oMath>
      <w:r>
        <w:rPr>
          <w:rFonts w:ascii="Times New Roman" w:hAnsi="Times New Roman" w:eastAsia="Times New Roman" w:cs="Times New Roman"/>
          <w:sz w:val="24"/>
        </w:rPr>
        <w:t xml:space="preserve"> hay </w:t>
      </w:r>
      <m:oMath>
        <m:r>
          <m:t>α</m:t>
        </m:r>
      </m:oMath>
      <w:r>
        <w:rPr>
          <w:rFonts w:ascii="Times New Roman" w:hAnsi="Times New Roman" w:eastAsia="Times New Roman" w:cs="Times New Roman"/>
          <w:sz w:val="24"/>
        </w:rPr>
        <w:t>); đọc kết quả theo đơn vị thực tế.</w:t>
      </w:r>
    </w:p>
    <w:p>
      <w:pPr>
        <w:keepNext/>
        <w:spacing w:before="80" w:after="60" w:line="264" w:lineRule="auto"/>
        <w:jc w:val="left"/>
      </w:pPr>
      <w:r>
        <w:rPr>
          <w:rFonts w:ascii="Times New Roman" w:hAnsi="Times New Roman" w:eastAsia="Times New Roman" w:cs="Times New Roman"/>
          <w:b/>
          <w:sz w:val="24"/>
        </w:rPr>
        <w:t>2.4. Ví dụ 2: định luật phản xạ ánh sáng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đạo hàm chứng minh được định luật phản xạ ánh sáng từ nguyên lí Fermat; giải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2 (SGK tr.37 – 38).</w:t>
      </w:r>
      <w:r>
        <w:rPr>
          <w:rFonts w:ascii="Times New Roman" w:hAnsi="Times New Roman" w:eastAsia="Times New Roman" w:cs="Times New Roman"/>
          <w:sz w:val="24"/>
        </w:rPr>
        <w:t xml:space="preserve"> (</w:t>
      </w:r>
      <w:r>
        <w:rPr>
          <w:rFonts w:ascii="Times New Roman" w:hAnsi="Times New Roman" w:eastAsia="Times New Roman" w:cs="Times New Roman"/>
          <w:i/>
          <w:sz w:val="24"/>
        </w:rPr>
        <w:t>Định luật phản xạ ánh sáng</w:t>
      </w:r>
      <w:r>
        <w:rPr>
          <w:rFonts w:ascii="Times New Roman" w:hAnsi="Times New Roman" w:eastAsia="Times New Roman" w:cs="Times New Roman"/>
          <w:sz w:val="24"/>
        </w:rPr>
        <w:t xml:space="preserve">) Xét sự phản xạ ánh sáng trên một gương phẳng: Tia sáng đi từ điểm </w:t>
      </w:r>
      <m:oMath>
        <m:r>
          <m:t>A</m:t>
        </m:r>
      </m:oMath>
      <w:r>
        <w:rPr>
          <w:rFonts w:ascii="Times New Roman" w:hAnsi="Times New Roman" w:eastAsia="Times New Roman" w:cs="Times New Roman"/>
          <w:sz w:val="24"/>
        </w:rPr>
        <w:t xml:space="preserve"> đến điểm </w:t>
      </w:r>
      <m:oMath>
        <m:r>
          <m:t>P</m:t>
        </m:r>
      </m:oMath>
      <w:r>
        <w:rPr>
          <w:rFonts w:ascii="Times New Roman" w:hAnsi="Times New Roman" w:eastAsia="Times New Roman" w:cs="Times New Roman"/>
          <w:sz w:val="24"/>
        </w:rPr>
        <w:t xml:space="preserve"> trên gương phẳng, sau đó bị phản xạ đến điểm </w:t>
      </w:r>
      <m:oMath>
        <m:r>
          <m:t>B</m:t>
        </m:r>
      </m:oMath>
      <w:r>
        <w:rPr>
          <w:rFonts w:ascii="Times New Roman" w:hAnsi="Times New Roman" w:eastAsia="Times New Roman" w:cs="Times New Roman"/>
          <w:sz w:val="24"/>
        </w:rPr>
        <w:t xml:space="preserve"> (H.2.11). Theo nguyên lí Fermat, tia sáng di chuyển sao cho đường truyền </w:t>
      </w:r>
      <m:oMath>
        <m:r>
          <m:t>APB</m:t>
        </m:r>
      </m:oMath>
      <w:r>
        <w:rPr>
          <w:rFonts w:ascii="Times New Roman" w:hAnsi="Times New Roman" w:eastAsia="Times New Roman" w:cs="Times New Roman"/>
          <w:sz w:val="24"/>
        </w:rPr>
        <w:t xml:space="preserve"> là ngắn nhất. Chứng minh rằng khi đó góc tới </w:t>
      </w:r>
      <m:oMath>
        <m:r>
          <m:t>i</m:t>
        </m:r>
      </m:oMath>
      <w:r>
        <w:rPr>
          <w:rFonts w:ascii="Times New Roman" w:hAnsi="Times New Roman" w:eastAsia="Times New Roman" w:cs="Times New Roman"/>
          <w:sz w:val="24"/>
        </w:rPr>
        <w:t xml:space="preserve"> bằng góc phản xạ </w:t>
      </w:r>
      <m:oMath>
        <m:sSup>
          <m:e>
            <m:r>
              <m:t>i</m:t>
            </m:r>
          </m:e>
          <m:sup>
            <m:r>
              <m:t>′</m:t>
            </m:r>
          </m:sup>
        </m:sSup>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880000" cy="2109122"/>
            <wp:docPr id="6" name="Picture 6"/>
            <wp:cNvGraphicFramePr>
              <a:graphicFrameLocks noChangeAspect="1"/>
            </wp:cNvGraphicFramePr>
            <a:graphic>
              <a:graphicData uri="http://schemas.openxmlformats.org/drawingml/2006/picture">
                <pic:pic>
                  <pic:nvPicPr>
                    <pic:cNvPr id="0" name="h211.png"/>
                    <pic:cNvPicPr/>
                  </pic:nvPicPr>
                  <pic:blipFill>
                    <a:blip r:embed="rId16"/>
                    <a:stretch>
                      <a:fillRect/>
                    </a:stretch>
                  </pic:blipFill>
                  <pic:spPr>
                    <a:xfrm>
                      <a:off x="0" y="0"/>
                      <a:ext cx="2880000" cy="2109122"/>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Theo nguyên lí Fermat, khi đường truyền </w:t>
      </w:r>
      <m:oMath>
        <m:r>
          <m:t>APB</m:t>
        </m:r>
      </m:oMath>
      <w:r>
        <w:rPr>
          <w:rFonts w:ascii="Times New Roman" w:hAnsi="Times New Roman" w:eastAsia="Times New Roman" w:cs="Times New Roman"/>
          <w:sz w:val="24"/>
        </w:rPr>
        <w:t xml:space="preserve"> ngắn nhất thì mặt phẳng </w:t>
      </w:r>
      <m:oMath>
        <m:d>
          <m:dPr>
            <m:sepChr m:val=""/>
          </m:dPr>
          <m:e>
            <m:r>
              <m:t>A</m:t>
            </m:r>
            <m:r>
              <m:t>P</m:t>
            </m:r>
            <m:r>
              <m:t>B</m:t>
            </m:r>
          </m:e>
        </m:d>
      </m:oMath>
      <w:r>
        <w:rPr>
          <w:rFonts w:ascii="Times New Roman" w:hAnsi="Times New Roman" w:eastAsia="Times New Roman" w:cs="Times New Roman"/>
          <w:sz w:val="24"/>
        </w:rPr>
        <w:t xml:space="preserve"> vuông góc với mặt phẳng gương. Mặt phẳng qua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và vuông góc với gương phẳng, cắt gương phẳng theo đường thẳng </w:t>
      </w:r>
      <m:oMath>
        <m:r>
          <m:t>d</m:t>
        </m:r>
      </m:oMath>
      <w:r>
        <w:rPr>
          <w:rFonts w:ascii="Times New Roman" w:hAnsi="Times New Roman" w:eastAsia="Times New Roman" w:cs="Times New Roman"/>
          <w:sz w:val="24"/>
        </w:rPr>
        <w:t xml:space="preserve">. Gọi hình chiếu của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xuống gương phẳng lần lượt là </w:t>
      </w:r>
      <m:oMath>
        <m:sSup>
          <m:e>
            <m:r>
              <m:t>A</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Đặt </w:t>
      </w:r>
      <m:oMath>
        <m:r>
          <m:t>A</m:t>
        </m:r>
        <m:sSup>
          <m:e>
            <m:r>
              <m:t>A</m:t>
            </m:r>
          </m:e>
          <m:sup>
            <m:r>
              <m:t>′</m:t>
            </m:r>
          </m:sup>
        </m:sSup>
        <m:r>
          <m:t>=a</m:t>
        </m:r>
      </m:oMath>
      <w:r>
        <w:rPr>
          <w:rFonts w:ascii="Times New Roman" w:hAnsi="Times New Roman" w:eastAsia="Times New Roman" w:cs="Times New Roman"/>
          <w:sz w:val="24"/>
        </w:rPr>
        <w:t xml:space="preserve">, </w:t>
      </w:r>
      <m:oMath>
        <m:r>
          <m:t>B</m:t>
        </m:r>
        <m:sSup>
          <m:e>
            <m:r>
              <m:t>B</m:t>
            </m:r>
          </m:e>
          <m:sup>
            <m:r>
              <m:t>′</m:t>
            </m:r>
          </m:sup>
        </m:sSup>
        <m:r>
          <m:t>=b</m:t>
        </m:r>
      </m:oMath>
      <w:r>
        <w:rPr>
          <w:rFonts w:ascii="Times New Roman" w:hAnsi="Times New Roman" w:eastAsia="Times New Roman" w:cs="Times New Roman"/>
          <w:sz w:val="24"/>
        </w:rPr>
        <w:t xml:space="preserve"> và </w:t>
      </w:r>
      <m:oMath>
        <m:sSup>
          <m:e>
            <m:r>
              <m:t>A</m:t>
            </m:r>
          </m:e>
          <m:sup>
            <m:r>
              <m:t>′</m:t>
            </m:r>
          </m:sup>
        </m:sSup>
        <m:sSup>
          <m:e>
            <m:r>
              <m:t>B</m:t>
            </m:r>
          </m:e>
          <m:sup>
            <m:r>
              <m:t>′</m:t>
            </m:r>
          </m:sup>
        </m:sSup>
        <m:r>
          <m:t>=c</m:t>
        </m:r>
      </m:oMath>
      <w:r>
        <w:rPr>
          <w:rFonts w:ascii="Times New Roman" w:hAnsi="Times New Roman" w:eastAsia="Times New Roman" w:cs="Times New Roman"/>
          <w:sz w:val="24"/>
        </w:rPr>
        <w:t xml:space="preserve"> không đổi.</w:t>
      </w:r>
    </w:p>
    <w:p>
      <w:pPr>
        <w:spacing w:before="0" w:after="60" w:line="264" w:lineRule="auto"/>
        <w:jc w:val="both"/>
      </w:pPr>
      <w:r>
        <w:rPr>
          <w:rFonts w:ascii="Times New Roman" w:hAnsi="Times New Roman" w:eastAsia="Times New Roman" w:cs="Times New Roman"/>
          <w:sz w:val="24"/>
        </w:rPr>
        <w:t xml:space="preserve">Giả sử điểm </w:t>
      </w:r>
      <m:oMath>
        <m:r>
          <m:t>P</m:t>
        </m:r>
      </m:oMath>
      <w:r>
        <w:rPr>
          <w:rFonts w:ascii="Times New Roman" w:hAnsi="Times New Roman" w:eastAsia="Times New Roman" w:cs="Times New Roman"/>
          <w:sz w:val="24"/>
        </w:rPr>
        <w:t xml:space="preserve"> tuỳ ý trên </w:t>
      </w:r>
      <m:oMath>
        <m:r>
          <m:t>d</m:t>
        </m:r>
      </m:oMath>
      <w:r>
        <w:rPr>
          <w:rFonts w:ascii="Times New Roman" w:hAnsi="Times New Roman" w:eastAsia="Times New Roman" w:cs="Times New Roman"/>
          <w:sz w:val="24"/>
        </w:rPr>
        <w:t xml:space="preserve">, nằm trong đoạn </w:t>
      </w:r>
      <m:oMath>
        <m:sSup>
          <m:e>
            <m:r>
              <m:t>A</m:t>
            </m:r>
          </m:e>
          <m:sup>
            <m:r>
              <m:t>′</m:t>
            </m:r>
          </m:sup>
        </m:sSup>
        <m:sSup>
          <m:e>
            <m:r>
              <m:t>B</m:t>
            </m:r>
          </m:e>
          <m:sup>
            <m:r>
              <m:t>′</m:t>
            </m:r>
          </m:sup>
        </m:sSup>
      </m:oMath>
      <w:r>
        <w:rPr>
          <w:rFonts w:ascii="Times New Roman" w:hAnsi="Times New Roman" w:eastAsia="Times New Roman" w:cs="Times New Roman"/>
          <w:sz w:val="24"/>
        </w:rPr>
        <w:t xml:space="preserve"> sao cho </w:t>
      </w:r>
      <m:oMath>
        <m:sSup>
          <m:e>
            <m:r>
              <m:t>A</m:t>
            </m:r>
          </m:e>
          <m:sup>
            <m:r>
              <m:t>′</m:t>
            </m:r>
          </m:sup>
        </m:sSup>
        <m:r>
          <m:t>P=x</m:t>
        </m:r>
      </m:oMath>
      <w:r>
        <w:rPr>
          <w:rFonts w:ascii="Times New Roman" w:hAnsi="Times New Roman" w:eastAsia="Times New Roman" w:cs="Times New Roman"/>
          <w:sz w:val="24"/>
        </w:rPr>
        <w:t xml:space="preserve">, </w:t>
      </w:r>
      <m:oMath>
        <m:r>
          <m:t>0≤x≤c</m:t>
        </m:r>
      </m:oMath>
      <w:r>
        <w:rPr>
          <w:rFonts w:ascii="Times New Roman" w:hAnsi="Times New Roman" w:eastAsia="Times New Roman" w:cs="Times New Roman"/>
          <w:sz w:val="24"/>
        </w:rPr>
        <w:t xml:space="preserve">. Kí hiệu chiều dài đường gấp khúc </w:t>
      </w:r>
      <m:oMath>
        <m:r>
          <m:t>APB</m:t>
        </m:r>
      </m:oMath>
      <w:r>
        <w:rPr>
          <w:rFonts w:ascii="Times New Roman" w:hAnsi="Times New Roman" w:eastAsia="Times New Roman" w:cs="Times New Roman"/>
          <w:sz w:val="24"/>
        </w:rPr>
        <w:t xml:space="preserve"> là </w:t>
      </w:r>
      <m:oMath>
        <m:r>
          <m:t>L(x)</m:t>
        </m:r>
      </m:oMath>
      <w:r>
        <w:rPr>
          <w:rFonts w:ascii="Times New Roman" w:hAnsi="Times New Roman" w:eastAsia="Times New Roman" w:cs="Times New Roman"/>
          <w:sz w:val="24"/>
        </w:rPr>
        <w:t xml:space="preserve">. Từ hình vẽ ta có </w:t>
      </w:r>
      <m:oMath>
        <m:r>
          <m:t>L(x)=AP+PB=</m:t>
        </m:r>
        <m:rad>
          <m:radPr>
            <m:degHide m:val="on"/>
          </m:radPr>
          <m:deg/>
          <m:e>
            <m:sSup>
              <m:e>
                <m:r>
                  <m:t>a</m:t>
                </m:r>
              </m:e>
              <m:sup>
                <m:r>
                  <m:t>2</m:t>
                </m:r>
              </m:sup>
            </m:sSup>
            <m:r>
              <m:t>+</m:t>
            </m:r>
            <m:sSup>
              <m:e>
                <m:r>
                  <m:t>x</m:t>
                </m:r>
              </m:e>
              <m:sup>
                <m:r>
                  <m:t>2</m:t>
                </m:r>
              </m:sup>
            </m:sSup>
          </m:e>
        </m:rad>
        <m:r>
          <m:t>+</m:t>
        </m:r>
        <m:rad>
          <m:radPr>
            <m:degHide m:val="on"/>
          </m:radPr>
          <m:deg/>
          <m:e>
            <m:sSup>
              <m:e>
                <m:r>
                  <m:t>b</m:t>
                </m:r>
              </m:e>
              <m:sup>
                <m:r>
                  <m:t>2</m:t>
                </m:r>
              </m:sup>
            </m:sSup>
            <m:r>
              <m:t>+(c−x</m:t>
            </m:r>
            <m:sSup>
              <m:e>
                <m:r>
                  <m:t>)</m:t>
                </m:r>
              </m:e>
              <m:sup>
                <m:r>
                  <m:t>2</m:t>
                </m:r>
              </m:sup>
            </m:sSup>
          </m:e>
        </m:rad>
      </m:oMath>
      <w:r>
        <w:rPr>
          <w:rFonts w:ascii="Times New Roman" w:hAnsi="Times New Roman" w:eastAsia="Times New Roman" w:cs="Times New Roman"/>
          <w:sz w:val="24"/>
        </w:rPr>
        <w:t xml:space="preserve">, </w:t>
      </w:r>
      <m:oMath>
        <m:r>
          <m:t>0≤x≤c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Theo nguyên lí Fermat, ánh sáng tuân theo nguyên tắc đường đi ngắn nhất. Vậy điểm </w:t>
      </w:r>
      <m:oMath>
        <m:r>
          <m:t>P</m:t>
        </m:r>
      </m:oMath>
      <w:r>
        <w:rPr>
          <w:rFonts w:ascii="Times New Roman" w:hAnsi="Times New Roman" w:eastAsia="Times New Roman" w:cs="Times New Roman"/>
          <w:sz w:val="24"/>
        </w:rPr>
        <w:t xml:space="preserve"> thuộc đường thẳng </w:t>
      </w:r>
      <m:oMath>
        <m:r>
          <m:t>d</m:t>
        </m:r>
      </m:oMath>
      <w:r>
        <w:rPr>
          <w:rFonts w:ascii="Times New Roman" w:hAnsi="Times New Roman" w:eastAsia="Times New Roman" w:cs="Times New Roman"/>
          <w:sz w:val="24"/>
        </w:rPr>
        <w:t xml:space="preserve"> sao cho chiều dài đường gấp khúc </w:t>
      </w:r>
      <m:oMath>
        <m:r>
          <m:t>APB</m:t>
        </m:r>
      </m:oMath>
      <w:r>
        <w:rPr>
          <w:rFonts w:ascii="Times New Roman" w:hAnsi="Times New Roman" w:eastAsia="Times New Roman" w:cs="Times New Roman"/>
          <w:sz w:val="24"/>
        </w:rPr>
        <w:t xml:space="preserve"> (tức là </w:t>
      </w:r>
      <m:oMath>
        <m:r>
          <m:t>L(x)</m:t>
        </m:r>
      </m:oMath>
      <w:r>
        <w:rPr>
          <w:rFonts w:ascii="Times New Roman" w:hAnsi="Times New Roman" w:eastAsia="Times New Roman" w:cs="Times New Roman"/>
          <w:sz w:val="24"/>
        </w:rPr>
        <w:t xml:space="preserve">) ngắn nhất. Lấy đạo hàm của hàm số </w:t>
      </w:r>
      <m:oMath>
        <m:r>
          <m:t>L(x)</m:t>
        </m:r>
      </m:oMath>
      <w:r>
        <w:rPr>
          <w:rFonts w:ascii="Times New Roman" w:hAnsi="Times New Roman" w:eastAsia="Times New Roman" w:cs="Times New Roman"/>
          <w:sz w:val="24"/>
        </w:rPr>
        <w:t xml:space="preserve"> ta có </w:t>
      </w:r>
      <m:oMath>
        <m:sSup>
          <m:e>
            <m:r>
              <m:t>L</m:t>
            </m:r>
          </m:e>
          <m:sup>
            <m:r>
              <m:t>′</m:t>
            </m:r>
          </m:sup>
        </m:sSup>
        <m:r>
          <m:t>(x)=</m:t>
        </m:r>
        <m:f>
          <m:fPr>
            <m:type m:val="bar"/>
          </m:fPr>
          <m:num>
            <m:r>
              <m:t>x</m:t>
            </m:r>
          </m:num>
          <m:den>
            <m:rad>
              <m:radPr>
                <m:degHide m:val="on"/>
              </m:radPr>
              <m:deg/>
              <m:e>
                <m:sSup>
                  <m:e>
                    <m:r>
                      <m:t>a</m:t>
                    </m:r>
                  </m:e>
                  <m:sup>
                    <m:r>
                      <m:t>2</m:t>
                    </m:r>
                  </m:sup>
                </m:sSup>
                <m:r>
                  <m:t>+</m:t>
                </m:r>
                <m:sSup>
                  <m:e>
                    <m:r>
                      <m:t>x</m:t>
                    </m:r>
                  </m:e>
                  <m:sup>
                    <m:r>
                      <m:t>2</m:t>
                    </m:r>
                  </m:sup>
                </m:sSup>
              </m:e>
            </m:rad>
          </m:den>
        </m:f>
        <m:r>
          <m:t>−</m:t>
        </m:r>
        <m:f>
          <m:fPr>
            <m:type m:val="bar"/>
          </m:fPr>
          <m:num>
            <m:r>
              <m:t>c−x</m:t>
            </m:r>
          </m:num>
          <m:den>
            <m:rad>
              <m:radPr>
                <m:degHide m:val="on"/>
              </m:radPr>
              <m:deg/>
              <m:e>
                <m:sSup>
                  <m:e>
                    <m:r>
                      <m:t>b</m:t>
                    </m:r>
                  </m:e>
                  <m:sup>
                    <m:r>
                      <m:t>2</m:t>
                    </m:r>
                  </m:sup>
                </m:sSup>
                <m:r>
                  <m:t>+(c−x</m:t>
                </m:r>
                <m:sSup>
                  <m:e>
                    <m:r>
                      <m:t>)</m:t>
                    </m:r>
                  </m:e>
                  <m:sup>
                    <m:r>
                      <m:t>2</m:t>
                    </m:r>
                  </m:sup>
                </m:sSup>
              </m:e>
            </m:rad>
          </m:den>
        </m:f>
      </m:oMath>
      <w:r>
        <w:rPr>
          <w:rFonts w:ascii="Times New Roman" w:hAnsi="Times New Roman" w:eastAsia="Times New Roman" w:cs="Times New Roman"/>
          <w:sz w:val="24"/>
        </w:rPr>
        <w:t xml:space="preserve">, </w:t>
      </w:r>
      <m:oMath>
        <m:r>
          <m:t>0≤x≤c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Xét phương trình </w:t>
      </w:r>
      <m:oMath>
        <m:sSup>
          <m:e>
            <m:r>
              <m:t>L</m:t>
            </m:r>
          </m:e>
          <m:sup>
            <m:r>
              <m:t>′</m:t>
            </m:r>
          </m:sup>
        </m:sSup>
        <m:r>
          <m:t>(x)=0</m:t>
        </m:r>
      </m:oMath>
      <w:r>
        <w:rPr>
          <w:rFonts w:ascii="Times New Roman" w:hAnsi="Times New Roman" w:eastAsia="Times New Roman" w:cs="Times New Roman"/>
          <w:sz w:val="24"/>
        </w:rPr>
        <w:t xml:space="preserve">, ta có </w:t>
      </w:r>
      <m:oMath>
        <m:f>
          <m:fPr>
            <m:type m:val="bar"/>
          </m:fPr>
          <m:num>
            <m:r>
              <m:t>x</m:t>
            </m:r>
          </m:num>
          <m:den>
            <m:rad>
              <m:radPr>
                <m:degHide m:val="on"/>
              </m:radPr>
              <m:deg/>
              <m:e>
                <m:sSup>
                  <m:e>
                    <m:r>
                      <m:t>a</m:t>
                    </m:r>
                  </m:e>
                  <m:sup>
                    <m:r>
                      <m:t>2</m:t>
                    </m:r>
                  </m:sup>
                </m:sSup>
                <m:r>
                  <m:t>+</m:t>
                </m:r>
                <m:sSup>
                  <m:e>
                    <m:r>
                      <m:t>x</m:t>
                    </m:r>
                  </m:e>
                  <m:sup>
                    <m:r>
                      <m:t>2</m:t>
                    </m:r>
                  </m:sup>
                </m:sSup>
              </m:e>
            </m:rad>
          </m:den>
        </m:f>
        <m:r>
          <m:t>=</m:t>
        </m:r>
        <m:f>
          <m:fPr>
            <m:type m:val="bar"/>
          </m:fPr>
          <m:num>
            <m:r>
              <m:t>c−x</m:t>
            </m:r>
          </m:num>
          <m:den>
            <m:rad>
              <m:radPr>
                <m:degHide m:val="on"/>
              </m:radPr>
              <m:deg/>
              <m:e>
                <m:sSup>
                  <m:e>
                    <m:r>
                      <m:t>b</m:t>
                    </m:r>
                  </m:e>
                  <m:sup>
                    <m:r>
                      <m:t>2</m:t>
                    </m:r>
                  </m:sup>
                </m:sSup>
                <m:r>
                  <m:t>+(c−x</m:t>
                </m:r>
                <m:sSup>
                  <m:e>
                    <m:r>
                      <m:t>)</m:t>
                    </m:r>
                  </m:e>
                  <m:sup>
                    <m:r>
                      <m:t>2</m:t>
                    </m:r>
                  </m:sup>
                </m:sSup>
              </m:e>
            </m:rad>
          </m:den>
        </m:f>
      </m:oMath>
      <w:r>
        <w:rPr>
          <w:rFonts w:ascii="Times New Roman" w:hAnsi="Times New Roman" w:eastAsia="Times New Roman" w:cs="Times New Roman"/>
          <w:sz w:val="24"/>
        </w:rPr>
        <w:t xml:space="preserve">. Với </w:t>
      </w:r>
      <m:oMath>
        <m:r>
          <m:t>0&lt;x&lt;c</m:t>
        </m:r>
      </m:oMath>
      <w:r>
        <w:rPr>
          <w:rFonts w:ascii="Times New Roman" w:hAnsi="Times New Roman" w:eastAsia="Times New Roman" w:cs="Times New Roman"/>
          <w:sz w:val="24"/>
        </w:rPr>
        <w:t xml:space="preserve"> ta được phương trình </w:t>
      </w:r>
      <m:oMath>
        <m:f>
          <m:fPr>
            <m:type m:val="bar"/>
          </m:fPr>
          <m:num>
            <m:rad>
              <m:radPr>
                <m:degHide m:val="on"/>
              </m:radPr>
              <m:deg/>
              <m:e>
                <m:sSup>
                  <m:e>
                    <m:r>
                      <m:t>a</m:t>
                    </m:r>
                  </m:e>
                  <m:sup>
                    <m:r>
                      <m:t>2</m:t>
                    </m:r>
                  </m:sup>
                </m:sSup>
                <m:r>
                  <m:t>+</m:t>
                </m:r>
                <m:sSup>
                  <m:e>
                    <m:r>
                      <m:t>x</m:t>
                    </m:r>
                  </m:e>
                  <m:sup>
                    <m:r>
                      <m:t>2</m:t>
                    </m:r>
                  </m:sup>
                </m:sSup>
              </m:e>
            </m:rad>
          </m:num>
          <m:den>
            <m:r>
              <m:t>x</m:t>
            </m:r>
          </m:den>
        </m:f>
        <m:r>
          <m:t>=</m:t>
        </m:r>
        <m:f>
          <m:fPr>
            <m:type m:val="bar"/>
          </m:fPr>
          <m:num>
            <m:rad>
              <m:radPr>
                <m:degHide m:val="on"/>
              </m:radPr>
              <m:deg/>
              <m:e>
                <m:sSup>
                  <m:e>
                    <m:r>
                      <m:t>b</m:t>
                    </m:r>
                  </m:e>
                  <m:sup>
                    <m:r>
                      <m:t>2</m:t>
                    </m:r>
                  </m:sup>
                </m:sSup>
                <m:r>
                  <m:t>+(c−x</m:t>
                </m:r>
                <m:sSup>
                  <m:e>
                    <m:r>
                      <m:t>)</m:t>
                    </m:r>
                  </m:e>
                  <m:sup>
                    <m:r>
                      <m:t>2</m:t>
                    </m:r>
                  </m:sup>
                </m:sSup>
              </m:e>
            </m:rad>
          </m:num>
          <m:den>
            <m:r>
              <m:t>c−x</m:t>
            </m:r>
          </m:den>
        </m:f>
      </m:oMath>
      <w:r>
        <w:rPr>
          <w:rFonts w:ascii="Times New Roman" w:hAnsi="Times New Roman" w:eastAsia="Times New Roman" w:cs="Times New Roman"/>
          <w:sz w:val="24"/>
        </w:rPr>
        <w:t xml:space="preserve"> hay </w:t>
      </w:r>
      <m:oMath>
        <m:rad>
          <m:radPr>
            <m:degHide m:val="on"/>
          </m:radPr>
          <m:deg/>
          <m:e>
            <m:sSup>
              <m:e>
                <m:d>
                  <m:dPr>
                    <m:sepChr m:val=""/>
                  </m:dPr>
                  <m:e>
                    <m:f>
                      <m:fPr>
                        <m:type m:val="bar"/>
                      </m:fPr>
                      <m:num>
                        <m:r>
                          <m:t>a</m:t>
                        </m:r>
                      </m:num>
                      <m:den>
                        <m:r>
                          <m:t>x</m:t>
                        </m:r>
                      </m:den>
                    </m:f>
                  </m:e>
                </m:d>
              </m:e>
              <m:sup>
                <m:r>
                  <m:t>2</m:t>
                </m:r>
              </m:sup>
            </m:sSup>
            <m:r>
              <m:t>+1</m:t>
            </m:r>
          </m:e>
        </m:rad>
        <m:r>
          <m:t>=</m:t>
        </m:r>
        <m:rad>
          <m:radPr>
            <m:degHide m:val="on"/>
          </m:radPr>
          <m:deg/>
          <m:e>
            <m:sSup>
              <m:e>
                <m:d>
                  <m:dPr>
                    <m:sepChr m:val=""/>
                  </m:dPr>
                  <m:e>
                    <m:f>
                      <m:fPr>
                        <m:type m:val="bar"/>
                      </m:fPr>
                      <m:num>
                        <m:r>
                          <m:t>b</m:t>
                        </m:r>
                      </m:num>
                      <m:den>
                        <m:r>
                          <m:t>c−x</m:t>
                        </m:r>
                      </m:den>
                    </m:f>
                  </m:e>
                </m:d>
              </m:e>
              <m:sup>
                <m:r>
                  <m:t>2</m:t>
                </m:r>
              </m:sup>
            </m:sSup>
            <m:r>
              <m:t>+1</m:t>
            </m:r>
          </m:e>
        </m:rad>
      </m:oMath>
      <w:r>
        <w:rPr>
          <w:rFonts w:ascii="Times New Roman" w:hAnsi="Times New Roman" w:eastAsia="Times New Roman" w:cs="Times New Roman"/>
          <w:sz w:val="24"/>
        </w:rPr>
        <w:t xml:space="preserve">. Từ đó suy ra </w:t>
      </w:r>
      <m:oMath>
        <m:f>
          <m:fPr>
            <m:type m:val="bar"/>
          </m:fPr>
          <m:num>
            <m:r>
              <m:t>a</m:t>
            </m:r>
          </m:num>
          <m:den>
            <m:r>
              <m:t>x</m:t>
            </m:r>
          </m:den>
        </m:f>
        <m:r>
          <m:t>=</m:t>
        </m:r>
        <m:f>
          <m:fPr>
            <m:type m:val="bar"/>
          </m:fPr>
          <m:num>
            <m:r>
              <m:t>b</m:t>
            </m:r>
          </m:num>
          <m:den>
            <m:r>
              <m:t>c−x</m:t>
            </m:r>
          </m:den>
        </m:f>
      </m:oMath>
      <w:r>
        <w:rPr>
          <w:rFonts w:ascii="Times New Roman" w:hAnsi="Times New Roman" w:eastAsia="Times New Roman" w:cs="Times New Roman"/>
          <w:sz w:val="24"/>
        </w:rPr>
        <w:t xml:space="preserve"> hay </w:t>
      </w:r>
      <m:oMath>
        <m:sSub>
          <m:e>
            <m:r>
              <m:t>x</m:t>
            </m:r>
          </m:e>
          <m:sub>
            <m:r>
              <m:t>0</m:t>
            </m:r>
          </m:sub>
        </m:sSub>
        <m:r>
          <m:t>=</m:t>
        </m:r>
        <m:f>
          <m:fPr>
            <m:type m:val="bar"/>
          </m:fPr>
          <m:num>
            <m:r>
              <m:t>ac</m:t>
            </m:r>
          </m:num>
          <m:den>
            <m:r>
              <m:t>a+b</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phương pháp tìm giá trị lớn nhất, giá trị nhỏ nhất của hàm số </w:t>
      </w:r>
      <m:oMath>
        <m:r>
          <m:t>L(x)</m:t>
        </m:r>
      </m:oMath>
      <w:r>
        <w:rPr>
          <w:rFonts w:ascii="Times New Roman" w:hAnsi="Times New Roman" w:eastAsia="Times New Roman" w:cs="Times New Roman"/>
          <w:sz w:val="24"/>
        </w:rPr>
        <w:t xml:space="preserve"> trên đoạn </w:t>
      </w:r>
      <m:oMath>
        <m:d>
          <m:dPr>
            <m:begChr m:val="["/>
            <m:sepChr m:val=""/>
            <m:endChr m:val="]"/>
          </m:dPr>
          <m:e>
            <m:r>
              <m:t>0</m:t>
            </m:r>
            <m:r>
              <m:t>;</m:t>
            </m:r>
            <m:r>
              <m:t>c</m:t>
            </m:r>
          </m:e>
        </m:d>
      </m:oMath>
      <w:r>
        <w:rPr>
          <w:rFonts w:ascii="Times New Roman" w:hAnsi="Times New Roman" w:eastAsia="Times New Roman" w:cs="Times New Roman"/>
          <w:sz w:val="24"/>
        </w:rPr>
        <w:t xml:space="preserve">, ta tính các giá trị: </w:t>
      </w:r>
      <m:oMath>
        <m:r>
          <m:t>L(0)=a+</m:t>
        </m:r>
        <m:rad>
          <m:radPr>
            <m:degHide m:val="on"/>
          </m:radPr>
          <m:deg/>
          <m:e>
            <m:sSup>
              <m:e>
                <m:r>
                  <m:t>b</m:t>
                </m:r>
              </m:e>
              <m:sup>
                <m:r>
                  <m:t>2</m:t>
                </m:r>
              </m:sup>
            </m:sSup>
            <m:r>
              <m:t>+</m:t>
            </m:r>
            <m:sSup>
              <m:e>
                <m:r>
                  <m:t>c</m:t>
                </m:r>
              </m:e>
              <m:sup>
                <m:r>
                  <m:t>2</m:t>
                </m:r>
              </m:sup>
            </m:sSup>
          </m:e>
        </m:rad>
      </m:oMath>
      <w:r>
        <w:rPr>
          <w:rFonts w:ascii="Times New Roman" w:hAnsi="Times New Roman" w:eastAsia="Times New Roman" w:cs="Times New Roman"/>
          <w:sz w:val="24"/>
        </w:rPr>
        <w:t xml:space="preserve">, </w:t>
      </w:r>
      <m:oMath>
        <m:r>
          <m:t>L(c)=b+</m:t>
        </m:r>
        <m:rad>
          <m:radPr>
            <m:degHide m:val="on"/>
          </m:radPr>
          <m:deg/>
          <m:e>
            <m:sSup>
              <m:e>
                <m:r>
                  <m:t>a</m:t>
                </m:r>
              </m:e>
              <m:sup>
                <m:r>
                  <m:t>2</m:t>
                </m:r>
              </m:sup>
            </m:sSup>
            <m:r>
              <m:t>+</m:t>
            </m:r>
            <m:sSup>
              <m:e>
                <m:r>
                  <m:t>c</m:t>
                </m:r>
              </m:e>
              <m:sup>
                <m:r>
                  <m:t>2</m:t>
                </m:r>
              </m:sup>
            </m:sSup>
          </m:e>
        </m:rad>
      </m:oMath>
      <w:r>
        <w:rPr>
          <w:rFonts w:ascii="Times New Roman" w:hAnsi="Times New Roman" w:eastAsia="Times New Roman" w:cs="Times New Roman"/>
          <w:sz w:val="24"/>
        </w:rPr>
        <w:t xml:space="preserve">, </w:t>
      </w:r>
      <m:oMath>
        <m:r>
          <m:t>L(</m:t>
        </m:r>
        <m:sSub>
          <m:e>
            <m:r>
              <m:t>x</m:t>
            </m:r>
          </m:e>
          <m:sub>
            <m:r>
              <m:t>0</m:t>
            </m:r>
          </m:sub>
        </m:sSub>
        <m:r>
          <m:t>)=</m:t>
        </m:r>
        <m:rad>
          <m:radPr>
            <m:degHide m:val="on"/>
          </m:radPr>
          <m:deg/>
          <m:e>
            <m:d>
              <m:dPr>
                <m:sepChr m:val=""/>
                <m:endChr m:val=""/>
              </m:dPr>
              <m:e>
                <m:r>
                  <m:t>a</m:t>
                </m:r>
                <m:r>
                  <m:t>+</m:t>
                </m:r>
                <m:r>
                  <m:t>b</m:t>
                </m:r>
                <m:sSup>
                  <m:e>
                    <m:r>
                      <m:t>)</m:t>
                    </m:r>
                  </m:e>
                  <m:sup>
                    <m:r>
                      <m:t>2</m:t>
                    </m:r>
                  </m:sup>
                </m:sSup>
                <m:r>
                  <m:t>+</m:t>
                </m:r>
                <m:sSup>
                  <m:e>
                    <m:r>
                      <m:t>c</m:t>
                    </m:r>
                  </m:e>
                  <m:sup>
                    <m:r>
                      <m:t>2</m:t>
                    </m:r>
                  </m:sup>
                </m:sSup>
              </m:e>
            </m:d>
          </m:e>
        </m:rad>
      </m:oMath>
      <w:r>
        <w:rPr>
          <w:rFonts w:ascii="Times New Roman" w:hAnsi="Times New Roman" w:eastAsia="Times New Roman" w:cs="Times New Roman"/>
          <w:sz w:val="24"/>
        </w:rPr>
        <w:t xml:space="preserve">. Dễ thấy rằng </w:t>
      </w:r>
      <m:oMath>
        <m:r>
          <m:t>L(</m:t>
        </m:r>
        <m:sSub>
          <m:e>
            <m:r>
              <m:t>x</m:t>
            </m:r>
          </m:e>
          <m:sub>
            <m:r>
              <m:t>0</m:t>
            </m:r>
          </m:sub>
        </m:sSub>
        <m:r>
          <m:t>)</m:t>
        </m:r>
      </m:oMath>
      <w:r>
        <w:rPr>
          <w:rFonts w:ascii="Times New Roman" w:hAnsi="Times New Roman" w:eastAsia="Times New Roman" w:cs="Times New Roman"/>
          <w:sz w:val="24"/>
        </w:rPr>
        <w:t xml:space="preserve"> là giá trị nhỏ nhất trong các giá trị: </w:t>
      </w:r>
      <m:oMath>
        <m:r>
          <m:t>L(0)</m:t>
        </m:r>
      </m:oMath>
      <w:r>
        <w:rPr>
          <w:rFonts w:ascii="Times New Roman" w:hAnsi="Times New Roman" w:eastAsia="Times New Roman" w:cs="Times New Roman"/>
          <w:sz w:val="24"/>
        </w:rPr>
        <w:t xml:space="preserve">, </w:t>
      </w:r>
      <m:oMath>
        <m:r>
          <m:t>L(c)</m:t>
        </m:r>
      </m:oMath>
      <w:r>
        <w:rPr>
          <w:rFonts w:ascii="Times New Roman" w:hAnsi="Times New Roman" w:eastAsia="Times New Roman" w:cs="Times New Roman"/>
          <w:sz w:val="24"/>
        </w:rPr>
        <w:t xml:space="preserve">, </w:t>
      </w:r>
      <m:oMath>
        <m:r>
          <m:t>L(</m:t>
        </m:r>
        <m:sSub>
          <m:e>
            <m:r>
              <m:t>x</m:t>
            </m:r>
          </m:e>
          <m:sub>
            <m:r>
              <m:t>0</m:t>
            </m:r>
          </m:sub>
        </m:sSub>
        <m:r>
          <m: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Vậy </w:t>
      </w:r>
      <m:oMath>
        <m:r>
          <m:t>L(x)</m:t>
        </m:r>
      </m:oMath>
      <w:r>
        <w:rPr>
          <w:rFonts w:ascii="Times New Roman" w:hAnsi="Times New Roman" w:eastAsia="Times New Roman" w:cs="Times New Roman"/>
          <w:sz w:val="24"/>
        </w:rPr>
        <w:t xml:space="preserve"> đạt giá trị nhỏ nhất tại </w:t>
      </w:r>
      <m:oMath>
        <m:sSub>
          <m:e>
            <m:r>
              <m:t>x</m:t>
            </m:r>
          </m:e>
          <m:sub>
            <m:r>
              <m:t>0</m:t>
            </m:r>
          </m:sub>
        </m:sSub>
        <m:r>
          <m:t>=</m:t>
        </m:r>
        <m:f>
          <m:fPr>
            <m:type m:val="bar"/>
          </m:fPr>
          <m:num>
            <m:r>
              <m:t>ac</m:t>
            </m:r>
          </m:num>
          <m:den>
            <m:r>
              <m:t>a+b</m:t>
            </m:r>
          </m:den>
        </m:f>
      </m:oMath>
      <w:r>
        <w:rPr>
          <w:rFonts w:ascii="Times New Roman" w:hAnsi="Times New Roman" w:eastAsia="Times New Roman" w:cs="Times New Roman"/>
          <w:sz w:val="24"/>
        </w:rPr>
        <w:t xml:space="preserve"> thoả mãn </w:t>
      </w:r>
      <m:oMath>
        <m:f>
          <m:fPr>
            <m:type m:val="bar"/>
          </m:fPr>
          <m:num>
            <m:r>
              <m:t>a</m:t>
            </m:r>
          </m:num>
          <m:den>
            <m:sSub>
              <m:e>
                <m:r>
                  <m:t>x</m:t>
                </m:r>
              </m:e>
              <m:sub>
                <m:r>
                  <m:t>0</m:t>
                </m:r>
              </m:sub>
            </m:sSub>
          </m:den>
        </m:f>
        <m:r>
          <m:t>=</m:t>
        </m:r>
        <m:f>
          <m:fPr>
            <m:type m:val="bar"/>
          </m:fPr>
          <m:num>
            <m:r>
              <m:t>b</m:t>
            </m:r>
          </m:num>
          <m:den>
            <m:r>
              <m:t>c−</m:t>
            </m:r>
            <m:sSub>
              <m:e>
                <m:r>
                  <m:t>x</m:t>
                </m:r>
              </m:e>
              <m:sub>
                <m:r>
                  <m:t>0</m:t>
                </m:r>
              </m:sub>
            </m:sSub>
          </m:den>
        </m:f>
      </m:oMath>
      <w:r>
        <w:rPr>
          <w:rFonts w:ascii="Times New Roman" w:hAnsi="Times New Roman" w:eastAsia="Times New Roman" w:cs="Times New Roman"/>
          <w:sz w:val="24"/>
        </w:rPr>
        <w:t xml:space="preserve"> hay </w:t>
      </w:r>
      <m:oMath>
        <m:r>
          <m:rPr>
            <m:sty m:val="p"/>
          </m:rPr>
          <m:t>cot</m:t>
        </m:r>
        <m:r>
          <m:t>i=</m:t>
        </m:r>
        <m:r>
          <m:rPr>
            <m:sty m:val="p"/>
          </m:rPr>
          <m:t>cot</m:t>
        </m:r>
        <m:sSup>
          <m:e>
            <m:r>
              <m:t>i</m:t>
            </m:r>
          </m:e>
          <m:sup>
            <m:r>
              <m:t>′</m:t>
            </m:r>
          </m:sup>
        </m:sSup>
      </m:oMath>
      <w:r>
        <w:rPr>
          <w:rFonts w:ascii="Times New Roman" w:hAnsi="Times New Roman" w:eastAsia="Times New Roman" w:cs="Times New Roman"/>
          <w:sz w:val="24"/>
        </w:rPr>
        <w:t xml:space="preserve">, tức là </w:t>
      </w:r>
      <m:oMath>
        <m:r>
          <m:t>i=</m:t>
        </m:r>
        <m:sSup>
          <m:e>
            <m:r>
              <m:t>i</m:t>
            </m:r>
          </m:e>
          <m:sup>
            <m:r>
              <m:t>′</m:t>
            </m:r>
          </m:sup>
        </m:sSup>
      </m:oMath>
      <w:r>
        <w:rPr>
          <w:rFonts w:ascii="Times New Roman" w:hAnsi="Times New Roman" w:eastAsia="Times New Roman" w:cs="Times New Roman"/>
          <w:sz w:val="24"/>
        </w:rPr>
        <w:t xml:space="preserve">. Từ đó suy ra, khi đường gấp khúc </w:t>
      </w:r>
      <m:oMath>
        <m:r>
          <m:t>APB</m:t>
        </m:r>
      </m:oMath>
      <w:r>
        <w:rPr>
          <w:rFonts w:ascii="Times New Roman" w:hAnsi="Times New Roman" w:eastAsia="Times New Roman" w:cs="Times New Roman"/>
          <w:sz w:val="24"/>
        </w:rPr>
        <w:t xml:space="preserve"> ngắn nhất thì góc tới bằng góc phản xạ.</w:t>
      </w:r>
    </w:p>
    <w:p>
      <w:pPr>
        <w:spacing w:before="40" w:after="80" w:line="264" w:lineRule="auto"/>
        <w:jc w:val="center"/>
      </w:pPr>
      <w:r>
        <w:drawing>
          <wp:inline xmlns:a="http://schemas.openxmlformats.org/drawingml/2006/main" xmlns:pic="http://schemas.openxmlformats.org/drawingml/2006/picture">
            <wp:extent cx="4320000" cy="1440000"/>
            <wp:docPr id="7" name="Picture 7"/>
            <wp:cNvGraphicFramePr>
              <a:graphicFrameLocks noChangeAspect="1"/>
            </wp:cNvGraphicFramePr>
            <a:graphic>
              <a:graphicData uri="http://schemas.openxmlformats.org/drawingml/2006/picture">
                <pic:pic>
                  <pic:nvPicPr>
                    <pic:cNvPr id="0" name="h212.png"/>
                    <pic:cNvPicPr/>
                  </pic:nvPicPr>
                  <pic:blipFill>
                    <a:blip r:embed="rId17"/>
                    <a:stretch>
                      <a:fillRect/>
                    </a:stretch>
                  </pic:blipFill>
                  <pic:spPr>
                    <a:xfrm>
                      <a:off x="0" y="0"/>
                      <a:ext cx="4320000" cy="144000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HS giải thích được </w:t>
      </w:r>
      <m:oMath>
        <m:f>
          <m:fPr>
            <m:type m:val="bar"/>
          </m:fPr>
          <m:num>
            <m:r>
              <m:t>a</m:t>
            </m:r>
          </m:num>
          <m:den>
            <m:r>
              <m:t>x</m:t>
            </m:r>
          </m:den>
        </m:f>
        <m:r>
          <m:t>=</m:t>
        </m:r>
        <m:r>
          <m:rPr>
            <m:sty m:val="p"/>
          </m:rPr>
          <m:t>cot</m:t>
        </m:r>
        <m:r>
          <m:t>i</m:t>
        </m:r>
      </m:oMath>
      <w:r>
        <w:rPr>
          <w:rFonts w:ascii="Times New Roman" w:hAnsi="Times New Roman" w:eastAsia="Times New Roman" w:cs="Times New Roman"/>
          <w:sz w:val="24"/>
        </w:rPr>
        <w:t xml:space="preserve"> (tam giác </w:t>
      </w:r>
      <m:oMath>
        <m:r>
          <m:t>A</m:t>
        </m:r>
        <m:sSup>
          <m:e>
            <m:r>
              <m:t>A</m:t>
            </m:r>
          </m:e>
          <m:sup>
            <m:r>
              <m:t>′</m:t>
            </m:r>
          </m:sup>
        </m:sSup>
        <m:r>
          <m:t>P</m:t>
        </m:r>
      </m:oMath>
      <w:r>
        <w:rPr>
          <w:rFonts w:ascii="Times New Roman" w:hAnsi="Times New Roman" w:eastAsia="Times New Roman" w:cs="Times New Roman"/>
          <w:sz w:val="24"/>
        </w:rPr>
        <w:t xml:space="preserve"> vuông tại </w:t>
      </w:r>
      <m:oMath>
        <m:sSup>
          <m:e>
            <m:r>
              <m:t>A</m:t>
            </m:r>
          </m:e>
          <m:sup>
            <m:r>
              <m:t>′</m:t>
            </m:r>
          </m:sup>
        </m:sSup>
      </m:oMath>
      <w:r>
        <w:rPr>
          <w:rFonts w:ascii="Times New Roman" w:hAnsi="Times New Roman" w:eastAsia="Times New Roman" w:cs="Times New Roman"/>
          <w:sz w:val="24"/>
        </w:rPr>
        <w:t xml:space="preserve">, góc </w:t>
      </w:r>
      <m:oMath>
        <m:acc>
          <m:accPr>
            <m:chr m:val="̂"/>
          </m:accPr>
          <m:e>
            <m:sSup>
              <m:e>
                <m:r>
                  <m:t>A</m:t>
                </m:r>
              </m:e>
              <m:sup>
                <m:r>
                  <m:t>′</m:t>
                </m:r>
              </m:sup>
            </m:sSup>
            <m:r>
              <m:t>AP</m:t>
            </m:r>
          </m:e>
        </m:acc>
        <m:r>
          <m:t>=i</m:t>
        </m:r>
      </m:oMath>
      <w:r>
        <w:rPr>
          <w:rFonts w:ascii="Times New Roman" w:hAnsi="Times New Roman" w:eastAsia="Times New Roman" w:cs="Times New Roman"/>
          <w:sz w:val="24"/>
        </w:rPr>
        <w:t xml:space="preserve"> do </w:t>
      </w:r>
      <m:oMath>
        <m:r>
          <m:t>A</m:t>
        </m:r>
        <m:sSup>
          <m:e>
            <m:r>
              <m:t>A</m:t>
            </m:r>
          </m:e>
          <m:sup>
            <m:r>
              <m:t>′</m:t>
            </m:r>
          </m:sup>
        </m:sSup>
      </m:oMath>
      <w:r>
        <w:rPr>
          <w:rFonts w:ascii="Times New Roman" w:hAnsi="Times New Roman" w:eastAsia="Times New Roman" w:cs="Times New Roman"/>
          <w:sz w:val="24"/>
        </w:rPr>
        <w:t xml:space="preserve"> song song với pháp tuyến) và </w:t>
      </w:r>
      <m:oMath>
        <m:f>
          <m:fPr>
            <m:type m:val="bar"/>
          </m:fPr>
          <m:num>
            <m:r>
              <m:t>b</m:t>
            </m:r>
          </m:num>
          <m:den>
            <m:r>
              <m:t>c−x</m:t>
            </m:r>
          </m:den>
        </m:f>
        <m:r>
          <m:t>=</m:t>
        </m:r>
        <m:r>
          <m:rPr>
            <m:sty m:val="p"/>
          </m:rPr>
          <m:t>cot</m:t>
        </m:r>
        <m:sSup>
          <m:e>
            <m:r>
              <m:t>i</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Liên hệ HĐ1 Mở đầu: dự đoán “góc tới bằng góc phản xạ” đã được chứng minh từ nguyên lí Fermat.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trình bày Ví dụ 2 lên bảng, hướng dẫn từng bước biến đổi; HS ghi chép.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sSup>
          <m:e>
            <m:r>
              <m:t>L</m:t>
            </m:r>
          </m:e>
          <m:sup>
            <m:r>
              <m:t>′</m:t>
            </m:r>
          </m:sup>
        </m:sSup>
        <m:r>
          <m:t>(x)</m:t>
        </m:r>
      </m:oMath>
      <w:r>
        <w:rPr>
          <w:rFonts w:ascii="Times New Roman" w:hAnsi="Times New Roman" w:eastAsia="Times New Roman" w:cs="Times New Roman"/>
          <w:sz w:val="24"/>
        </w:rPr>
        <w:t xml:space="preserve">, giải </w:t>
      </w:r>
      <m:oMath>
        <m:sSup>
          <m:e>
            <m:r>
              <m:t>L</m:t>
            </m:r>
          </m:e>
          <m:sup>
            <m:r>
              <m:t>′</m:t>
            </m:r>
          </m:sup>
        </m:sSup>
        <m:r>
          <m:t>(x)=0</m:t>
        </m:r>
      </m:oMath>
      <w:r>
        <w:rPr>
          <w:rFonts w:ascii="Times New Roman" w:hAnsi="Times New Roman" w:eastAsia="Times New Roman" w:cs="Times New Roman"/>
          <w:sz w:val="24"/>
        </w:rPr>
        <w:t xml:space="preserve"> cùng GV; nhóm đôi kiểm tra </w:t>
      </w:r>
      <m:oMath>
        <m:r>
          <m:t>L(</m:t>
        </m:r>
        <m:sSub>
          <m:e>
            <m:r>
              <m:t>x</m:t>
            </m:r>
          </m:e>
          <m:sub>
            <m:r>
              <m:t>0</m:t>
            </m:r>
          </m:sub>
        </m:sSub>
        <m:r>
          <m:t>)≤L(0)</m:t>
        </m:r>
      </m:oMath>
      <w:r>
        <w:rPr>
          <w:rFonts w:ascii="Times New Roman" w:hAnsi="Times New Roman" w:eastAsia="Times New Roman" w:cs="Times New Roman"/>
          <w:sz w:val="24"/>
        </w:rPr>
        <w:t xml:space="preserve"> bằng bất đẳng thức tam giác (lấy đối xứng </w:t>
      </w:r>
      <m:oMath>
        <m:r>
          <m:t>B</m:t>
        </m:r>
      </m:oMath>
      <w:r>
        <w:rPr>
          <w:rFonts w:ascii="Times New Roman" w:hAnsi="Times New Roman" w:eastAsia="Times New Roman" w:cs="Times New Roman"/>
          <w:sz w:val="24"/>
        </w:rPr>
        <w:t xml:space="preserve"> qua </w:t>
      </w:r>
      <m:oMath>
        <m:r>
          <m:t>d</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đọc khung “Định luật phản xạ ánh sáng”; 1 HS nêu cách khác dùng phép đối xứng trục (Chuyên đề Toán 11).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đạo hàm giúp chứng minh định luật Vật lí; nhấn mạnh tính liên môn Toán – Vật lí.</w:t>
      </w:r>
    </w:p>
    <w:p>
      <w:pPr>
        <w:keepNext/>
        <w:spacing w:before="120" w:after="60" w:line="264" w:lineRule="auto"/>
        <w:jc w:val="center"/>
      </w:pPr>
      <w:r>
        <w:rPr>
          <w:rFonts w:ascii="Times New Roman" w:hAnsi="Times New Roman" w:eastAsia="Times New Roman" w:cs="Times New Roman"/>
          <w:b/>
          <w:sz w:val="24"/>
        </w:rPr>
        <w:t>TIẾT 3 (T20)</w:t>
      </w:r>
    </w:p>
    <w:p>
      <w:pPr>
        <w:keepNext/>
        <w:spacing w:before="80" w:after="60" w:line="264" w:lineRule="auto"/>
        <w:jc w:val="left"/>
      </w:pPr>
      <w:r>
        <w:rPr>
          <w:rFonts w:ascii="Times New Roman" w:hAnsi="Times New Roman" w:eastAsia="Times New Roman" w:cs="Times New Roman"/>
          <w:b/>
          <w:sz w:val="24"/>
        </w:rPr>
        <w:t>2.5. Luyện tập 2: định luật khúc xạ ánh sáng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đạo hàm để chứng minh định luật Snell từ nguyên lí Fermat (tổng thời gian nhỏ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Luyện tập 2 (SGK tr.38).</w:t>
      </w:r>
      <w:r>
        <w:rPr>
          <w:rFonts w:ascii="Times New Roman" w:hAnsi="Times New Roman" w:eastAsia="Times New Roman" w:cs="Times New Roman"/>
          <w:sz w:val="24"/>
        </w:rPr>
        <w:t xml:space="preserve"> (</w:t>
      </w:r>
      <w:r>
        <w:rPr>
          <w:rFonts w:ascii="Times New Roman" w:hAnsi="Times New Roman" w:eastAsia="Times New Roman" w:cs="Times New Roman"/>
          <w:i/>
          <w:sz w:val="24"/>
        </w:rPr>
        <w:t>Định luật khúc xạ ánh sáng</w:t>
      </w:r>
      <w:r>
        <w:rPr>
          <w:rFonts w:ascii="Times New Roman" w:hAnsi="Times New Roman" w:eastAsia="Times New Roman" w:cs="Times New Roman"/>
          <w:sz w:val="24"/>
        </w:rPr>
        <w:t xml:space="preserve">) Gọi </w:t>
      </w:r>
      <m:oMath>
        <m:sSub>
          <m:e>
            <m:r>
              <m:t>v</m:t>
            </m:r>
          </m:e>
          <m:sub>
            <m:r>
              <m:t>kk</m:t>
            </m:r>
          </m:sub>
        </m:sSub>
      </m:oMath>
      <w:r>
        <w:rPr>
          <w:rFonts w:ascii="Times New Roman" w:hAnsi="Times New Roman" w:eastAsia="Times New Roman" w:cs="Times New Roman"/>
          <w:sz w:val="24"/>
        </w:rPr>
        <w:t xml:space="preserve"> là vận tốc ánh sáng trong không khí và </w:t>
      </w:r>
      <m:oMath>
        <m:sSub>
          <m:e>
            <m:r>
              <m:t>v</m:t>
            </m:r>
          </m:e>
          <m:sub>
            <m:r>
              <m:t>n</m:t>
            </m:r>
          </m:sub>
        </m:sSub>
      </m:oMath>
      <w:r>
        <w:rPr>
          <w:rFonts w:ascii="Times New Roman" w:hAnsi="Times New Roman" w:eastAsia="Times New Roman" w:cs="Times New Roman"/>
          <w:sz w:val="24"/>
        </w:rPr>
        <w:t xml:space="preserve"> là vận tốc ánh sáng trong nước. Theo nguyên lí Fermat, một tia sáng di chuyển từ một điểm </w:t>
      </w:r>
      <m:oMath>
        <m:r>
          <m:t>A</m:t>
        </m:r>
      </m:oMath>
      <w:r>
        <w:rPr>
          <w:rFonts w:ascii="Times New Roman" w:hAnsi="Times New Roman" w:eastAsia="Times New Roman" w:cs="Times New Roman"/>
          <w:sz w:val="24"/>
        </w:rPr>
        <w:t xml:space="preserve"> trong không khí đến một điểm </w:t>
      </w:r>
      <m:oMath>
        <m:r>
          <m:t>B</m:t>
        </m:r>
      </m:oMath>
      <w:r>
        <w:rPr>
          <w:rFonts w:ascii="Times New Roman" w:hAnsi="Times New Roman" w:eastAsia="Times New Roman" w:cs="Times New Roman"/>
          <w:sz w:val="24"/>
        </w:rPr>
        <w:t xml:space="preserve"> trong nước theo đường gấp khúc </w:t>
      </w:r>
      <m:oMath>
        <m:r>
          <m:t>APB</m:t>
        </m:r>
      </m:oMath>
      <w:r>
        <w:rPr>
          <w:rFonts w:ascii="Times New Roman" w:hAnsi="Times New Roman" w:eastAsia="Times New Roman" w:cs="Times New Roman"/>
          <w:sz w:val="24"/>
        </w:rPr>
        <w:t xml:space="preserve"> sao cho tổng thời gian di chuyển là nhỏ nhất (H.2.13). Vận dụng đạo hàm tìm cực trị của hàm số </w:t>
      </w:r>
      <m:oMath>
        <m:r>
          <m:t>T(x)</m:t>
        </m:r>
      </m:oMath>
      <w:r>
        <w:rPr>
          <w:rFonts w:ascii="Times New Roman" w:hAnsi="Times New Roman" w:eastAsia="Times New Roman" w:cs="Times New Roman"/>
          <w:sz w:val="24"/>
        </w:rPr>
        <w:t xml:space="preserve"> (tổng thời gian tia sáng đi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 xml:space="preserve"> theo đường gấp khúc </w:t>
      </w:r>
      <m:oMath>
        <m:r>
          <m:t>APB</m:t>
        </m:r>
      </m:oMath>
      <w:r>
        <w:rPr>
          <w:rFonts w:ascii="Times New Roman" w:hAnsi="Times New Roman" w:eastAsia="Times New Roman" w:cs="Times New Roman"/>
          <w:sz w:val="24"/>
        </w:rPr>
        <w:t xml:space="preserve">) để chứng tỏ rằng khi </w:t>
      </w:r>
      <m:oMath>
        <m:r>
          <m:t>T(x)</m:t>
        </m:r>
      </m:oMath>
      <w:r>
        <w:rPr>
          <w:rFonts w:ascii="Times New Roman" w:hAnsi="Times New Roman" w:eastAsia="Times New Roman" w:cs="Times New Roman"/>
          <w:sz w:val="24"/>
        </w:rPr>
        <w:t xml:space="preserve"> nhỏ nhất thì góc tới </w:t>
      </w:r>
      <m:oMath>
        <m:r>
          <m:t>i</m:t>
        </m:r>
      </m:oMath>
      <w:r>
        <w:rPr>
          <w:rFonts w:ascii="Times New Roman" w:hAnsi="Times New Roman" w:eastAsia="Times New Roman" w:cs="Times New Roman"/>
          <w:sz w:val="24"/>
        </w:rPr>
        <w:t xml:space="preserve"> và góc khúc xạ </w:t>
      </w:r>
      <m:oMath>
        <m:r>
          <m:t>r</m:t>
        </m:r>
      </m:oMath>
      <w:r>
        <w:rPr>
          <w:rFonts w:ascii="Times New Roman" w:hAnsi="Times New Roman" w:eastAsia="Times New Roman" w:cs="Times New Roman"/>
          <w:sz w:val="24"/>
        </w:rPr>
        <w:t xml:space="preserve"> thoả mãn phương trình </w:t>
      </w:r>
      <m:oMath>
        <m:f>
          <m:fPr>
            <m:type m:val="bar"/>
          </m:fPr>
          <m:num>
            <m:r>
              <m:rPr>
                <m:sty m:val="p"/>
              </m:rPr>
              <m:t>sin</m:t>
            </m:r>
            <m:r>
              <m:t>i</m:t>
            </m:r>
          </m:num>
          <m:den>
            <m:r>
              <m:rPr>
                <m:sty m:val="p"/>
              </m:rPr>
              <m:t>sin</m:t>
            </m:r>
            <m:r>
              <m:t>r</m:t>
            </m:r>
          </m:den>
        </m:f>
        <m:r>
          <m:t>=</m:t>
        </m:r>
        <m:f>
          <m:fPr>
            <m:type m:val="bar"/>
          </m:fPr>
          <m:num>
            <m:sSub>
              <m:e>
                <m:r>
                  <m:t>v</m:t>
                </m:r>
              </m:e>
              <m:sub>
                <m:r>
                  <m:t>kk</m:t>
                </m:r>
              </m:sub>
            </m:sSub>
          </m:num>
          <m:den>
            <m:sSub>
              <m:e>
                <m:r>
                  <m:t>v</m:t>
                </m:r>
              </m:e>
              <m:sub>
                <m:r>
                  <m:t>n</m:t>
                </m:r>
              </m:sub>
            </m:sSub>
          </m:den>
        </m:f>
      </m:oMath>
      <w:r>
        <w:rPr>
          <w:rFonts w:ascii="Times New Roman" w:hAnsi="Times New Roman" w:eastAsia="Times New Roman" w:cs="Times New Roman"/>
          <w:sz w:val="24"/>
        </w:rPr>
        <w:t xml:space="preserve">. Phương trình này được gọi là </w:t>
      </w:r>
      <w:r>
        <w:rPr>
          <w:rFonts w:ascii="Times New Roman" w:hAnsi="Times New Roman" w:eastAsia="Times New Roman" w:cs="Times New Roman"/>
          <w:i/>
          <w:sz w:val="24"/>
        </w:rPr>
        <w:t>Định luật Snell</w:t>
      </w:r>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520000" cy="2593528"/>
            <wp:docPr id="8" name="Picture 8"/>
            <wp:cNvGraphicFramePr>
              <a:graphicFrameLocks noChangeAspect="1"/>
            </wp:cNvGraphicFramePr>
            <a:graphic>
              <a:graphicData uri="http://schemas.openxmlformats.org/drawingml/2006/picture">
                <pic:pic>
                  <pic:nvPicPr>
                    <pic:cNvPr id="0" name="h213.png"/>
                    <pic:cNvPicPr/>
                  </pic:nvPicPr>
                  <pic:blipFill>
                    <a:blip r:embed="rId18"/>
                    <a:stretch>
                      <a:fillRect/>
                    </a:stretch>
                  </pic:blipFill>
                  <pic:spPr>
                    <a:xfrm>
                      <a:off x="0" y="0"/>
                      <a:ext cx="2520000" cy="2593528"/>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m:oMath>
        <m:r>
          <m:t>T(x)=</m:t>
        </m:r>
        <m:f>
          <m:fPr>
            <m:type m:val="bar"/>
          </m:fPr>
          <m:num>
            <m:r>
              <m:t>AP</m:t>
            </m:r>
          </m:num>
          <m:den>
            <m:sSub>
              <m:e>
                <m:r>
                  <m:t>v</m:t>
                </m:r>
              </m:e>
              <m:sub>
                <m:r>
                  <m:t>kk</m:t>
                </m:r>
              </m:sub>
            </m:sSub>
          </m:den>
        </m:f>
        <m:r>
          <m:t>+</m:t>
        </m:r>
        <m:f>
          <m:fPr>
            <m:type m:val="bar"/>
          </m:fPr>
          <m:num>
            <m:r>
              <m:t>PB</m:t>
            </m:r>
          </m:num>
          <m:den>
            <m:sSub>
              <m:e>
                <m:r>
                  <m:t>v</m:t>
                </m:r>
              </m:e>
              <m:sub>
                <m:r>
                  <m:t>n</m:t>
                </m:r>
              </m:sub>
            </m:sSub>
          </m:den>
        </m:f>
        <m:r>
          <m:t>=</m:t>
        </m:r>
        <m:f>
          <m:fPr>
            <m:type m:val="bar"/>
          </m:fPr>
          <m:num>
            <m:rad>
              <m:radPr>
                <m:degHide m:val="on"/>
              </m:radPr>
              <m:deg/>
              <m:e>
                <m:sSup>
                  <m:e>
                    <m:r>
                      <m:t>a</m:t>
                    </m:r>
                  </m:e>
                  <m:sup>
                    <m:r>
                      <m:t>2</m:t>
                    </m:r>
                  </m:sup>
                </m:sSup>
                <m:r>
                  <m:t>+</m:t>
                </m:r>
                <m:sSup>
                  <m:e>
                    <m:r>
                      <m:t>x</m:t>
                    </m:r>
                  </m:e>
                  <m:sup>
                    <m:r>
                      <m:t>2</m:t>
                    </m:r>
                  </m:sup>
                </m:sSup>
              </m:e>
            </m:rad>
          </m:num>
          <m:den>
            <m:sSub>
              <m:e>
                <m:r>
                  <m:t>v</m:t>
                </m:r>
              </m:e>
              <m:sub>
                <m:r>
                  <m:t>kk</m:t>
                </m:r>
              </m:sub>
            </m:sSub>
          </m:den>
        </m:f>
        <m:r>
          <m:t>+</m:t>
        </m:r>
        <m:f>
          <m:fPr>
            <m:type m:val="bar"/>
          </m:fPr>
          <m:num>
            <m:rad>
              <m:radPr>
                <m:degHide m:val="on"/>
              </m:radPr>
              <m:deg/>
              <m:e>
                <m:sSup>
                  <m:e>
                    <m:r>
                      <m:t>b</m:t>
                    </m:r>
                  </m:e>
                  <m:sup>
                    <m:r>
                      <m:t>2</m:t>
                    </m:r>
                  </m:sup>
                </m:sSup>
                <m:r>
                  <m:t>+(c−x</m:t>
                </m:r>
                <m:sSup>
                  <m:e>
                    <m:r>
                      <m:t>)</m:t>
                    </m:r>
                  </m:e>
                  <m:sup>
                    <m:r>
                      <m:t>2</m:t>
                    </m:r>
                  </m:sup>
                </m:sSup>
              </m:e>
            </m:rad>
          </m:num>
          <m:den>
            <m:sSub>
              <m:e>
                <m:r>
                  <m:t>v</m:t>
                </m:r>
              </m:e>
              <m:sub>
                <m:r>
                  <m:t>n</m:t>
                </m:r>
              </m:sub>
            </m:sSub>
          </m:den>
        </m:f>
      </m:oMath>
      <w:r>
        <w:rPr>
          <w:rFonts w:ascii="Times New Roman" w:hAnsi="Times New Roman" w:eastAsia="Times New Roman" w:cs="Times New Roman"/>
          <w:sz w:val="24"/>
        </w:rPr>
        <w:t xml:space="preserve">, </w:t>
      </w:r>
      <m:oMath>
        <m:r>
          <m:t>0≤x≤c</m:t>
        </m:r>
      </m:oMath>
      <w:r>
        <w:rPr>
          <w:rFonts w:ascii="Times New Roman" w:hAnsi="Times New Roman" w:eastAsia="Times New Roman" w:cs="Times New Roman"/>
          <w:sz w:val="24"/>
        </w:rPr>
        <w:t xml:space="preserve">; </w:t>
      </w:r>
      <m:oMath>
        <m:sSup>
          <m:e>
            <m:r>
              <m:t>T</m:t>
            </m:r>
          </m:e>
          <m:sup>
            <m:r>
              <m:t>′</m:t>
            </m:r>
          </m:sup>
        </m:sSup>
        <m:r>
          <m:t>(x)=</m:t>
        </m:r>
        <m:f>
          <m:fPr>
            <m:type m:val="bar"/>
          </m:fPr>
          <m:num>
            <m:r>
              <m:t>x</m:t>
            </m:r>
          </m:num>
          <m:den>
            <m:sSub>
              <m:e>
                <m:r>
                  <m:t>v</m:t>
                </m:r>
              </m:e>
              <m:sub>
                <m:r>
                  <m:t>kk</m:t>
                </m:r>
              </m:sub>
            </m:sSub>
            <m:rad>
              <m:radPr>
                <m:degHide m:val="on"/>
              </m:radPr>
              <m:deg/>
              <m:e>
                <m:sSup>
                  <m:e>
                    <m:r>
                      <m:t>a</m:t>
                    </m:r>
                  </m:e>
                  <m:sup>
                    <m:r>
                      <m:t>2</m:t>
                    </m:r>
                  </m:sup>
                </m:sSup>
                <m:r>
                  <m:t>+</m:t>
                </m:r>
                <m:sSup>
                  <m:e>
                    <m:r>
                      <m:t>x</m:t>
                    </m:r>
                  </m:e>
                  <m:sup>
                    <m:r>
                      <m:t>2</m:t>
                    </m:r>
                  </m:sup>
                </m:sSup>
              </m:e>
            </m:rad>
          </m:den>
        </m:f>
        <m:r>
          <m:t>−</m:t>
        </m:r>
        <m:f>
          <m:fPr>
            <m:type m:val="bar"/>
          </m:fPr>
          <m:num>
            <m:r>
              <m:t>c−x</m:t>
            </m:r>
          </m:num>
          <m:den>
            <m:sSub>
              <m:e>
                <m:r>
                  <m:t>v</m:t>
                </m:r>
              </m:e>
              <m:sub>
                <m:r>
                  <m:t>n</m:t>
                </m:r>
              </m:sub>
            </m:sSub>
            <m:rad>
              <m:radPr>
                <m:degHide m:val="on"/>
              </m:radPr>
              <m:deg/>
              <m:e>
                <m:sSup>
                  <m:e>
                    <m:r>
                      <m:t>b</m:t>
                    </m:r>
                  </m:e>
                  <m:sup>
                    <m:r>
                      <m:t>2</m:t>
                    </m:r>
                  </m:sup>
                </m:sSup>
                <m:r>
                  <m:t>+(c−x</m:t>
                </m:r>
                <m:sSup>
                  <m:e>
                    <m:r>
                      <m:t>)</m:t>
                    </m:r>
                  </m:e>
                  <m:sup>
                    <m:r>
                      <m:t>2</m:t>
                    </m:r>
                  </m:sup>
                </m:sSup>
              </m:e>
            </m:rad>
          </m:den>
        </m:f>
      </m:oMath>
      <w:r>
        <w:rPr>
          <w:rFonts w:ascii="Times New Roman" w:hAnsi="Times New Roman" w:eastAsia="Times New Roman" w:cs="Times New Roman"/>
          <w:sz w:val="24"/>
        </w:rPr>
        <w:t>.</w:t>
      </w:r>
    </w:p>
    <w:p>
      <w:pPr>
        <w:spacing w:before="0" w:after="60" w:line="264" w:lineRule="auto"/>
        <w:jc w:val="both"/>
      </w:pPr>
      <m:oMath>
        <m:sSup>
          <m:e>
            <m:r>
              <m:t>T</m:t>
            </m:r>
          </m:e>
          <m:sup>
            <m:r>
              <m:t>′</m:t>
            </m:r>
          </m:sup>
        </m:sSup>
        <m:r>
          <m:t>(x)=0⇔</m:t>
        </m:r>
        <m:f>
          <m:fPr>
            <m:type m:val="bar"/>
          </m:fPr>
          <m:num>
            <m:r>
              <m:t>x</m:t>
            </m:r>
          </m:num>
          <m:den>
            <m:sSub>
              <m:e>
                <m:r>
                  <m:t>v</m:t>
                </m:r>
              </m:e>
              <m:sub>
                <m:r>
                  <m:t>kk</m:t>
                </m:r>
              </m:sub>
            </m:sSub>
            <m:rad>
              <m:radPr>
                <m:degHide m:val="on"/>
              </m:radPr>
              <m:deg/>
              <m:e>
                <m:sSup>
                  <m:e>
                    <m:r>
                      <m:t>a</m:t>
                    </m:r>
                  </m:e>
                  <m:sup>
                    <m:r>
                      <m:t>2</m:t>
                    </m:r>
                  </m:sup>
                </m:sSup>
                <m:r>
                  <m:t>+</m:t>
                </m:r>
                <m:sSup>
                  <m:e>
                    <m:r>
                      <m:t>x</m:t>
                    </m:r>
                  </m:e>
                  <m:sup>
                    <m:r>
                      <m:t>2</m:t>
                    </m:r>
                  </m:sup>
                </m:sSup>
              </m:e>
            </m:rad>
          </m:den>
        </m:f>
        <m:r>
          <m:t>=</m:t>
        </m:r>
        <m:f>
          <m:fPr>
            <m:type m:val="bar"/>
          </m:fPr>
          <m:num>
            <m:r>
              <m:t>c−x</m:t>
            </m:r>
          </m:num>
          <m:den>
            <m:sSub>
              <m:e>
                <m:r>
                  <m:t>v</m:t>
                </m:r>
              </m:e>
              <m:sub>
                <m:r>
                  <m:t>n</m:t>
                </m:r>
              </m:sub>
            </m:sSub>
            <m:rad>
              <m:radPr>
                <m:degHide m:val="on"/>
              </m:radPr>
              <m:deg/>
              <m:e>
                <m:sSup>
                  <m:e>
                    <m:r>
                      <m:t>b</m:t>
                    </m:r>
                  </m:e>
                  <m:sup>
                    <m:r>
                      <m:t>2</m:t>
                    </m:r>
                  </m:sup>
                </m:sSup>
                <m:r>
                  <m:t>+(c−x</m:t>
                </m:r>
                <m:sSup>
                  <m:e>
                    <m:r>
                      <m:t>)</m:t>
                    </m:r>
                  </m:e>
                  <m:sup>
                    <m:r>
                      <m:t>2</m:t>
                    </m:r>
                  </m:sup>
                </m:sSup>
              </m:e>
            </m:rad>
          </m:den>
        </m:f>
      </m:oMath>
      <w:r>
        <w:rPr>
          <w:rFonts w:ascii="Times New Roman" w:hAnsi="Times New Roman" w:eastAsia="Times New Roman" w:cs="Times New Roman"/>
          <w:sz w:val="24"/>
        </w:rPr>
        <w:t xml:space="preserve">. Từ hình vẽ </w:t>
      </w:r>
      <m:oMath>
        <m:r>
          <m:rPr>
            <m:sty m:val="p"/>
          </m:rPr>
          <m:t>sin</m:t>
        </m:r>
        <m:r>
          <m:t>i=</m:t>
        </m:r>
        <m:f>
          <m:fPr>
            <m:type m:val="bar"/>
          </m:fPr>
          <m:num>
            <m:r>
              <m:t>x</m:t>
            </m:r>
          </m:num>
          <m:den>
            <m:rad>
              <m:radPr>
                <m:degHide m:val="on"/>
              </m:radPr>
              <m:deg/>
              <m:e>
                <m:sSup>
                  <m:e>
                    <m:r>
                      <m:t>a</m:t>
                    </m:r>
                  </m:e>
                  <m:sup>
                    <m:r>
                      <m:t>2</m:t>
                    </m:r>
                  </m:sup>
                </m:sSup>
                <m:r>
                  <m:t>+</m:t>
                </m:r>
                <m:sSup>
                  <m:e>
                    <m:r>
                      <m:t>x</m:t>
                    </m:r>
                  </m:e>
                  <m:sup>
                    <m:r>
                      <m:t>2</m:t>
                    </m:r>
                  </m:sup>
                </m:sSup>
              </m:e>
            </m:rad>
          </m:den>
        </m:f>
      </m:oMath>
      <w:r>
        <w:rPr>
          <w:rFonts w:ascii="Times New Roman" w:hAnsi="Times New Roman" w:eastAsia="Times New Roman" w:cs="Times New Roman"/>
          <w:sz w:val="24"/>
        </w:rPr>
        <w:t xml:space="preserve">, </w:t>
      </w:r>
      <m:oMath>
        <m:r>
          <m:rPr>
            <m:sty m:val="p"/>
          </m:rPr>
          <m:t>sin</m:t>
        </m:r>
        <m:r>
          <m:t>r=</m:t>
        </m:r>
        <m:f>
          <m:fPr>
            <m:type m:val="bar"/>
          </m:fPr>
          <m:num>
            <m:r>
              <m:t>c−x</m:t>
            </m:r>
          </m:num>
          <m:den>
            <m:rad>
              <m:radPr>
                <m:degHide m:val="on"/>
              </m:radPr>
              <m:deg/>
              <m:e>
                <m:sSup>
                  <m:e>
                    <m:r>
                      <m:t>b</m:t>
                    </m:r>
                  </m:e>
                  <m:sup>
                    <m:r>
                      <m:t>2</m:t>
                    </m:r>
                  </m:sup>
                </m:sSup>
                <m:r>
                  <m:t>+(c−x</m:t>
                </m:r>
                <m:sSup>
                  <m:e>
                    <m:r>
                      <m:t>)</m:t>
                    </m:r>
                  </m:e>
                  <m:sup>
                    <m:r>
                      <m:t>2</m:t>
                    </m:r>
                  </m:sup>
                </m:sSup>
              </m:e>
            </m:rad>
          </m:den>
        </m:f>
      </m:oMath>
      <w:r>
        <w:rPr>
          <w:rFonts w:ascii="Times New Roman" w:hAnsi="Times New Roman" w:eastAsia="Times New Roman" w:cs="Times New Roman"/>
          <w:sz w:val="24"/>
        </w:rPr>
        <w:t xml:space="preserve">. Do đó </w:t>
      </w:r>
      <m:oMath>
        <m:f>
          <m:fPr>
            <m:type m:val="bar"/>
          </m:fPr>
          <m:num>
            <m:r>
              <m:rPr>
                <m:sty m:val="p"/>
              </m:rPr>
              <m:t>sin</m:t>
            </m:r>
            <m:r>
              <m:t>i</m:t>
            </m:r>
          </m:num>
          <m:den>
            <m:sSub>
              <m:e>
                <m:r>
                  <m:t>v</m:t>
                </m:r>
              </m:e>
              <m:sub>
                <m:r>
                  <m:t>kk</m:t>
                </m:r>
              </m:sub>
            </m:sSub>
          </m:den>
        </m:f>
        <m:r>
          <m:t>=</m:t>
        </m:r>
        <m:f>
          <m:fPr>
            <m:type m:val="bar"/>
          </m:fPr>
          <m:num>
            <m:r>
              <m:rPr>
                <m:sty m:val="p"/>
              </m:rPr>
              <m:t>sin</m:t>
            </m:r>
            <m:r>
              <m:t>r</m:t>
            </m:r>
          </m:num>
          <m:den>
            <m:sSub>
              <m:e>
                <m:r>
                  <m:t>v</m:t>
                </m:r>
              </m:e>
              <m:sub>
                <m:r>
                  <m:t>n</m:t>
                </m:r>
              </m:sub>
            </m:sSub>
          </m:den>
        </m:f>
      </m:oMath>
      <w:r>
        <w:rPr>
          <w:rFonts w:ascii="Times New Roman" w:hAnsi="Times New Roman" w:eastAsia="Times New Roman" w:cs="Times New Roman"/>
          <w:sz w:val="24"/>
        </w:rPr>
        <w:t xml:space="preserve"> hay </w:t>
      </w:r>
      <m:oMath>
        <m:f>
          <m:fPr>
            <m:type m:val="bar"/>
          </m:fPr>
          <m:num>
            <m:r>
              <m:rPr>
                <m:sty m:val="p"/>
              </m:rPr>
              <m:t>sin</m:t>
            </m:r>
            <m:r>
              <m:t>i</m:t>
            </m:r>
          </m:num>
          <m:den>
            <m:r>
              <m:rPr>
                <m:sty m:val="p"/>
              </m:rPr>
              <m:t>sin</m:t>
            </m:r>
            <m:r>
              <m:t>r</m:t>
            </m:r>
          </m:den>
        </m:f>
        <m:r>
          <m:t>=</m:t>
        </m:r>
        <m:f>
          <m:fPr>
            <m:type m:val="bar"/>
          </m:fPr>
          <m:num>
            <m:sSub>
              <m:e>
                <m:r>
                  <m:t>v</m:t>
                </m:r>
              </m:e>
              <m:sub>
                <m:r>
                  <m:t>kk</m:t>
                </m:r>
              </m:sub>
            </m:sSub>
          </m:num>
          <m:den>
            <m:sSub>
              <m:e>
                <m:r>
                  <m:t>v</m:t>
                </m:r>
              </m:e>
              <m:sub>
                <m:r>
                  <m:t>n</m:t>
                </m:r>
              </m:sub>
            </m:sSub>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w:t>
      </w:r>
      <m:oMath>
        <m:sSup>
          <m:e>
            <m:r>
              <m:t>T</m:t>
            </m:r>
          </m:e>
          <m:sup>
            <m:r>
              <m:t>′</m:t>
            </m:r>
          </m:sup>
        </m:sSup>
      </m:oMath>
      <w:r>
        <w:rPr>
          <w:rFonts w:ascii="Times New Roman" w:hAnsi="Times New Roman" w:eastAsia="Times New Roman" w:cs="Times New Roman"/>
          <w:sz w:val="24"/>
        </w:rPr>
        <w:t xml:space="preserve"> đồng biến trên </w:t>
      </w:r>
      <m:oMath>
        <m:d>
          <m:dPr>
            <m:begChr m:val="["/>
            <m:sepChr m:val=""/>
            <m:endChr m:val="]"/>
          </m:dPr>
          <m:e>
            <m:r>
              <m:t>0</m:t>
            </m:r>
            <m:r>
              <m:t>;</m:t>
            </m:r>
            <m:r>
              <m:t>c</m:t>
            </m:r>
          </m:e>
        </m:d>
      </m:oMath>
      <w:r>
        <w:rPr>
          <w:rFonts w:ascii="Times New Roman" w:hAnsi="Times New Roman" w:eastAsia="Times New Roman" w:cs="Times New Roman"/>
          <w:sz w:val="24"/>
        </w:rPr>
        <w:t xml:space="preserve">, </w:t>
      </w:r>
      <m:oMath>
        <m:sSup>
          <m:e>
            <m:r>
              <m:t>T</m:t>
            </m:r>
          </m:e>
          <m:sup>
            <m:r>
              <m:t>′</m:t>
            </m:r>
          </m:sup>
        </m:sSup>
        <m:r>
          <m:t>(0)&lt;0&lt;</m:t>
        </m:r>
        <m:sSup>
          <m:e>
            <m:r>
              <m:t>T</m:t>
            </m:r>
          </m:e>
          <m:sup>
            <m:r>
              <m:t>′</m:t>
            </m:r>
          </m:sup>
        </m:sSup>
        <m:r>
          <m:t>(c)</m:t>
        </m:r>
      </m:oMath>
      <w:r>
        <w:rPr>
          <w:rFonts w:ascii="Times New Roman" w:hAnsi="Times New Roman" w:eastAsia="Times New Roman" w:cs="Times New Roman"/>
          <w:sz w:val="24"/>
        </w:rPr>
        <w:t xml:space="preserve"> nên </w:t>
      </w:r>
      <m:oMath>
        <m:sSup>
          <m:e>
            <m:r>
              <m:t>T</m:t>
            </m:r>
          </m:e>
          <m:sup>
            <m:r>
              <m:t>′</m:t>
            </m:r>
          </m:sup>
        </m:sSup>
      </m:oMath>
      <w:r>
        <w:rPr>
          <w:rFonts w:ascii="Times New Roman" w:hAnsi="Times New Roman" w:eastAsia="Times New Roman" w:cs="Times New Roman"/>
          <w:sz w:val="24"/>
        </w:rPr>
        <w:t xml:space="preserve"> có đúng một nghiệm và </w:t>
      </w:r>
      <m:oMath>
        <m:r>
          <m:t>T</m:t>
        </m:r>
      </m:oMath>
      <w:r>
        <w:rPr>
          <w:rFonts w:ascii="Times New Roman" w:hAnsi="Times New Roman" w:eastAsia="Times New Roman" w:cs="Times New Roman"/>
          <w:sz w:val="24"/>
        </w:rPr>
        <w:t xml:space="preserve"> đạt giá trị nhỏ nhất tại đó.)</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làm Luyện tập 2 theo gợi ý của Ví dụ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w:t>
      </w:r>
      <m:oMath>
        <m:r>
          <m:t>T(x)</m:t>
        </m:r>
      </m:oMath>
      <w:r>
        <w:rPr>
          <w:rFonts w:ascii="Times New Roman" w:hAnsi="Times New Roman" w:eastAsia="Times New Roman" w:cs="Times New Roman"/>
          <w:sz w:val="24"/>
        </w:rPr>
        <w:t xml:space="preserve">, tính </w:t>
      </w:r>
      <m:oMath>
        <m:sSup>
          <m:e>
            <m:r>
              <m:t>T</m:t>
            </m:r>
          </m:e>
          <m:sup>
            <m:r>
              <m:t>′</m:t>
            </m:r>
          </m:sup>
        </m:sSup>
        <m:r>
          <m:t>(x)</m:t>
        </m:r>
      </m:oMath>
      <w:r>
        <w:rPr>
          <w:rFonts w:ascii="Times New Roman" w:hAnsi="Times New Roman" w:eastAsia="Times New Roman" w:cs="Times New Roman"/>
          <w:sz w:val="24"/>
        </w:rPr>
        <w:t xml:space="preserve">, nhận ra </w:t>
      </w:r>
      <m:oMath>
        <m:r>
          <m:rPr>
            <m:sty m:val="p"/>
          </m:rPr>
          <m:t>sin</m:t>
        </m:r>
        <m:r>
          <m:t>i</m:t>
        </m:r>
      </m:oMath>
      <w:r>
        <w:rPr>
          <w:rFonts w:ascii="Times New Roman" w:hAnsi="Times New Roman" w:eastAsia="Times New Roman" w:cs="Times New Roman"/>
          <w:sz w:val="24"/>
        </w:rPr>
        <w:t xml:space="preserve">, </w:t>
      </w:r>
      <m:oMath>
        <m:r>
          <m:rPr>
            <m:sty m:val="p"/>
          </m:rPr>
          <m:t>sin</m:t>
        </m:r>
        <m:r>
          <m:t>r</m:t>
        </m:r>
      </m:oMath>
      <w:r>
        <w:rPr>
          <w:rFonts w:ascii="Times New Roman" w:hAnsi="Times New Roman" w:eastAsia="Times New Roman" w:cs="Times New Roman"/>
          <w:sz w:val="24"/>
        </w:rPr>
        <w:t xml:space="preserve"> trong biểu thức đạo hàm.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GV liên hệ hiện tượng chiếc đũa “gãy” trong cốc nước.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định luật quang học là hệ quả của cùng một nguyên lí tối ưu (Fermat).</w:t>
      </w:r>
    </w:p>
    <w:p>
      <w:pPr>
        <w:keepNext/>
        <w:spacing w:before="80" w:after="60" w:line="264" w:lineRule="auto"/>
        <w:jc w:val="left"/>
      </w:pPr>
      <w:r>
        <w:rPr>
          <w:rFonts w:ascii="Times New Roman" w:hAnsi="Times New Roman" w:eastAsia="Times New Roman" w:cs="Times New Roman"/>
          <w:b/>
          <w:sz w:val="24"/>
        </w:rPr>
        <w:t>2.6. Các hàm số trong kinh tế; Ví dụ 3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hàm chi phí, hàm cầu, hàm doanh thu, hàm lợi nhuận; lập được hàm cầu tuyến tính và tìm mức giá cho doanh thu lớn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2. Vận dụng đạo hàm để giải quyết một số bài toán tối ưu trong kinh tế (SGK tr.39).</w:t>
      </w:r>
      <w:r>
        <w:rPr>
          <w:rFonts w:ascii="Times New Roman" w:hAnsi="Times New Roman" w:eastAsia="Times New Roman" w:cs="Times New Roman"/>
          <w:sz w:val="24"/>
        </w:rPr>
        <w:t xml:space="preserve"> Trong phần này, chúng ta sẽ thảo luận về một số ứng dụng của đạo hàm trong kinh tế học. Đầu tiên, chúng ta giới thiệu một số hàm số trong kinh tế học.</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 (SGK tr.39).</w:t>
            </w:r>
          </w:p>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Hàm chi phí:</w:t>
            </w:r>
            <w:r>
              <w:rPr>
                <w:rFonts w:ascii="Times New Roman" w:hAnsi="Times New Roman" w:eastAsia="Times New Roman" w:cs="Times New Roman"/>
                <w:sz w:val="24"/>
              </w:rPr>
              <w:t xml:space="preserve"> Nếu </w:t>
            </w:r>
            <m:oMath>
              <m:r>
                <m:t>C(x)</m:t>
              </m:r>
            </m:oMath>
            <w:r>
              <w:rPr>
                <w:rFonts w:ascii="Times New Roman" w:hAnsi="Times New Roman" w:eastAsia="Times New Roman" w:cs="Times New Roman"/>
                <w:sz w:val="24"/>
              </w:rPr>
              <w:t xml:space="preserve"> là tổng chi phí mà công ty (doanh nghiệp) phải trả để sản xuất </w:t>
            </w:r>
            <m:oMath>
              <m:r>
                <m:t>x</m:t>
              </m:r>
            </m:oMath>
            <w:r>
              <w:rPr>
                <w:rFonts w:ascii="Times New Roman" w:hAnsi="Times New Roman" w:eastAsia="Times New Roman" w:cs="Times New Roman"/>
                <w:sz w:val="24"/>
              </w:rPr>
              <w:t xml:space="preserve"> đơn vị hàng hoá thì </w:t>
            </w:r>
            <m:oMath>
              <m:r>
                <m:t>C(x)</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hàm chi phí</w:t>
            </w:r>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Hàm cầu:</w:t>
            </w:r>
            <w:r>
              <w:rPr>
                <w:rFonts w:ascii="Times New Roman" w:hAnsi="Times New Roman" w:eastAsia="Times New Roman" w:cs="Times New Roman"/>
                <w:sz w:val="24"/>
              </w:rPr>
              <w:t xml:space="preserve"> Gọi </w:t>
            </w:r>
            <m:oMath>
              <m:r>
                <m:t>p(x)</m:t>
              </m:r>
            </m:oMath>
            <w:r>
              <w:rPr>
                <w:rFonts w:ascii="Times New Roman" w:hAnsi="Times New Roman" w:eastAsia="Times New Roman" w:cs="Times New Roman"/>
                <w:sz w:val="24"/>
              </w:rPr>
              <w:t xml:space="preserve"> là giá bán mỗi đơn vị hàng hoá khi giao dịch </w:t>
            </w:r>
            <m:oMath>
              <m:r>
                <m:t>x</m:t>
              </m:r>
            </m:oMath>
            <w:r>
              <w:rPr>
                <w:rFonts w:ascii="Times New Roman" w:hAnsi="Times New Roman" w:eastAsia="Times New Roman" w:cs="Times New Roman"/>
                <w:sz w:val="24"/>
              </w:rPr>
              <w:t xml:space="preserve"> đơn vị hàng hoá. Khi đó </w:t>
            </w:r>
            <m:oMath>
              <m:r>
                <m:t>p(x)</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hàm cầu</w:t>
            </w:r>
            <w:r>
              <w:rPr>
                <w:rFonts w:ascii="Times New Roman" w:hAnsi="Times New Roman" w:eastAsia="Times New Roman" w:cs="Times New Roman"/>
                <w:sz w:val="24"/>
              </w:rPr>
              <w:t xml:space="preserve"> (hay </w:t>
            </w:r>
            <w:r>
              <w:rPr>
                <w:rFonts w:ascii="Times New Roman" w:hAnsi="Times New Roman" w:eastAsia="Times New Roman" w:cs="Times New Roman"/>
                <w:b/>
                <w:sz w:val="24"/>
              </w:rPr>
              <w:t>hàm giá</w:t>
            </w:r>
            <w:r>
              <w:rPr>
                <w:rFonts w:ascii="Times New Roman" w:hAnsi="Times New Roman" w:eastAsia="Times New Roman" w:cs="Times New Roman"/>
                <w:sz w:val="24"/>
              </w:rPr>
              <w:t xml:space="preserve">) và hàm số này được kì vọng là hàm giảm theo biến </w:t>
            </w:r>
            <m:oMath>
              <m:r>
                <m:t>x</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Hàm doanh thu:</w:t>
            </w:r>
            <w:r>
              <w:rPr>
                <w:rFonts w:ascii="Times New Roman" w:hAnsi="Times New Roman" w:eastAsia="Times New Roman" w:cs="Times New Roman"/>
                <w:sz w:val="24"/>
              </w:rPr>
              <w:t xml:space="preserve"> Nếu </w:t>
            </w:r>
            <m:oMath>
              <m:r>
                <m:t>x</m:t>
              </m:r>
            </m:oMath>
            <w:r>
              <w:rPr>
                <w:rFonts w:ascii="Times New Roman" w:hAnsi="Times New Roman" w:eastAsia="Times New Roman" w:cs="Times New Roman"/>
                <w:sz w:val="24"/>
              </w:rPr>
              <w:t xml:space="preserve"> đơn vị hàng hoá được bán với giá mỗi đơn vị </w:t>
            </w:r>
            <m:oMath>
              <m:r>
                <m:t>p(x)</m:t>
              </m:r>
            </m:oMath>
            <w:r>
              <w:rPr>
                <w:rFonts w:ascii="Times New Roman" w:hAnsi="Times New Roman" w:eastAsia="Times New Roman" w:cs="Times New Roman"/>
                <w:sz w:val="24"/>
              </w:rPr>
              <w:t xml:space="preserve">, thì </w:t>
            </w:r>
            <w:r>
              <w:rPr>
                <w:rFonts w:ascii="Times New Roman" w:hAnsi="Times New Roman" w:eastAsia="Times New Roman" w:cs="Times New Roman"/>
                <w:b/>
                <w:sz w:val="24"/>
              </w:rPr>
              <w:t>hàm doanh thu</w:t>
            </w:r>
            <w:r>
              <w:rPr>
                <w:rFonts w:ascii="Times New Roman" w:hAnsi="Times New Roman" w:eastAsia="Times New Roman" w:cs="Times New Roman"/>
                <w:sz w:val="24"/>
              </w:rPr>
              <w:t xml:space="preserve">, kí hiệu là </w:t>
            </w:r>
            <m:oMath>
              <m:r>
                <m:t>R(x)</m:t>
              </m:r>
            </m:oMath>
            <w:r>
              <w:rPr>
                <w:rFonts w:ascii="Times New Roman" w:hAnsi="Times New Roman" w:eastAsia="Times New Roman" w:cs="Times New Roman"/>
                <w:sz w:val="24"/>
              </w:rPr>
              <w:t xml:space="preserve">, được tính bởi công thức </w:t>
            </w:r>
            <m:oMath>
              <m:r>
                <m:t>R(x)=x·p(x)</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Hàm lợi nhuận:</w:t>
            </w:r>
            <w:r>
              <w:rPr>
                <w:rFonts w:ascii="Times New Roman" w:hAnsi="Times New Roman" w:eastAsia="Times New Roman" w:cs="Times New Roman"/>
                <w:sz w:val="24"/>
              </w:rPr>
              <w:t xml:space="preserve"> Nếu </w:t>
            </w:r>
            <m:oMath>
              <m:r>
                <m:t>x</m:t>
              </m:r>
            </m:oMath>
            <w:r>
              <w:rPr>
                <w:rFonts w:ascii="Times New Roman" w:hAnsi="Times New Roman" w:eastAsia="Times New Roman" w:cs="Times New Roman"/>
                <w:sz w:val="24"/>
              </w:rPr>
              <w:t xml:space="preserve"> đơn vị hàng hoá được bán với giá mỗi đơn vị là </w:t>
            </w:r>
            <m:oMath>
              <m:r>
                <m:t>p(x)</m:t>
              </m:r>
            </m:oMath>
            <w:r>
              <w:rPr>
                <w:rFonts w:ascii="Times New Roman" w:hAnsi="Times New Roman" w:eastAsia="Times New Roman" w:cs="Times New Roman"/>
                <w:sz w:val="24"/>
              </w:rPr>
              <w:t xml:space="preserve">, thì </w:t>
            </w:r>
            <w:r>
              <w:rPr>
                <w:rFonts w:ascii="Times New Roman" w:hAnsi="Times New Roman" w:eastAsia="Times New Roman" w:cs="Times New Roman"/>
                <w:b/>
                <w:sz w:val="24"/>
              </w:rPr>
              <w:t>hàm lợi nhuận</w:t>
            </w:r>
            <w:r>
              <w:rPr>
                <w:rFonts w:ascii="Times New Roman" w:hAnsi="Times New Roman" w:eastAsia="Times New Roman" w:cs="Times New Roman"/>
                <w:sz w:val="24"/>
              </w:rPr>
              <w:t xml:space="preserve">, kí hiệu là </w:t>
            </w:r>
            <m:oMath>
              <m:r>
                <m:t>P(x)</m:t>
              </m:r>
            </m:oMath>
            <w:r>
              <w:rPr>
                <w:rFonts w:ascii="Times New Roman" w:hAnsi="Times New Roman" w:eastAsia="Times New Roman" w:cs="Times New Roman"/>
                <w:sz w:val="24"/>
              </w:rPr>
              <w:t xml:space="preserve">, được tính bởi công thức </w:t>
            </w:r>
            <m:oMath>
              <m:r>
                <m:t>P(x)=R(x)−C(x)=x·p(x)−C(x)</m:t>
              </m:r>
            </m:oMath>
            <w:r>
              <w:rPr>
                <w:rFonts w:ascii="Times New Roman" w:hAnsi="Times New Roman" w:eastAsia="Times New Roman" w:cs="Times New Roman"/>
                <w:sz w:val="24"/>
              </w:rPr>
              <w:t>.</w:t>
            </w:r>
          </w:p>
        </w:tc>
      </w:tr>
    </w:tbl>
    <w:p>
      <w:pPr>
        <w:spacing w:before="40" w:after="80" w:line="264" w:lineRule="auto"/>
        <w:jc w:val="center"/>
      </w:pPr>
      <w:r>
        <w:drawing>
          <wp:inline xmlns:a="http://schemas.openxmlformats.org/drawingml/2006/main" xmlns:pic="http://schemas.openxmlformats.org/drawingml/2006/picture">
            <wp:extent cx="1980000" cy="1760000"/>
            <wp:docPr id="9" name="Picture 9"/>
            <wp:cNvGraphicFramePr>
              <a:graphicFrameLocks noChangeAspect="1"/>
            </wp:cNvGraphicFramePr>
            <a:graphic>
              <a:graphicData uri="http://schemas.openxmlformats.org/drawingml/2006/picture">
                <pic:pic>
                  <pic:nvPicPr>
                    <pic:cNvPr id="0" name="h214.png"/>
                    <pic:cNvPicPr/>
                  </pic:nvPicPr>
                  <pic:blipFill>
                    <a:blip r:embed="rId19"/>
                    <a:stretch>
                      <a:fillRect/>
                    </a:stretch>
                  </pic:blipFill>
                  <pic:spPr>
                    <a:xfrm>
                      <a:off x="0" y="0"/>
                      <a:ext cx="1980000" cy="1760000"/>
                    </a:xfrm>
                    <a:prstGeom prst="rect"/>
                  </pic:spPr>
                </pic:pic>
              </a:graphicData>
            </a:graphic>
          </wp:inline>
        </w:drawing>
      </w:r>
    </w:p>
    <w:p>
      <w:pPr>
        <w:spacing w:before="40" w:after="80" w:line="264" w:lineRule="auto"/>
        <w:jc w:val="center"/>
      </w:pPr>
      <w:r>
        <w:drawing>
          <wp:inline xmlns:a="http://schemas.openxmlformats.org/drawingml/2006/main" xmlns:pic="http://schemas.openxmlformats.org/drawingml/2006/picture">
            <wp:extent cx="1980000" cy="1630588"/>
            <wp:docPr id="10" name="Picture 10"/>
            <wp:cNvGraphicFramePr>
              <a:graphicFrameLocks noChangeAspect="1"/>
            </wp:cNvGraphicFramePr>
            <a:graphic>
              <a:graphicData uri="http://schemas.openxmlformats.org/drawingml/2006/picture">
                <pic:pic>
                  <pic:nvPicPr>
                    <pic:cNvPr id="0" name="h215.png"/>
                    <pic:cNvPicPr/>
                  </pic:nvPicPr>
                  <pic:blipFill>
                    <a:blip r:embed="rId20"/>
                    <a:stretch>
                      <a:fillRect/>
                    </a:stretch>
                  </pic:blipFill>
                  <pic:spPr>
                    <a:xfrm>
                      <a:off x="0" y="0"/>
                      <a:ext cx="1980000" cy="1630588"/>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Ví dụ 3 (SGK tr.39 – 40).</w:t>
      </w:r>
      <w:r>
        <w:rPr>
          <w:rFonts w:ascii="Times New Roman" w:hAnsi="Times New Roman" w:eastAsia="Times New Roman" w:cs="Times New Roman"/>
          <w:sz w:val="24"/>
        </w:rPr>
        <w:t xml:space="preserve"> Một cửa hàng đồ điện dân dụng đã bán được 200 máy sấy tóc mỗi tháng với giá mỗi máy là 150 nghìn đồng. Một cuộc khảo sát thị trường chỉ ra rằng, đối với mỗi khoản giảm giá 5 nghìn đồng cho người mua, số lượng máy sấy tóc bán ra sẽ tăng thêm 20 chiếc mỗi tháng.</w:t>
      </w:r>
    </w:p>
    <w:p>
      <w:pPr>
        <w:spacing w:before="0" w:after="60" w:line="264" w:lineRule="auto"/>
        <w:jc w:val="both"/>
      </w:pPr>
      <w:r>
        <w:rPr>
          <w:rFonts w:ascii="Times New Roman" w:hAnsi="Times New Roman" w:eastAsia="Times New Roman" w:cs="Times New Roman"/>
          <w:sz w:val="24"/>
        </w:rPr>
        <w:t>a) Tìm hàm cầu và hàm doanh thu.</w:t>
      </w:r>
    </w:p>
    <w:p>
      <w:pPr>
        <w:spacing w:before="0" w:after="60" w:line="264" w:lineRule="auto"/>
        <w:jc w:val="both"/>
      </w:pPr>
      <w:r>
        <w:rPr>
          <w:rFonts w:ascii="Times New Roman" w:hAnsi="Times New Roman" w:eastAsia="Times New Roman" w:cs="Times New Roman"/>
          <w:sz w:val="24"/>
        </w:rPr>
        <w:t>b) Cửa hàng nên giảm giá bao nhiêu để có doanh thu lớn nhất?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là số lượng máy sấy tóc bán ra trong một tháng với giá là </w:t>
      </w:r>
      <m:oMath>
        <m:r>
          <m:t>p(x)</m:t>
        </m:r>
      </m:oMath>
      <w:r>
        <w:rPr>
          <w:rFonts w:ascii="Times New Roman" w:hAnsi="Times New Roman" w:eastAsia="Times New Roman" w:cs="Times New Roman"/>
          <w:sz w:val="24"/>
        </w:rPr>
        <w:t xml:space="preserve"> (nghìn đồng), </w:t>
      </w:r>
      <m:oMath>
        <m:r>
          <m:t>x≥200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a) Ta đã biết </w:t>
      </w:r>
      <m:oMath>
        <m:r>
          <m:t>p(200)=150</m:t>
        </m:r>
      </m:oMath>
      <w:r>
        <w:rPr>
          <w:rFonts w:ascii="Times New Roman" w:hAnsi="Times New Roman" w:eastAsia="Times New Roman" w:cs="Times New Roman"/>
          <w:sz w:val="24"/>
        </w:rPr>
        <w:t xml:space="preserve">. Vì mỗi khoản giảm giá 5 nghìn đồng cho người mua, số lượng máy sấy tóc bán ra sẽ tăng thêm 20 chiếc mỗi tháng, nên cho mỗi một chiếc máy sấy tóc bán thêm được thì giá phải giảm là </w:t>
      </w:r>
      <m:oMath>
        <m:f>
          <m:fPr>
            <m:type m:val="bar"/>
          </m:fPr>
          <m:num>
            <m:r>
              <m:t>1</m:t>
            </m:r>
          </m:num>
          <m:den>
            <m:r>
              <m:t>20</m:t>
            </m:r>
          </m:den>
        </m:f>
        <m:r>
          <m:t>·5</m:t>
        </m:r>
      </m:oMath>
      <w:r>
        <w:rPr>
          <w:rFonts w:ascii="Times New Roman" w:hAnsi="Times New Roman" w:eastAsia="Times New Roman" w:cs="Times New Roman"/>
          <w:sz w:val="24"/>
        </w:rPr>
        <w:t xml:space="preserve">. Khi đó số lượng máy sấy tóc bán ra </w:t>
      </w:r>
      <m:oMath>
        <m:r>
          <m:t>x</m:t>
        </m:r>
      </m:oMath>
      <w:r>
        <w:rPr>
          <w:rFonts w:ascii="Times New Roman" w:hAnsi="Times New Roman" w:eastAsia="Times New Roman" w:cs="Times New Roman"/>
          <w:sz w:val="24"/>
        </w:rPr>
        <w:t xml:space="preserve"> </w:t>
      </w:r>
      <m:oMath>
        <m:d>
          <m:dPr>
            <m:sepChr m:val=""/>
          </m:dPr>
          <m:e>
            <m:r>
              <m:t>x</m:t>
            </m:r>
            <m:r>
              <m:t>≥</m:t>
            </m:r>
            <m:r>
              <m:t>200</m:t>
            </m:r>
          </m:e>
        </m:d>
      </m:oMath>
      <w:r>
        <w:rPr>
          <w:rFonts w:ascii="Times New Roman" w:hAnsi="Times New Roman" w:eastAsia="Times New Roman" w:cs="Times New Roman"/>
          <w:sz w:val="24"/>
        </w:rPr>
        <w:t xml:space="preserve">, tăng thêm so với 200 chiếc là </w:t>
      </w:r>
      <m:oMath>
        <m:r>
          <m:t>x−200</m:t>
        </m:r>
      </m:oMath>
      <w:r>
        <w:rPr>
          <w:rFonts w:ascii="Times New Roman" w:hAnsi="Times New Roman" w:eastAsia="Times New Roman" w:cs="Times New Roman"/>
          <w:sz w:val="24"/>
        </w:rPr>
        <w:t xml:space="preserve"> (nghìn đồng). Do vậy hàm cầu: </w:t>
      </w:r>
      <m:oMath>
        <m:r>
          <m:t>p(x)=150−</m:t>
        </m:r>
        <m:f>
          <m:fPr>
            <m:type m:val="bar"/>
          </m:fPr>
          <m:num>
            <m:r>
              <m:t>1</m:t>
            </m:r>
          </m:num>
          <m:den>
            <m:r>
              <m:t>20</m:t>
            </m:r>
          </m:den>
        </m:f>
        <m:r>
          <m:t>·5(x−200)=200−</m:t>
        </m:r>
        <m:f>
          <m:fPr>
            <m:type m:val="bar"/>
          </m:fPr>
          <m:num>
            <m:r>
              <m:t>1</m:t>
            </m:r>
          </m:num>
          <m:den>
            <m:r>
              <m:t>4</m:t>
            </m:r>
          </m:den>
        </m:f>
        <m:r>
          <m:t>x</m:t>
        </m:r>
      </m:oMath>
      <w:r>
        <w:rPr>
          <w:rFonts w:ascii="Times New Roman" w:hAnsi="Times New Roman" w:eastAsia="Times New Roman" w:cs="Times New Roman"/>
          <w:sz w:val="24"/>
        </w:rPr>
        <w:t xml:space="preserve">. Hàm doanh thu: </w:t>
      </w:r>
      <m:oMath>
        <m:r>
          <m:t>R(x)=x·p(x)=200x−</m:t>
        </m:r>
        <m:f>
          <m:fPr>
            <m:type m:val="bar"/>
          </m:fPr>
          <m:num>
            <m:r>
              <m:t>1</m:t>
            </m:r>
          </m:num>
          <m:den>
            <m:r>
              <m:t>4</m:t>
            </m:r>
          </m:den>
        </m:f>
        <m:sSup>
          <m:e>
            <m:r>
              <m:t>x</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Để tối đa hoá doanh thu, thì ta phải tìm giá trị lớn nhất của hàm </w:t>
      </w:r>
      <m:oMath>
        <m:r>
          <m:t>R(x)</m:t>
        </m:r>
      </m:oMath>
      <w:r>
        <w:rPr>
          <w:rFonts w:ascii="Times New Roman" w:hAnsi="Times New Roman" w:eastAsia="Times New Roman" w:cs="Times New Roman"/>
          <w:sz w:val="24"/>
        </w:rPr>
        <w:t xml:space="preserve"> với </w:t>
      </w:r>
      <m:oMath>
        <m:r>
          <m:t>x≥200</m:t>
        </m:r>
      </m:oMath>
      <w:r>
        <w:rPr>
          <w:rFonts w:ascii="Times New Roman" w:hAnsi="Times New Roman" w:eastAsia="Times New Roman" w:cs="Times New Roman"/>
          <w:sz w:val="24"/>
        </w:rPr>
        <w:t xml:space="preserve">. Ta có </w:t>
      </w:r>
      <m:oMath>
        <m:sSup>
          <m:e>
            <m:r>
              <m:t>R</m:t>
            </m:r>
          </m:e>
          <m:sup>
            <m:r>
              <m:t>′</m:t>
            </m:r>
          </m:sup>
        </m:sSup>
        <m:r>
          <m:t>(x)=200−</m:t>
        </m:r>
        <m:f>
          <m:fPr>
            <m:type m:val="bar"/>
          </m:fPr>
          <m:num>
            <m:r>
              <m:t>1</m:t>
            </m:r>
          </m:num>
          <m:den>
            <m:r>
              <m:t>2</m:t>
            </m:r>
          </m:den>
        </m:f>
        <m:r>
          <m:t>x</m:t>
        </m:r>
      </m:oMath>
      <w:r>
        <w:rPr>
          <w:rFonts w:ascii="Times New Roman" w:hAnsi="Times New Roman" w:eastAsia="Times New Roman" w:cs="Times New Roman"/>
          <w:sz w:val="24"/>
        </w:rPr>
        <w:t xml:space="preserve">; </w:t>
      </w:r>
      <m:oMath>
        <m:sSup>
          <m:e>
            <m:r>
              <m:t>R</m:t>
            </m:r>
          </m:e>
          <m:sup>
            <m:r>
              <m:t>′</m:t>
            </m:r>
          </m:sup>
        </m:sSup>
        <m:r>
          <m:t>(x)=0</m:t>
        </m:r>
      </m:oMath>
      <w:r>
        <w:rPr>
          <w:rFonts w:ascii="Times New Roman" w:hAnsi="Times New Roman" w:eastAsia="Times New Roman" w:cs="Times New Roman"/>
          <w:sz w:val="24"/>
        </w:rPr>
        <w:t xml:space="preserve"> khi </w:t>
      </w:r>
      <m:oMath>
        <m:r>
          <m:t>x=400</m:t>
        </m:r>
      </m:oMath>
      <w:r>
        <w:rPr>
          <w:rFonts w:ascii="Times New Roman" w:hAnsi="Times New Roman" w:eastAsia="Times New Roman" w:cs="Times New Roman"/>
          <w:sz w:val="24"/>
        </w:rPr>
        <w:t xml:space="preserve">. Sử dụng quy tắc xét dấu đạo hàm bậc nhất của hàm số, ta thấy </w:t>
      </w:r>
      <m:oMath>
        <m:r>
          <m:t>R(400)=40</m:t>
        </m:r>
        <m:r>
          <m:rPr>
            <m:sty m:val="p"/>
          </m:rPr>
          <m:t> </m:t>
        </m:r>
        <m:r>
          <m:t>000</m:t>
        </m:r>
      </m:oMath>
      <w:r>
        <w:rPr>
          <w:rFonts w:ascii="Times New Roman" w:hAnsi="Times New Roman" w:eastAsia="Times New Roman" w:cs="Times New Roman"/>
          <w:sz w:val="24"/>
        </w:rPr>
        <w:t xml:space="preserve"> là giá trị lớn nhất của hàm doanh thu, đạt được khi </w:t>
      </w:r>
      <m:oMath>
        <m:r>
          <m:t>x=400</m:t>
        </m:r>
      </m:oMath>
      <w:r>
        <w:rPr>
          <w:rFonts w:ascii="Times New Roman" w:hAnsi="Times New Roman" w:eastAsia="Times New Roman" w:cs="Times New Roman"/>
          <w:sz w:val="24"/>
        </w:rPr>
        <w:t xml:space="preserve">. Khi đó giá của một chiếc máy sấy tóc là </w:t>
      </w:r>
      <m:oMath>
        <m:r>
          <m:t>p(400)=100</m:t>
        </m:r>
      </m:oMath>
      <w:r>
        <w:rPr>
          <w:rFonts w:ascii="Times New Roman" w:hAnsi="Times New Roman" w:eastAsia="Times New Roman" w:cs="Times New Roman"/>
          <w:sz w:val="24"/>
        </w:rPr>
        <w:t xml:space="preserve"> nghìn đồng. Tức là một chiếc máy sấy tóc giảm giá 50 nghìn đồng. Vậy để tối đa hoá doanh thu, cửa hàng nên giảm giá 50 nghìn đồng.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3: </w:t>
      </w:r>
      <m:oMath>
        <m:r>
          <m:t>p(x)=200−</m:t>
        </m:r>
        <m:f>
          <m:fPr>
            <m:type m:val="bar"/>
          </m:fPr>
          <m:num>
            <m:r>
              <m:t>1</m:t>
            </m:r>
          </m:num>
          <m:den>
            <m:r>
              <m:t>4</m:t>
            </m:r>
          </m:den>
        </m:f>
        <m:r>
          <m:t>x</m:t>
        </m:r>
      </m:oMath>
      <w:r>
        <w:rPr>
          <w:rFonts w:ascii="Times New Roman" w:hAnsi="Times New Roman" w:eastAsia="Times New Roman" w:cs="Times New Roman"/>
          <w:sz w:val="24"/>
        </w:rPr>
        <w:t xml:space="preserve">, </w:t>
      </w:r>
      <m:oMath>
        <m:r>
          <m:t>R(x)=200x−</m:t>
        </m:r>
        <m:f>
          <m:fPr>
            <m:type m:val="bar"/>
          </m:fPr>
          <m:num>
            <m:r>
              <m:t>1</m:t>
            </m:r>
          </m:num>
          <m:den>
            <m:r>
              <m:t>4</m:t>
            </m:r>
          </m:den>
        </m:f>
        <m:sSup>
          <m:e>
            <m:r>
              <m:t>x</m:t>
            </m:r>
          </m:e>
          <m:sup>
            <m:r>
              <m:t>2</m:t>
            </m:r>
          </m:sup>
        </m:sSup>
      </m:oMath>
      <w:r>
        <w:rPr>
          <w:rFonts w:ascii="Times New Roman" w:hAnsi="Times New Roman" w:eastAsia="Times New Roman" w:cs="Times New Roman"/>
          <w:sz w:val="24"/>
        </w:rPr>
        <w:t>; doanh thu lớn nhất 40 000 nghìn đồng (40 triệu đồng) khi bán 400 máy với giá 100 nghìn đồng (giảm 50 nghìn đồng).</w:t>
      </w:r>
    </w:p>
    <w:p>
      <w:pPr>
        <w:spacing w:before="0" w:after="60" w:line="264" w:lineRule="auto"/>
        <w:jc w:val="both"/>
      </w:pPr>
      <w:r>
        <w:rPr>
          <w:rFonts w:ascii="Times New Roman" w:hAnsi="Times New Roman" w:eastAsia="Times New Roman" w:cs="Times New Roman"/>
          <w:sz w:val="24"/>
        </w:rPr>
        <w:t>HS phân biệt: doanh thu lớn nhất chưa chắc là lợi nhuận lớn nhất (cần trừ chi phí – Ví dụ 4).</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giới thiệu Nhận xét qua bảng tóm tắt 4 hàm; nhóm 4 HS lập hàm cầu ở Ví dụ 3 (gợi ý: giá giảm đều theo số máy bán thêm).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thử: giảm 5, 10, 15 nghìn đồng – số máy bán – doanh thu; tìm quy luật tuyến tính; tính </w:t>
      </w:r>
      <m:oMath>
        <m:sSup>
          <m:e>
            <m:r>
              <m:t>R</m:t>
            </m:r>
          </m:e>
          <m:sup>
            <m:r>
              <m:t>′</m:t>
            </m:r>
          </m:sup>
        </m:sSup>
        <m:r>
          <m:t>(x)</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lớp kiểm tra </w:t>
      </w:r>
      <m:oMath>
        <m:r>
          <m:t>p(400)=100</m:t>
        </m:r>
      </m:oMath>
      <w:r>
        <w:rPr>
          <w:rFonts w:ascii="Times New Roman" w:hAnsi="Times New Roman" w:eastAsia="Times New Roman" w:cs="Times New Roman"/>
          <w:sz w:val="24"/>
        </w:rPr>
        <w:t xml:space="preserve">, </w:t>
      </w:r>
      <m:oMath>
        <m:r>
          <m:t>R(400)=40</m:t>
        </m:r>
        <m:r>
          <m:rPr>
            <m:sty m:val="p"/>
          </m:rPr>
          <m:t> </m:t>
        </m:r>
        <m:r>
          <m:t>000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hàm cầu giảm theo </w:t>
      </w:r>
      <m:oMath>
        <m:r>
          <m:t>x</m:t>
        </m:r>
      </m:oMath>
      <w:r>
        <w:rPr>
          <w:rFonts w:ascii="Times New Roman" w:hAnsi="Times New Roman" w:eastAsia="Times New Roman" w:cs="Times New Roman"/>
          <w:sz w:val="24"/>
        </w:rPr>
        <w:t xml:space="preserve">; doanh thu </w:t>
      </w:r>
      <m:oMath>
        <m:r>
          <m:t>R=x·p(x)</m:t>
        </m:r>
      </m:oMath>
      <w:r>
        <w:rPr>
          <w:rFonts w:ascii="Times New Roman" w:hAnsi="Times New Roman" w:eastAsia="Times New Roman" w:cs="Times New Roman"/>
          <w:sz w:val="24"/>
        </w:rPr>
        <w:t>; tìm giá trị lớn nhất bằng đạo hàm, kết luận về giá bán.</w:t>
      </w:r>
    </w:p>
    <w:p>
      <w:pPr>
        <w:keepNext/>
        <w:spacing w:before="120" w:after="60" w:line="264" w:lineRule="auto"/>
        <w:jc w:val="center"/>
      </w:pPr>
      <w:r>
        <w:rPr>
          <w:rFonts w:ascii="Times New Roman" w:hAnsi="Times New Roman" w:eastAsia="Times New Roman" w:cs="Times New Roman"/>
          <w:b/>
          <w:sz w:val="24"/>
        </w:rPr>
        <w:t>TIẾT 4 (T21)</w:t>
      </w:r>
    </w:p>
    <w:p>
      <w:pPr>
        <w:keepNext/>
        <w:spacing w:before="80" w:after="60" w:line="264" w:lineRule="auto"/>
        <w:jc w:val="left"/>
      </w:pPr>
      <w:r>
        <w:rPr>
          <w:rFonts w:ascii="Times New Roman" w:hAnsi="Times New Roman" w:eastAsia="Times New Roman" w:cs="Times New Roman"/>
          <w:b/>
          <w:sz w:val="24"/>
        </w:rPr>
        <w:t>2.7. Ví dụ 4, Luyện tập 3: tối đa hoá lợi nhuận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được hàm lợi nhuận theo mức giảm giá; tìm giá bán cho lợi nhuận lớn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4 (SGK tr.40).</w:t>
      </w:r>
      <w:r>
        <w:rPr>
          <w:rFonts w:ascii="Times New Roman" w:hAnsi="Times New Roman" w:eastAsia="Times New Roman" w:cs="Times New Roman"/>
          <w:sz w:val="24"/>
        </w:rPr>
        <w:t xml:space="preserve"> Nhân dịp Ngày Quốc tế phụ nữ 8 – 3, câu lạc bộ mĩ thuật của An muốn tổ chức kinh doanh thiệp chúc mừng ngày 8 – 3 để gây quỹ sinh hoạt cho câu lạc bộ. Mỗi tấm thiệp mua về với giá 8 nghìn đồng. Các bạn trong câu lạc bộ sẽ sáng tác thêm nội dung của thiệp (vẽ thêm hình ảnh người, hoa cỏ, lời chúc,…) và sau đó bán lại. Với mức giá bán 20 nghìn đồng cho 1 tấm thiệp, câu lạc bộ có thể bán được 500 chiếc. Nếu giảm giá bán 1 nghìn đồng mỗi tấm thiệp thì số lượng hàng bán ra tăng thêm 50 chiếc. Vậy câu lạc bộ nên để giá bán như thế nào để gây được nhiều quỹ sinh hoạt nhất?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(nghìn đồng) là số tiền giảm giá cho mỗi tấm thiệp, </w:t>
      </w:r>
      <m:oMath>
        <m:r>
          <m:t>0≤x≤20</m:t>
        </m:r>
      </m:oMath>
      <w:r>
        <w:rPr>
          <w:rFonts w:ascii="Times New Roman" w:hAnsi="Times New Roman" w:eastAsia="Times New Roman" w:cs="Times New Roman"/>
          <w:sz w:val="24"/>
        </w:rPr>
        <w:t xml:space="preserve">. Số lượng tấm thiệp bán ra là: </w:t>
      </w:r>
      <m:oMath>
        <m:r>
          <m:t>500+50x</m:t>
        </m:r>
      </m:oMath>
      <w:r>
        <w:rPr>
          <w:rFonts w:ascii="Times New Roman" w:hAnsi="Times New Roman" w:eastAsia="Times New Roman" w:cs="Times New Roman"/>
          <w:sz w:val="24"/>
        </w:rPr>
        <w:t xml:space="preserve"> (chiếc). Hàm chi phí cho </w:t>
      </w:r>
      <m:oMath>
        <m:r>
          <m:t>500+50x</m:t>
        </m:r>
      </m:oMath>
      <w:r>
        <w:rPr>
          <w:rFonts w:ascii="Times New Roman" w:hAnsi="Times New Roman" w:eastAsia="Times New Roman" w:cs="Times New Roman"/>
          <w:sz w:val="24"/>
        </w:rPr>
        <w:t xml:space="preserve"> tấm thiệp là </w:t>
      </w:r>
      <m:oMath>
        <m:r>
          <m:t>(500+50x)·8</m:t>
        </m:r>
      </m:oMath>
      <w:r>
        <w:rPr>
          <w:rFonts w:ascii="Times New Roman" w:hAnsi="Times New Roman" w:eastAsia="Times New Roman" w:cs="Times New Roman"/>
          <w:sz w:val="24"/>
        </w:rPr>
        <w:t xml:space="preserve"> (nghìn đồng). Hàm doanh thu cho </w:t>
      </w:r>
      <m:oMath>
        <m:r>
          <m:t>500+50x</m:t>
        </m:r>
      </m:oMath>
      <w:r>
        <w:rPr>
          <w:rFonts w:ascii="Times New Roman" w:hAnsi="Times New Roman" w:eastAsia="Times New Roman" w:cs="Times New Roman"/>
          <w:sz w:val="24"/>
        </w:rPr>
        <w:t xml:space="preserve"> tấm thiệp là </w:t>
      </w:r>
      <m:oMath>
        <m:d>
          <m:dPr>
            <m:sepChr m:val=""/>
          </m:dPr>
          <m:e>
            <m:r>
              <m:t>500</m:t>
            </m:r>
            <m:r>
              <m:t>+</m:t>
            </m:r>
            <m:r>
              <m:t>50</m:t>
            </m:r>
            <m:r>
              <m:t>x</m:t>
            </m:r>
            <m:r>
              <m:t>)</m:t>
            </m:r>
            <m:r>
              <m:t>·</m:t>
            </m:r>
            <m:r>
              <m:t>(</m:t>
            </m:r>
            <m:r>
              <m:t>20</m:t>
            </m:r>
            <m:r>
              <m:t>−</m:t>
            </m:r>
            <m:r>
              <m:t>x</m:t>
            </m:r>
          </m:e>
        </m:d>
      </m:oMath>
      <w:r>
        <w:rPr>
          <w:rFonts w:ascii="Times New Roman" w:hAnsi="Times New Roman" w:eastAsia="Times New Roman" w:cs="Times New Roman"/>
          <w:sz w:val="24"/>
        </w:rPr>
        <w:t xml:space="preserve"> (nghìn đồng). Khi đó lợi nhuận thu được là </w:t>
      </w:r>
      <m:oMath>
        <m:r>
          <m:t>P(x)=(20−x)(500+50x)−8·(500+50x)=(12−x)(500+50x)=6</m:t>
        </m:r>
        <m:r>
          <m:rPr>
            <m:sty m:val="p"/>
          </m:rPr>
          <m:t> </m:t>
        </m:r>
        <m:r>
          <m:t>000+100x−50</m:t>
        </m:r>
        <m:sSup>
          <m:e>
            <m:r>
              <m:t>x</m:t>
            </m:r>
          </m:e>
          <m:sup>
            <m:r>
              <m:t>2</m:t>
            </m:r>
          </m:sup>
        </m:sSup>
      </m:oMath>
      <w:r>
        <w:rPr>
          <w:rFonts w:ascii="Times New Roman" w:hAnsi="Times New Roman" w:eastAsia="Times New Roman" w:cs="Times New Roman"/>
          <w:sz w:val="24"/>
        </w:rPr>
        <w:t xml:space="preserve"> (nghìn đồng).</w:t>
      </w:r>
    </w:p>
    <w:p>
      <w:pPr>
        <w:spacing w:before="0" w:after="60" w:line="264" w:lineRule="auto"/>
        <w:jc w:val="both"/>
      </w:pPr>
      <w:r>
        <w:rPr>
          <w:rFonts w:ascii="Times New Roman" w:hAnsi="Times New Roman" w:eastAsia="Times New Roman" w:cs="Times New Roman"/>
          <w:sz w:val="24"/>
        </w:rPr>
        <w:t xml:space="preserve">Để tối đa hoá lợi nhuận, thì ta phải tìm giá trị lớn nhất của hàm </w:t>
      </w:r>
      <m:oMath>
        <m:r>
          <m:t>P(x)</m:t>
        </m:r>
      </m:oMath>
      <w:r>
        <w:rPr>
          <w:rFonts w:ascii="Times New Roman" w:hAnsi="Times New Roman" w:eastAsia="Times New Roman" w:cs="Times New Roman"/>
          <w:sz w:val="24"/>
        </w:rPr>
        <w:t xml:space="preserve"> với </w:t>
      </w:r>
      <m:oMath>
        <m:r>
          <m:t>0≤x≤20</m:t>
        </m:r>
      </m:oMath>
      <w:r>
        <w:rPr>
          <w:rFonts w:ascii="Times New Roman" w:hAnsi="Times New Roman" w:eastAsia="Times New Roman" w:cs="Times New Roman"/>
          <w:sz w:val="24"/>
        </w:rPr>
        <w:t xml:space="preserve">. Ta có </w:t>
      </w:r>
      <m:oMath>
        <m:sSup>
          <m:e>
            <m:r>
              <m:t>P</m:t>
            </m:r>
          </m:e>
          <m:sup>
            <m:r>
              <m:t>′</m:t>
            </m:r>
          </m:sup>
        </m:sSup>
        <m:r>
          <m:t>(x)=100−100x=0</m:t>
        </m:r>
      </m:oMath>
      <w:r>
        <w:rPr>
          <w:rFonts w:ascii="Times New Roman" w:hAnsi="Times New Roman" w:eastAsia="Times New Roman" w:cs="Times New Roman"/>
          <w:sz w:val="24"/>
        </w:rPr>
        <w:t xml:space="preserve"> khi </w:t>
      </w:r>
      <m:oMath>
        <m:r>
          <m:t>x=1</m:t>
        </m:r>
      </m:oMath>
      <w:r>
        <w:rPr>
          <w:rFonts w:ascii="Times New Roman" w:hAnsi="Times New Roman" w:eastAsia="Times New Roman" w:cs="Times New Roman"/>
          <w:sz w:val="24"/>
        </w:rPr>
        <w:t xml:space="preserve">. Khi đó </w:t>
      </w:r>
      <m:oMath>
        <m:r>
          <m:t>P(1)=6</m:t>
        </m:r>
        <m:r>
          <m:rPr>
            <m:sty m:val="p"/>
          </m:rPr>
          <m:t> </m:t>
        </m:r>
        <m:r>
          <m:t>050</m:t>
        </m:r>
      </m:oMath>
      <w:r>
        <w:rPr>
          <w:rFonts w:ascii="Times New Roman" w:hAnsi="Times New Roman" w:eastAsia="Times New Roman" w:cs="Times New Roman"/>
          <w:sz w:val="24"/>
        </w:rPr>
        <w:t xml:space="preserve"> (nghìn đồng) là giá trị lớn nhất của hàm lợi nhuận, đạt được khi </w:t>
      </w:r>
      <m:oMath>
        <m:r>
          <m:t>x=1</m:t>
        </m:r>
      </m:oMath>
      <w:r>
        <w:rPr>
          <w:rFonts w:ascii="Times New Roman" w:hAnsi="Times New Roman" w:eastAsia="Times New Roman" w:cs="Times New Roman"/>
          <w:sz w:val="24"/>
        </w:rPr>
        <w:t>. Tức là mỗi tấm thiệp nên giảm giá 1 nghìn đồng. Vậy giá bán mới nên là 19 nghìn đồng thì câu lạc bộ sẽ gây được nhiều quỹ sinh hoạt nhất.</w:t>
      </w:r>
    </w:p>
    <w:p>
      <w:pPr>
        <w:spacing w:before="40" w:after="80" w:line="264" w:lineRule="auto"/>
        <w:jc w:val="center"/>
      </w:pPr>
      <w:r>
        <w:drawing>
          <wp:inline xmlns:a="http://schemas.openxmlformats.org/drawingml/2006/main" xmlns:pic="http://schemas.openxmlformats.org/drawingml/2006/picture">
            <wp:extent cx="3060000" cy="1731176"/>
            <wp:docPr id="11" name="Picture 11"/>
            <wp:cNvGraphicFramePr>
              <a:graphicFrameLocks noChangeAspect="1"/>
            </wp:cNvGraphicFramePr>
            <a:graphic>
              <a:graphicData uri="http://schemas.openxmlformats.org/drawingml/2006/picture">
                <pic:pic>
                  <pic:nvPicPr>
                    <pic:cNvPr id="0" name="thiep.png"/>
                    <pic:cNvPicPr/>
                  </pic:nvPicPr>
                  <pic:blipFill>
                    <a:blip r:embed="rId21"/>
                    <a:stretch>
                      <a:fillRect/>
                    </a:stretch>
                  </pic:blipFill>
                  <pic:spPr>
                    <a:xfrm>
                      <a:off x="0" y="0"/>
                      <a:ext cx="3060000" cy="1731176"/>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3 (SGK tr.40).</w:t>
      </w:r>
      <w:r>
        <w:rPr>
          <w:rFonts w:ascii="Times New Roman" w:hAnsi="Times New Roman" w:eastAsia="Times New Roman" w:cs="Times New Roman"/>
          <w:sz w:val="24"/>
        </w:rPr>
        <w:t xml:space="preserve"> Một doanh nghiệp tư nhân </w:t>
      </w:r>
      <m:oMath>
        <m:r>
          <m:t>A</m:t>
        </m:r>
      </m:oMath>
      <w:r>
        <w:rPr>
          <w:rFonts w:ascii="Times New Roman" w:hAnsi="Times New Roman" w:eastAsia="Times New Roman" w:cs="Times New Roman"/>
          <w:sz w:val="24"/>
        </w:rPr>
        <w:t xml:space="preserve"> chuyên kinh doanh xe gắn máy các loại. Hiện nay, doanh nghiệp đang tập trung chiến lược kinh doanh một loại xe máy với chi phí mua vào là 27 triệu đồng/chiếc và giá bán ra là 31 triệu đồng/chiếc. Với giá bán này thì số lượng xe bán ra mỗi năm là 600 chiếc. Nhằm tiêu thụ dòng xe đang ăn khách này, doanh nghiệp dự định giảm giá bán. Ước tính rằng cứ giảm 1 triệu đồng/chiếc thì số lượng xe bán ra trong một năm tăng thêm 200 chiếc. Vậy doanh nghiệp phải định giá bán mới là bao nhiêu để thu được lợi nhuận cao nhất?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Ví dụ 4: giá bán 19 nghìn đồng/tấm; quỹ lớn nhất 6 050 nghìn đồng.</w:t>
      </w:r>
    </w:p>
    <w:p>
      <w:pPr>
        <w:spacing w:before="0" w:after="60" w:line="264" w:lineRule="auto"/>
        <w:jc w:val="both"/>
      </w:pPr>
      <w:r>
        <w:rPr>
          <w:rFonts w:ascii="Times New Roman" w:hAnsi="Times New Roman" w:eastAsia="Times New Roman" w:cs="Times New Roman"/>
          <w:sz w:val="24"/>
        </w:rPr>
        <w:t xml:space="preserve">Luyện tập 3: gọi </w:t>
      </w:r>
      <m:oMath>
        <m:r>
          <m:t>x</m:t>
        </m:r>
      </m:oMath>
      <w:r>
        <w:rPr>
          <w:rFonts w:ascii="Times New Roman" w:hAnsi="Times New Roman" w:eastAsia="Times New Roman" w:cs="Times New Roman"/>
          <w:sz w:val="24"/>
        </w:rPr>
        <w:t xml:space="preserve"> (triệu đồng, </w:t>
      </w:r>
      <m:oMath>
        <m:r>
          <m:t>x≥0</m:t>
        </m:r>
      </m:oMath>
      <w:r>
        <w:rPr>
          <w:rFonts w:ascii="Times New Roman" w:hAnsi="Times New Roman" w:eastAsia="Times New Roman" w:cs="Times New Roman"/>
          <w:sz w:val="24"/>
        </w:rPr>
        <w:t xml:space="preserve">) là số tiền giảm giá mỗi chiếc. Số xe bán ra </w:t>
      </w:r>
      <m:oMath>
        <m:r>
          <m:t>600+200x</m:t>
        </m:r>
      </m:oMath>
      <w:r>
        <w:rPr>
          <w:rFonts w:ascii="Times New Roman" w:hAnsi="Times New Roman" w:eastAsia="Times New Roman" w:cs="Times New Roman"/>
          <w:sz w:val="24"/>
        </w:rPr>
        <w:t xml:space="preserve">; lãi mỗi xe </w:t>
      </w:r>
      <m:oMath>
        <m:r>
          <m:t>31−x−27=4−x</m:t>
        </m:r>
      </m:oMath>
      <w:r>
        <w:rPr>
          <w:rFonts w:ascii="Times New Roman" w:hAnsi="Times New Roman" w:eastAsia="Times New Roman" w:cs="Times New Roman"/>
          <w:sz w:val="24"/>
        </w:rPr>
        <w:t xml:space="preserve">. </w:t>
      </w:r>
      <m:oMath>
        <m:r>
          <m:t>P(x)=(4−x)(600+200x)=2</m:t>
        </m:r>
        <m:r>
          <m:rPr>
            <m:sty m:val="p"/>
          </m:rPr>
          <m:t> </m:t>
        </m:r>
        <m:r>
          <m:t>400+200x−200</m:t>
        </m:r>
        <m:sSup>
          <m:e>
            <m:r>
              <m:t>x</m:t>
            </m:r>
          </m:e>
          <m:sup>
            <m:r>
              <m:t>2</m:t>
            </m:r>
          </m:sup>
        </m:sSup>
      </m:oMath>
      <w:r>
        <w:rPr>
          <w:rFonts w:ascii="Times New Roman" w:hAnsi="Times New Roman" w:eastAsia="Times New Roman" w:cs="Times New Roman"/>
          <w:sz w:val="24"/>
        </w:rPr>
        <w:t xml:space="preserve"> (triệu đồng); </w:t>
      </w:r>
      <m:oMath>
        <m:sSup>
          <m:e>
            <m:r>
              <m:t>P</m:t>
            </m:r>
          </m:e>
          <m:sup>
            <m:r>
              <m:t>′</m:t>
            </m:r>
          </m:sup>
        </m:sSup>
        <m:r>
          <m:t>(x)=200−400x=0⇔x=</m:t>
        </m:r>
        <m:f>
          <m:fPr>
            <m:type m:val="bar"/>
          </m:fPr>
          <m:num>
            <m:r>
              <m:t>1</m:t>
            </m:r>
          </m:num>
          <m:den>
            <m:r>
              <m:t>2</m:t>
            </m:r>
          </m:den>
        </m:f>
      </m:oMath>
      <w:r>
        <w:rPr>
          <w:rFonts w:ascii="Times New Roman" w:hAnsi="Times New Roman" w:eastAsia="Times New Roman" w:cs="Times New Roman"/>
          <w:sz w:val="24"/>
        </w:rPr>
        <w:t xml:space="preserve">; </w:t>
      </w:r>
      <m:oMath>
        <m:r>
          <m:t>P</m:t>
        </m:r>
        <m:d>
          <m:dPr>
            <m:sepChr m:val=""/>
          </m:dPr>
          <m:e>
            <m:f>
              <m:fPr>
                <m:type m:val="bar"/>
              </m:fPr>
              <m:num>
                <m:r>
                  <m:t>1</m:t>
                </m:r>
              </m:num>
              <m:den>
                <m:r>
                  <m:t>2</m:t>
                </m:r>
              </m:den>
            </m:f>
          </m:e>
        </m:d>
        <m:r>
          <m:t>=2</m:t>
        </m:r>
        <m:r>
          <m:rPr>
            <m:sty m:val="p"/>
          </m:rPr>
          <m:t> </m:t>
        </m:r>
        <m:r>
          <m:t>450</m:t>
        </m:r>
      </m:oMath>
      <w:r>
        <w:rPr>
          <w:rFonts w:ascii="Times New Roman" w:hAnsi="Times New Roman" w:eastAsia="Times New Roman" w:cs="Times New Roman"/>
          <w:sz w:val="24"/>
        </w:rPr>
        <w:t xml:space="preserve"> là giá trị lớn nhất. Giá bán mới 30,5 triệu đồng/chiếc, lợi nhuận cao nhất 2 450 triệu đồng/năm.</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4, nhấn mạnh khác biệt giữa doanh thu và lợi nhuận; cá nhân làm Luyện tập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w:t>
      </w:r>
      <m:oMath>
        <m:r>
          <m:t>P(x)</m:t>
        </m:r>
      </m:oMath>
      <w:r>
        <w:rPr>
          <w:rFonts w:ascii="Times New Roman" w:hAnsi="Times New Roman" w:eastAsia="Times New Roman" w:cs="Times New Roman"/>
          <w:sz w:val="24"/>
        </w:rPr>
        <w:t xml:space="preserve"> theo mẫu “(lãi mỗi đơn vị) × (số đơn vị)”; GV vẽ đồ thị </w:t>
      </w:r>
      <m:oMath>
        <m:r>
          <m:t>P(x)</m:t>
        </m:r>
      </m:oMath>
      <w:r>
        <w:rPr>
          <w:rFonts w:ascii="Times New Roman" w:hAnsi="Times New Roman" w:eastAsia="Times New Roman" w:cs="Times New Roman"/>
          <w:sz w:val="24"/>
        </w:rPr>
        <w:t xml:space="preserve">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3; lớp kiểm tra bằng bảng tính (giảm 0; 0,5; 1 triệu đồng).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lợi nhuận = (giá bán − giá vốn) × số lượng; chọn biến là mức giảm giá giúp hàm số gọn.</w:t>
      </w:r>
    </w:p>
    <w:p>
      <w:pPr>
        <w:keepNext/>
        <w:spacing w:before="80" w:after="60" w:line="264" w:lineRule="auto"/>
        <w:jc w:val="left"/>
      </w:pPr>
      <w:r>
        <w:rPr>
          <w:rFonts w:ascii="Times New Roman" w:hAnsi="Times New Roman" w:eastAsia="Times New Roman" w:cs="Times New Roman"/>
          <w:b/>
          <w:sz w:val="24"/>
        </w:rPr>
        <w:t>2.8. Chi phí biên, doanh thu biên; Ví dụ 5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chi phí biên, doanh thu biên, lợi nhuận biên; tìm mức sản xuất để chi phí trung bình nhỏ nhất; dùng bảng tính lập bảng chi phí (1.3.NC1a).</w:t>
      </w:r>
    </w:p>
    <w:p>
      <w:pPr>
        <w:keepNext/>
        <w:spacing w:before="0" w:after="60" w:line="264" w:lineRule="auto"/>
        <w:jc w:val="both"/>
      </w:pPr>
      <w:r>
        <w:rPr>
          <w:rFonts w:ascii="Times New Roman" w:hAnsi="Times New Roman" w:eastAsia="Times New Roman" w:cs="Times New Roman"/>
          <w:b/>
          <w:sz w:val="24"/>
        </w:rPr>
        <w:t>b) Nội dung: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 (SGK tr.41).</w:t>
            </w:r>
            <w:r>
              <w:rPr>
                <w:rFonts w:ascii="Times New Roman" w:hAnsi="Times New Roman" w:eastAsia="Times New Roman" w:cs="Times New Roman"/>
                <w:sz w:val="24"/>
              </w:rPr>
              <w:t xml:space="preserve"> </w:t>
            </w:r>
            <w:r>
              <w:rPr>
                <w:rFonts w:ascii="Times New Roman" w:hAnsi="Times New Roman" w:eastAsia="Times New Roman" w:cs="Times New Roman"/>
                <w:i/>
                <w:sz w:val="24"/>
              </w:rPr>
              <w:t>Chi phí biên</w:t>
            </w:r>
            <w:r>
              <w:rPr>
                <w:rFonts w:ascii="Times New Roman" w:hAnsi="Times New Roman" w:eastAsia="Times New Roman" w:cs="Times New Roman"/>
                <w:sz w:val="24"/>
              </w:rPr>
              <w:t xml:space="preserve"> là tốc độ thay đổi của hàm chi phí </w:t>
            </w:r>
            <m:oMath>
              <m:r>
                <m:t>C(x)</m:t>
              </m:r>
            </m:oMath>
            <w:r>
              <w:rPr>
                <w:rFonts w:ascii="Times New Roman" w:hAnsi="Times New Roman" w:eastAsia="Times New Roman" w:cs="Times New Roman"/>
                <w:sz w:val="24"/>
              </w:rPr>
              <w:t xml:space="preserve"> đối với </w:t>
            </w:r>
            <m:oMath>
              <m:r>
                <m:t>x</m:t>
              </m:r>
            </m:oMath>
            <w:r>
              <w:rPr>
                <w:rFonts w:ascii="Times New Roman" w:hAnsi="Times New Roman" w:eastAsia="Times New Roman" w:cs="Times New Roman"/>
                <w:sz w:val="24"/>
              </w:rPr>
              <w:t xml:space="preserve">, tức là đạo hàm </w:t>
            </w:r>
            <m:oMath>
              <m:sSup>
                <m:e>
                  <m:r>
                    <m:t>C</m:t>
                  </m:r>
                </m:e>
                <m:sup>
                  <m:r>
                    <m:t>′</m:t>
                  </m:r>
                </m:sup>
              </m:sSup>
              <m:r>
                <m:t>(x)</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Đạo hàm </w:t>
            </w:r>
            <m:oMath>
              <m:sSup>
                <m:e>
                  <m:r>
                    <m:t>R</m:t>
                  </m:r>
                </m:e>
                <m:sup>
                  <m:r>
                    <m:t>′</m:t>
                  </m:r>
                </m:sup>
              </m:sSup>
              <m:r>
                <m:t>(x)</m:t>
              </m:r>
            </m:oMath>
            <w:r>
              <w:rPr>
                <w:rFonts w:ascii="Times New Roman" w:hAnsi="Times New Roman" w:eastAsia="Times New Roman" w:cs="Times New Roman"/>
                <w:sz w:val="24"/>
              </w:rPr>
              <w:t xml:space="preserve"> của hàm doanh thu </w:t>
            </w:r>
            <m:oMath>
              <m:r>
                <m:t>R(x)</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i/>
                <w:sz w:val="24"/>
              </w:rPr>
              <w:t>hàm doanh thu biên</w:t>
            </w:r>
            <w:r>
              <w:rPr>
                <w:rFonts w:ascii="Times New Roman" w:hAnsi="Times New Roman" w:eastAsia="Times New Roman" w:cs="Times New Roman"/>
                <w:sz w:val="24"/>
              </w:rPr>
              <w:t xml:space="preserve"> và là tốc độ thay đổi của doanh thu đối với số lượng đơn vị sản phẩm bán ra.</w:t>
            </w:r>
          </w:p>
          <w:p>
            <w:pPr>
              <w:spacing w:before="0" w:after="20" w:line="264" w:lineRule="auto"/>
              <w:jc w:val="left"/>
            </w:pPr>
            <w:r>
              <w:rPr>
                <w:rFonts w:ascii="Times New Roman" w:hAnsi="Times New Roman" w:eastAsia="Times New Roman" w:cs="Times New Roman"/>
                <w:i/>
                <w:sz w:val="24"/>
              </w:rPr>
              <w:t>Hàm lợi nhuận biên</w:t>
            </w:r>
            <w:r>
              <w:rPr>
                <w:rFonts w:ascii="Times New Roman" w:hAnsi="Times New Roman" w:eastAsia="Times New Roman" w:cs="Times New Roman"/>
                <w:sz w:val="24"/>
              </w:rPr>
              <w:t xml:space="preserve"> là đạo hàm </w:t>
            </w:r>
            <m:oMath>
              <m:sSup>
                <m:e>
                  <m:r>
                    <m:t>P</m:t>
                  </m:r>
                </m:e>
                <m:sup>
                  <m:r>
                    <m:t>′</m:t>
                  </m:r>
                </m:sup>
              </m:sSup>
              <m:r>
                <m:t>(x)</m:t>
              </m:r>
            </m:oMath>
            <w:r>
              <w:rPr>
                <w:rFonts w:ascii="Times New Roman" w:hAnsi="Times New Roman" w:eastAsia="Times New Roman" w:cs="Times New Roman"/>
                <w:sz w:val="24"/>
              </w:rPr>
              <w:t xml:space="preserve"> của hàm lợi nhuận.</w:t>
            </w:r>
          </w:p>
        </w:tc>
      </w:tr>
    </w:tbl>
    <w:p>
      <w:pPr>
        <w:spacing w:before="0" w:after="60" w:line="264" w:lineRule="auto"/>
        <w:jc w:val="both"/>
      </w:pPr>
      <w:r>
        <w:rPr>
          <w:rFonts w:ascii="Times New Roman" w:hAnsi="Times New Roman" w:eastAsia="Times New Roman" w:cs="Times New Roman"/>
          <w:b/>
          <w:sz w:val="24"/>
        </w:rPr>
        <w:t>Ví dụ 5 (SGK tr.41 – 42).</w:t>
      </w:r>
      <w:r>
        <w:rPr>
          <w:rFonts w:ascii="Times New Roman" w:hAnsi="Times New Roman" w:eastAsia="Times New Roman" w:cs="Times New Roman"/>
          <w:sz w:val="24"/>
        </w:rPr>
        <w:t xml:space="preserve"> Nếu </w:t>
      </w:r>
      <m:oMath>
        <m:r>
          <m:t>C(x)</m:t>
        </m:r>
      </m:oMath>
      <w:r>
        <w:rPr>
          <w:rFonts w:ascii="Times New Roman" w:hAnsi="Times New Roman" w:eastAsia="Times New Roman" w:cs="Times New Roman"/>
          <w:sz w:val="24"/>
        </w:rPr>
        <w:t xml:space="preserve"> là chi phí sản xuất </w:t>
      </w:r>
      <m:oMath>
        <m:r>
          <m:t>x</m:t>
        </m:r>
      </m:oMath>
      <w:r>
        <w:rPr>
          <w:rFonts w:ascii="Times New Roman" w:hAnsi="Times New Roman" w:eastAsia="Times New Roman" w:cs="Times New Roman"/>
          <w:sz w:val="24"/>
        </w:rPr>
        <w:t xml:space="preserve"> đơn vị hàng hoá, thì chi phí trung bình cho mỗi đơn vị hàng hoá là </w:t>
      </w:r>
      <m:oMath>
        <m:r>
          <m:t>c(x)=</m:t>
        </m:r>
        <m:f>
          <m:fPr>
            <m:type m:val="bar"/>
          </m:fPr>
          <m:num>
            <m:r>
              <m:t>C(x)</m:t>
            </m:r>
          </m:num>
          <m:den>
            <m:r>
              <m:t>x</m:t>
            </m:r>
          </m:den>
        </m:f>
      </m:oMath>
      <w:r>
        <w:rPr>
          <w:rFonts w:ascii="Times New Roman" w:hAnsi="Times New Roman" w:eastAsia="Times New Roman" w:cs="Times New Roman"/>
          <w:sz w:val="24"/>
        </w:rPr>
        <w:t xml:space="preserve">. Biết rằng hàm chi phí cho bởi công thức </w:t>
      </w:r>
      <m:oMath>
        <m:r>
          <m:t>C(x)=3</m:t>
        </m:r>
        <m:r>
          <m:rPr>
            <m:sty m:val="p"/>
          </m:rPr>
          <m:t> </m:t>
        </m:r>
        <m:r>
          <m:t>400+6x+0</m:t>
        </m:r>
        <m:r>
          <m:t>,</m:t>
        </m:r>
        <m:r>
          <m:t>02</m:t>
        </m:r>
        <m:sSup>
          <m:e>
            <m:r>
              <m:t>x</m:t>
            </m:r>
          </m:e>
          <m:sup>
            <m:r>
              <m:t>2</m:t>
            </m:r>
          </m:sup>
        </m:sSup>
      </m:oMath>
      <w:r>
        <w:rPr>
          <w:rFonts w:ascii="Times New Roman" w:hAnsi="Times New Roman" w:eastAsia="Times New Roman" w:cs="Times New Roman"/>
          <w:sz w:val="24"/>
        </w:rPr>
        <w:t xml:space="preserve"> (nghìn đồng).</w:t>
      </w:r>
    </w:p>
    <w:p>
      <w:pPr>
        <w:spacing w:before="0" w:after="60" w:line="264" w:lineRule="auto"/>
        <w:jc w:val="both"/>
      </w:pPr>
      <w:r>
        <w:rPr>
          <w:rFonts w:ascii="Times New Roman" w:hAnsi="Times New Roman" w:eastAsia="Times New Roman" w:cs="Times New Roman"/>
          <w:sz w:val="24"/>
        </w:rPr>
        <w:t>a) Hãy tìm chi phí, chi phí trung bình và chi phí biên ở mức sản xuất 500, 1 000, 2 000 đơn vị hàng hoá.</w:t>
      </w:r>
    </w:p>
    <w:p>
      <w:pPr>
        <w:spacing w:before="0" w:after="60" w:line="264" w:lineRule="auto"/>
        <w:jc w:val="both"/>
      </w:pPr>
      <w:r>
        <w:rPr>
          <w:rFonts w:ascii="Times New Roman" w:hAnsi="Times New Roman" w:eastAsia="Times New Roman" w:cs="Times New Roman"/>
          <w:sz w:val="24"/>
        </w:rPr>
        <w:t>b) Xác định mức sản xuất để chi phí trung bình là nhỏ nhất.</w:t>
      </w:r>
    </w:p>
    <w:p>
      <w:pPr>
        <w:spacing w:before="40" w:after="80" w:line="264" w:lineRule="auto"/>
        <w:jc w:val="center"/>
      </w:pPr>
      <w:r>
        <w:drawing>
          <wp:inline xmlns:a="http://schemas.openxmlformats.org/drawingml/2006/main" xmlns:pic="http://schemas.openxmlformats.org/drawingml/2006/picture">
            <wp:extent cx="2880000" cy="2030164"/>
            <wp:docPr id="12" name="Picture 12"/>
            <wp:cNvGraphicFramePr>
              <a:graphicFrameLocks noChangeAspect="1"/>
            </wp:cNvGraphicFramePr>
            <a:graphic>
              <a:graphicData uri="http://schemas.openxmlformats.org/drawingml/2006/picture">
                <pic:pic>
                  <pic:nvPicPr>
                    <pic:cNvPr id="0" name="h216.png"/>
                    <pic:cNvPicPr/>
                  </pic:nvPicPr>
                  <pic:blipFill>
                    <a:blip r:embed="rId22"/>
                    <a:stretch>
                      <a:fillRect/>
                    </a:stretch>
                  </pic:blipFill>
                  <pic:spPr>
                    <a:xfrm>
                      <a:off x="0" y="0"/>
                      <a:ext cx="2880000" cy="203016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Chi phí biên là </w:t>
      </w:r>
      <m:oMath>
        <m:sSup>
          <m:e>
            <m:r>
              <m:t>C</m:t>
            </m:r>
          </m:e>
          <m:sup>
            <m:r>
              <m:t>′</m:t>
            </m:r>
          </m:sup>
        </m:sSup>
        <m:r>
          <m:t>(x)=6+0</m:t>
        </m:r>
        <m:r>
          <m:t>,</m:t>
        </m:r>
        <m:r>
          <m:t>04x</m:t>
        </m:r>
      </m:oMath>
      <w:r>
        <w:rPr>
          <w:rFonts w:ascii="Times New Roman" w:hAnsi="Times New Roman" w:eastAsia="Times New Roman" w:cs="Times New Roman"/>
          <w:sz w:val="24"/>
        </w:rPr>
        <w:t xml:space="preserve">. Chi phí trung bình là </w:t>
      </w:r>
      <m:oMath>
        <m:r>
          <m:t>c(x)=</m:t>
        </m:r>
        <m:f>
          <m:fPr>
            <m:type m:val="bar"/>
          </m:fPr>
          <m:num>
            <m:r>
              <m:t>C(x)</m:t>
            </m:r>
          </m:num>
          <m:den>
            <m:r>
              <m:t>x</m:t>
            </m:r>
          </m:den>
        </m:f>
        <m:r>
          <m:t>=</m:t>
        </m:r>
        <m:f>
          <m:fPr>
            <m:type m:val="bar"/>
          </m:fPr>
          <m:num>
            <m:r>
              <m:t>3</m:t>
            </m:r>
            <m:r>
              <m:rPr>
                <m:sty m:val="p"/>
              </m:rPr>
              <m:t> </m:t>
            </m:r>
            <m:r>
              <m:t>400</m:t>
            </m:r>
          </m:num>
          <m:den>
            <m:r>
              <m:t>x</m:t>
            </m:r>
          </m:den>
        </m:f>
        <m:r>
          <m:t>+6+0</m:t>
        </m:r>
        <m:r>
          <m:t>,</m:t>
        </m:r>
        <m:r>
          <m:t>02x</m:t>
        </m:r>
      </m:oMath>
      <w:r>
        <w:rPr>
          <w:rFonts w:ascii="Times New Roman" w:hAnsi="Times New Roman" w:eastAsia="Times New Roman" w:cs="Times New Roman"/>
          <w:sz w:val="24"/>
        </w:rPr>
        <w:t>. Khi đó ta có</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361"/>
            <w:shd w:val="clear" w:color="auto" w:fill="DCE6F2"/>
            <w:vAlign w:val="center"/>
          </w:tcPr>
          <w:p>
            <w:pPr>
              <w:spacing w:before="0" w:after="20" w:line="264" w:lineRule="auto"/>
              <w:jc w:val="center"/>
            </w:pPr>
            <m:oMath>
              <m:r>
                <m:t>x</m:t>
              </m:r>
            </m:oMath>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Chi phí </w:t>
            </w:r>
            <m:oMath>
              <m:r>
                <m:t>C(x)</m:t>
              </m:r>
            </m:oMath>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Chi phí biên </w:t>
            </w:r>
            <m:oMath>
              <m:sSup>
                <m:e>
                  <m:r>
                    <m:t>C</m:t>
                  </m:r>
                </m:e>
                <m:sup>
                  <m:r>
                    <m:t>′</m:t>
                  </m:r>
                </m:sup>
              </m:sSup>
              <m:r>
                <m:t>(x)</m:t>
              </m:r>
            </m:oMath>
          </w:p>
        </w:tc>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Chi phí trung bình </w:t>
            </w:r>
            <m:oMath>
              <m:r>
                <m:t>c(x)=</m:t>
              </m:r>
              <m:f>
                <m:fPr>
                  <m:type m:val="bar"/>
                </m:fPr>
                <m:num>
                  <m:r>
                    <m:t>C(x)</m:t>
                  </m:r>
                </m:num>
                <m:den>
                  <m:r>
                    <m:t>x</m:t>
                  </m:r>
                </m:den>
              </m:f>
            </m:oMath>
          </w:p>
        </w:tc>
      </w:tr>
      <w:tr>
        <w:tc>
          <w:tcPr>
            <w:tcW w:type="dxa" w:w="1361"/>
            <w:vAlign w:val="center"/>
          </w:tcPr>
          <w:p>
            <w:pPr>
              <w:spacing w:before="0" w:after="20" w:line="264" w:lineRule="auto"/>
              <w:jc w:val="left"/>
            </w:pPr>
            <w:r>
              <w:rPr>
                <w:rFonts w:ascii="Times New Roman" w:hAnsi="Times New Roman" w:eastAsia="Times New Roman" w:cs="Times New Roman"/>
                <w:sz w:val="24"/>
              </w:rPr>
              <w:t>500</w:t>
            </w:r>
          </w:p>
        </w:tc>
        <w:tc>
          <w:tcPr>
            <w:tcW w:type="dxa" w:w="2041"/>
            <w:vAlign w:val="center"/>
          </w:tcPr>
          <w:p>
            <w:pPr>
              <w:spacing w:before="0" w:after="20" w:line="264" w:lineRule="auto"/>
              <w:jc w:val="center"/>
            </w:pPr>
            <w:r>
              <w:rPr>
                <w:rFonts w:ascii="Times New Roman" w:hAnsi="Times New Roman" w:eastAsia="Times New Roman" w:cs="Times New Roman"/>
                <w:sz w:val="24"/>
              </w:rPr>
              <w:t>11 400</w:t>
            </w:r>
          </w:p>
        </w:tc>
        <w:tc>
          <w:tcPr>
            <w:tcW w:type="dxa" w:w="2268"/>
            <w:vAlign w:val="center"/>
          </w:tcPr>
          <w:p>
            <w:pPr>
              <w:spacing w:before="0" w:after="20" w:line="264" w:lineRule="auto"/>
              <w:jc w:val="center"/>
            </w:pPr>
            <w:r>
              <w:rPr>
                <w:rFonts w:ascii="Times New Roman" w:hAnsi="Times New Roman" w:eastAsia="Times New Roman" w:cs="Times New Roman"/>
                <w:sz w:val="24"/>
              </w:rPr>
              <w:t>26</w:t>
            </w:r>
          </w:p>
        </w:tc>
        <w:tc>
          <w:tcPr>
            <w:tcW w:type="dxa" w:w="3402"/>
            <w:vAlign w:val="center"/>
          </w:tcPr>
          <w:p>
            <w:pPr>
              <w:spacing w:before="0" w:after="20" w:line="264" w:lineRule="auto"/>
              <w:jc w:val="center"/>
            </w:pPr>
            <w:r>
              <w:rPr>
                <w:rFonts w:ascii="Times New Roman" w:hAnsi="Times New Roman" w:eastAsia="Times New Roman" w:cs="Times New Roman"/>
                <w:sz w:val="24"/>
              </w:rPr>
              <w:t>22,8</w:t>
            </w:r>
          </w:p>
        </w:tc>
      </w:tr>
      <w:tr>
        <w:tc>
          <w:tcPr>
            <w:tcW w:type="dxa" w:w="1361"/>
            <w:vAlign w:val="center"/>
          </w:tcPr>
          <w:p>
            <w:pPr>
              <w:spacing w:before="0" w:after="20" w:line="264" w:lineRule="auto"/>
              <w:jc w:val="left"/>
            </w:pPr>
            <w:r>
              <w:rPr>
                <w:rFonts w:ascii="Times New Roman" w:hAnsi="Times New Roman" w:eastAsia="Times New Roman" w:cs="Times New Roman"/>
                <w:sz w:val="24"/>
              </w:rPr>
              <w:t>1 000</w:t>
            </w:r>
          </w:p>
        </w:tc>
        <w:tc>
          <w:tcPr>
            <w:tcW w:type="dxa" w:w="2041"/>
            <w:vAlign w:val="center"/>
          </w:tcPr>
          <w:p>
            <w:pPr>
              <w:spacing w:before="0" w:after="20" w:line="264" w:lineRule="auto"/>
              <w:jc w:val="center"/>
            </w:pPr>
            <w:r>
              <w:rPr>
                <w:rFonts w:ascii="Times New Roman" w:hAnsi="Times New Roman" w:eastAsia="Times New Roman" w:cs="Times New Roman"/>
                <w:sz w:val="24"/>
              </w:rPr>
              <w:t>29 400</w:t>
            </w:r>
          </w:p>
        </w:tc>
        <w:tc>
          <w:tcPr>
            <w:tcW w:type="dxa" w:w="2268"/>
            <w:vAlign w:val="center"/>
          </w:tcPr>
          <w:p>
            <w:pPr>
              <w:spacing w:before="0" w:after="20" w:line="264" w:lineRule="auto"/>
              <w:jc w:val="center"/>
            </w:pPr>
            <w:r>
              <w:rPr>
                <w:rFonts w:ascii="Times New Roman" w:hAnsi="Times New Roman" w:eastAsia="Times New Roman" w:cs="Times New Roman"/>
                <w:sz w:val="24"/>
              </w:rPr>
              <w:t>46</w:t>
            </w:r>
          </w:p>
        </w:tc>
        <w:tc>
          <w:tcPr>
            <w:tcW w:type="dxa" w:w="3402"/>
            <w:vAlign w:val="center"/>
          </w:tcPr>
          <w:p>
            <w:pPr>
              <w:spacing w:before="0" w:after="20" w:line="264" w:lineRule="auto"/>
              <w:jc w:val="center"/>
            </w:pPr>
            <w:r>
              <w:rPr>
                <w:rFonts w:ascii="Times New Roman" w:hAnsi="Times New Roman" w:eastAsia="Times New Roman" w:cs="Times New Roman"/>
                <w:sz w:val="24"/>
              </w:rPr>
              <w:t>29,4</w:t>
            </w:r>
          </w:p>
        </w:tc>
      </w:tr>
      <w:tr>
        <w:tc>
          <w:tcPr>
            <w:tcW w:type="dxa" w:w="1361"/>
            <w:vAlign w:val="center"/>
          </w:tcPr>
          <w:p>
            <w:pPr>
              <w:spacing w:before="0" w:after="20" w:line="264" w:lineRule="auto"/>
              <w:jc w:val="left"/>
            </w:pPr>
            <w:r>
              <w:rPr>
                <w:rFonts w:ascii="Times New Roman" w:hAnsi="Times New Roman" w:eastAsia="Times New Roman" w:cs="Times New Roman"/>
                <w:sz w:val="24"/>
              </w:rPr>
              <w:t>2 000</w:t>
            </w:r>
          </w:p>
        </w:tc>
        <w:tc>
          <w:tcPr>
            <w:tcW w:type="dxa" w:w="2041"/>
            <w:vAlign w:val="center"/>
          </w:tcPr>
          <w:p>
            <w:pPr>
              <w:spacing w:before="0" w:after="20" w:line="264" w:lineRule="auto"/>
              <w:jc w:val="center"/>
            </w:pPr>
            <w:r>
              <w:rPr>
                <w:rFonts w:ascii="Times New Roman" w:hAnsi="Times New Roman" w:eastAsia="Times New Roman" w:cs="Times New Roman"/>
                <w:sz w:val="24"/>
              </w:rPr>
              <w:t>95 400</w:t>
            </w:r>
          </w:p>
        </w:tc>
        <w:tc>
          <w:tcPr>
            <w:tcW w:type="dxa" w:w="2268"/>
            <w:vAlign w:val="center"/>
          </w:tcPr>
          <w:p>
            <w:pPr>
              <w:spacing w:before="0" w:after="20" w:line="264" w:lineRule="auto"/>
              <w:jc w:val="center"/>
            </w:pPr>
            <w:r>
              <w:rPr>
                <w:rFonts w:ascii="Times New Roman" w:hAnsi="Times New Roman" w:eastAsia="Times New Roman" w:cs="Times New Roman"/>
                <w:sz w:val="24"/>
              </w:rPr>
              <w:t>86</w:t>
            </w:r>
          </w:p>
        </w:tc>
        <w:tc>
          <w:tcPr>
            <w:tcW w:type="dxa" w:w="3402"/>
            <w:vAlign w:val="center"/>
          </w:tcPr>
          <w:p>
            <w:pPr>
              <w:spacing w:before="0" w:after="20" w:line="264" w:lineRule="auto"/>
              <w:jc w:val="center"/>
            </w:pPr>
            <w:r>
              <w:rPr>
                <w:rFonts w:ascii="Times New Roman" w:hAnsi="Times New Roman" w:eastAsia="Times New Roman" w:cs="Times New Roman"/>
                <w:sz w:val="24"/>
              </w:rPr>
              <w:t>47,7</w:t>
            </w:r>
          </w:p>
        </w:tc>
      </w:tr>
    </w:tbl>
    <w:p>
      <w:pPr>
        <w:spacing w:before="0" w:after="60" w:line="264" w:lineRule="auto"/>
        <w:jc w:val="both"/>
      </w:pPr>
      <w:r>
        <w:rPr>
          <w:rFonts w:ascii="Times New Roman" w:hAnsi="Times New Roman" w:eastAsia="Times New Roman" w:cs="Times New Roman"/>
          <w:sz w:val="24"/>
        </w:rPr>
        <w:t xml:space="preserve">b) Ta cần tìm </w:t>
      </w:r>
      <m:oMath>
        <m:r>
          <m:t>x</m:t>
        </m:r>
      </m:oMath>
      <w:r>
        <w:rPr>
          <w:rFonts w:ascii="Times New Roman" w:hAnsi="Times New Roman" w:eastAsia="Times New Roman" w:cs="Times New Roman"/>
          <w:sz w:val="24"/>
        </w:rPr>
        <w:t xml:space="preserve"> để </w:t>
      </w:r>
      <m:oMath>
        <m:r>
          <m:t>c(x)</m:t>
        </m:r>
      </m:oMath>
      <w:r>
        <w:rPr>
          <w:rFonts w:ascii="Times New Roman" w:hAnsi="Times New Roman" w:eastAsia="Times New Roman" w:cs="Times New Roman"/>
          <w:sz w:val="24"/>
        </w:rPr>
        <w:t xml:space="preserve"> nhỏ nhất. Ta có: </w:t>
      </w:r>
      <m:oMath>
        <m:sSup>
          <m:e>
            <m:r>
              <m:t>c</m:t>
            </m:r>
          </m:e>
          <m:sup>
            <m:r>
              <m:t>′</m:t>
            </m:r>
          </m:sup>
        </m:sSup>
        <m:r>
          <m:t>(x)=</m:t>
        </m:r>
        <m:f>
          <m:fPr>
            <m:type m:val="bar"/>
          </m:fPr>
          <m:num>
            <m:r>
              <m:t>−3</m:t>
            </m:r>
            <m:r>
              <m:rPr>
                <m:sty m:val="p"/>
              </m:rPr>
              <m:t> </m:t>
            </m:r>
            <m:r>
              <m:t>400</m:t>
            </m:r>
          </m:num>
          <m:den>
            <m:sSup>
              <m:e>
                <m:r>
                  <m:t>x</m:t>
                </m:r>
              </m:e>
              <m:sup>
                <m:r>
                  <m:t>2</m:t>
                </m:r>
              </m:sup>
            </m:sSup>
          </m:den>
        </m:f>
        <m:r>
          <m:t>+0</m:t>
        </m:r>
        <m:r>
          <m:t>,</m:t>
        </m:r>
        <m:r>
          <m:t>02</m:t>
        </m:r>
      </m:oMath>
      <w:r>
        <w:rPr>
          <w:rFonts w:ascii="Times New Roman" w:hAnsi="Times New Roman" w:eastAsia="Times New Roman" w:cs="Times New Roman"/>
          <w:sz w:val="24"/>
        </w:rPr>
        <w:t xml:space="preserve">; </w:t>
      </w:r>
      <m:oMath>
        <m:sSup>
          <m:e>
            <m:r>
              <m:t>c</m:t>
            </m:r>
          </m:e>
          <m:sup>
            <m:r>
              <m:t>′</m:t>
            </m:r>
          </m:sup>
        </m:sSup>
        <m:r>
          <m:t>(x)=0⇔</m:t>
        </m:r>
        <m:sSup>
          <m:e>
            <m:r>
              <m:t>x</m:t>
            </m:r>
          </m:e>
          <m:sup>
            <m:r>
              <m:t>2</m:t>
            </m:r>
          </m:sup>
        </m:sSup>
        <m:r>
          <m:t>=</m:t>
        </m:r>
        <m:f>
          <m:fPr>
            <m:type m:val="bar"/>
          </m:fPr>
          <m:num>
            <m:r>
              <m:t>3</m:t>
            </m:r>
            <m:r>
              <m:rPr>
                <m:sty m:val="p"/>
              </m:rPr>
              <m:t> </m:t>
            </m:r>
            <m:r>
              <m:t>400</m:t>
            </m:r>
          </m:num>
          <m:den>
            <m:r>
              <m:t>0</m:t>
            </m:r>
            <m:r>
              <m:t>,</m:t>
            </m:r>
            <m:r>
              <m:t>02</m:t>
            </m:r>
          </m:den>
        </m:f>
        <m:r>
          <m:t>=170</m:t>
        </m:r>
        <m:r>
          <m:rPr>
            <m:sty m:val="p"/>
          </m:rPr>
          <m:t> </m:t>
        </m:r>
        <m:r>
          <m:t>000⇒x=100</m:t>
        </m:r>
        <m:rad>
          <m:radPr>
            <m:degHide m:val="on"/>
          </m:radPr>
          <m:deg/>
          <m:e>
            <m:r>
              <m:t>17</m:t>
            </m:r>
          </m:e>
        </m:rad>
      </m:oMath>
      <w:r>
        <w:rPr>
          <w:rFonts w:ascii="Times New Roman" w:hAnsi="Times New Roman" w:eastAsia="Times New Roman" w:cs="Times New Roman"/>
          <w:sz w:val="24"/>
        </w:rPr>
        <w:t xml:space="preserve">. Khi đó </w:t>
      </w:r>
      <m:oMath>
        <m:r>
          <m:t>c(x)</m:t>
        </m:r>
      </m:oMath>
      <w:r>
        <w:rPr>
          <w:rFonts w:ascii="Times New Roman" w:hAnsi="Times New Roman" w:eastAsia="Times New Roman" w:cs="Times New Roman"/>
          <w:sz w:val="24"/>
        </w:rPr>
        <w:t xml:space="preserve"> đạt giá trị nhỏ nhất tại </w:t>
      </w:r>
      <m:oMath>
        <m:r>
          <m:t>x=100</m:t>
        </m:r>
        <m:rad>
          <m:radPr>
            <m:degHide m:val="on"/>
          </m:radPr>
          <m:deg/>
          <m:e>
            <m:r>
              <m:t>17</m:t>
            </m:r>
          </m:e>
        </m:rad>
        <m:r>
          <m:t>≈412</m:t>
        </m:r>
        <m:r>
          <m:t>,</m:t>
        </m:r>
        <m:r>
          <m:t>3</m:t>
        </m:r>
      </m:oMath>
      <w:r>
        <w:rPr>
          <w:rFonts w:ascii="Times New Roman" w:hAnsi="Times New Roman" w:eastAsia="Times New Roman" w:cs="Times New Roman"/>
          <w:sz w:val="24"/>
        </w:rPr>
        <w:t xml:space="preserve">. Ta có </w:t>
      </w:r>
      <m:oMath>
        <m:r>
          <m:t>c(412)&lt;c(413)</m:t>
        </m:r>
      </m:oMath>
      <w:r>
        <w:rPr>
          <w:rFonts w:ascii="Times New Roman" w:hAnsi="Times New Roman" w:eastAsia="Times New Roman" w:cs="Times New Roman"/>
          <w:sz w:val="24"/>
        </w:rPr>
        <w:t xml:space="preserve">. Do số đơn vị hàng hoá </w:t>
      </w:r>
      <m:oMath>
        <m:r>
          <m:t>x</m:t>
        </m:r>
      </m:oMath>
      <w:r>
        <w:rPr>
          <w:rFonts w:ascii="Times New Roman" w:hAnsi="Times New Roman" w:eastAsia="Times New Roman" w:cs="Times New Roman"/>
          <w:sz w:val="24"/>
        </w:rPr>
        <w:t xml:space="preserve"> phải là số nguyên dương nên chi phí trung bình </w:t>
      </w:r>
      <m:oMath>
        <m:r>
          <m:t>c(x)</m:t>
        </m:r>
      </m:oMath>
      <w:r>
        <w:rPr>
          <w:rFonts w:ascii="Times New Roman" w:hAnsi="Times New Roman" w:eastAsia="Times New Roman" w:cs="Times New Roman"/>
          <w:sz w:val="24"/>
        </w:rPr>
        <w:t xml:space="preserve"> là nhỏ nhất khi mức sản xuất là </w:t>
      </w:r>
      <m:oMath>
        <m:r>
          <m:t>x=412</m:t>
        </m:r>
      </m:oMath>
      <w:r>
        <w:rPr>
          <w:rFonts w:ascii="Times New Roman" w:hAnsi="Times New Roman" w:eastAsia="Times New Roman" w:cs="Times New Roman"/>
          <w:sz w:val="24"/>
        </w:rPr>
        <w:t xml:space="preserve"> đơn vị hàng hoá.</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5: bảng giá trị (HS kiểm tra lại bằng bảng tính: cột </w:t>
      </w:r>
      <m:oMath>
        <m:r>
          <m:t>x</m:t>
        </m:r>
      </m:oMath>
      <w:r>
        <w:rPr>
          <w:rFonts w:ascii="Times New Roman" w:hAnsi="Times New Roman" w:eastAsia="Times New Roman" w:cs="Times New Roman"/>
          <w:sz w:val="24"/>
        </w:rPr>
        <w:t xml:space="preserve">, </w:t>
      </w:r>
      <m:oMath>
        <m:r>
          <m:t>C(x)</m:t>
        </m:r>
      </m:oMath>
      <w:r>
        <w:rPr>
          <w:rFonts w:ascii="Times New Roman" w:hAnsi="Times New Roman" w:eastAsia="Times New Roman" w:cs="Times New Roman"/>
          <w:sz w:val="24"/>
        </w:rPr>
        <w:t xml:space="preserve">, </w:t>
      </w:r>
      <m:oMath>
        <m:sSup>
          <m:e>
            <m:r>
              <m:t>C</m:t>
            </m:r>
          </m:e>
          <m:sup>
            <m:r>
              <m:t>′</m:t>
            </m:r>
          </m:sup>
        </m:sSup>
        <m:r>
          <m:t>(x)</m:t>
        </m:r>
      </m:oMath>
      <w:r>
        <w:rPr>
          <w:rFonts w:ascii="Times New Roman" w:hAnsi="Times New Roman" w:eastAsia="Times New Roman" w:cs="Times New Roman"/>
          <w:sz w:val="24"/>
        </w:rPr>
        <w:t xml:space="preserve">, </w:t>
      </w:r>
      <m:oMath>
        <m:r>
          <m:t>c(x)</m:t>
        </m:r>
      </m:oMath>
      <w:r>
        <w:rPr>
          <w:rFonts w:ascii="Times New Roman" w:hAnsi="Times New Roman" w:eastAsia="Times New Roman" w:cs="Times New Roman"/>
          <w:sz w:val="24"/>
        </w:rPr>
        <w:t>); mức sản xuất 412 đơn vị cho chi phí trung bình nhỏ nhất (</w:t>
      </w:r>
      <m:oMath>
        <m:r>
          <m:t>c(412)≈22</m:t>
        </m:r>
        <m:r>
          <m:t>,</m:t>
        </m:r>
        <m:r>
          <m:t>49243&lt;c(413)≈22</m:t>
        </m:r>
        <m:r>
          <m:t>,</m:t>
        </m:r>
        <m:r>
          <m:t>49245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Ý nghĩa hình học (Hình 2.16): </w:t>
      </w:r>
      <m:oMath>
        <m:r>
          <m:t>c(x)</m:t>
        </m:r>
      </m:oMath>
      <w:r>
        <w:rPr>
          <w:rFonts w:ascii="Times New Roman" w:hAnsi="Times New Roman" w:eastAsia="Times New Roman" w:cs="Times New Roman"/>
          <w:sz w:val="24"/>
        </w:rPr>
        <w:t xml:space="preserve"> là hệ số góc của đường thẳng </w:t>
      </w:r>
      <m:oMath>
        <m:r>
          <m:t>OA</m:t>
        </m:r>
      </m:oMath>
      <w:r>
        <w:rPr>
          <w:rFonts w:ascii="Times New Roman" w:hAnsi="Times New Roman" w:eastAsia="Times New Roman" w:cs="Times New Roman"/>
          <w:sz w:val="24"/>
        </w:rPr>
        <w:t xml:space="preserve">; chi phí trung bình nhỏ nhất khi </w:t>
      </w:r>
      <m:oMath>
        <m:r>
          <m:t>OA</m:t>
        </m:r>
      </m:oMath>
      <w:r>
        <w:rPr>
          <w:rFonts w:ascii="Times New Roman" w:hAnsi="Times New Roman" w:eastAsia="Times New Roman" w:cs="Times New Roman"/>
          <w:sz w:val="24"/>
        </w:rPr>
        <w:t xml:space="preserve"> tiếp xúc với đồ thị, lúc đó </w:t>
      </w:r>
      <m:oMath>
        <m:r>
          <m:t>c(x)=</m:t>
        </m:r>
        <m:sSup>
          <m:e>
            <m:r>
              <m:t>C</m:t>
            </m:r>
          </m:e>
          <m:sup>
            <m:r>
              <m:t>′</m:t>
            </m:r>
          </m:sup>
        </m:sSup>
        <m:r>
          <m:t>(x)</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giới thiệu Nhận xét; nhóm đôi lập bảng tính cho câu a (mỗi nhóm một mức sản xuất), cả lớp làm câu 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nhập công thức =3400+6*A2+0,02*A2^2 và =C2/A2; tính </w:t>
      </w:r>
      <m:oMath>
        <m:sSup>
          <m:e>
            <m:r>
              <m:t>c</m:t>
            </m:r>
          </m:e>
          <m:sup>
            <m:r>
              <m:t>′</m:t>
            </m:r>
          </m:sup>
        </m:sSup>
        <m:r>
          <m:t>(x)</m:t>
        </m:r>
      </m:oMath>
      <w:r>
        <w:rPr>
          <w:rFonts w:ascii="Times New Roman" w:hAnsi="Times New Roman" w:eastAsia="Times New Roman" w:cs="Times New Roman"/>
          <w:sz w:val="24"/>
        </w:rPr>
        <w:t xml:space="preserve">, giải </w:t>
      </w:r>
      <m:oMath>
        <m:sSup>
          <m:e>
            <m:r>
              <m:t>c</m:t>
            </m:r>
          </m:e>
          <m:sup>
            <m:r>
              <m:t>′</m:t>
            </m:r>
          </m:sup>
        </m:sSup>
        <m:r>
          <m:t>(x)=0</m:t>
        </m:r>
      </m:oMath>
      <w:r>
        <w:rPr>
          <w:rFonts w:ascii="Times New Roman" w:hAnsi="Times New Roman" w:eastAsia="Times New Roman" w:cs="Times New Roman"/>
          <w:sz w:val="24"/>
        </w:rPr>
        <w:t xml:space="preserve">; so sánh </w:t>
      </w:r>
      <m:oMath>
        <m:r>
          <m:t>c(412)</m:t>
        </m:r>
      </m:oMath>
      <w:r>
        <w:rPr>
          <w:rFonts w:ascii="Times New Roman" w:hAnsi="Times New Roman" w:eastAsia="Times New Roman" w:cs="Times New Roman"/>
          <w:sz w:val="24"/>
        </w:rPr>
        <w:t xml:space="preserve">, </w:t>
      </w:r>
      <m:oMath>
        <m:r>
          <m:t>c(413)</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đọc bảng; GV hỏi: ở mức 500 đơn vị, chi phí biên 26 lớn hơn chi phí trung bình 22,8 nghĩa là gì?</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khi biến là số nguyên, so sánh hai giá trị nguyên lân cận điểm tới hạn.</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THỰC TẾ | BÀI TOÁN TỐI ƯU – TOÁN 12 CHƯƠNG TRÌNH MỚI – kênh Toán Cô Ngọc Huyền LB – https://www.youtube.com/watch?v=Cgmh-1EtfZg (HĐ2 – mục 2, HĐ3; HS xem trích đoạn bài toán kinh tế).</w:t>
      </w:r>
    </w:p>
    <w:p>
      <w:pPr>
        <w:keepNext/>
        <w:spacing w:before="120" w:after="60" w:line="264" w:lineRule="auto"/>
        <w:jc w:val="center"/>
      </w:pPr>
      <w:r>
        <w:rPr>
          <w:rFonts w:ascii="Times New Roman" w:hAnsi="Times New Roman" w:eastAsia="Times New Roman" w:cs="Times New Roman"/>
          <w:b/>
          <w:sz w:val="24"/>
        </w:rPr>
        <w:t>TIẾT 5 (T22)</w:t>
      </w:r>
    </w:p>
    <w:p>
      <w:pPr>
        <w:keepNext/>
        <w:spacing w:before="80" w:after="60" w:line="264" w:lineRule="auto"/>
        <w:jc w:val="left"/>
      </w:pPr>
      <w:r>
        <w:rPr>
          <w:rFonts w:ascii="Times New Roman" w:hAnsi="Times New Roman" w:eastAsia="Times New Roman" w:cs="Times New Roman"/>
          <w:b/>
          <w:sz w:val="24"/>
        </w:rPr>
        <w:t>2.9. Luyện tập 4: mức sản xuất để lợi nhuận lớn nhất (8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điều kiện doanh thu biên bằng chi phí biên để tìm mức sản xuất tối đa hoá lợi nhuận.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Luyện tập 4 (SGK tr.42).</w:t>
      </w:r>
      <w:r>
        <w:rPr>
          <w:rFonts w:ascii="Times New Roman" w:hAnsi="Times New Roman" w:eastAsia="Times New Roman" w:cs="Times New Roman"/>
          <w:sz w:val="24"/>
        </w:rPr>
        <w:t xml:space="preserve"> Biết rằng </w:t>
      </w:r>
      <m:oMath>
        <m:r>
          <m:t>C(x)=16</m:t>
        </m:r>
        <m:r>
          <m:rPr>
            <m:sty m:val="p"/>
          </m:rPr>
          <m:t> </m:t>
        </m:r>
        <m:r>
          <m:t>000+500x−1</m:t>
        </m:r>
        <m:r>
          <m:t>,</m:t>
        </m:r>
        <m:r>
          <m:t>64</m:t>
        </m:r>
        <m:sSup>
          <m:e>
            <m:r>
              <m:t>x</m:t>
            </m:r>
          </m:e>
          <m:sup>
            <m:r>
              <m:t>2</m:t>
            </m:r>
          </m:sup>
        </m:sSup>
        <m:r>
          <m:t>+0</m:t>
        </m:r>
        <m:r>
          <m:t>,</m:t>
        </m:r>
        <m:r>
          <m:t>004</m:t>
        </m:r>
        <m:sSup>
          <m:e>
            <m:r>
              <m:t>x</m:t>
            </m:r>
          </m:e>
          <m:sup>
            <m:r>
              <m:t>3</m:t>
            </m:r>
          </m:sup>
        </m:sSup>
      </m:oMath>
      <w:r>
        <w:rPr>
          <w:rFonts w:ascii="Times New Roman" w:hAnsi="Times New Roman" w:eastAsia="Times New Roman" w:cs="Times New Roman"/>
          <w:sz w:val="24"/>
        </w:rPr>
        <w:t xml:space="preserve"> là hàm chi phí và </w:t>
      </w:r>
      <m:oMath>
        <m:r>
          <m:t>p(x)=1</m:t>
        </m:r>
        <m:r>
          <m:rPr>
            <m:sty m:val="p"/>
          </m:rPr>
          <m:t> </m:t>
        </m:r>
        <m:r>
          <m:t>700−7x</m:t>
        </m:r>
      </m:oMath>
      <w:r>
        <w:rPr>
          <w:rFonts w:ascii="Times New Roman" w:hAnsi="Times New Roman" w:eastAsia="Times New Roman" w:cs="Times New Roman"/>
          <w:sz w:val="24"/>
        </w:rPr>
        <w:t xml:space="preserve"> là hàm cầu của </w:t>
      </w:r>
      <m:oMath>
        <m:r>
          <m:t>x</m:t>
        </m:r>
      </m:oMath>
      <w:r>
        <w:rPr>
          <w:rFonts w:ascii="Times New Roman" w:hAnsi="Times New Roman" w:eastAsia="Times New Roman" w:cs="Times New Roman"/>
          <w:sz w:val="24"/>
        </w:rPr>
        <w:t xml:space="preserve"> đơn vị hàng hoá. Hãy tìm mức sản xuất để lợi nhuận là lớn nhất.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Doanh thu </w:t>
      </w:r>
      <m:oMath>
        <m:r>
          <m:t>R(x)=x·p(x)=1</m:t>
        </m:r>
        <m:r>
          <m:rPr>
            <m:sty m:val="p"/>
          </m:rPr>
          <m:t> </m:t>
        </m:r>
        <m:r>
          <m:t>700x−7</m:t>
        </m:r>
        <m:sSup>
          <m:e>
            <m:r>
              <m:t>x</m:t>
            </m:r>
          </m:e>
          <m:sup>
            <m:r>
              <m:t>2</m:t>
            </m:r>
          </m:sup>
        </m:sSup>
      </m:oMath>
      <w:r>
        <w:rPr>
          <w:rFonts w:ascii="Times New Roman" w:hAnsi="Times New Roman" w:eastAsia="Times New Roman" w:cs="Times New Roman"/>
          <w:sz w:val="24"/>
        </w:rPr>
        <w:t xml:space="preserve">, doanh thu biên </w:t>
      </w:r>
      <m:oMath>
        <m:sSup>
          <m:e>
            <m:r>
              <m:t>R</m:t>
            </m:r>
          </m:e>
          <m:sup>
            <m:r>
              <m:t>′</m:t>
            </m:r>
          </m:sup>
        </m:sSup>
        <m:r>
          <m:t>(x)=1</m:t>
        </m:r>
        <m:r>
          <m:rPr>
            <m:sty m:val="p"/>
          </m:rPr>
          <m:t> </m:t>
        </m:r>
        <m:r>
          <m:t>700−14x</m:t>
        </m:r>
      </m:oMath>
      <w:r>
        <w:rPr>
          <w:rFonts w:ascii="Times New Roman" w:hAnsi="Times New Roman" w:eastAsia="Times New Roman" w:cs="Times New Roman"/>
          <w:sz w:val="24"/>
        </w:rPr>
        <w:t xml:space="preserve">; chi phí biên </w:t>
      </w:r>
      <m:oMath>
        <m:sSup>
          <m:e>
            <m:r>
              <m:t>C</m:t>
            </m:r>
          </m:e>
          <m:sup>
            <m:r>
              <m:t>′</m:t>
            </m:r>
          </m:sup>
        </m:sSup>
        <m:r>
          <m:t>(x)=500−3</m:t>
        </m:r>
        <m:r>
          <m:t>,</m:t>
        </m:r>
        <m:r>
          <m:t>28x+0</m:t>
        </m:r>
        <m:r>
          <m:t>,</m:t>
        </m:r>
        <m:r>
          <m:t>012</m:t>
        </m:r>
        <m:sSup>
          <m:e>
            <m:r>
              <m:t>x</m:t>
            </m:r>
          </m:e>
          <m:sup>
            <m:r>
              <m:t>2</m:t>
            </m:r>
          </m:sup>
        </m:sSup>
      </m:oMath>
      <w:r>
        <w:rPr>
          <w:rFonts w:ascii="Times New Roman" w:hAnsi="Times New Roman" w:eastAsia="Times New Roman" w:cs="Times New Roman"/>
          <w:sz w:val="24"/>
        </w:rPr>
        <w:t xml:space="preserve">. Lợi nhuận lớn nhất khi </w:t>
      </w:r>
      <m:oMath>
        <m:sSup>
          <m:e>
            <m:r>
              <m:t>P</m:t>
            </m:r>
          </m:e>
          <m:sup>
            <m:r>
              <m:t>′</m:t>
            </m:r>
          </m:sup>
        </m:sSup>
        <m:r>
          <m:t>(x)=0</m:t>
        </m:r>
      </m:oMath>
      <w:r>
        <w:rPr>
          <w:rFonts w:ascii="Times New Roman" w:hAnsi="Times New Roman" w:eastAsia="Times New Roman" w:cs="Times New Roman"/>
          <w:sz w:val="24"/>
        </w:rPr>
        <w:t xml:space="preserve">, tức </w:t>
      </w:r>
      <m:oMath>
        <m:sSup>
          <m:e>
            <m:r>
              <m:t>R</m:t>
            </m:r>
          </m:e>
          <m:sup>
            <m:r>
              <m:t>′</m:t>
            </m:r>
          </m:sup>
        </m:sSup>
        <m:r>
          <m:t>(x)=</m:t>
        </m:r>
        <m:sSup>
          <m:e>
            <m:r>
              <m:t>C</m:t>
            </m:r>
          </m:e>
          <m:sup>
            <m:r>
              <m:t>′</m:t>
            </m:r>
          </m:sup>
        </m:sSup>
        <m:r>
          <m:t>(x)</m:t>
        </m:r>
      </m:oMath>
      <w:r>
        <w:rPr>
          <w:rFonts w:ascii="Times New Roman" w:hAnsi="Times New Roman" w:eastAsia="Times New Roman" w:cs="Times New Roman"/>
          <w:sz w:val="24"/>
        </w:rPr>
        <w:t xml:space="preserve">: </w:t>
      </w:r>
      <m:oMath>
        <m:r>
          <m:t>1</m:t>
        </m:r>
        <m:r>
          <m:rPr>
            <m:sty m:val="p"/>
          </m:rPr>
          <m:t> </m:t>
        </m:r>
        <m:r>
          <m:t>700−14x=500−3</m:t>
        </m:r>
        <m:r>
          <m:t>,</m:t>
        </m:r>
        <m:r>
          <m:t>28x+0</m:t>
        </m:r>
        <m:r>
          <m:t>,</m:t>
        </m:r>
        <m:r>
          <m:t>012</m:t>
        </m:r>
        <m:sSup>
          <m:e>
            <m:r>
              <m:t>x</m:t>
            </m:r>
          </m:e>
          <m:sup>
            <m:r>
              <m:t>2</m:t>
            </m:r>
          </m:sup>
        </m:sSup>
      </m:oMath>
      <w:r>
        <w:rPr>
          <w:rFonts w:ascii="Times New Roman" w:hAnsi="Times New Roman" w:eastAsia="Times New Roman" w:cs="Times New Roman"/>
          <w:sz w:val="24"/>
        </w:rPr>
        <w:t xml:space="preserve">, hay </w:t>
      </w:r>
      <m:oMath>
        <m:sSub>
          <m:e>
            <m:r>
              <m:t>x</m:t>
            </m:r>
          </m:e>
          <m:sub>
            <m:r>
              <m:t>0</m:t>
            </m:r>
          </m:sub>
        </m:sSub>
        <m:r>
          <m:t>≈100</m:t>
        </m:r>
        <m:r>
          <m:t>,</m:t>
        </m:r>
        <m:r>
          <m:t>61</m:t>
        </m:r>
      </m:oMath>
      <w:r>
        <w:rPr>
          <w:rFonts w:ascii="Times New Roman" w:hAnsi="Times New Roman" w:eastAsia="Times New Roman" w:cs="Times New Roman"/>
          <w:sz w:val="24"/>
        </w:rPr>
        <w:t xml:space="preserve"> (</w:t>
      </w:r>
      <m:oMath>
        <m:sSup>
          <m:e>
            <m:r>
              <m:t>P</m:t>
            </m:r>
          </m:e>
          <m:sup>
            <m:r>
              <m:t>′</m:t>
            </m:r>
          </m:sup>
        </m:sSup>
      </m:oMath>
      <w:r>
        <w:rPr>
          <w:rFonts w:ascii="Times New Roman" w:hAnsi="Times New Roman" w:eastAsia="Times New Roman" w:cs="Times New Roman"/>
          <w:sz w:val="24"/>
        </w:rPr>
        <w:t xml:space="preserve"> đổi dấu từ dương sang âm). So sánh </w:t>
      </w:r>
      <m:oMath>
        <m:r>
          <m:t>P(100)=46</m:t>
        </m:r>
        <m:r>
          <m:rPr>
            <m:sty m:val="p"/>
          </m:rPr>
          <m:t> </m:t>
        </m:r>
        <m:r>
          <m:t>400</m:t>
        </m:r>
      </m:oMath>
      <w:r>
        <w:rPr>
          <w:rFonts w:ascii="Times New Roman" w:hAnsi="Times New Roman" w:eastAsia="Times New Roman" w:cs="Times New Roman"/>
          <w:sz w:val="24"/>
        </w:rPr>
        <w:t xml:space="preserve">, </w:t>
      </w:r>
      <m:oMath>
        <m:r>
          <m:t>P(101)≈46</m:t>
        </m:r>
        <m:r>
          <m:rPr>
            <m:sty m:val="p"/>
          </m:rPr>
          <m:t> </m:t>
        </m:r>
        <m:r>
          <m:t>401</m:t>
        </m:r>
        <m:r>
          <m:t>,</m:t>
        </m:r>
        <m:r>
          <m:t>4</m:t>
        </m:r>
      </m:oMath>
      <w:r>
        <w:rPr>
          <w:rFonts w:ascii="Times New Roman" w:hAnsi="Times New Roman" w:eastAsia="Times New Roman" w:cs="Times New Roman"/>
          <w:sz w:val="24"/>
        </w:rPr>
        <w:t>: mức sản xuất 101 đơn vị hàng hoá cho lợi nhuận lớn nhất.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Cá nhân làm Luyện tập 4 (gợi ý: lợi nhuận lớn nhất khi doanh thu biên bằng chi phí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phương trình bậc hai bằng máy tính cầm tay, chọn nghiệm dương; tính </w:t>
      </w:r>
      <m:oMath>
        <m:r>
          <m:t>P(100)</m:t>
        </m:r>
      </m:oMath>
      <w:r>
        <w:rPr>
          <w:rFonts w:ascii="Times New Roman" w:hAnsi="Times New Roman" w:eastAsia="Times New Roman" w:cs="Times New Roman"/>
          <w:sz w:val="24"/>
        </w:rPr>
        <w:t xml:space="preserve">, </w:t>
      </w:r>
      <m:oMath>
        <m:r>
          <m:t>P(101)</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thảo luận vì sao chọn 101 mà không làm tròn xuống 100.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sSup>
          <m:e>
            <m:r>
              <m:t>P</m:t>
            </m:r>
          </m:e>
          <m:sup>
            <m:r>
              <m:t>′</m:t>
            </m:r>
          </m:sup>
        </m:sSup>
        <m:r>
          <m:t>(x)=</m:t>
        </m:r>
        <m:sSup>
          <m:e>
            <m:r>
              <m:t>R</m:t>
            </m:r>
          </m:e>
          <m:sup>
            <m:r>
              <m:t>′</m:t>
            </m:r>
          </m:sup>
        </m:sSup>
        <m:r>
          <m:t>(x)−</m:t>
        </m:r>
        <m:sSup>
          <m:e>
            <m:r>
              <m:t>C</m:t>
            </m:r>
          </m:e>
          <m:sup>
            <m:r>
              <m:t>′</m:t>
            </m:r>
          </m:sup>
        </m:sSup>
        <m:r>
          <m:t>(x)=0</m:t>
        </m:r>
      </m:oMath>
      <w:r>
        <w:rPr>
          <w:rFonts w:ascii="Times New Roman" w:hAnsi="Times New Roman" w:eastAsia="Times New Roman" w:cs="Times New Roman"/>
          <w:sz w:val="24"/>
        </w:rPr>
        <w:t>; số đơn vị nguyên – so sánh hai số nguyên lân cận.</w:t>
      </w:r>
    </w:p>
    <w:p>
      <w:pPr>
        <w:keepNext/>
        <w:spacing w:before="80" w:after="60" w:line="264" w:lineRule="auto"/>
        <w:jc w:val="left"/>
      </w:pPr>
      <w:r>
        <w:rPr>
          <w:rFonts w:ascii="Times New Roman" w:hAnsi="Times New Roman" w:eastAsia="Times New Roman" w:cs="Times New Roman"/>
          <w:b/>
          <w:sz w:val="24"/>
        </w:rPr>
        <w:t>3. Hoạt động 3: Luyện tập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5 bước giải bài toán tối ưu bằng đạo hàm theo mức độ phù hợp;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(17 phút):</w:t>
      </w:r>
      <w:r>
        <w:rPr>
          <w:rFonts w:ascii="Times New Roman" w:hAnsi="Times New Roman" w:eastAsia="Times New Roman" w:cs="Times New Roman"/>
          <w:sz w:val="24"/>
        </w:rPr>
        <w:t xml:space="preserve"> Phiếu học tập số 2 – bài tập phân hóa 3 mức (Bài tập 2.6 – 2.10 SGK tr.42 – 43 và 1 bài bổ sung; Phụ lục).</w:t>
      </w:r>
    </w:p>
    <w:p>
      <w:pPr>
        <w:spacing w:before="0" w:after="60" w:line="264" w:lineRule="auto"/>
        <w:jc w:val="both"/>
      </w:pPr>
      <w:r>
        <w:rPr>
          <w:rFonts w:ascii="Times New Roman" w:hAnsi="Times New Roman" w:eastAsia="Times New Roman" w:cs="Times New Roman"/>
          <w:b/>
          <w:sz w:val="24"/>
        </w:rPr>
        <w:t>Nhiệm vụ 2 (5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2.6. Theo SGV (thêm điều kiện chiều rộng không vượt chiều cao như hình vẽ): hình vuông cạnh </w:t>
      </w:r>
      <m:oMath>
        <m:f>
          <m:fPr>
            <m:type m:val="bar"/>
          </m:fPr>
          <m:num>
            <m:r>
              <m:t>20</m:t>
            </m:r>
          </m:num>
          <m:den>
            <m:r>
              <m:t>6+π</m:t>
            </m:r>
          </m:den>
        </m:f>
        <m:r>
          <m:t>≈2</m:t>
        </m:r>
        <m:r>
          <m:t>,</m:t>
        </m:r>
        <m:r>
          <m:t>19</m:t>
        </m:r>
      </m:oMath>
      <w:r>
        <w:rPr>
          <w:rFonts w:ascii="Times New Roman" w:hAnsi="Times New Roman" w:eastAsia="Times New Roman" w:cs="Times New Roman"/>
          <w:sz w:val="24"/>
        </w:rPr>
        <w:t xml:space="preserve"> m; nếu không có điều kiện đó: rộng </w:t>
      </w:r>
      <m:oMath>
        <m:f>
          <m:fPr>
            <m:type m:val="bar"/>
          </m:fPr>
          <m:num>
            <m:r>
              <m:t>20</m:t>
            </m:r>
          </m:num>
          <m:den>
            <m:r>
              <m:t>4+π</m:t>
            </m:r>
          </m:den>
        </m:f>
        <m:r>
          <m:t>≈2</m:t>
        </m:r>
        <m:r>
          <m:t>,</m:t>
        </m:r>
        <m:r>
          <m:t>80</m:t>
        </m:r>
      </m:oMath>
      <w:r>
        <w:rPr>
          <w:rFonts w:ascii="Times New Roman" w:hAnsi="Times New Roman" w:eastAsia="Times New Roman" w:cs="Times New Roman"/>
          <w:sz w:val="24"/>
        </w:rPr>
        <w:t xml:space="preserve"> m, cao </w:t>
      </w:r>
      <m:oMath>
        <m:f>
          <m:fPr>
            <m:type m:val="bar"/>
          </m:fPr>
          <m:num>
            <m:r>
              <m:t>10</m:t>
            </m:r>
          </m:num>
          <m:den>
            <m:r>
              <m:t>4+π</m:t>
            </m:r>
          </m:den>
        </m:f>
        <m:r>
          <m:t>≈1</m:t>
        </m:r>
        <m:r>
          <m:t>,</m:t>
        </m:r>
        <m:r>
          <m:t>40</m:t>
        </m:r>
      </m:oMath>
      <w:r>
        <w:rPr>
          <w:rFonts w:ascii="Times New Roman" w:hAnsi="Times New Roman" w:eastAsia="Times New Roman" w:cs="Times New Roman"/>
          <w:sz w:val="24"/>
        </w:rPr>
        <w:t xml:space="preserve"> m. 2.7. </w:t>
      </w:r>
      <m:oMath>
        <m:r>
          <m:t>S</m:t>
        </m:r>
      </m:oMath>
      <w:r>
        <w:rPr>
          <w:rFonts w:ascii="Times New Roman" w:hAnsi="Times New Roman" w:eastAsia="Times New Roman" w:cs="Times New Roman"/>
          <w:sz w:val="24"/>
        </w:rPr>
        <w:t xml:space="preserve"> cách </w:t>
      </w:r>
      <m:oMath>
        <m:r>
          <m:t>B</m:t>
        </m:r>
      </m:oMath>
      <w:r>
        <w:rPr>
          <w:rFonts w:ascii="Times New Roman" w:hAnsi="Times New Roman" w:eastAsia="Times New Roman" w:cs="Times New Roman"/>
          <w:sz w:val="24"/>
        </w:rPr>
        <w:t xml:space="preserve"> 0,75 km (cách </w:t>
      </w:r>
      <m:oMath>
        <m:r>
          <m:t>A</m:t>
        </m:r>
      </m:oMath>
      <w:r>
        <w:rPr>
          <w:rFonts w:ascii="Times New Roman" w:hAnsi="Times New Roman" w:eastAsia="Times New Roman" w:cs="Times New Roman"/>
          <w:sz w:val="24"/>
        </w:rPr>
        <w:t xml:space="preserve"> 3,25 km); chi phí 16 000 USD. 2.8. 40 hành khách; doanh thu 8 000 000 đồng. 2.9. Tối đa 58 135 thùng. 2.10. a) </w:t>
      </w:r>
      <m:oMath>
        <m:r>
          <m:t>P(x)=−18</m:t>
        </m:r>
        <m:r>
          <m:rPr>
            <m:sty m:val="p"/>
          </m:rPr>
          <m:t> </m:t>
        </m:r>
        <m:r>
          <m:t>000+1</m:t>
        </m:r>
        <m:r>
          <m:rPr>
            <m:sty m:val="p"/>
          </m:rPr>
          <m:t> </m:t>
        </m:r>
        <m:r>
          <m:t>000x−1</m:t>
        </m:r>
        <m:r>
          <m:t>,</m:t>
        </m:r>
        <m:r>
          <m:t>4</m:t>
        </m:r>
        <m:sSup>
          <m:e>
            <m:r>
              <m:t>x</m:t>
            </m:r>
          </m:e>
          <m:sup>
            <m:r>
              <m:t>2</m:t>
            </m:r>
          </m:sup>
        </m:sSup>
        <m:r>
          <m:t>−0</m:t>
        </m:r>
        <m:r>
          <m:t>,</m:t>
        </m:r>
        <m:r>
          <m:t>004</m:t>
        </m:r>
        <m:sSup>
          <m:e>
            <m:r>
              <m:t>x</m:t>
            </m:r>
          </m:e>
          <m:sup>
            <m:r>
              <m:t>3</m:t>
            </m:r>
          </m:sup>
        </m:sSup>
      </m:oMath>
      <w:r>
        <w:rPr>
          <w:rFonts w:ascii="Times New Roman" w:hAnsi="Times New Roman" w:eastAsia="Times New Roman" w:cs="Times New Roman"/>
          <w:sz w:val="24"/>
        </w:rPr>
        <w:t>; b) 195 đơn vị.</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HS trung bình – khá làm Mức 2; HS khá, giỏi làm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rồi đối chiếu theo cặp; dùng GeoGebra kiểm tra điểm cực trị; GV hỗ trợ HS yếu chọn biến, lập hàm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Bài A, 2.7, 2.8;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kiểm tra miền xác định, so sánh giá trị tại đầu mút; làm tròn theo ngữ cảnh (số thùng sơn lấy phần nguyên).</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GeoGebra/máy tính;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AI dễ sai ở bước kết luận (đầu mút, làm tròn); luôn kiểm chứng.</w:t>
      </w:r>
    </w:p>
    <w:p>
      <w:pPr>
        <w:keepNext/>
        <w:spacing w:before="80" w:after="60" w:line="264" w:lineRule="auto"/>
        <w:jc w:val="left"/>
      </w:pPr>
      <w:r>
        <w:rPr>
          <w:rFonts w:ascii="Times New Roman" w:hAnsi="Times New Roman" w:eastAsia="Times New Roman" w:cs="Times New Roman"/>
          <w:b/>
          <w:sz w:val="24"/>
        </w:rPr>
        <w:t>4. Hoạt động 4: Vận dụng (7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đạo hàm vào bài toán định giá sản phẩm ở địa phương; dùng bảng tính, GeoGebra trình bày sản phẩm (1.3.NC1a,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“Định giá cà phê rang xay”</w:t>
      </w:r>
      <w:r>
        <w:rPr>
          <w:rFonts w:ascii="Times New Roman" w:hAnsi="Times New Roman" w:eastAsia="Times New Roman" w:cs="Times New Roman"/>
          <w:sz w:val="24"/>
        </w:rPr>
        <w:t xml:space="preserve"> (số liệu giả định để luyện tập): Một cơ sở rang xay cà phê ở Vĩnh Thạnh bán 300 kg cà phê bột mỗi tháng với giá 200 nghìn đồng/kg; chi phí 120 nghìn đồng/kg. Khảo sát cho thấy cứ giảm giá 1 nghìn đồng/kg thì bán thêm được 5 kg mỗi tháng. Cơ sở nên bán với giá bao nhiêu để lợi nhuận mỗi tháng lớn nhất?</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Phỏng vấn một cửa hàng/hộ kinh doanh ở địa phương (cà phê, hồ tiêu, tạp hoá, nước giải khát…): giá vốn, giá bán, số lượng bán, ước lượng số lượng bán thêm nếu giảm giá. Lập hàm lợi nhuận, tìm giá bán tối ưu bằng đạo hàm, kiểm chứng bằng bảng tính và đồ thị GeoGebra; nộp 3 – 5 slide kèm Nhật ký sử dụng AI lên Padlet của lớp.</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Định giá cà phê: </w:t>
      </w:r>
      <m:oMath>
        <m:r>
          <m:t>x</m:t>
        </m:r>
      </m:oMath>
      <w:r>
        <w:rPr>
          <w:rFonts w:ascii="Times New Roman" w:hAnsi="Times New Roman" w:eastAsia="Times New Roman" w:cs="Times New Roman"/>
          <w:sz w:val="24"/>
        </w:rPr>
        <w:t xml:space="preserve"> (nghìn đồng, </w:t>
      </w:r>
      <m:oMath>
        <m:r>
          <m:t>0≤x≤80</m:t>
        </m:r>
      </m:oMath>
      <w:r>
        <w:rPr>
          <w:rFonts w:ascii="Times New Roman" w:hAnsi="Times New Roman" w:eastAsia="Times New Roman" w:cs="Times New Roman"/>
          <w:sz w:val="24"/>
        </w:rPr>
        <w:t xml:space="preserve">) là mức giảm giá. </w:t>
      </w:r>
      <m:oMath>
        <m:r>
          <m:t>P(x)=(80−x)(300+5x)=24</m:t>
        </m:r>
        <m:r>
          <m:rPr>
            <m:sty m:val="p"/>
          </m:rPr>
          <m:t> </m:t>
        </m:r>
        <m:r>
          <m:t>000+100x−5</m:t>
        </m:r>
        <m:sSup>
          <m:e>
            <m:r>
              <m:t>x</m:t>
            </m:r>
          </m:e>
          <m:sup>
            <m:r>
              <m:t>2</m:t>
            </m:r>
          </m:sup>
        </m:sSup>
      </m:oMath>
      <w:r>
        <w:rPr>
          <w:rFonts w:ascii="Times New Roman" w:hAnsi="Times New Roman" w:eastAsia="Times New Roman" w:cs="Times New Roman"/>
          <w:sz w:val="24"/>
        </w:rPr>
        <w:t xml:space="preserve">; </w:t>
      </w:r>
      <m:oMath>
        <m:sSup>
          <m:e>
            <m:r>
              <m:t>P</m:t>
            </m:r>
          </m:e>
          <m:sup>
            <m:r>
              <m:t>′</m:t>
            </m:r>
          </m:sup>
        </m:sSup>
        <m:r>
          <m:t>(x)=100−10x=0⇔x=10</m:t>
        </m:r>
      </m:oMath>
      <w:r>
        <w:rPr>
          <w:rFonts w:ascii="Times New Roman" w:hAnsi="Times New Roman" w:eastAsia="Times New Roman" w:cs="Times New Roman"/>
          <w:sz w:val="24"/>
        </w:rPr>
        <w:t>. Giá bán 190 nghìn đồng/kg, bán 350 kg/tháng, lợi nhuận lớn nhất 24 500 nghìn đồng (24,5 triệu đồng)/tháng.</w:t>
      </w:r>
    </w:p>
    <w:p>
      <w:pPr>
        <w:spacing w:before="0" w:after="60" w:line="264" w:lineRule="auto"/>
        <w:jc w:val="both"/>
      </w:pPr>
      <w:r>
        <w:rPr>
          <w:rFonts w:ascii="Times New Roman" w:hAnsi="Times New Roman" w:eastAsia="Times New Roman" w:cs="Times New Roman"/>
          <w:sz w:val="24"/>
        </w:rPr>
        <w:t>Nhiệm vụ nhóm: số liệu phỏng vấn, mô hình hàm lợi nhuận, bảng tính, đồ thị, đề xuất giá bán;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toán định giá cà phê; nhóm đôi làm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w:t>
      </w:r>
      <m:oMath>
        <m:r>
          <m:t>P(x)</m:t>
        </m:r>
      </m:oMath>
      <w:r>
        <w:rPr>
          <w:rFonts w:ascii="Times New Roman" w:hAnsi="Times New Roman" w:eastAsia="Times New Roman" w:cs="Times New Roman"/>
          <w:sz w:val="24"/>
        </w:rPr>
        <w:t xml:space="preserve"> theo mẫu Ví dụ 4, tính đạo hàm; GV kiểm tra nhanh bằng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đọc kết quả; lớp nhận xét: giảm giá vừa phải giúp tăng lợi nhuận, giảm quá nhiều thì lỗ.</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nhắc ghi trung thực số liệu phỏng vấn, tôn trọng thông tin của người được phỏng vấn.</w:t>
      </w:r>
    </w:p>
    <w:p>
      <w:pPr>
        <w:keepNext/>
        <w:spacing w:before="80" w:after="60" w:line="264" w:lineRule="auto"/>
        <w:jc w:val="left"/>
      </w:pPr>
      <w:r>
        <w:rPr>
          <w:rFonts w:ascii="Times New Roman" w:hAnsi="Times New Roman" w:eastAsia="Times New Roman" w:cs="Times New Roman"/>
          <w:b/>
          <w:sz w:val="24"/>
        </w:rPr>
        <w:t>5. Củng cố bài học (8 phút, cuối Tiết 5)</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3" name="Picture 13"/>
            <wp:cNvGraphicFramePr>
              <a:graphicFrameLocks noChangeAspect="1"/>
            </wp:cNvGraphicFramePr>
            <a:graphic>
              <a:graphicData uri="http://schemas.openxmlformats.org/drawingml/2006/picture">
                <pic:pic>
                  <pic:nvPicPr>
                    <pic:cNvPr id="0" name="mindmap.png"/>
                    <pic:cNvPicPr/>
                  </pic:nvPicPr>
                  <pic:blipFill>
                    <a:blip r:embed="rId2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4" name="Picture 14"/>
                  <wp:cNvGraphicFramePr>
                    <a:graphicFrameLocks noChangeAspect="1"/>
                  </wp:cNvGraphicFramePr>
                  <a:graphic>
                    <a:graphicData uri="http://schemas.openxmlformats.org/drawingml/2006/picture">
                      <pic:pic>
                        <pic:nvPicPr>
                          <pic:cNvPr id="0" name="QR_CungCo_CD2_Bai4_Toan12.png"/>
                          <pic:cNvPicPr/>
                        </pic:nvPicPr>
                        <pic:blipFill>
                          <a:blip r:embed="rId2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2, BÀI 4. VẬN DỤNG ĐẠO HÀM ĐỂ GIẢI QUYẾT MỘT SỐ BÀI TOÁN TỐI ƯU</w:t>
            </w:r>
          </w:p>
          <w:p>
            <w:pPr>
              <w:spacing w:before="0" w:after="40" w:line="264" w:lineRule="auto"/>
              <w:jc w:val="left"/>
            </w:pPr>
            <w:r>
              <w:rPr>
                <w:rFonts w:ascii="Times New Roman" w:hAnsi="Times New Roman" w:eastAsia="Times New Roman" w:cs="Times New Roman"/>
                <w:sz w:val="24"/>
              </w:rPr>
              <w:t>Đường link: https://trangtu66.github.io/Taode_thi_online/cc_cd2bai4_t12.html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Bán </w:t>
      </w:r>
      <m:oMath>
        <m:r>
          <m:t>x</m:t>
        </m:r>
      </m:oMath>
      <w:r>
        <w:rPr>
          <w:rFonts w:ascii="Times New Roman" w:hAnsi="Times New Roman" w:eastAsia="Times New Roman" w:cs="Times New Roman"/>
          <w:sz w:val="24"/>
        </w:rPr>
        <w:t xml:space="preserve"> đơn vị hàng hoá với giá mỗi đơn vị là </w:t>
      </w:r>
      <m:oMath>
        <m:r>
          <m:t>p(x)</m:t>
        </m:r>
      </m:oMath>
      <w:r>
        <w:rPr>
          <w:rFonts w:ascii="Times New Roman" w:hAnsi="Times New Roman" w:eastAsia="Times New Roman" w:cs="Times New Roman"/>
          <w:sz w:val="24"/>
        </w:rPr>
        <w:t xml:space="preserve">, hàm chi phí là </w:t>
      </w:r>
      <m:oMath>
        <m:r>
          <m:t>C(x)</m:t>
        </m:r>
      </m:oMath>
      <w:r>
        <w:rPr>
          <w:rFonts w:ascii="Times New Roman" w:hAnsi="Times New Roman" w:eastAsia="Times New Roman" w:cs="Times New Roman"/>
          <w:sz w:val="24"/>
        </w:rPr>
        <w:t>. Hàm lợi nhuận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P(x)=p(x)−C(x)</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P(x)=x·p(x)−C(x)</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P(x)=C(x)−x·p(x)</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P(x)=x·p(x)+C(x)</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Chi phí biên của hàm chi phí </w:t>
      </w:r>
      <m:oMath>
        <m:r>
          <m:t>C(x)</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C(x)−C(0)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C(x)</m:t>
                  </m:r>
                </m:num>
                <m:den>
                  <m:r>
                    <m:t>x</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p>
                <m:e>
                  <m:r>
                    <m:t>C</m:t>
                  </m:r>
                </m:e>
                <m:sup>
                  <m:r>
                    <m:t>′</m:t>
                  </m:r>
                </m:sup>
              </m:sSup>
              <m:r>
                <m:t>(x)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x·C(x)</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hàm chi phí </w:t>
      </w:r>
      <m:oMath>
        <m:r>
          <m:t>C(x)=3</m:t>
        </m:r>
        <m:r>
          <m:rPr>
            <m:sty m:val="p"/>
          </m:rPr>
          <m:t> </m:t>
        </m:r>
        <m:r>
          <m:t>400+6x+0</m:t>
        </m:r>
        <m:r>
          <m:t>,</m:t>
        </m:r>
        <m:r>
          <m:t>02</m:t>
        </m:r>
        <m:sSup>
          <m:e>
            <m:r>
              <m:t>x</m:t>
            </m:r>
          </m:e>
          <m:sup>
            <m:r>
              <m:t>2</m:t>
            </m:r>
          </m:sup>
        </m:sSup>
      </m:oMath>
      <w:r>
        <w:rPr>
          <w:rFonts w:ascii="Times New Roman" w:hAnsi="Times New Roman" w:eastAsia="Times New Roman" w:cs="Times New Roman"/>
          <w:sz w:val="24"/>
        </w:rPr>
        <w:t xml:space="preserve"> (nghìn đồng). Chi phí biên tại mức sản xuất </w:t>
      </w:r>
      <m:oMath>
        <m:r>
          <m:t>x=500</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22</m:t>
              </m:r>
              <m:r>
                <m:t>,</m:t>
              </m:r>
              <m:r>
                <m:t>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11</m:t>
              </m:r>
              <m:r>
                <m:rPr>
                  <m:sty m:val="p"/>
                </m:rPr>
                <m:t> </m:t>
              </m:r>
              <m:r>
                <m:t>400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16</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Hàm doanh thu </w:t>
      </w:r>
      <m:oMath>
        <m:r>
          <m:t>R(x)=200x−</m:t>
        </m:r>
        <m:f>
          <m:fPr>
            <m:type m:val="bar"/>
          </m:fPr>
          <m:num>
            <m:r>
              <m:t>1</m:t>
            </m:r>
          </m:num>
          <m:den>
            <m:r>
              <m:t>4</m:t>
            </m:r>
          </m:den>
        </m:f>
        <m:sSup>
          <m:e>
            <m:r>
              <m:t>x</m:t>
            </m:r>
          </m:e>
          <m:sup>
            <m:r>
              <m:t>2</m:t>
            </m:r>
          </m:sup>
        </m:sSup>
      </m:oMath>
      <w:r>
        <w:rPr>
          <w:rFonts w:ascii="Times New Roman" w:hAnsi="Times New Roman" w:eastAsia="Times New Roman" w:cs="Times New Roman"/>
          <w:sz w:val="24"/>
        </w:rPr>
        <w:t xml:space="preserve"> (nghìn đồng), </w:t>
      </w:r>
      <m:oMath>
        <m:r>
          <m:t>x≥200</m:t>
        </m:r>
      </m:oMath>
      <w:r>
        <w:rPr>
          <w:rFonts w:ascii="Times New Roman" w:hAnsi="Times New Roman" w:eastAsia="Times New Roman" w:cs="Times New Roman"/>
          <w:sz w:val="24"/>
        </w:rPr>
        <w:t xml:space="preserve">. Doanh thu lớn nhất khi </w:t>
      </w:r>
      <m:oMath>
        <m:r>
          <m:t>x</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800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400</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Một người ở vị trí </w:t>
      </w:r>
      <m:oMath>
        <m:r>
          <m:t>A</m:t>
        </m:r>
      </m:oMath>
      <w:r>
        <w:rPr>
          <w:rFonts w:ascii="Times New Roman" w:hAnsi="Times New Roman" w:eastAsia="Times New Roman" w:cs="Times New Roman"/>
          <w:sz w:val="24"/>
        </w:rPr>
        <w:t xml:space="preserve"> cách bờ biển thẳng </w:t>
      </w:r>
      <m:oMath>
        <m:r>
          <m:t>2</m:t>
        </m:r>
      </m:oMath>
      <w:r>
        <w:rPr>
          <w:rFonts w:ascii="Times New Roman" w:hAnsi="Times New Roman" w:eastAsia="Times New Roman" w:cs="Times New Roman"/>
          <w:sz w:val="24"/>
        </w:rPr>
        <w:t xml:space="preserve"> km (điểm gần nhất trên bờ là </w:t>
      </w:r>
      <m:oMath>
        <m:r>
          <m:t>P</m:t>
        </m:r>
      </m:oMath>
      <w:r>
        <w:rPr>
          <w:rFonts w:ascii="Times New Roman" w:hAnsi="Times New Roman" w:eastAsia="Times New Roman" w:cs="Times New Roman"/>
          <w:sz w:val="24"/>
        </w:rPr>
        <w:t xml:space="preserve">), muốn về nhà ở </w:t>
      </w:r>
      <m:oMath>
        <m:r>
          <m:t>B</m:t>
        </m:r>
      </m:oMath>
      <w:r>
        <w:rPr>
          <w:rFonts w:ascii="Times New Roman" w:hAnsi="Times New Roman" w:eastAsia="Times New Roman" w:cs="Times New Roman"/>
          <w:sz w:val="24"/>
        </w:rPr>
        <w:t xml:space="preserve"> trên bờ, </w:t>
      </w:r>
      <m:oMath>
        <m:r>
          <m:t>PB=6</m:t>
        </m:r>
      </m:oMath>
      <w:r>
        <w:rPr>
          <w:rFonts w:ascii="Times New Roman" w:hAnsi="Times New Roman" w:eastAsia="Times New Roman" w:cs="Times New Roman"/>
          <w:sz w:val="24"/>
        </w:rPr>
        <w:t xml:space="preserve"> km; chèo thuyền </w:t>
      </w:r>
      <m:oMath>
        <m:r>
          <m:t>3</m:t>
        </m:r>
      </m:oMath>
      <w:r>
        <w:rPr>
          <w:rFonts w:ascii="Times New Roman" w:hAnsi="Times New Roman" w:eastAsia="Times New Roman" w:cs="Times New Roman"/>
          <w:sz w:val="24"/>
        </w:rPr>
        <w:t xml:space="preserve"> km/h đến </w:t>
      </w:r>
      <m:oMath>
        <m:r>
          <m:t>Q</m:t>
        </m:r>
      </m:oMath>
      <w:r>
        <w:rPr>
          <w:rFonts w:ascii="Times New Roman" w:hAnsi="Times New Roman" w:eastAsia="Times New Roman" w:cs="Times New Roman"/>
          <w:sz w:val="24"/>
        </w:rPr>
        <w:t xml:space="preserve"> trên đoạn </w:t>
      </w:r>
      <m:oMath>
        <m:r>
          <m:t>PB</m:t>
        </m:r>
      </m:oMath>
      <w:r>
        <w:rPr>
          <w:rFonts w:ascii="Times New Roman" w:hAnsi="Times New Roman" w:eastAsia="Times New Roman" w:cs="Times New Roman"/>
          <w:sz w:val="24"/>
        </w:rPr>
        <w:t xml:space="preserve"> rồi đi bộ </w:t>
      </w:r>
      <m:oMath>
        <m:r>
          <m:t>5</m:t>
        </m:r>
      </m:oMath>
      <w:r>
        <w:rPr>
          <w:rFonts w:ascii="Times New Roman" w:hAnsi="Times New Roman" w:eastAsia="Times New Roman" w:cs="Times New Roman"/>
          <w:sz w:val="24"/>
        </w:rPr>
        <w:t xml:space="preserve"> km/h. Để thời gian ngắn nhất thì </w:t>
      </w:r>
      <m:oMath>
        <m:r>
          <m:t>PQ</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m:t>
              </m:r>
            </m:oMath>
            <w:r>
              <w:rPr>
                <w:rFonts w:ascii="Times New Roman" w:hAnsi="Times New Roman" w:eastAsia="Times New Roman" w:cs="Times New Roman"/>
                <w:sz w:val="24"/>
              </w:rPr>
              <w:t xml:space="preserve"> km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oMath>
            <w:r>
              <w:rPr>
                <w:rFonts w:ascii="Times New Roman" w:hAnsi="Times New Roman" w:eastAsia="Times New Roman" w:cs="Times New Roman"/>
                <w:sz w:val="24"/>
              </w:rPr>
              <w:t xml:space="preserve"> km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m:t>
              </m:r>
            </m:oMath>
            <w:r>
              <w:rPr>
                <w:rFonts w:ascii="Times New Roman" w:hAnsi="Times New Roman" w:eastAsia="Times New Roman" w:cs="Times New Roman"/>
                <w:sz w:val="24"/>
              </w:rPr>
              <w:t xml:space="preserve"> km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m:t>
              </m:r>
              <m:r>
                <m:t>,</m:t>
              </m:r>
              <m:r>
                <m:t>5</m:t>
              </m:r>
            </m:oMath>
            <w:r>
              <w:rPr>
                <w:rFonts w:ascii="Times New Roman" w:hAnsi="Times New Roman" w:eastAsia="Times New Roman" w:cs="Times New Roman"/>
                <w:sz w:val="24"/>
              </w:rPr>
              <w:t xml:space="preserve"> km</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Cần kéo dây điện từ nhà máy </w:t>
      </w:r>
      <m:oMath>
        <m:r>
          <m:t>A</m:t>
        </m:r>
      </m:oMath>
      <w:r>
        <w:rPr>
          <w:rFonts w:ascii="Times New Roman" w:hAnsi="Times New Roman" w:eastAsia="Times New Roman" w:cs="Times New Roman"/>
          <w:sz w:val="24"/>
        </w:rPr>
        <w:t xml:space="preserve"> trên bờ biển thẳng đến đảo </w:t>
      </w:r>
      <m:oMath>
        <m:r>
          <m:t>C</m:t>
        </m:r>
      </m:oMath>
      <w:r>
        <w:rPr>
          <w:rFonts w:ascii="Times New Roman" w:hAnsi="Times New Roman" w:eastAsia="Times New Roman" w:cs="Times New Roman"/>
          <w:sz w:val="24"/>
        </w:rPr>
        <w:t xml:space="preserve"> cách bờ </w:t>
      </w:r>
      <m:oMath>
        <m:r>
          <m:t>1</m:t>
        </m:r>
      </m:oMath>
      <w:r>
        <w:rPr>
          <w:rFonts w:ascii="Times New Roman" w:hAnsi="Times New Roman" w:eastAsia="Times New Roman" w:cs="Times New Roman"/>
          <w:sz w:val="24"/>
        </w:rPr>
        <w:t xml:space="preserve"> km (</w:t>
      </w:r>
      <m:oMath>
        <m:r>
          <m:t>CB⟂</m:t>
        </m:r>
      </m:oMath>
      <w:r>
        <w:rPr>
          <w:rFonts w:ascii="Times New Roman" w:hAnsi="Times New Roman" w:eastAsia="Times New Roman" w:cs="Times New Roman"/>
          <w:sz w:val="24"/>
        </w:rPr>
        <w:t xml:space="preserve"> bờ, </w:t>
      </w:r>
      <m:oMath>
        <m:r>
          <m:t>AB=4</m:t>
        </m:r>
      </m:oMath>
      <w:r>
        <w:rPr>
          <w:rFonts w:ascii="Times New Roman" w:hAnsi="Times New Roman" w:eastAsia="Times New Roman" w:cs="Times New Roman"/>
          <w:sz w:val="24"/>
        </w:rPr>
        <w:t xml:space="preserve"> km). Dây đi ngầm dưới đất từ </w:t>
      </w:r>
      <m:oMath>
        <m:r>
          <m:t>A</m:t>
        </m:r>
      </m:oMath>
      <w:r>
        <w:rPr>
          <w:rFonts w:ascii="Times New Roman" w:hAnsi="Times New Roman" w:eastAsia="Times New Roman" w:cs="Times New Roman"/>
          <w:sz w:val="24"/>
        </w:rPr>
        <w:t xml:space="preserve"> đến </w:t>
      </w:r>
      <m:oMath>
        <m:r>
          <m:t>S</m:t>
        </m:r>
      </m:oMath>
      <w:r>
        <w:rPr>
          <w:rFonts w:ascii="Times New Roman" w:hAnsi="Times New Roman" w:eastAsia="Times New Roman" w:cs="Times New Roman"/>
          <w:sz w:val="24"/>
        </w:rPr>
        <w:t xml:space="preserve"> trên đoạn </w:t>
      </w:r>
      <m:oMath>
        <m:r>
          <m:t>AB</m:t>
        </m:r>
      </m:oMath>
      <w:r>
        <w:rPr>
          <w:rFonts w:ascii="Times New Roman" w:hAnsi="Times New Roman" w:eastAsia="Times New Roman" w:cs="Times New Roman"/>
          <w:sz w:val="24"/>
        </w:rPr>
        <w:t xml:space="preserve"> (</w:t>
      </w:r>
      <m:oMath>
        <m:r>
          <m:t>3</m:t>
        </m:r>
        <m:r>
          <m:rPr>
            <m:sty m:val="p"/>
          </m:rPr>
          <m:t> </m:t>
        </m:r>
        <m:r>
          <m:t>000</m:t>
        </m:r>
      </m:oMath>
      <w:r>
        <w:rPr>
          <w:rFonts w:ascii="Times New Roman" w:hAnsi="Times New Roman" w:eastAsia="Times New Roman" w:cs="Times New Roman"/>
          <w:sz w:val="24"/>
        </w:rPr>
        <w:t xml:space="preserve"> USD/km) rồi ngầm dưới nước từ </w:t>
      </w:r>
      <m:oMath>
        <m:r>
          <m:t>S</m:t>
        </m:r>
      </m:oMath>
      <w:r>
        <w:rPr>
          <w:rFonts w:ascii="Times New Roman" w:hAnsi="Times New Roman" w:eastAsia="Times New Roman" w:cs="Times New Roman"/>
          <w:sz w:val="24"/>
        </w:rPr>
        <w:t xml:space="preserve"> đến </w:t>
      </w:r>
      <m:oMath>
        <m:r>
          <m:t>C</m:t>
        </m:r>
      </m:oMath>
      <w:r>
        <w:rPr>
          <w:rFonts w:ascii="Times New Roman" w:hAnsi="Times New Roman" w:eastAsia="Times New Roman" w:cs="Times New Roman"/>
          <w:sz w:val="24"/>
        </w:rPr>
        <w:t xml:space="preserve"> (</w:t>
      </w:r>
      <m:oMath>
        <m:r>
          <m:t>5</m:t>
        </m:r>
        <m:r>
          <m:rPr>
            <m:sty m:val="p"/>
          </m:rPr>
          <m:t> </m:t>
        </m:r>
        <m:r>
          <m:t>000</m:t>
        </m:r>
      </m:oMath>
      <w:r>
        <w:rPr>
          <w:rFonts w:ascii="Times New Roman" w:hAnsi="Times New Roman" w:eastAsia="Times New Roman" w:cs="Times New Roman"/>
          <w:sz w:val="24"/>
        </w:rPr>
        <w:t xml:space="preserve"> USD/km). Để chi phí nhỏ nhất thì khoảng cách </w:t>
      </w:r>
      <m:oMath>
        <m:r>
          <m:t>SA</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r>
                <m:t>,</m:t>
              </m:r>
              <m:r>
                <m:t>25</m:t>
              </m:r>
            </m:oMath>
            <w:r>
              <w:rPr>
                <w:rFonts w:ascii="Times New Roman" w:hAnsi="Times New Roman" w:eastAsia="Times New Roman" w:cs="Times New Roman"/>
                <w:sz w:val="24"/>
              </w:rPr>
              <w:t xml:space="preserve"> km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r>
                <m:t>,</m:t>
              </m:r>
              <m:r>
                <m:t>75</m:t>
              </m:r>
            </m:oMath>
            <w:r>
              <w:rPr>
                <w:rFonts w:ascii="Times New Roman" w:hAnsi="Times New Roman" w:eastAsia="Times New Roman" w:cs="Times New Roman"/>
                <w:sz w:val="24"/>
              </w:rPr>
              <w:t xml:space="preserve"> km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r>
              <w:rPr>
                <w:rFonts w:ascii="Times New Roman" w:hAnsi="Times New Roman" w:eastAsia="Times New Roman" w:cs="Times New Roman"/>
                <w:sz w:val="24"/>
              </w:rPr>
              <w:t xml:space="preserve"> km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oMath>
            <w:r>
              <w:rPr>
                <w:rFonts w:ascii="Times New Roman" w:hAnsi="Times New Roman" w:eastAsia="Times New Roman" w:cs="Times New Roman"/>
                <w:sz w:val="24"/>
              </w:rPr>
              <w:t xml:space="preserve"> km</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cơ sở rang xay cà phê ở Vĩnh Thạnh bán </w:t>
      </w:r>
      <m:oMath>
        <m:r>
          <m:t>300</m:t>
        </m:r>
      </m:oMath>
      <w:r>
        <w:rPr>
          <w:rFonts w:ascii="Times New Roman" w:hAnsi="Times New Roman" w:eastAsia="Times New Roman" w:cs="Times New Roman"/>
          <w:sz w:val="24"/>
        </w:rPr>
        <w:t xml:space="preserve"> kg cà phê bột mỗi tháng với giá </w:t>
      </w:r>
      <m:oMath>
        <m:r>
          <m:t>200</m:t>
        </m:r>
      </m:oMath>
      <w:r>
        <w:rPr>
          <w:rFonts w:ascii="Times New Roman" w:hAnsi="Times New Roman" w:eastAsia="Times New Roman" w:cs="Times New Roman"/>
          <w:sz w:val="24"/>
        </w:rPr>
        <w:t xml:space="preserve"> nghìn đồng/kg; chi phí </w:t>
      </w:r>
      <m:oMath>
        <m:r>
          <m:t>120</m:t>
        </m:r>
      </m:oMath>
      <w:r>
        <w:rPr>
          <w:rFonts w:ascii="Times New Roman" w:hAnsi="Times New Roman" w:eastAsia="Times New Roman" w:cs="Times New Roman"/>
          <w:sz w:val="24"/>
        </w:rPr>
        <w:t xml:space="preserve"> nghìn đồng/kg. Khảo sát cho thấy cứ giảm giá </w:t>
      </w:r>
      <m:oMath>
        <m:r>
          <m:t>1</m:t>
        </m:r>
      </m:oMath>
      <w:r>
        <w:rPr>
          <w:rFonts w:ascii="Times New Roman" w:hAnsi="Times New Roman" w:eastAsia="Times New Roman" w:cs="Times New Roman"/>
          <w:sz w:val="24"/>
        </w:rPr>
        <w:t xml:space="preserve"> nghìn đồng/kg thì bán thêm được </w:t>
      </w:r>
      <m:oMath>
        <m:r>
          <m:t>5</m:t>
        </m:r>
      </m:oMath>
      <w:r>
        <w:rPr>
          <w:rFonts w:ascii="Times New Roman" w:hAnsi="Times New Roman" w:eastAsia="Times New Roman" w:cs="Times New Roman"/>
          <w:sz w:val="24"/>
        </w:rPr>
        <w:t xml:space="preserve"> kg mỗi tháng (số liệu giả định). Gọi </w:t>
      </w:r>
      <m:oMath>
        <m:r>
          <m:t>x</m:t>
        </m:r>
      </m:oMath>
      <w:r>
        <w:rPr>
          <w:rFonts w:ascii="Times New Roman" w:hAnsi="Times New Roman" w:eastAsia="Times New Roman" w:cs="Times New Roman"/>
          <w:sz w:val="24"/>
        </w:rPr>
        <w:t xml:space="preserve"> (nghìn đồng, </w:t>
      </w:r>
      <m:oMath>
        <m:r>
          <m:t>0≤x≤80</m:t>
        </m:r>
      </m:oMath>
      <w:r>
        <w:rPr>
          <w:rFonts w:ascii="Times New Roman" w:hAnsi="Times New Roman" w:eastAsia="Times New Roman" w:cs="Times New Roman"/>
          <w:sz w:val="24"/>
        </w:rPr>
        <w:t>) là số tiền giảm giá mỗi kg.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Số kg cà phê bán được mỗi tháng là </w:t>
      </w:r>
      <m:oMath>
        <m:r>
          <m:t>300+5x</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Lợi nhuận mỗi tháng là </w:t>
      </w:r>
      <m:oMath>
        <m:r>
          <m:t>P(x)=(80−x)(300+5x)</m:t>
        </m:r>
      </m:oMath>
      <w:r>
        <w:rPr>
          <w:rFonts w:ascii="Times New Roman" w:hAnsi="Times New Roman" w:eastAsia="Times New Roman" w:cs="Times New Roman"/>
          <w:sz w:val="24"/>
        </w:rPr>
        <w:t xml:space="preserve"> (nghìn đồng).</w:t>
      </w:r>
    </w:p>
    <w:p>
      <w:pPr>
        <w:spacing w:before="0" w:after="60" w:line="264" w:lineRule="auto"/>
        <w:ind w:left="340"/>
        <w:jc w:val="both"/>
      </w:pPr>
      <w:r>
        <w:rPr>
          <w:rFonts w:ascii="Times New Roman" w:hAnsi="Times New Roman" w:eastAsia="Times New Roman" w:cs="Times New Roman"/>
          <w:sz w:val="24"/>
        </w:rPr>
        <w:t xml:space="preserve">c) Để lợi nhuận lớn nhất, cơ sở nên bán với giá </w:t>
      </w:r>
      <m:oMath>
        <m:r>
          <m:t>190</m:t>
        </m:r>
      </m:oMath>
      <w:r>
        <w:rPr>
          <w:rFonts w:ascii="Times New Roman" w:hAnsi="Times New Roman" w:eastAsia="Times New Roman" w:cs="Times New Roman"/>
          <w:sz w:val="24"/>
        </w:rPr>
        <w:t xml:space="preserve"> nghìn đồng/kg.</w:t>
      </w:r>
    </w:p>
    <w:p>
      <w:pPr>
        <w:spacing w:before="0" w:after="60" w:line="264" w:lineRule="auto"/>
        <w:ind w:left="340"/>
        <w:jc w:val="both"/>
      </w:pPr>
      <w:r>
        <w:rPr>
          <w:rFonts w:ascii="Times New Roman" w:hAnsi="Times New Roman" w:eastAsia="Times New Roman" w:cs="Times New Roman"/>
          <w:sz w:val="24"/>
        </w:rPr>
        <w:t xml:space="preserve">d) Lợi nhuận lớn nhất mỗi tháng là </w:t>
      </w:r>
      <m:oMath>
        <m:r>
          <m:t>24</m:t>
        </m:r>
      </m:oMath>
      <w:r>
        <w:rPr>
          <w:rFonts w:ascii="Times New Roman" w:hAnsi="Times New Roman" w:eastAsia="Times New Roman" w:cs="Times New Roman"/>
          <w:sz w:val="24"/>
        </w:rPr>
        <w:t xml:space="preserve"> triệu đồng.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Doanh thu </w:t>
      </w:r>
      <m:oMath>
        <m:r>
          <m:t>R(x)=x·p(x)</m:t>
        </m:r>
      </m:oMath>
      <w:r>
        <w:rPr>
          <w:rFonts w:ascii="Times New Roman" w:hAnsi="Times New Roman" w:eastAsia="Times New Roman" w:cs="Times New Roman"/>
          <w:sz w:val="24"/>
        </w:rPr>
        <w:t xml:space="preserve">; lợi nhuận bằng doanh thu trừ chi phí: </w:t>
      </w:r>
      <m:oMath>
        <m:r>
          <m:t>P(x)=x·p(x)−C(x)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Chi phí biên là tốc độ thay đổi của chi phí theo </w:t>
      </w:r>
      <m:oMath>
        <m:r>
          <m:t>x</m:t>
        </m:r>
      </m:oMath>
      <w:r>
        <w:rPr>
          <w:rFonts w:ascii="Times New Roman" w:hAnsi="Times New Roman" w:eastAsia="Times New Roman" w:cs="Times New Roman"/>
          <w:sz w:val="24"/>
        </w:rPr>
        <w:t xml:space="preserve">, tức là đạo hàm </w:t>
      </w:r>
      <m:oMath>
        <m:sSup>
          <m:e>
            <m:r>
              <m:t>C</m:t>
            </m:r>
          </m:e>
          <m:sup>
            <m:r>
              <m:t>′</m:t>
            </m:r>
          </m:sup>
        </m:sSup>
        <m:r>
          <m:t>(x)</m:t>
        </m:r>
      </m:oMath>
      <w:r>
        <w:rPr>
          <w:rFonts w:ascii="Times New Roman" w:hAnsi="Times New Roman" w:eastAsia="Times New Roman" w:cs="Times New Roman"/>
          <w:sz w:val="24"/>
        </w:rPr>
        <w:t xml:space="preserve">; còn </w:t>
      </w:r>
      <m:oMath>
        <m:f>
          <m:fPr>
            <m:type m:val="bar"/>
          </m:fPr>
          <m:num>
            <m:r>
              <m:t>C(x)</m:t>
            </m:r>
          </m:num>
          <m:den>
            <m:r>
              <m:t>x</m:t>
            </m:r>
          </m:den>
        </m:f>
      </m:oMath>
      <w:r>
        <w:rPr>
          <w:rFonts w:ascii="Times New Roman" w:hAnsi="Times New Roman" w:eastAsia="Times New Roman" w:cs="Times New Roman"/>
          <w:sz w:val="24"/>
        </w:rPr>
        <w:t xml:space="preserve"> là chi phí trung bình.</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sSup>
          <m:e>
            <m:r>
              <m:t>C</m:t>
            </m:r>
          </m:e>
          <m:sup>
            <m:r>
              <m:t>′</m:t>
            </m:r>
          </m:sup>
        </m:sSup>
        <m:r>
          <m:t>(x)=6+0</m:t>
        </m:r>
        <m:r>
          <m:t>,</m:t>
        </m:r>
        <m:r>
          <m:t>04x</m:t>
        </m:r>
      </m:oMath>
      <w:r>
        <w:rPr>
          <w:rFonts w:ascii="Times New Roman" w:hAnsi="Times New Roman" w:eastAsia="Times New Roman" w:cs="Times New Roman"/>
          <w:sz w:val="24"/>
        </w:rPr>
        <w:t xml:space="preserve"> nên </w:t>
      </w:r>
      <m:oMath>
        <m:sSup>
          <m:e>
            <m:r>
              <m:t>C</m:t>
            </m:r>
          </m:e>
          <m:sup>
            <m:r>
              <m:t>′</m:t>
            </m:r>
          </m:sup>
        </m:sSup>
        <m:r>
          <m:t>(500)=26</m:t>
        </m:r>
      </m:oMath>
      <w:r>
        <w:rPr>
          <w:rFonts w:ascii="Times New Roman" w:hAnsi="Times New Roman" w:eastAsia="Times New Roman" w:cs="Times New Roman"/>
          <w:sz w:val="24"/>
        </w:rPr>
        <w:t xml:space="preserve"> (nghìn đồng). Số </w:t>
      </w:r>
      <m:oMath>
        <m:r>
          <m:t>22</m:t>
        </m:r>
        <m:r>
          <m:t>,</m:t>
        </m:r>
        <m:r>
          <m:t>8</m:t>
        </m:r>
      </m:oMath>
      <w:r>
        <w:rPr>
          <w:rFonts w:ascii="Times New Roman" w:hAnsi="Times New Roman" w:eastAsia="Times New Roman" w:cs="Times New Roman"/>
          <w:sz w:val="24"/>
        </w:rPr>
        <w:t xml:space="preserve"> là chi phí trung bình, </w:t>
      </w:r>
      <m:oMath>
        <m:r>
          <m:t>11</m:t>
        </m:r>
        <m:r>
          <m:rPr>
            <m:sty m:val="p"/>
          </m:rPr>
          <m:t> </m:t>
        </m:r>
        <m:r>
          <m:t>400</m:t>
        </m:r>
      </m:oMath>
      <w:r>
        <w:rPr>
          <w:rFonts w:ascii="Times New Roman" w:hAnsi="Times New Roman" w:eastAsia="Times New Roman" w:cs="Times New Roman"/>
          <w:sz w:val="24"/>
        </w:rPr>
        <w:t xml:space="preserve"> là chi phí </w:t>
      </w:r>
      <m:oMath>
        <m:r>
          <m:t>C(500)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p>
          <m:e>
            <m:r>
              <m:t>R</m:t>
            </m:r>
          </m:e>
          <m:sup>
            <m:r>
              <m:t>′</m:t>
            </m:r>
          </m:sup>
        </m:sSup>
        <m:r>
          <m:t>(x)=200−</m:t>
        </m:r>
        <m:f>
          <m:fPr>
            <m:type m:val="bar"/>
          </m:fPr>
          <m:num>
            <m:r>
              <m:t>1</m:t>
            </m:r>
          </m:num>
          <m:den>
            <m:r>
              <m:t>2</m:t>
            </m:r>
          </m:den>
        </m:f>
        <m:r>
          <m:t>x=0⇔x=400</m:t>
        </m:r>
      </m:oMath>
      <w:r>
        <w:rPr>
          <w:rFonts w:ascii="Times New Roman" w:hAnsi="Times New Roman" w:eastAsia="Times New Roman" w:cs="Times New Roman"/>
          <w:sz w:val="24"/>
        </w:rPr>
        <w:t xml:space="preserve">; </w:t>
      </w:r>
      <m:oMath>
        <m:sSup>
          <m:e>
            <m:r>
              <m:t>R</m:t>
            </m:r>
          </m:e>
          <m:sup>
            <m:r>
              <m:t>′</m:t>
            </m:r>
          </m:sup>
        </m:sSup>
      </m:oMath>
      <w:r>
        <w:rPr>
          <w:rFonts w:ascii="Times New Roman" w:hAnsi="Times New Roman" w:eastAsia="Times New Roman" w:cs="Times New Roman"/>
          <w:sz w:val="24"/>
        </w:rPr>
        <w:t xml:space="preserve"> đổi dấu từ dương sang âm nên </w:t>
      </w:r>
      <m:oMath>
        <m:r>
          <m:t>R</m:t>
        </m:r>
      </m:oMath>
      <w:r>
        <w:rPr>
          <w:rFonts w:ascii="Times New Roman" w:hAnsi="Times New Roman" w:eastAsia="Times New Roman" w:cs="Times New Roman"/>
          <w:sz w:val="24"/>
        </w:rPr>
        <w:t xml:space="preserve"> lớn nhất tại </w:t>
      </w:r>
      <m:oMath>
        <m:r>
          <m:t>x=400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T(x)=</m:t>
        </m:r>
        <m:f>
          <m:fPr>
            <m:type m:val="bar"/>
          </m:fPr>
          <m:num>
            <m:rad>
              <m:radPr>
                <m:degHide m:val="on"/>
              </m:radPr>
              <m:deg/>
              <m:e>
                <m:r>
                  <m:t>4+</m:t>
                </m:r>
                <m:sSup>
                  <m:e>
                    <m:r>
                      <m:t>x</m:t>
                    </m:r>
                  </m:e>
                  <m:sup>
                    <m:r>
                      <m:t>2</m:t>
                    </m:r>
                  </m:sup>
                </m:sSup>
              </m:e>
            </m:rad>
          </m:num>
          <m:den>
            <m:r>
              <m:t>3</m:t>
            </m:r>
          </m:den>
        </m:f>
        <m:r>
          <m:t>+</m:t>
        </m:r>
        <m:f>
          <m:fPr>
            <m:type m:val="bar"/>
          </m:fPr>
          <m:num>
            <m:r>
              <m:t>6−x</m:t>
            </m:r>
          </m:num>
          <m:den>
            <m:r>
              <m:t>5</m:t>
            </m:r>
          </m:den>
        </m:f>
      </m:oMath>
      <w:r>
        <w:rPr>
          <w:rFonts w:ascii="Times New Roman" w:hAnsi="Times New Roman" w:eastAsia="Times New Roman" w:cs="Times New Roman"/>
          <w:sz w:val="24"/>
        </w:rPr>
        <w:t xml:space="preserve">, </w:t>
      </w:r>
      <m:oMath>
        <m:sSup>
          <m:e>
            <m:r>
              <m:t>T</m:t>
            </m:r>
          </m:e>
          <m:sup>
            <m:r>
              <m:t>′</m:t>
            </m:r>
          </m:sup>
        </m:sSup>
        <m:r>
          <m:t>(x)=0⇔3</m:t>
        </m:r>
        <m:rad>
          <m:radPr>
            <m:degHide m:val="on"/>
          </m:radPr>
          <m:deg/>
          <m:e>
            <m:r>
              <m:t>4+</m:t>
            </m:r>
            <m:sSup>
              <m:e>
                <m:r>
                  <m:t>x</m:t>
                </m:r>
              </m:e>
              <m:sup>
                <m:r>
                  <m:t>2</m:t>
                </m:r>
              </m:sup>
            </m:sSup>
          </m:e>
        </m:rad>
        <m:r>
          <m:t>=5x⇔x=</m:t>
        </m:r>
        <m:f>
          <m:fPr>
            <m:type m:val="bar"/>
          </m:fPr>
          <m:num>
            <m:r>
              <m:t>3</m:t>
            </m:r>
          </m:num>
          <m:den>
            <m:r>
              <m:t>2</m:t>
            </m:r>
          </m:den>
        </m:f>
      </m:oMath>
      <w:r>
        <w:rPr>
          <w:rFonts w:ascii="Times New Roman" w:hAnsi="Times New Roman" w:eastAsia="Times New Roman" w:cs="Times New Roman"/>
          <w:sz w:val="24"/>
        </w:rPr>
        <w:t xml:space="preserve">; </w:t>
      </w:r>
      <m:oMath>
        <m:r>
          <m:t>T</m:t>
        </m:r>
        <m:d>
          <m:dPr>
            <m:sepChr m:val=""/>
          </m:dPr>
          <m:e>
            <m:f>
              <m:fPr>
                <m:type m:val="bar"/>
              </m:fPr>
              <m:num>
                <m:r>
                  <m:t>3</m:t>
                </m:r>
              </m:num>
              <m:den>
                <m:r>
                  <m:t>2</m:t>
                </m:r>
              </m:den>
            </m:f>
          </m:e>
        </m:d>
        <m:r>
          <m:t>=</m:t>
        </m:r>
        <m:f>
          <m:fPr>
            <m:type m:val="bar"/>
          </m:fPr>
          <m:num>
            <m:r>
              <m:t>26</m:t>
            </m:r>
          </m:num>
          <m:den>
            <m:r>
              <m:t>15</m:t>
            </m:r>
          </m:den>
        </m:f>
      </m:oMath>
      <w:r>
        <w:rPr>
          <w:rFonts w:ascii="Times New Roman" w:hAnsi="Times New Roman" w:eastAsia="Times New Roman" w:cs="Times New Roman"/>
          <w:sz w:val="24"/>
        </w:rPr>
        <w:t xml:space="preserve"> nhỏ hơn </w:t>
      </w:r>
      <m:oMath>
        <m:r>
          <m:t>T(0)=</m:t>
        </m:r>
        <m:f>
          <m:fPr>
            <m:type m:val="bar"/>
          </m:fPr>
          <m:num>
            <m:r>
              <m:t>28</m:t>
            </m:r>
          </m:num>
          <m:den>
            <m:r>
              <m:t>15</m:t>
            </m:r>
          </m:den>
        </m:f>
      </m:oMath>
      <w:r>
        <w:rPr>
          <w:rFonts w:ascii="Times New Roman" w:hAnsi="Times New Roman" w:eastAsia="Times New Roman" w:cs="Times New Roman"/>
          <w:sz w:val="24"/>
        </w:rPr>
        <w:t xml:space="preserve"> và </w:t>
      </w:r>
      <m:oMath>
        <m:r>
          <m:t>T(6)=</m:t>
        </m:r>
        <m:f>
          <m:fPr>
            <m:type m:val="bar"/>
          </m:fPr>
          <m:num>
            <m:rad>
              <m:radPr>
                <m:degHide m:val="on"/>
              </m:radPr>
              <m:deg/>
              <m:e>
                <m:r>
                  <m:t>40</m:t>
                </m:r>
              </m:e>
            </m:rad>
          </m:num>
          <m:den>
            <m:r>
              <m:t>3</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Đặt </w:t>
      </w:r>
      <m:oMath>
        <m:r>
          <m:t>BS=x</m:t>
        </m:r>
      </m:oMath>
      <w:r>
        <w:rPr>
          <w:rFonts w:ascii="Times New Roman" w:hAnsi="Times New Roman" w:eastAsia="Times New Roman" w:cs="Times New Roman"/>
          <w:sz w:val="24"/>
        </w:rPr>
        <w:t xml:space="preserve">: </w:t>
      </w:r>
      <m:oMath>
        <m:r>
          <m:t>f(x)=5</m:t>
        </m:r>
        <m:r>
          <m:rPr>
            <m:sty m:val="p"/>
          </m:rPr>
          <m:t> </m:t>
        </m:r>
        <m:r>
          <m:t>000</m:t>
        </m:r>
        <m:rad>
          <m:radPr>
            <m:degHide m:val="on"/>
          </m:radPr>
          <m:deg/>
          <m:e>
            <m:r>
              <m:t>1+</m:t>
            </m:r>
            <m:sSup>
              <m:e>
                <m:r>
                  <m:t>x</m:t>
                </m:r>
              </m:e>
              <m:sup>
                <m:r>
                  <m:t>2</m:t>
                </m:r>
              </m:sup>
            </m:sSup>
          </m:e>
        </m:rad>
        <m:r>
          <m:t>+3</m:t>
        </m:r>
        <m:r>
          <m:rPr>
            <m:sty m:val="p"/>
          </m:rPr>
          <m:t> </m:t>
        </m:r>
        <m:r>
          <m:t>000(4−x)</m:t>
        </m:r>
      </m:oMath>
      <w:r>
        <w:rPr>
          <w:rFonts w:ascii="Times New Roman" w:hAnsi="Times New Roman" w:eastAsia="Times New Roman" w:cs="Times New Roman"/>
          <w:sz w:val="24"/>
        </w:rPr>
        <w:t xml:space="preserve">, </w:t>
      </w:r>
      <m:oMath>
        <m:sSup>
          <m:e>
            <m:r>
              <m:t>f</m:t>
            </m:r>
          </m:e>
          <m:sup>
            <m:r>
              <m:t>′</m:t>
            </m:r>
          </m:sup>
        </m:sSup>
        <m:r>
          <m:t>(x)=0⇔5x=3</m:t>
        </m:r>
        <m:rad>
          <m:radPr>
            <m:degHide m:val="on"/>
          </m:radPr>
          <m:deg/>
          <m:e>
            <m:r>
              <m:t>1+</m:t>
            </m:r>
            <m:sSup>
              <m:e>
                <m:r>
                  <m:t>x</m:t>
                </m:r>
              </m:e>
              <m:sup>
                <m:r>
                  <m:t>2</m:t>
                </m:r>
              </m:sup>
            </m:sSup>
          </m:e>
        </m:rad>
        <m:r>
          <m:t>⇔x=</m:t>
        </m:r>
        <m:f>
          <m:fPr>
            <m:type m:val="bar"/>
          </m:fPr>
          <m:num>
            <m:r>
              <m:t>3</m:t>
            </m:r>
          </m:num>
          <m:den>
            <m:r>
              <m:t>4</m:t>
            </m:r>
          </m:den>
        </m:f>
      </m:oMath>
      <w:r>
        <w:rPr>
          <w:rFonts w:ascii="Times New Roman" w:hAnsi="Times New Roman" w:eastAsia="Times New Roman" w:cs="Times New Roman"/>
          <w:sz w:val="24"/>
        </w:rPr>
        <w:t xml:space="preserve">; chi phí nhỏ nhất </w:t>
      </w:r>
      <m:oMath>
        <m:r>
          <m:t>16</m:t>
        </m:r>
        <m:r>
          <m:rPr>
            <m:sty m:val="p"/>
          </m:rPr>
          <m:t> </m:t>
        </m:r>
        <m:r>
          <m:t>000</m:t>
        </m:r>
      </m:oMath>
      <w:r>
        <w:rPr>
          <w:rFonts w:ascii="Times New Roman" w:hAnsi="Times New Roman" w:eastAsia="Times New Roman" w:cs="Times New Roman"/>
          <w:sz w:val="24"/>
        </w:rPr>
        <w:t xml:space="preserve"> USD khi </w:t>
      </w:r>
      <m:oMath>
        <m:r>
          <m:t>SA=4−</m:t>
        </m:r>
        <m:f>
          <m:fPr>
            <m:type m:val="bar"/>
          </m:fPr>
          <m:num>
            <m:r>
              <m:t>3</m:t>
            </m:r>
          </m:num>
          <m:den>
            <m:r>
              <m:t>4</m:t>
            </m:r>
          </m:den>
        </m:f>
        <m:r>
          <m:t>=3</m:t>
        </m:r>
        <m:r>
          <m:t>,</m:t>
        </m:r>
        <m:r>
          <m:t>25</m:t>
        </m:r>
      </m:oMath>
      <w:r>
        <w:rPr>
          <w:rFonts w:ascii="Times New Roman" w:hAnsi="Times New Roman" w:eastAsia="Times New Roman" w:cs="Times New Roman"/>
          <w:sz w:val="24"/>
        </w:rPr>
        <w:t xml:space="preserve"> km.</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Mỗi nghìn đồng giảm giá bán thêm </w:t>
      </w:r>
      <m:oMath>
        <m:r>
          <m:t>5</m:t>
        </m:r>
      </m:oMath>
      <w:r>
        <w:rPr>
          <w:rFonts w:ascii="Times New Roman" w:hAnsi="Times New Roman" w:eastAsia="Times New Roman" w:cs="Times New Roman"/>
          <w:sz w:val="24"/>
        </w:rPr>
        <w:t xml:space="preserve"> kg nên bán được </w:t>
      </w:r>
      <m:oMath>
        <m:r>
          <m:t>300+5x</m:t>
        </m:r>
      </m:oMath>
      <w:r>
        <w:rPr>
          <w:rFonts w:ascii="Times New Roman" w:hAnsi="Times New Roman" w:eastAsia="Times New Roman" w:cs="Times New Roman"/>
          <w:sz w:val="24"/>
        </w:rPr>
        <w:t xml:space="preserve"> kg.</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Lãi mỗi kg là </w:t>
      </w:r>
      <m:oMath>
        <m:r>
          <m:t>200−x−120=80−x</m:t>
        </m:r>
      </m:oMath>
      <w:r>
        <w:rPr>
          <w:rFonts w:ascii="Times New Roman" w:hAnsi="Times New Roman" w:eastAsia="Times New Roman" w:cs="Times New Roman"/>
          <w:sz w:val="24"/>
        </w:rPr>
        <w:t xml:space="preserve"> nghìn đồng, nhân với số kg bán được.</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P(x)=24</m:t>
        </m:r>
        <m:r>
          <m:rPr>
            <m:sty m:val="p"/>
          </m:rPr>
          <m:t> </m:t>
        </m:r>
        <m:r>
          <m:t>000+100x−5</m:t>
        </m:r>
        <m:sSup>
          <m:e>
            <m:r>
              <m:t>x</m:t>
            </m:r>
          </m:e>
          <m:sup>
            <m:r>
              <m:t>2</m:t>
            </m:r>
          </m:sup>
        </m:sSup>
      </m:oMath>
      <w:r>
        <w:rPr>
          <w:rFonts w:ascii="Times New Roman" w:hAnsi="Times New Roman" w:eastAsia="Times New Roman" w:cs="Times New Roman"/>
          <w:sz w:val="24"/>
        </w:rPr>
        <w:t xml:space="preserve">, </w:t>
      </w:r>
      <m:oMath>
        <m:sSup>
          <m:e>
            <m:r>
              <m:t>P</m:t>
            </m:r>
          </m:e>
          <m:sup>
            <m:r>
              <m:t>′</m:t>
            </m:r>
          </m:sup>
        </m:sSup>
        <m:r>
          <m:t>(x)=100−10x=0⇔x=10</m:t>
        </m:r>
      </m:oMath>
      <w:r>
        <w:rPr>
          <w:rFonts w:ascii="Times New Roman" w:hAnsi="Times New Roman" w:eastAsia="Times New Roman" w:cs="Times New Roman"/>
          <w:sz w:val="24"/>
        </w:rPr>
        <w:t xml:space="preserve">; giá bán </w:t>
      </w:r>
      <m:oMath>
        <m:r>
          <m:t>200−10=190</m:t>
        </m:r>
      </m:oMath>
      <w:r>
        <w:rPr>
          <w:rFonts w:ascii="Times New Roman" w:hAnsi="Times New Roman" w:eastAsia="Times New Roman" w:cs="Times New Roman"/>
          <w:sz w:val="24"/>
        </w:rPr>
        <w:t xml:space="preserve"> nghìn đồng/kg.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P(10)=70·350=24</m:t>
        </m:r>
        <m:r>
          <m:rPr>
            <m:sty m:val="p"/>
          </m:rPr>
          <m:t> </m:t>
        </m:r>
        <m:r>
          <m:t>500</m:t>
        </m:r>
      </m:oMath>
      <w:r>
        <w:rPr>
          <w:rFonts w:ascii="Times New Roman" w:hAnsi="Times New Roman" w:eastAsia="Times New Roman" w:cs="Times New Roman"/>
          <w:sz w:val="24"/>
        </w:rPr>
        <w:t xml:space="preserve"> nghìn đồng, tức </w:t>
      </w:r>
      <m:oMath>
        <m:r>
          <m:t>24</m:t>
        </m:r>
        <m:r>
          <m:t>,</m:t>
        </m:r>
        <m:r>
          <m:t>5</m:t>
        </m:r>
      </m:oMath>
      <w:r>
        <w:rPr>
          <w:rFonts w:ascii="Times New Roman" w:hAnsi="Times New Roman" w:eastAsia="Times New Roman" w:cs="Times New Roman"/>
          <w:sz w:val="24"/>
        </w:rPr>
        <w:t xml:space="preserve"> triệu đồng.</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chuyên đề 2</w:t>
      </w:r>
      <w:r>
        <w:rPr>
          <w:rFonts w:ascii="Times New Roman" w:hAnsi="Times New Roman" w:eastAsia="Times New Roman" w:cs="Times New Roman"/>
          <w:sz w:val="24"/>
        </w:rPr>
        <w:t xml:space="preserve"> (PPCT chuyên đề: T23). HS ôn tập Bài 3, Bài 4; làm trước Bài 2.11 – 2.13 (tr.44).</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gợi mở</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 nhóm</w:t>
            </w:r>
          </w:p>
        </w:tc>
        <w:tc>
          <w:tcPr>
            <w:tcW w:type="dxa" w:w="2835"/>
            <w:vAlign w:val="center"/>
          </w:tcPr>
          <w:p>
            <w:pPr>
              <w:spacing w:before="0" w:after="20" w:line="264" w:lineRule="auto"/>
              <w:jc w:val="left"/>
            </w:pPr>
            <w:r>
              <w:rPr>
                <w:rFonts w:ascii="Times New Roman" w:hAnsi="Times New Roman" w:eastAsia="Times New Roman" w:cs="Times New Roman"/>
                <w:sz w:val="24"/>
              </w:rPr>
              <w:t>HĐ, Ví dụ 1 – 5, Luyện tập 1 – 4;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Chọn đúng biến, lập đúng hàm và miền xác định; tìm đúng giá trị tối ưu; kết luận theo thực tế</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“Giá bán nào cho lợi nhuận lớn nhất?”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 khảo sát</w:t>
            </w:r>
          </w:p>
        </w:tc>
        <w:tc>
          <w:tcPr>
            <w:tcW w:type="dxa" w:w="2608"/>
            <w:vAlign w:val="center"/>
          </w:tcPr>
          <w:p>
            <w:pPr>
              <w:spacing w:before="0" w:after="20" w:line="264" w:lineRule="auto"/>
              <w:jc w:val="left"/>
            </w:pPr>
            <w:r>
              <w:rPr>
                <w:rFonts w:ascii="Times New Roman" w:hAnsi="Times New Roman" w:eastAsia="Times New Roman" w:cs="Times New Roman"/>
                <w:sz w:val="24"/>
              </w:rPr>
              <w:t>Số liệu thực tế, có nguồn, ước lượng hợp lí</w:t>
            </w:r>
          </w:p>
        </w:tc>
        <w:tc>
          <w:tcPr>
            <w:tcW w:type="dxa" w:w="2154"/>
            <w:vAlign w:val="center"/>
          </w:tcPr>
          <w:p>
            <w:pPr>
              <w:spacing w:before="0" w:after="20" w:line="264" w:lineRule="auto"/>
              <w:jc w:val="left"/>
            </w:pPr>
            <w:r>
              <w:rPr>
                <w:rFonts w:ascii="Times New Roman" w:hAnsi="Times New Roman" w:eastAsia="Times New Roman" w:cs="Times New Roman"/>
                <w:sz w:val="24"/>
              </w:rPr>
              <w:t>Số liệu ước lượng,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Mô hình hàm số</w:t>
            </w:r>
          </w:p>
        </w:tc>
        <w:tc>
          <w:tcPr>
            <w:tcW w:type="dxa" w:w="2608"/>
            <w:vAlign w:val="center"/>
          </w:tcPr>
          <w:p>
            <w:pPr>
              <w:spacing w:before="0" w:after="20" w:line="264" w:lineRule="auto"/>
              <w:jc w:val="left"/>
            </w:pPr>
            <w:r>
              <w:rPr>
                <w:rFonts w:ascii="Times New Roman" w:hAnsi="Times New Roman" w:eastAsia="Times New Roman" w:cs="Times New Roman"/>
                <w:sz w:val="24"/>
              </w:rPr>
              <w:t>Lập đúng hàm lợi nhuận và miền xác định</w:t>
            </w:r>
          </w:p>
        </w:tc>
        <w:tc>
          <w:tcPr>
            <w:tcW w:type="dxa" w:w="2154"/>
            <w:vAlign w:val="center"/>
          </w:tcPr>
          <w:p>
            <w:pPr>
              <w:spacing w:before="0" w:after="20" w:line="264" w:lineRule="auto"/>
              <w:jc w:val="left"/>
            </w:pPr>
            <w:r>
              <w:rPr>
                <w:rFonts w:ascii="Times New Roman" w:hAnsi="Times New Roman" w:eastAsia="Times New Roman" w:cs="Times New Roman"/>
                <w:sz w:val="24"/>
              </w:rPr>
              <w:t>Đúng hàm, thiếu miền xác định</w:t>
            </w:r>
          </w:p>
        </w:tc>
        <w:tc>
          <w:tcPr>
            <w:tcW w:type="dxa" w:w="2154"/>
            <w:vAlign w:val="center"/>
          </w:tcPr>
          <w:p>
            <w:pPr>
              <w:spacing w:before="0" w:after="20" w:line="264" w:lineRule="auto"/>
              <w:jc w:val="left"/>
            </w:pPr>
            <w:r>
              <w:rPr>
                <w:rFonts w:ascii="Times New Roman" w:hAnsi="Times New Roman" w:eastAsia="Times New Roman" w:cs="Times New Roman"/>
                <w:sz w:val="24"/>
              </w:rPr>
              <w:t>Sai hàm lợi nhuận</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Giải và kiểm chứng</w:t>
            </w:r>
          </w:p>
        </w:tc>
        <w:tc>
          <w:tcPr>
            <w:tcW w:type="dxa" w:w="2608"/>
            <w:vAlign w:val="center"/>
          </w:tcPr>
          <w:p>
            <w:pPr>
              <w:spacing w:before="0" w:after="20" w:line="264" w:lineRule="auto"/>
              <w:jc w:val="left"/>
            </w:pPr>
            <w:r>
              <w:rPr>
                <w:rFonts w:ascii="Times New Roman" w:hAnsi="Times New Roman" w:eastAsia="Times New Roman" w:cs="Times New Roman"/>
                <w:sz w:val="24"/>
              </w:rPr>
              <w:t>Tìm đúng giá tối ưu bằng đạo hàm; kiểm chứng bằng bảng tính/GeoGebra</w:t>
            </w:r>
          </w:p>
        </w:tc>
        <w:tc>
          <w:tcPr>
            <w:tcW w:type="dxa" w:w="2154"/>
            <w:vAlign w:val="center"/>
          </w:tcPr>
          <w:p>
            <w:pPr>
              <w:spacing w:before="0" w:after="20" w:line="264" w:lineRule="auto"/>
              <w:jc w:val="left"/>
            </w:pPr>
            <w:r>
              <w:rPr>
                <w:rFonts w:ascii="Times New Roman" w:hAnsi="Times New Roman" w:eastAsia="Times New Roman" w:cs="Times New Roman"/>
                <w:sz w:val="24"/>
              </w:rPr>
              <w:t>Giải đúng, không kiểm chứng</w:t>
            </w:r>
          </w:p>
        </w:tc>
        <w:tc>
          <w:tcPr>
            <w:tcW w:type="dxa" w:w="2154"/>
            <w:vAlign w:val="center"/>
          </w:tcPr>
          <w:p>
            <w:pPr>
              <w:spacing w:before="0" w:after="20" w:line="264" w:lineRule="auto"/>
              <w:jc w:val="left"/>
            </w:pPr>
            <w:r>
              <w:rPr>
                <w:rFonts w:ascii="Times New Roman" w:hAnsi="Times New Roman" w:eastAsia="Times New Roman" w:cs="Times New Roman"/>
                <w:sz w:val="24"/>
              </w:rPr>
              <w:t>Giải sai</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đề xuất thuyết phục;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(HĐ2.6) – Các hàm số trong kinh tế (Ví dụ 3)</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Giảm giá (nghìn đồng)</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10</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50</w:t>
            </w:r>
          </w:p>
        </w:tc>
        <w:tc>
          <w:tcPr>
            <w:tcW w:type="dxa" w:w="1701"/>
            <w:shd w:val="clear" w:color="auto" w:fill="DCE6F2"/>
            <w:vAlign w:val="center"/>
          </w:tcPr>
          <w:p>
            <w:pPr>
              <w:spacing w:before="0" w:after="20" w:line="264" w:lineRule="auto"/>
              <w:jc w:val="center"/>
            </w:pPr>
            <m:oMath>
              <m:r>
                <m:t>t</m:t>
              </m:r>
            </m:oMath>
          </w:p>
        </w:tc>
      </w:tr>
      <w:tr>
        <w:tc>
          <w:tcPr>
            <w:tcW w:type="dxa" w:w="2608"/>
            <w:vAlign w:val="center"/>
          </w:tcPr>
          <w:p>
            <w:pPr>
              <w:spacing w:before="0" w:after="20" w:line="264" w:lineRule="auto"/>
              <w:jc w:val="left"/>
            </w:pPr>
            <w:r>
              <w:rPr>
                <w:rFonts w:ascii="Times New Roman" w:hAnsi="Times New Roman" w:eastAsia="Times New Roman" w:cs="Times New Roman"/>
                <w:sz w:val="24"/>
              </w:rPr>
              <w:t xml:space="preserve">Số máy bán </w:t>
            </w:r>
            <m:oMath>
              <m:r>
                <m:t>x</m:t>
              </m:r>
            </m:oMath>
          </w:p>
        </w:tc>
        <w:tc>
          <w:tcPr>
            <w:tcW w:type="dxa" w:w="1247"/>
            <w:vAlign w:val="center"/>
          </w:tcPr>
          <w:p>
            <w:pPr>
              <w:spacing w:before="0" w:after="20" w:line="264" w:lineRule="auto"/>
              <w:jc w:val="center"/>
            </w:pPr>
            <w:r>
              <w:rPr>
                <w:rFonts w:ascii="Times New Roman" w:hAnsi="Times New Roman" w:eastAsia="Times New Roman" w:cs="Times New Roman"/>
                <w:sz w:val="24"/>
              </w:rPr>
              <w:t>200</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701"/>
            <w:vAlign w:val="center"/>
          </w:tcPr>
          <w:p>
            <w:pPr>
              <w:spacing w:before="0" w:after="20" w:line="264" w:lineRule="auto"/>
              <w:jc w:val="center"/>
            </w:pPr>
          </w:p>
        </w:tc>
      </w:tr>
      <w:tr>
        <w:tc>
          <w:tcPr>
            <w:tcW w:type="dxa" w:w="2608"/>
            <w:vAlign w:val="center"/>
          </w:tcPr>
          <w:p>
            <w:pPr>
              <w:spacing w:before="0" w:after="20" w:line="264" w:lineRule="auto"/>
              <w:jc w:val="left"/>
            </w:pPr>
            <w:r>
              <w:rPr>
                <w:rFonts w:ascii="Times New Roman" w:hAnsi="Times New Roman" w:eastAsia="Times New Roman" w:cs="Times New Roman"/>
                <w:sz w:val="24"/>
              </w:rPr>
              <w:t xml:space="preserve">Giá </w:t>
            </w:r>
            <m:oMath>
              <m:r>
                <m:t>p</m:t>
              </m:r>
            </m:oMath>
            <w:r>
              <w:rPr>
                <w:rFonts w:ascii="Times New Roman" w:hAnsi="Times New Roman" w:eastAsia="Times New Roman" w:cs="Times New Roman"/>
                <w:sz w:val="24"/>
              </w:rPr>
              <w:t xml:space="preserve"> (nghìn đồng)</w:t>
            </w:r>
          </w:p>
        </w:tc>
        <w:tc>
          <w:tcPr>
            <w:tcW w:type="dxa" w:w="1247"/>
            <w:vAlign w:val="center"/>
          </w:tcPr>
          <w:p>
            <w:pPr>
              <w:spacing w:before="0" w:after="20" w:line="264" w:lineRule="auto"/>
              <w:jc w:val="center"/>
            </w:pPr>
            <w:r>
              <w:rPr>
                <w:rFonts w:ascii="Times New Roman" w:hAnsi="Times New Roman" w:eastAsia="Times New Roman" w:cs="Times New Roman"/>
                <w:sz w:val="24"/>
              </w:rPr>
              <w:t>150</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701"/>
            <w:vAlign w:val="center"/>
          </w:tcPr>
          <w:p>
            <w:pPr>
              <w:spacing w:before="0" w:after="20" w:line="264" w:lineRule="auto"/>
              <w:jc w:val="center"/>
            </w:pPr>
          </w:p>
        </w:tc>
      </w:tr>
      <w:tr>
        <w:tc>
          <w:tcPr>
            <w:tcW w:type="dxa" w:w="2608"/>
            <w:vAlign w:val="center"/>
          </w:tcPr>
          <w:p>
            <w:pPr>
              <w:spacing w:before="0" w:after="20" w:line="264" w:lineRule="auto"/>
              <w:jc w:val="left"/>
            </w:pPr>
            <w:r>
              <w:rPr>
                <w:rFonts w:ascii="Times New Roman" w:hAnsi="Times New Roman" w:eastAsia="Times New Roman" w:cs="Times New Roman"/>
                <w:sz w:val="24"/>
              </w:rPr>
              <w:t xml:space="preserve">Doanh thu </w:t>
            </w:r>
            <m:oMath>
              <m:r>
                <m:t>R=x·p</m:t>
              </m:r>
            </m:oMath>
          </w:p>
        </w:tc>
        <w:tc>
          <w:tcPr>
            <w:tcW w:type="dxa" w:w="1247"/>
            <w:vAlign w:val="center"/>
          </w:tcPr>
          <w:p>
            <w:pPr>
              <w:spacing w:before="0" w:after="20" w:line="264" w:lineRule="auto"/>
              <w:jc w:val="center"/>
            </w:pPr>
            <w:r>
              <w:rPr>
                <w:rFonts w:ascii="Times New Roman" w:hAnsi="Times New Roman" w:eastAsia="Times New Roman" w:cs="Times New Roman"/>
                <w:sz w:val="24"/>
              </w:rPr>
              <w:t>30 000</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70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số máy: 200; 220; 240; 400; </w:t>
      </w:r>
      <m:oMath>
        <m:r>
          <m:t>200+4t</m:t>
        </m:r>
      </m:oMath>
      <w:r>
        <w:rPr>
          <w:rFonts w:ascii="Times New Roman" w:hAnsi="Times New Roman" w:eastAsia="Times New Roman" w:cs="Times New Roman"/>
          <w:sz w:val="24"/>
        </w:rPr>
        <w:t xml:space="preserve">. Giá: 150; 145; 140; 100; </w:t>
      </w:r>
      <m:oMath>
        <m:r>
          <m:t>150−t</m:t>
        </m:r>
      </m:oMath>
      <w:r>
        <w:rPr>
          <w:rFonts w:ascii="Times New Roman" w:hAnsi="Times New Roman" w:eastAsia="Times New Roman" w:cs="Times New Roman"/>
          <w:sz w:val="24"/>
        </w:rPr>
        <w:t xml:space="preserve">. Doanh thu: 30 000; 31 900; 33 600; 40 000; </w:t>
      </w:r>
      <m:oMath>
        <m:d>
          <m:dPr>
            <m:sepChr m:val=""/>
          </m:dPr>
          <m:e>
            <m:r>
              <m:t>200</m:t>
            </m:r>
            <m:r>
              <m:t>+</m:t>
            </m:r>
            <m:r>
              <m:t>4</m:t>
            </m:r>
            <m:r>
              <m:t>t</m:t>
            </m:r>
            <m:r>
              <m:t>)</m:t>
            </m:r>
            <m:r>
              <m:t>(</m:t>
            </m:r>
            <m:r>
              <m:t>150</m:t>
            </m:r>
            <m:r>
              <m:t>−</m:t>
            </m:r>
            <m:r>
              <m:t>t</m:t>
            </m:r>
          </m:e>
        </m:d>
      </m:oMath>
      <w:r>
        <w:rPr>
          <w:rFonts w:ascii="Times New Roman" w:hAnsi="Times New Roman" w:eastAsia="Times New Roman" w:cs="Times New Roman"/>
          <w:sz w:val="24"/>
        </w:rPr>
        <w:t xml:space="preserve">. Thay </w:t>
      </w:r>
      <m:oMath>
        <m:r>
          <m:t>t=</m:t>
        </m:r>
        <m:f>
          <m:fPr>
            <m:type m:val="bar"/>
          </m:fPr>
          <m:num>
            <m:r>
              <m:t>x−200</m:t>
            </m:r>
          </m:num>
          <m:den>
            <m:r>
              <m:t>4</m:t>
            </m:r>
          </m:den>
        </m:f>
      </m:oMath>
      <w:r>
        <w:rPr>
          <w:rFonts w:ascii="Times New Roman" w:hAnsi="Times New Roman" w:eastAsia="Times New Roman" w:cs="Times New Roman"/>
          <w:sz w:val="24"/>
        </w:rPr>
        <w:t xml:space="preserve"> được </w:t>
      </w:r>
      <m:oMath>
        <m:r>
          <m:t>p(x)=200−</m:t>
        </m:r>
        <m:f>
          <m:fPr>
            <m:type m:val="bar"/>
          </m:fPr>
          <m:num>
            <m:r>
              <m:t>x</m:t>
            </m:r>
          </m:num>
          <m:den>
            <m:r>
              <m:t>4</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tr.42 – 43)</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A (bổ sung).</w:t>
      </w:r>
      <w:r>
        <w:rPr>
          <w:rFonts w:ascii="Times New Roman" w:hAnsi="Times New Roman" w:eastAsia="Times New Roman" w:cs="Times New Roman"/>
          <w:sz w:val="24"/>
        </w:rPr>
        <w:t xml:space="preserve"> Một tấm tôn hình chữ nhật dài 10 m được gấp thành máng nước có tiết diện hình chữ nhật (gấp hai mép lên, mỗi mép cao </w:t>
      </w:r>
      <m:oMath>
        <m:r>
          <m:t>x</m:t>
        </m:r>
      </m:oMath>
      <w:r>
        <w:rPr>
          <w:rFonts w:ascii="Times New Roman" w:hAnsi="Times New Roman" w:eastAsia="Times New Roman" w:cs="Times New Roman"/>
          <w:sz w:val="24"/>
        </w:rPr>
        <w:t xml:space="preserve"> m, bề rộng tấm tôn 1,2 m). Tìm </w:t>
      </w:r>
      <m:oMath>
        <m:r>
          <m:t>x</m:t>
        </m:r>
      </m:oMath>
      <w:r>
        <w:rPr>
          <w:rFonts w:ascii="Times New Roman" w:hAnsi="Times New Roman" w:eastAsia="Times New Roman" w:cs="Times New Roman"/>
          <w:sz w:val="24"/>
        </w:rPr>
        <w:t xml:space="preserve"> để diện tích tiết diện lớn nhất.</w:t>
      </w:r>
    </w:p>
    <w:p>
      <w:pPr>
        <w:spacing w:before="0" w:after="60" w:line="264" w:lineRule="auto"/>
        <w:jc w:val="both"/>
      </w:pPr>
      <w:r>
        <w:rPr>
          <w:rFonts w:ascii="Times New Roman" w:hAnsi="Times New Roman" w:eastAsia="Times New Roman" w:cs="Times New Roman"/>
          <w:b/>
          <w:sz w:val="24"/>
        </w:rPr>
        <w:t>Bài 2.8.</w:t>
      </w:r>
      <w:r>
        <w:rPr>
          <w:rFonts w:ascii="Times New Roman" w:hAnsi="Times New Roman" w:eastAsia="Times New Roman" w:cs="Times New Roman"/>
          <w:sz w:val="24"/>
        </w:rPr>
        <w:t xml:space="preserve"> Một xe khách tuyến có sức chứa tối đa là 60 hành khách. Nếu chuyến xe chở </w:t>
      </w:r>
      <m:oMath>
        <m:r>
          <m:t>x</m:t>
        </m:r>
      </m:oMath>
      <w:r>
        <w:rPr>
          <w:rFonts w:ascii="Times New Roman" w:hAnsi="Times New Roman" w:eastAsia="Times New Roman" w:cs="Times New Roman"/>
          <w:sz w:val="24"/>
        </w:rPr>
        <w:t xml:space="preserve"> hành khách thì giá cho mỗi hành khách là </w:t>
      </w:r>
      <m:oMath>
        <m:r>
          <m:t>50</m:t>
        </m:r>
        <m:r>
          <m:rPr>
            <m:sty m:val="p"/>
          </m:rPr>
          <m:t> </m:t>
        </m:r>
        <m:r>
          <m:t>000</m:t>
        </m:r>
        <m:sSup>
          <m:e>
            <m:d>
              <m:dPr>
                <m:sepChr m:val=""/>
              </m:dPr>
              <m:e>
                <m:r>
                  <m:t>3</m:t>
                </m:r>
                <m:r>
                  <m:t>−</m:t>
                </m:r>
                <m:f>
                  <m:fPr>
                    <m:type m:val="bar"/>
                  </m:fPr>
                  <m:num>
                    <m:r>
                      <m:t>x</m:t>
                    </m:r>
                  </m:num>
                  <m:den>
                    <m:r>
                      <m:t>40</m:t>
                    </m:r>
                  </m:den>
                </m:f>
              </m:e>
            </m:d>
          </m:e>
          <m:sup>
            <m:r>
              <m:t>2</m:t>
            </m:r>
          </m:sup>
        </m:sSup>
      </m:oMath>
      <w:r>
        <w:rPr>
          <w:rFonts w:ascii="Times New Roman" w:hAnsi="Times New Roman" w:eastAsia="Times New Roman" w:cs="Times New Roman"/>
          <w:sz w:val="24"/>
        </w:rPr>
        <w:t xml:space="preserve"> (đồng). Xe có doanh thu cao nhất khi chở bao nhiêu hành khách, và doanh thu đó bằng bao nhiêu?</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2.6.</w:t>
      </w:r>
      <w:r>
        <w:rPr>
          <w:rFonts w:ascii="Times New Roman" w:hAnsi="Times New Roman" w:eastAsia="Times New Roman" w:cs="Times New Roman"/>
          <w:sz w:val="24"/>
        </w:rPr>
        <w:t xml:space="preserve"> Một cửa sổ có dạng phía dưới là hình chữ nhật, phía trên là nửa hình tròn có đường kính bằng chiều rộng của hình chữ nhật (H.2.17). Biết độ dài mép ngoài của cửa sổ, phần sát tường (kể cả phần nửa đường tròn phía trên) là 10 m. Hãy tính các kích thước của hình chữ nhật để cửa sổ có diện tích lớn nhất (kết quả làm tròn đến chữ số thập phân thứ hai của mét).</w:t>
      </w:r>
    </w:p>
    <w:p>
      <w:pPr>
        <w:spacing w:before="40" w:after="80" w:line="264" w:lineRule="auto"/>
        <w:jc w:val="center"/>
      </w:pPr>
      <w:r>
        <w:drawing>
          <wp:inline xmlns:a="http://schemas.openxmlformats.org/drawingml/2006/main" xmlns:pic="http://schemas.openxmlformats.org/drawingml/2006/picture">
            <wp:extent cx="1260000" cy="2797473"/>
            <wp:docPr id="15" name="Picture 15"/>
            <wp:cNvGraphicFramePr>
              <a:graphicFrameLocks noChangeAspect="1"/>
            </wp:cNvGraphicFramePr>
            <a:graphic>
              <a:graphicData uri="http://schemas.openxmlformats.org/drawingml/2006/picture">
                <pic:pic>
                  <pic:nvPicPr>
                    <pic:cNvPr id="0" name="h217.png"/>
                    <pic:cNvPicPr/>
                  </pic:nvPicPr>
                  <pic:blipFill>
                    <a:blip r:embed="rId25"/>
                    <a:stretch>
                      <a:fillRect/>
                    </a:stretch>
                  </pic:blipFill>
                  <pic:spPr>
                    <a:xfrm>
                      <a:off x="0" y="0"/>
                      <a:ext cx="1260000" cy="2797473"/>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2.7.</w:t>
      </w:r>
      <w:r>
        <w:rPr>
          <w:rFonts w:ascii="Times New Roman" w:hAnsi="Times New Roman" w:eastAsia="Times New Roman" w:cs="Times New Roman"/>
          <w:sz w:val="24"/>
        </w:rPr>
        <w:t xml:space="preserve"> Người ta muốn kéo một đường dây điện từ nhà máy điện đặt tại điểm </w:t>
      </w:r>
      <m:oMath>
        <m:r>
          <m:t>A</m:t>
        </m:r>
      </m:oMath>
      <w:r>
        <w:rPr>
          <w:rFonts w:ascii="Times New Roman" w:hAnsi="Times New Roman" w:eastAsia="Times New Roman" w:cs="Times New Roman"/>
          <w:sz w:val="24"/>
        </w:rPr>
        <w:t xml:space="preserve"> đến một hòn đảo nhỏ </w:t>
      </w:r>
      <m:oMath>
        <m:r>
          <m:t>C</m:t>
        </m:r>
      </m:oMath>
      <w:r>
        <w:rPr>
          <w:rFonts w:ascii="Times New Roman" w:hAnsi="Times New Roman" w:eastAsia="Times New Roman" w:cs="Times New Roman"/>
          <w:sz w:val="24"/>
        </w:rPr>
        <w:t xml:space="preserve">. Biết rằng nhà máy điện nằm sát bờ biển, bờ biển được coi là thẳng, khoảng cách </w:t>
      </w:r>
      <m:oMath>
        <m:r>
          <m:t>CB</m:t>
        </m:r>
      </m:oMath>
      <w:r>
        <w:rPr>
          <w:rFonts w:ascii="Times New Roman" w:hAnsi="Times New Roman" w:eastAsia="Times New Roman" w:cs="Times New Roman"/>
          <w:sz w:val="24"/>
        </w:rPr>
        <w:t xml:space="preserve"> từ hòn đảo </w:t>
      </w:r>
      <m:oMath>
        <m:r>
          <m:t>C</m:t>
        </m:r>
      </m:oMath>
      <w:r>
        <w:rPr>
          <w:rFonts w:ascii="Times New Roman" w:hAnsi="Times New Roman" w:eastAsia="Times New Roman" w:cs="Times New Roman"/>
          <w:sz w:val="24"/>
        </w:rPr>
        <w:t xml:space="preserve"> đến bờ biển là 1 km, khoảng cách giữa hai điểm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là 4 km. Mỗi kilômét dây điện nếu đặt ngầm dưới nước sẽ mất 5 000 USD, còn nếu đặt ngầm dưới đất sẽ mất 3 000 USD. Người ta dự định kéo dây điện ngầm dưới đất từ điểm </w:t>
      </w:r>
      <m:oMath>
        <m:r>
          <m:t>A</m:t>
        </m:r>
      </m:oMath>
      <w:r>
        <w:rPr>
          <w:rFonts w:ascii="Times New Roman" w:hAnsi="Times New Roman" w:eastAsia="Times New Roman" w:cs="Times New Roman"/>
          <w:sz w:val="24"/>
        </w:rPr>
        <w:t xml:space="preserve"> đến một điểm </w:t>
      </w:r>
      <m:oMath>
        <m:r>
          <m:t>S</m:t>
        </m:r>
      </m:oMath>
      <w:r>
        <w:rPr>
          <w:rFonts w:ascii="Times New Roman" w:hAnsi="Times New Roman" w:eastAsia="Times New Roman" w:cs="Times New Roman"/>
          <w:sz w:val="24"/>
        </w:rPr>
        <w:t xml:space="preserve"> trên bờ biển, nằm giữa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sau đó chạy ngầm dưới nước từ điểm </w:t>
      </w:r>
      <m:oMath>
        <m:r>
          <m:t>S</m:t>
        </m:r>
      </m:oMath>
      <w:r>
        <w:rPr>
          <w:rFonts w:ascii="Times New Roman" w:hAnsi="Times New Roman" w:eastAsia="Times New Roman" w:cs="Times New Roman"/>
          <w:sz w:val="24"/>
        </w:rPr>
        <w:t xml:space="preserve"> đến hòn đảo </w:t>
      </w:r>
      <m:oMath>
        <m:r>
          <m:t>C</m:t>
        </m:r>
      </m:oMath>
      <w:r>
        <w:rPr>
          <w:rFonts w:ascii="Times New Roman" w:hAnsi="Times New Roman" w:eastAsia="Times New Roman" w:cs="Times New Roman"/>
          <w:sz w:val="24"/>
        </w:rPr>
        <w:t xml:space="preserve"> (H.2.18). Tìm vị trí của điểm </w:t>
      </w:r>
      <m:oMath>
        <m:r>
          <m:t>S</m:t>
        </m:r>
      </m:oMath>
      <w:r>
        <w:rPr>
          <w:rFonts w:ascii="Times New Roman" w:hAnsi="Times New Roman" w:eastAsia="Times New Roman" w:cs="Times New Roman"/>
          <w:sz w:val="24"/>
        </w:rPr>
        <w:t xml:space="preserve"> sao cho chi phí kéo đường dây điện là nhỏ nhất.</w:t>
      </w:r>
    </w:p>
    <w:p>
      <w:pPr>
        <w:spacing w:before="40" w:after="80" w:line="264" w:lineRule="auto"/>
        <w:jc w:val="center"/>
      </w:pPr>
      <w:r>
        <w:drawing>
          <wp:inline xmlns:a="http://schemas.openxmlformats.org/drawingml/2006/main" xmlns:pic="http://schemas.openxmlformats.org/drawingml/2006/picture">
            <wp:extent cx="2160000" cy="2021416"/>
            <wp:docPr id="16" name="Picture 16"/>
            <wp:cNvGraphicFramePr>
              <a:graphicFrameLocks noChangeAspect="1"/>
            </wp:cNvGraphicFramePr>
            <a:graphic>
              <a:graphicData uri="http://schemas.openxmlformats.org/drawingml/2006/picture">
                <pic:pic>
                  <pic:nvPicPr>
                    <pic:cNvPr id="0" name="h218.png"/>
                    <pic:cNvPicPr/>
                  </pic:nvPicPr>
                  <pic:blipFill>
                    <a:blip r:embed="rId26"/>
                    <a:stretch>
                      <a:fillRect/>
                    </a:stretch>
                  </pic:blipFill>
                  <pic:spPr>
                    <a:xfrm>
                      <a:off x="0" y="0"/>
                      <a:ext cx="2160000" cy="2021416"/>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2.10.</w:t>
      </w:r>
      <w:r>
        <w:rPr>
          <w:rFonts w:ascii="Times New Roman" w:hAnsi="Times New Roman" w:eastAsia="Times New Roman" w:cs="Times New Roman"/>
          <w:sz w:val="24"/>
        </w:rPr>
        <w:t xml:space="preserve"> Giả sử </w:t>
      </w:r>
      <m:oMath>
        <m:r>
          <m:t>C(x)=18</m:t>
        </m:r>
        <m:r>
          <m:rPr>
            <m:sty m:val="p"/>
          </m:rPr>
          <m:t> </m:t>
        </m:r>
        <m:r>
          <m:t>000+500x−1</m:t>
        </m:r>
        <m:r>
          <m:t>,</m:t>
        </m:r>
        <m:r>
          <m:t>6</m:t>
        </m:r>
        <m:sSup>
          <m:e>
            <m:r>
              <m:t>x</m:t>
            </m:r>
          </m:e>
          <m:sup>
            <m:r>
              <m:t>2</m:t>
            </m:r>
          </m:sup>
        </m:sSup>
        <m:r>
          <m:t>+0</m:t>
        </m:r>
        <m:r>
          <m:t>,</m:t>
        </m:r>
        <m:r>
          <m:t>004</m:t>
        </m:r>
        <m:sSup>
          <m:e>
            <m:r>
              <m:t>x</m:t>
            </m:r>
          </m:e>
          <m:sup>
            <m:r>
              <m:t>3</m:t>
            </m:r>
          </m:sup>
        </m:sSup>
      </m:oMath>
      <w:r>
        <w:rPr>
          <w:rFonts w:ascii="Times New Roman" w:hAnsi="Times New Roman" w:eastAsia="Times New Roman" w:cs="Times New Roman"/>
          <w:sz w:val="24"/>
        </w:rPr>
        <w:t xml:space="preserve"> (nghìn đồng) là hàm chi phí và </w:t>
      </w:r>
      <m:oMath>
        <m:r>
          <m:t>p(x)=1</m:t>
        </m:r>
        <m:r>
          <m:rPr>
            <m:sty m:val="p"/>
          </m:rPr>
          <m:t> </m:t>
        </m:r>
        <m:r>
          <m:t>500−3x</m:t>
        </m:r>
      </m:oMath>
      <w:r>
        <w:rPr>
          <w:rFonts w:ascii="Times New Roman" w:hAnsi="Times New Roman" w:eastAsia="Times New Roman" w:cs="Times New Roman"/>
          <w:sz w:val="24"/>
        </w:rPr>
        <w:t xml:space="preserve"> (nghìn đồng) là hàm cầu của </w:t>
      </w:r>
      <m:oMath>
        <m:r>
          <m:t>x</m:t>
        </m:r>
      </m:oMath>
      <w:r>
        <w:rPr>
          <w:rFonts w:ascii="Times New Roman" w:hAnsi="Times New Roman" w:eastAsia="Times New Roman" w:cs="Times New Roman"/>
          <w:sz w:val="24"/>
        </w:rPr>
        <w:t xml:space="preserve"> đơn vị một loại hàng hoá nào đó. a) Tìm công thức của hàm lợi nhuận </w:t>
      </w:r>
      <m:oMath>
        <m:r>
          <m:t>P(x)</m:t>
        </m:r>
      </m:oMath>
      <w:r>
        <w:rPr>
          <w:rFonts w:ascii="Times New Roman" w:hAnsi="Times New Roman" w:eastAsia="Times New Roman" w:cs="Times New Roman"/>
          <w:sz w:val="24"/>
        </w:rPr>
        <w:t xml:space="preserve">, biết rằng hàm lợi nhuận bằng hiệu của hàm doanh thu và hàm chi phí. b) Tìm mức sản xuất </w:t>
      </w:r>
      <m:oMath>
        <m:r>
          <m:t>x</m:t>
        </m:r>
      </m:oMath>
      <w:r>
        <w:rPr>
          <w:rFonts w:ascii="Times New Roman" w:hAnsi="Times New Roman" w:eastAsia="Times New Roman" w:cs="Times New Roman"/>
          <w:sz w:val="24"/>
        </w:rPr>
        <w:t xml:space="preserve"> để lợi nhuận thu được là lớn nhất.</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2.9.</w:t>
      </w:r>
      <w:r>
        <w:rPr>
          <w:rFonts w:ascii="Times New Roman" w:hAnsi="Times New Roman" w:eastAsia="Times New Roman" w:cs="Times New Roman"/>
          <w:sz w:val="24"/>
        </w:rPr>
        <w:t xml:space="preserve"> Một công ty dự kiến chi 1 tỉ đồng sản xuất các thùng đựng sơn hình trụ với dung tích 5 </w:t>
      </w:r>
      <m:oMath>
        <m:r>
          <m:t>l</m:t>
        </m:r>
      </m:oMath>
      <w:r>
        <w:rPr>
          <w:rFonts w:ascii="Times New Roman" w:hAnsi="Times New Roman" w:eastAsia="Times New Roman" w:cs="Times New Roman"/>
          <w:sz w:val="24"/>
        </w:rPr>
        <w:t>. Giá sản xuất mặt xung quanh là 100 nghìn đồng/m², giá sản xuất mặt đáy là 120 nghìn đồng/m². Hỏi công ty có thể sản xuất được tối đa bao nhiêu thùng sơn? (Giả sử chi phí cho các mối nối không đáng kể).</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Bài A: tiết diện </w:t>
      </w:r>
      <m:oMath>
        <m:r>
          <m:t>S(x)=x(1</m:t>
        </m:r>
        <m:r>
          <m:t>,</m:t>
        </m:r>
        <m:r>
          <m:t>2−2x)</m:t>
        </m:r>
      </m:oMath>
      <w:r>
        <w:rPr>
          <w:rFonts w:ascii="Times New Roman" w:hAnsi="Times New Roman" w:eastAsia="Times New Roman" w:cs="Times New Roman"/>
          <w:sz w:val="24"/>
        </w:rPr>
        <w:t xml:space="preserve">, </w:t>
      </w:r>
      <m:oMath>
        <m:r>
          <m:t>0&lt;x&lt;0</m:t>
        </m:r>
        <m:r>
          <m:t>,</m:t>
        </m:r>
        <m:r>
          <m:t>6</m:t>
        </m:r>
      </m:oMath>
      <w:r>
        <w:rPr>
          <w:rFonts w:ascii="Times New Roman" w:hAnsi="Times New Roman" w:eastAsia="Times New Roman" w:cs="Times New Roman"/>
          <w:sz w:val="24"/>
        </w:rPr>
        <w:t xml:space="preserve">; </w:t>
      </w:r>
      <m:oMath>
        <m:sSup>
          <m:e>
            <m:r>
              <m:t>S</m:t>
            </m:r>
          </m:e>
          <m:sup>
            <m:r>
              <m:t>′</m:t>
            </m:r>
          </m:sup>
        </m:sSup>
        <m:r>
          <m:t>(x)=1</m:t>
        </m:r>
        <m:r>
          <m:t>,</m:t>
        </m:r>
        <m:r>
          <m:t>2−4x=0⇔x=0</m:t>
        </m:r>
        <m:r>
          <m:t>,</m:t>
        </m:r>
        <m:r>
          <m:t>3</m:t>
        </m:r>
      </m:oMath>
      <w:r>
        <w:rPr>
          <w:rFonts w:ascii="Times New Roman" w:hAnsi="Times New Roman" w:eastAsia="Times New Roman" w:cs="Times New Roman"/>
          <w:sz w:val="24"/>
        </w:rPr>
        <w:t xml:space="preserve">; diện tích lớn nhất </w:t>
      </w:r>
      <m:oMath>
        <m:r>
          <m:t>0</m:t>
        </m:r>
        <m:r>
          <m:t>,</m:t>
        </m:r>
        <m:r>
          <m:t>18</m:t>
        </m:r>
      </m:oMath>
      <w:r>
        <w:rPr>
          <w:rFonts w:ascii="Times New Roman" w:hAnsi="Times New Roman" w:eastAsia="Times New Roman" w:cs="Times New Roman"/>
          <w:sz w:val="24"/>
        </w:rPr>
        <w:t xml:space="preserve"> m² khi </w:t>
      </w:r>
      <m:oMath>
        <m:r>
          <m:t>x=0</m:t>
        </m:r>
        <m:r>
          <m:t>,</m:t>
        </m:r>
        <m:r>
          <m:t>3</m:t>
        </m:r>
      </m:oMath>
      <w:r>
        <w:rPr>
          <w:rFonts w:ascii="Times New Roman" w:hAnsi="Times New Roman" w:eastAsia="Times New Roman" w:cs="Times New Roman"/>
          <w:sz w:val="24"/>
        </w:rPr>
        <w:t xml:space="preserve"> m.</w:t>
      </w:r>
    </w:p>
    <w:p>
      <w:pPr>
        <w:spacing w:before="0" w:after="60" w:line="264" w:lineRule="auto"/>
        <w:jc w:val="both"/>
      </w:pPr>
      <w:r>
        <w:rPr>
          <w:rFonts w:ascii="Times New Roman" w:hAnsi="Times New Roman" w:eastAsia="Times New Roman" w:cs="Times New Roman"/>
          <w:sz w:val="24"/>
        </w:rPr>
        <w:t xml:space="preserve">2.8: </w:t>
      </w:r>
      <m:oMath>
        <m:r>
          <m:t>R(x)=50</m:t>
        </m:r>
        <m:r>
          <m:rPr>
            <m:sty m:val="p"/>
          </m:rPr>
          <m:t> </m:t>
        </m:r>
        <m:r>
          <m:t>000x</m:t>
        </m:r>
        <m:sSup>
          <m:e>
            <m:d>
              <m:dPr>
                <m:sepChr m:val=""/>
              </m:dPr>
              <m:e>
                <m:r>
                  <m:t>3</m:t>
                </m:r>
                <m:r>
                  <m:t>−</m:t>
                </m:r>
                <m:f>
                  <m:fPr>
                    <m:type m:val="bar"/>
                  </m:fPr>
                  <m:num>
                    <m:r>
                      <m:t>x</m:t>
                    </m:r>
                  </m:num>
                  <m:den>
                    <m:r>
                      <m:t>40</m:t>
                    </m:r>
                  </m:den>
                </m:f>
              </m:e>
            </m:d>
          </m:e>
          <m:sup>
            <m:r>
              <m:t>2</m:t>
            </m:r>
          </m:sup>
        </m:sSup>
      </m:oMath>
      <w:r>
        <w:rPr>
          <w:rFonts w:ascii="Times New Roman" w:hAnsi="Times New Roman" w:eastAsia="Times New Roman" w:cs="Times New Roman"/>
          <w:sz w:val="24"/>
        </w:rPr>
        <w:t xml:space="preserve">, </w:t>
      </w:r>
      <m:oMath>
        <m:r>
          <m:t>0&lt;x≤60</m:t>
        </m:r>
      </m:oMath>
      <w:r>
        <w:rPr>
          <w:rFonts w:ascii="Times New Roman" w:hAnsi="Times New Roman" w:eastAsia="Times New Roman" w:cs="Times New Roman"/>
          <w:sz w:val="24"/>
        </w:rPr>
        <w:t xml:space="preserve">; </w:t>
      </w:r>
      <m:oMath>
        <m:sSup>
          <m:e>
            <m:r>
              <m:t>R</m:t>
            </m:r>
          </m:e>
          <m:sup>
            <m:r>
              <m:t>′</m:t>
            </m:r>
          </m:sup>
        </m:sSup>
        <m:r>
          <m:t>(x)=50</m:t>
        </m:r>
        <m:r>
          <m:rPr>
            <m:sty m:val="p"/>
          </m:rPr>
          <m:t> </m:t>
        </m:r>
        <m:r>
          <m:t>000</m:t>
        </m:r>
        <m:d>
          <m:dPr>
            <m:sepChr m:val=""/>
          </m:dPr>
          <m:e>
            <m:r>
              <m:t>3</m:t>
            </m:r>
            <m:r>
              <m:t>−</m:t>
            </m:r>
            <m:f>
              <m:fPr>
                <m:type m:val="bar"/>
              </m:fPr>
              <m:num>
                <m:r>
                  <m:t>x</m:t>
                </m:r>
              </m:num>
              <m:den>
                <m:r>
                  <m:t>40</m:t>
                </m:r>
              </m:den>
            </m:f>
          </m:e>
        </m:d>
        <m:d>
          <m:dPr>
            <m:sepChr m:val=""/>
          </m:dPr>
          <m:e>
            <m:r>
              <m:t>3</m:t>
            </m:r>
            <m:r>
              <m:t>−</m:t>
            </m:r>
            <m:f>
              <m:fPr>
                <m:type m:val="bar"/>
              </m:fPr>
              <m:num>
                <m:r>
                  <m:t>3x</m:t>
                </m:r>
              </m:num>
              <m:den>
                <m:r>
                  <m:t>40</m:t>
                </m:r>
              </m:den>
            </m:f>
          </m:e>
        </m:d>
        <m:r>
          <m:t>=0⇔x=40</m:t>
        </m:r>
      </m:oMath>
      <w:r>
        <w:rPr>
          <w:rFonts w:ascii="Times New Roman" w:hAnsi="Times New Roman" w:eastAsia="Times New Roman" w:cs="Times New Roman"/>
          <w:sz w:val="24"/>
        </w:rPr>
        <w:t xml:space="preserve"> (loại </w:t>
      </w:r>
      <m:oMath>
        <m:r>
          <m:t>x=120</m:t>
        </m:r>
      </m:oMath>
      <w:r>
        <w:rPr>
          <w:rFonts w:ascii="Times New Roman" w:hAnsi="Times New Roman" w:eastAsia="Times New Roman" w:cs="Times New Roman"/>
          <w:sz w:val="24"/>
        </w:rPr>
        <w:t xml:space="preserve">). </w:t>
      </w:r>
      <m:oMath>
        <m:r>
          <m:t>R(40)=8</m:t>
        </m:r>
        <m:r>
          <m:rPr>
            <m:sty m:val="p"/>
          </m:rPr>
          <m:t> </m:t>
        </m:r>
        <m:r>
          <m:t>000</m:t>
        </m:r>
        <m:r>
          <m:rPr>
            <m:sty m:val="p"/>
          </m:rPr>
          <m:t> </m:t>
        </m:r>
        <m:r>
          <m:t>000</m:t>
        </m:r>
      </m:oMath>
      <w:r>
        <w:rPr>
          <w:rFonts w:ascii="Times New Roman" w:hAnsi="Times New Roman" w:eastAsia="Times New Roman" w:cs="Times New Roman"/>
          <w:sz w:val="24"/>
        </w:rPr>
        <w:t xml:space="preserve"> đồng </w:t>
      </w:r>
      <m:oMath>
        <m:r>
          <m:t>&gt;R(60)=6</m:t>
        </m:r>
        <m:r>
          <m:rPr>
            <m:sty m:val="p"/>
          </m:rPr>
          <m:t> </m:t>
        </m:r>
        <m:r>
          <m:t>750</m:t>
        </m:r>
        <m:r>
          <m:rPr>
            <m:sty m:val="p"/>
          </m:rPr>
          <m:t> </m:t>
        </m:r>
        <m:r>
          <m:t>000</m:t>
        </m:r>
      </m:oMath>
      <w:r>
        <w:rPr>
          <w:rFonts w:ascii="Times New Roman" w:hAnsi="Times New Roman" w:eastAsia="Times New Roman" w:cs="Times New Roman"/>
          <w:sz w:val="24"/>
        </w:rPr>
        <w:t xml:space="preserve"> đồng. Chở 40 hành khách, doanh thu cao nhất 8 000 000 đồng.</w:t>
      </w:r>
    </w:p>
    <w:p>
      <w:pPr>
        <w:spacing w:before="0" w:after="60" w:line="264" w:lineRule="auto"/>
        <w:jc w:val="both"/>
      </w:pPr>
      <w:r>
        <w:rPr>
          <w:rFonts w:ascii="Times New Roman" w:hAnsi="Times New Roman" w:eastAsia="Times New Roman" w:cs="Times New Roman"/>
          <w:sz w:val="24"/>
        </w:rPr>
        <w:t xml:space="preserve">2.6: gọi </w:t>
      </w:r>
      <m:oMath>
        <m:r>
          <m:t>r</m:t>
        </m:r>
      </m:oMath>
      <w:r>
        <w:rPr>
          <w:rFonts w:ascii="Times New Roman" w:hAnsi="Times New Roman" w:eastAsia="Times New Roman" w:cs="Times New Roman"/>
          <w:sz w:val="24"/>
        </w:rPr>
        <w:t xml:space="preserve"> là bán kính nửa đường tròn, </w:t>
      </w:r>
      <m:oMath>
        <m:r>
          <m:t>h</m:t>
        </m:r>
      </m:oMath>
      <w:r>
        <w:rPr>
          <w:rFonts w:ascii="Times New Roman" w:hAnsi="Times New Roman" w:eastAsia="Times New Roman" w:cs="Times New Roman"/>
          <w:sz w:val="24"/>
        </w:rPr>
        <w:t xml:space="preserve"> là chiều cao hình chữ nhật: </w:t>
      </w:r>
      <m:oMath>
        <m:r>
          <m:t>2r+2h+πr=10</m:t>
        </m:r>
      </m:oMath>
      <w:r>
        <w:rPr>
          <w:rFonts w:ascii="Times New Roman" w:hAnsi="Times New Roman" w:eastAsia="Times New Roman" w:cs="Times New Roman"/>
          <w:sz w:val="24"/>
        </w:rPr>
        <w:t xml:space="preserve">; diện tích </w:t>
      </w:r>
      <m:oMath>
        <m:r>
          <m:t>S=2rh+</m:t>
        </m:r>
        <m:f>
          <m:fPr>
            <m:type m:val="bar"/>
          </m:fPr>
          <m:num>
            <m:r>
              <m:t>π</m:t>
            </m:r>
            <m:sSup>
              <m:e>
                <m:r>
                  <m:t>r</m:t>
                </m:r>
              </m:e>
              <m:sup>
                <m:r>
                  <m:t>2</m:t>
                </m:r>
              </m:sup>
            </m:sSup>
          </m:num>
          <m:den>
            <m:r>
              <m:t>2</m:t>
            </m:r>
          </m:den>
        </m:f>
        <m:r>
          <m:t>=10r−</m:t>
        </m:r>
        <m:d>
          <m:dPr>
            <m:sepChr m:val=""/>
          </m:dPr>
          <m:e>
            <m:r>
              <m:t>2</m:t>
            </m:r>
            <m:r>
              <m:t>+</m:t>
            </m:r>
            <m:f>
              <m:fPr>
                <m:type m:val="bar"/>
              </m:fPr>
              <m:num>
                <m:r>
                  <m:t>π</m:t>
                </m:r>
              </m:num>
              <m:den>
                <m:r>
                  <m:t>2</m:t>
                </m:r>
              </m:den>
            </m:f>
          </m:e>
        </m:d>
        <m:sSup>
          <m:e>
            <m:r>
              <m:t>r</m:t>
            </m:r>
          </m:e>
          <m:sup>
            <m:r>
              <m:t>2</m:t>
            </m:r>
          </m:sup>
        </m:sSup>
      </m:oMath>
      <w:r>
        <w:rPr>
          <w:rFonts w:ascii="Times New Roman" w:hAnsi="Times New Roman" w:eastAsia="Times New Roman" w:cs="Times New Roman"/>
          <w:sz w:val="24"/>
        </w:rPr>
        <w:t xml:space="preserve">. Không ràng buộc thêm: </w:t>
      </w:r>
      <m:oMath>
        <m:sSup>
          <m:e>
            <m:r>
              <m:t>S</m:t>
            </m:r>
          </m:e>
          <m:sup>
            <m:r>
              <m:t>′</m:t>
            </m:r>
          </m:sup>
        </m:sSup>
        <m:r>
          <m:t>(r)=0⇔r=</m:t>
        </m:r>
        <m:f>
          <m:fPr>
            <m:type m:val="bar"/>
          </m:fPr>
          <m:num>
            <m:r>
              <m:t>10</m:t>
            </m:r>
          </m:num>
          <m:den>
            <m:r>
              <m:t>4+π</m:t>
            </m:r>
          </m:den>
        </m:f>
      </m:oMath>
      <w:r>
        <w:rPr>
          <w:rFonts w:ascii="Times New Roman" w:hAnsi="Times New Roman" w:eastAsia="Times New Roman" w:cs="Times New Roman"/>
          <w:sz w:val="24"/>
        </w:rPr>
        <w:t xml:space="preserve">, rộng </w:t>
      </w:r>
      <m:oMath>
        <m:r>
          <m:t>2r≈2</m:t>
        </m:r>
        <m:r>
          <m:t>,</m:t>
        </m:r>
        <m:r>
          <m:t>80</m:t>
        </m:r>
      </m:oMath>
      <w:r>
        <w:rPr>
          <w:rFonts w:ascii="Times New Roman" w:hAnsi="Times New Roman" w:eastAsia="Times New Roman" w:cs="Times New Roman"/>
          <w:sz w:val="24"/>
        </w:rPr>
        <w:t xml:space="preserve"> m, cao </w:t>
      </w:r>
      <m:oMath>
        <m:r>
          <m:t>h=r≈1</m:t>
        </m:r>
        <m:r>
          <m:t>,</m:t>
        </m:r>
        <m:r>
          <m:t>40</m:t>
        </m:r>
      </m:oMath>
      <w:r>
        <w:rPr>
          <w:rFonts w:ascii="Times New Roman" w:hAnsi="Times New Roman" w:eastAsia="Times New Roman" w:cs="Times New Roman"/>
          <w:sz w:val="24"/>
        </w:rPr>
        <w:t xml:space="preserve"> m. SGV thêm điều kiện chiều rộng không vượt chiều cao (</w:t>
      </w:r>
      <m:oMath>
        <m:r>
          <m:t>2r≤h</m:t>
        </m:r>
      </m:oMath>
      <w:r>
        <w:rPr>
          <w:rFonts w:ascii="Times New Roman" w:hAnsi="Times New Roman" w:eastAsia="Times New Roman" w:cs="Times New Roman"/>
          <w:sz w:val="24"/>
        </w:rPr>
        <w:t xml:space="preserve">, như cửa sổ đứng ở hình vẽ) nên </w:t>
      </w:r>
      <m:oMath>
        <m:r>
          <m:t>S</m:t>
        </m:r>
      </m:oMath>
      <w:r>
        <w:rPr>
          <w:rFonts w:ascii="Times New Roman" w:hAnsi="Times New Roman" w:eastAsia="Times New Roman" w:cs="Times New Roman"/>
          <w:sz w:val="24"/>
        </w:rPr>
        <w:t xml:space="preserve"> đồng biến trên miền xét và lớn nhất khi </w:t>
      </w:r>
      <m:oMath>
        <m:r>
          <m:t>2r=h=</m:t>
        </m:r>
        <m:f>
          <m:fPr>
            <m:type m:val="bar"/>
          </m:fPr>
          <m:num>
            <m:r>
              <m:t>20</m:t>
            </m:r>
          </m:num>
          <m:den>
            <m:r>
              <m:t>6+π</m:t>
            </m:r>
          </m:den>
        </m:f>
        <m:r>
          <m:t>≈2</m:t>
        </m:r>
        <m:r>
          <m:t>,</m:t>
        </m:r>
        <m:r>
          <m:t>19</m:t>
        </m:r>
      </m:oMath>
      <w:r>
        <w:rPr>
          <w:rFonts w:ascii="Times New Roman" w:hAnsi="Times New Roman" w:eastAsia="Times New Roman" w:cs="Times New Roman"/>
          <w:sz w:val="24"/>
        </w:rPr>
        <w:t xml:space="preserve"> m (hình vuông). GV thống nhất cách hiểu với HS trước khi chữa.</w:t>
      </w:r>
    </w:p>
    <w:p>
      <w:pPr>
        <w:spacing w:before="0" w:after="60" w:line="264" w:lineRule="auto"/>
        <w:jc w:val="both"/>
      </w:pPr>
      <w:r>
        <w:rPr>
          <w:rFonts w:ascii="Times New Roman" w:hAnsi="Times New Roman" w:eastAsia="Times New Roman" w:cs="Times New Roman"/>
          <w:sz w:val="24"/>
        </w:rPr>
        <w:t xml:space="preserve">2.7: </w:t>
      </w:r>
      <m:oMath>
        <m:r>
          <m:t>BS=x</m:t>
        </m:r>
      </m:oMath>
      <w:r>
        <w:rPr>
          <w:rFonts w:ascii="Times New Roman" w:hAnsi="Times New Roman" w:eastAsia="Times New Roman" w:cs="Times New Roman"/>
          <w:sz w:val="24"/>
        </w:rPr>
        <w:t xml:space="preserve"> </w:t>
      </w:r>
      <m:oMath>
        <m:d>
          <m:dPr>
            <m:sepChr m:val=""/>
          </m:dPr>
          <m:e>
            <m:r>
              <m:t>0</m:t>
            </m:r>
            <m:r>
              <m:t>&lt;</m:t>
            </m:r>
            <m:r>
              <m:t>x</m:t>
            </m:r>
            <m:r>
              <m:t>&lt;</m:t>
            </m:r>
            <m:r>
              <m:t>4</m:t>
            </m:r>
          </m:e>
        </m:d>
      </m:oMath>
      <w:r>
        <w:rPr>
          <w:rFonts w:ascii="Times New Roman" w:hAnsi="Times New Roman" w:eastAsia="Times New Roman" w:cs="Times New Roman"/>
          <w:sz w:val="24"/>
        </w:rPr>
        <w:t xml:space="preserve">; </w:t>
      </w:r>
      <m:oMath>
        <m:r>
          <m:t>f(x)=5</m:t>
        </m:r>
        <m:r>
          <m:rPr>
            <m:sty m:val="p"/>
          </m:rPr>
          <m:t> </m:t>
        </m:r>
        <m:r>
          <m:t>000</m:t>
        </m:r>
        <m:rad>
          <m:radPr>
            <m:degHide m:val="on"/>
          </m:radPr>
          <m:deg/>
          <m:e>
            <m:r>
              <m:t>1+</m:t>
            </m:r>
            <m:sSup>
              <m:e>
                <m:r>
                  <m:t>x</m:t>
                </m:r>
              </m:e>
              <m:sup>
                <m:r>
                  <m:t>2</m:t>
                </m:r>
              </m:sup>
            </m:sSup>
          </m:e>
        </m:rad>
        <m:r>
          <m:t>+3</m:t>
        </m:r>
        <m:r>
          <m:rPr>
            <m:sty m:val="p"/>
          </m:rPr>
          <m:t> </m:t>
        </m:r>
        <m:r>
          <m:t>000(4−x)</m:t>
        </m:r>
      </m:oMath>
      <w:r>
        <w:rPr>
          <w:rFonts w:ascii="Times New Roman" w:hAnsi="Times New Roman" w:eastAsia="Times New Roman" w:cs="Times New Roman"/>
          <w:sz w:val="24"/>
        </w:rPr>
        <w:t xml:space="preserve">; </w:t>
      </w:r>
      <m:oMath>
        <m:sSup>
          <m:e>
            <m:r>
              <m:t>f</m:t>
            </m:r>
          </m:e>
          <m:sup>
            <m:r>
              <m:t>′</m:t>
            </m:r>
          </m:sup>
        </m:sSup>
        <m:r>
          <m:t>(x)=</m:t>
        </m:r>
        <m:f>
          <m:fPr>
            <m:type m:val="bar"/>
          </m:fPr>
          <m:num>
            <m:r>
              <m:t>5</m:t>
            </m:r>
            <m:r>
              <m:rPr>
                <m:sty m:val="p"/>
              </m:rPr>
              <m:t> </m:t>
            </m:r>
            <m:r>
              <m:t>000x</m:t>
            </m:r>
          </m:num>
          <m:den>
            <m:rad>
              <m:radPr>
                <m:degHide m:val="on"/>
              </m:radPr>
              <m:deg/>
              <m:e>
                <m:r>
                  <m:t>1+</m:t>
                </m:r>
                <m:sSup>
                  <m:e>
                    <m:r>
                      <m:t>x</m:t>
                    </m:r>
                  </m:e>
                  <m:sup>
                    <m:r>
                      <m:t>2</m:t>
                    </m:r>
                  </m:sup>
                </m:sSup>
              </m:e>
            </m:rad>
          </m:den>
        </m:f>
        <m:r>
          <m:t>−3</m:t>
        </m:r>
        <m:r>
          <m:rPr>
            <m:sty m:val="p"/>
          </m:rPr>
          <m:t> </m:t>
        </m:r>
        <m:r>
          <m:t>000=0⇔5x=3</m:t>
        </m:r>
        <m:rad>
          <m:radPr>
            <m:degHide m:val="on"/>
          </m:radPr>
          <m:deg/>
          <m:e>
            <m:r>
              <m:t>1+</m:t>
            </m:r>
            <m:sSup>
              <m:e>
                <m:r>
                  <m:t>x</m:t>
                </m:r>
              </m:e>
              <m:sup>
                <m:r>
                  <m:t>2</m:t>
                </m:r>
              </m:sup>
            </m:sSup>
          </m:e>
        </m:rad>
        <m:r>
          <m:t>⇔x=</m:t>
        </m:r>
        <m:f>
          <m:fPr>
            <m:type m:val="bar"/>
          </m:fPr>
          <m:num>
            <m:r>
              <m:t>3</m:t>
            </m:r>
          </m:num>
          <m:den>
            <m:r>
              <m:t>4</m:t>
            </m:r>
          </m:den>
        </m:f>
      </m:oMath>
      <w:r>
        <w:rPr>
          <w:rFonts w:ascii="Times New Roman" w:hAnsi="Times New Roman" w:eastAsia="Times New Roman" w:cs="Times New Roman"/>
          <w:sz w:val="24"/>
        </w:rPr>
        <w:t xml:space="preserve">; chi phí nhỏ nhất </w:t>
      </w:r>
      <m:oMath>
        <m:r>
          <m:t>16</m:t>
        </m:r>
        <m:r>
          <m:rPr>
            <m:sty m:val="p"/>
          </m:rPr>
          <m:t> </m:t>
        </m:r>
        <m:r>
          <m:t>000</m:t>
        </m:r>
      </m:oMath>
      <w:r>
        <w:rPr>
          <w:rFonts w:ascii="Times New Roman" w:hAnsi="Times New Roman" w:eastAsia="Times New Roman" w:cs="Times New Roman"/>
          <w:sz w:val="24"/>
        </w:rPr>
        <w:t xml:space="preserve"> USD; </w:t>
      </w:r>
      <m:oMath>
        <m:r>
          <m:t>S</m:t>
        </m:r>
      </m:oMath>
      <w:r>
        <w:rPr>
          <w:rFonts w:ascii="Times New Roman" w:hAnsi="Times New Roman" w:eastAsia="Times New Roman" w:cs="Times New Roman"/>
          <w:sz w:val="24"/>
        </w:rPr>
        <w:t xml:space="preserve"> cách </w:t>
      </w:r>
      <m:oMath>
        <m:r>
          <m:t>A</m:t>
        </m:r>
      </m:oMath>
      <w:r>
        <w:rPr>
          <w:rFonts w:ascii="Times New Roman" w:hAnsi="Times New Roman" w:eastAsia="Times New Roman" w:cs="Times New Roman"/>
          <w:sz w:val="24"/>
        </w:rPr>
        <w:t xml:space="preserve"> một khoảng </w:t>
      </w:r>
      <m:oMath>
        <m:f>
          <m:fPr>
            <m:type m:val="bar"/>
          </m:fPr>
          <m:num>
            <m:r>
              <m:t>13</m:t>
            </m:r>
          </m:num>
          <m:den>
            <m:r>
              <m:t>4</m:t>
            </m:r>
          </m:den>
        </m:f>
      </m:oMath>
      <w:r>
        <w:rPr>
          <w:rFonts w:ascii="Times New Roman" w:hAnsi="Times New Roman" w:eastAsia="Times New Roman" w:cs="Times New Roman"/>
          <w:sz w:val="24"/>
        </w:rPr>
        <w:t xml:space="preserve"> km.</w:t>
      </w:r>
    </w:p>
    <w:p>
      <w:pPr>
        <w:spacing w:before="0" w:after="60" w:line="264" w:lineRule="auto"/>
        <w:jc w:val="both"/>
      </w:pPr>
      <w:r>
        <w:rPr>
          <w:rFonts w:ascii="Times New Roman" w:hAnsi="Times New Roman" w:eastAsia="Times New Roman" w:cs="Times New Roman"/>
          <w:sz w:val="24"/>
        </w:rPr>
        <w:t xml:space="preserve">2.10: a) </w:t>
      </w:r>
      <m:oMath>
        <m:r>
          <m:t>P(x)=−18</m:t>
        </m:r>
        <m:r>
          <m:rPr>
            <m:sty m:val="p"/>
          </m:rPr>
          <m:t> </m:t>
        </m:r>
        <m:r>
          <m:t>000+1</m:t>
        </m:r>
        <m:r>
          <m:rPr>
            <m:sty m:val="p"/>
          </m:rPr>
          <m:t> </m:t>
        </m:r>
        <m:r>
          <m:t>000x−1</m:t>
        </m:r>
        <m:r>
          <m:t>,</m:t>
        </m:r>
        <m:r>
          <m:t>4</m:t>
        </m:r>
        <m:sSup>
          <m:e>
            <m:r>
              <m:t>x</m:t>
            </m:r>
          </m:e>
          <m:sup>
            <m:r>
              <m:t>2</m:t>
            </m:r>
          </m:sup>
        </m:sSup>
        <m:r>
          <m:t>−0</m:t>
        </m:r>
        <m:r>
          <m:t>,</m:t>
        </m:r>
        <m:r>
          <m:t>004</m:t>
        </m:r>
        <m:sSup>
          <m:e>
            <m:r>
              <m:t>x</m:t>
            </m:r>
          </m:e>
          <m:sup>
            <m:r>
              <m:t>3</m:t>
            </m:r>
          </m:sup>
        </m:sSup>
      </m:oMath>
      <w:r>
        <w:rPr>
          <w:rFonts w:ascii="Times New Roman" w:hAnsi="Times New Roman" w:eastAsia="Times New Roman" w:cs="Times New Roman"/>
          <w:sz w:val="24"/>
        </w:rPr>
        <w:t xml:space="preserve">. b) </w:t>
      </w:r>
      <m:oMath>
        <m:sSup>
          <m:e>
            <m:r>
              <m:t>R</m:t>
            </m:r>
          </m:e>
          <m:sup>
            <m:r>
              <m:t>′</m:t>
            </m:r>
          </m:sup>
        </m:sSup>
        <m:r>
          <m:t>(x)=</m:t>
        </m:r>
        <m:sSup>
          <m:e>
            <m:r>
              <m:t>C</m:t>
            </m:r>
          </m:e>
          <m:sup>
            <m:r>
              <m:t>′</m:t>
            </m:r>
          </m:sup>
        </m:sSup>
        <m:r>
          <m:t>(x)⇔1</m:t>
        </m:r>
        <m:r>
          <m:rPr>
            <m:sty m:val="p"/>
          </m:rPr>
          <m:t> </m:t>
        </m:r>
        <m:r>
          <m:t>500−6x=500−3</m:t>
        </m:r>
        <m:r>
          <m:t>,</m:t>
        </m:r>
        <m:r>
          <m:t>2x+0</m:t>
        </m:r>
        <m:r>
          <m:t>,</m:t>
        </m:r>
        <m:r>
          <m:t>012</m:t>
        </m:r>
        <m:sSup>
          <m:e>
            <m:r>
              <m:t>x</m:t>
            </m:r>
          </m:e>
          <m:sup>
            <m:r>
              <m:t>2</m:t>
            </m:r>
          </m:sup>
        </m:sSup>
        <m:r>
          <m:t>⇒x≈194</m:t>
        </m:r>
        <m:r>
          <m:t>,</m:t>
        </m:r>
        <m:r>
          <m:t>69</m:t>
        </m:r>
      </m:oMath>
      <w:r>
        <w:rPr>
          <w:rFonts w:ascii="Times New Roman" w:hAnsi="Times New Roman" w:eastAsia="Times New Roman" w:cs="Times New Roman"/>
          <w:sz w:val="24"/>
        </w:rPr>
        <w:t xml:space="preserve">; </w:t>
      </w:r>
      <m:oMath>
        <m:r>
          <m:t>P(195)&gt;P(194)</m:t>
        </m:r>
      </m:oMath>
      <w:r>
        <w:rPr>
          <w:rFonts w:ascii="Times New Roman" w:hAnsi="Times New Roman" w:eastAsia="Times New Roman" w:cs="Times New Roman"/>
          <w:sz w:val="24"/>
        </w:rPr>
        <w:t xml:space="preserve"> nên mức sản xuất 195 đơn vị.</w:t>
      </w:r>
    </w:p>
    <w:p>
      <w:pPr>
        <w:spacing w:before="0" w:after="60" w:line="264" w:lineRule="auto"/>
        <w:jc w:val="both"/>
      </w:pPr>
      <w:r>
        <w:rPr>
          <w:rFonts w:ascii="Times New Roman" w:hAnsi="Times New Roman" w:eastAsia="Times New Roman" w:cs="Times New Roman"/>
          <w:sz w:val="24"/>
        </w:rPr>
        <w:t xml:space="preserve">2.9: </w:t>
      </w:r>
      <m:oMath>
        <m:r>
          <m:t>V=π</m:t>
        </m:r>
        <m:sSup>
          <m:e>
            <m:r>
              <m:t>R</m:t>
            </m:r>
          </m:e>
          <m:sup>
            <m:r>
              <m:t>2</m:t>
            </m:r>
          </m:sup>
        </m:sSup>
        <m:r>
          <m:t>h=5·</m:t>
        </m:r>
        <m:sSup>
          <m:e>
            <m:r>
              <m:t>10</m:t>
            </m:r>
          </m:e>
          <m:sup>
            <m:r>
              <m:t>−3</m:t>
            </m:r>
          </m:sup>
        </m:sSup>
      </m:oMath>
      <w:r>
        <w:rPr>
          <w:rFonts w:ascii="Times New Roman" w:hAnsi="Times New Roman" w:eastAsia="Times New Roman" w:cs="Times New Roman"/>
          <w:sz w:val="24"/>
        </w:rPr>
        <w:t xml:space="preserve"> m³; chi phí một thùng </w:t>
      </w:r>
      <m:oMath>
        <m:r>
          <m:t>T=</m:t>
        </m:r>
        <m:sSup>
          <m:e>
            <m:r>
              <m:t>10</m:t>
            </m:r>
          </m:e>
          <m:sup>
            <m:r>
              <m:t>5</m:t>
            </m:r>
          </m:sup>
        </m:sSup>
        <m:r>
          <m:t>·2πRh+12·</m:t>
        </m:r>
        <m:sSup>
          <m:e>
            <m:r>
              <m:t>10</m:t>
            </m:r>
          </m:e>
          <m:sup>
            <m:r>
              <m:t>4</m:t>
            </m:r>
          </m:sup>
        </m:sSup>
        <m:r>
          <m:t>·2π</m:t>
        </m:r>
        <m:sSup>
          <m:e>
            <m:r>
              <m:t>R</m:t>
            </m:r>
          </m:e>
          <m:sup>
            <m:r>
              <m:t>2</m:t>
            </m:r>
          </m:sup>
        </m:sSup>
        <m:r>
          <m:t>=</m:t>
        </m:r>
        <m:f>
          <m:fPr>
            <m:type m:val="bar"/>
          </m:fPr>
          <m:num>
            <m:sSup>
              <m:e>
                <m:r>
                  <m:t>10</m:t>
                </m:r>
              </m:e>
              <m:sup>
                <m:r>
                  <m:t>3</m:t>
                </m:r>
              </m:sup>
            </m:sSup>
          </m:num>
          <m:den>
            <m:r>
              <m:t>R</m:t>
            </m:r>
          </m:den>
        </m:f>
        <m:r>
          <m:t>+24·</m:t>
        </m:r>
        <m:sSup>
          <m:e>
            <m:r>
              <m:t>10</m:t>
            </m:r>
          </m:e>
          <m:sup>
            <m:r>
              <m:t>4</m:t>
            </m:r>
          </m:sup>
        </m:sSup>
        <m:r>
          <m:t>π</m:t>
        </m:r>
        <m:sSup>
          <m:e>
            <m:r>
              <m:t>R</m:t>
            </m:r>
          </m:e>
          <m:sup>
            <m:r>
              <m:t>2</m:t>
            </m:r>
          </m:sup>
        </m:sSup>
      </m:oMath>
      <w:r>
        <w:rPr>
          <w:rFonts w:ascii="Times New Roman" w:hAnsi="Times New Roman" w:eastAsia="Times New Roman" w:cs="Times New Roman"/>
          <w:sz w:val="24"/>
        </w:rPr>
        <w:t xml:space="preserve"> (đồng); </w:t>
      </w:r>
      <m:oMath>
        <m:sSup>
          <m:e>
            <m:r>
              <m:t>T</m:t>
            </m:r>
          </m:e>
          <m:sup>
            <m:r>
              <m:t>′</m:t>
            </m:r>
          </m:sup>
        </m:sSup>
        <m:r>
          <m:t>(R)=0⇔R=</m:t>
        </m:r>
        <m:rad>
          <m:radPr>
            <m:degHide m:val="off"/>
          </m:radPr>
          <m:deg>
            <m:r>
              <m:t>3</m:t>
            </m:r>
          </m:deg>
          <m:e>
            <m:f>
              <m:fPr>
                <m:type m:val="bar"/>
              </m:fPr>
              <m:num>
                <m:r>
                  <m:t>1</m:t>
                </m:r>
              </m:num>
              <m:den>
                <m:r>
                  <m:t>480π</m:t>
                </m:r>
              </m:den>
            </m:f>
          </m:e>
        </m:rad>
        <m:r>
          <m:t>≈0</m:t>
        </m:r>
        <m:r>
          <m:t>,</m:t>
        </m:r>
        <m:r>
          <m:t>0872</m:t>
        </m:r>
      </m:oMath>
      <w:r>
        <w:rPr>
          <w:rFonts w:ascii="Times New Roman" w:hAnsi="Times New Roman" w:eastAsia="Times New Roman" w:cs="Times New Roman"/>
          <w:sz w:val="24"/>
        </w:rPr>
        <w:t xml:space="preserve"> m; </w:t>
      </w:r>
      <m:oMath>
        <m:r>
          <m:t>minT≈17</m:t>
        </m:r>
        <m:r>
          <m:rPr>
            <m:sty m:val="p"/>
          </m:rPr>
          <m:t> </m:t>
        </m:r>
        <m:r>
          <m:t>201</m:t>
        </m:r>
        <m:r>
          <m:t>,</m:t>
        </m:r>
        <m:r>
          <m:t>05</m:t>
        </m:r>
      </m:oMath>
      <w:r>
        <w:rPr>
          <w:rFonts w:ascii="Times New Roman" w:hAnsi="Times New Roman" w:eastAsia="Times New Roman" w:cs="Times New Roman"/>
          <w:sz w:val="24"/>
        </w:rPr>
        <w:t xml:space="preserve"> đồng; số thùng </w:t>
      </w:r>
      <m:oMath>
        <m:r>
          <m:t>n≤</m:t>
        </m:r>
        <m:f>
          <m:fPr>
            <m:type m:val="bar"/>
          </m:fPr>
          <m:num>
            <m:sSup>
              <m:e>
                <m:r>
                  <m:t>10</m:t>
                </m:r>
              </m:e>
              <m:sup>
                <m:r>
                  <m:t>9</m:t>
                </m:r>
              </m:sup>
            </m:sSup>
          </m:num>
          <m:den>
            <m:r>
              <m:t>17</m:t>
            </m:r>
            <m:r>
              <m:rPr>
                <m:sty m:val="p"/>
              </m:rPr>
              <m:t> </m:t>
            </m:r>
            <m:r>
              <m:t>201</m:t>
            </m:r>
            <m:r>
              <m:t>,</m:t>
            </m:r>
            <m:r>
              <m:t>05</m:t>
            </m:r>
          </m:den>
        </m:f>
        <m:r>
          <m:t>≈58</m:t>
        </m:r>
        <m:r>
          <m:rPr>
            <m:sty m:val="p"/>
          </m:rPr>
          <m:t> </m:t>
        </m:r>
        <m:r>
          <m:t>135</m:t>
        </m:r>
        <m:r>
          <m:t>,</m:t>
        </m:r>
        <m:r>
          <m:t>99</m:t>
        </m:r>
      </m:oMath>
      <w:r>
        <w:rPr>
          <w:rFonts w:ascii="Times New Roman" w:hAnsi="Times New Roman" w:eastAsia="Times New Roman" w:cs="Times New Roman"/>
          <w:sz w:val="24"/>
        </w:rPr>
        <w:t>: tối đa 58 135 thùng.</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2.8 – xe khách.</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sSup>
                <m:e>
                  <m:r>
                    <m:t>R</m:t>
                  </m:r>
                </m:e>
                <m:sup>
                  <m:r>
                    <m:t>′</m:t>
                  </m:r>
                </m:sup>
              </m:sSup>
              <m:r>
                <m:t>(x)=50</m:t>
              </m:r>
              <m:r>
                <m:rPr>
                  <m:sty m:val="p"/>
                </m:rPr>
                <m:t> </m:t>
              </m:r>
              <m:r>
                <m:t>000</m:t>
              </m:r>
              <m:d>
                <m:dPr>
                  <m:sepChr m:val=""/>
                </m:dPr>
                <m:e>
                  <m:r>
                    <m:t>3</m:t>
                  </m:r>
                  <m:r>
                    <m:t>−</m:t>
                  </m:r>
                  <m:f>
                    <m:fPr>
                      <m:type m:val="bar"/>
                    </m:fPr>
                    <m:num>
                      <m:r>
                        <m:t>x</m:t>
                      </m:r>
                    </m:num>
                    <m:den>
                      <m:r>
                        <m:t>40</m:t>
                      </m:r>
                    </m:den>
                  </m:f>
                </m:e>
              </m:d>
              <m:d>
                <m:dPr>
                  <m:sepChr m:val=""/>
                </m:dPr>
                <m:e>
                  <m:r>
                    <m:t>3</m:t>
                  </m:r>
                  <m:r>
                    <m:t>−</m:t>
                  </m:r>
                  <m:f>
                    <m:fPr>
                      <m:type m:val="bar"/>
                    </m:fPr>
                    <m:num>
                      <m:r>
                        <m:t>3x</m:t>
                      </m:r>
                    </m:num>
                    <m:den>
                      <m:r>
                        <m:t>40</m:t>
                      </m:r>
                    </m:den>
                  </m:f>
                </m:e>
              </m:d>
              <m:r>
                <m:t>=0⇔x=40</m:t>
              </m:r>
            </m:oMath>
            <w:r>
              <w:rPr>
                <w:rFonts w:ascii="Times New Roman" w:hAnsi="Times New Roman" w:eastAsia="Times New Roman" w:cs="Times New Roman"/>
                <w:sz w:val="24"/>
              </w:rPr>
              <w:t xml:space="preserve"> hoặc </w:t>
            </w:r>
            <m:oMath>
              <m:r>
                <m:t>x=120</m:t>
              </m:r>
            </m:oMath>
            <w:r>
              <w:rPr>
                <w:rFonts w:ascii="Times New Roman" w:hAnsi="Times New Roman" w:eastAsia="Times New Roman" w:cs="Times New Roman"/>
                <w:sz w:val="24"/>
              </w:rPr>
              <w:t xml:space="preserve">. Vì </w:t>
            </w:r>
            <m:oMath>
              <m:r>
                <m:t>R(120)=0</m:t>
              </m:r>
            </m:oMath>
            <w:r>
              <w:rPr>
                <w:rFonts w:ascii="Times New Roman" w:hAnsi="Times New Roman" w:eastAsia="Times New Roman" w:cs="Times New Roman"/>
                <w:sz w:val="24"/>
              </w:rPr>
              <w:t xml:space="preserve"> nhỏ nhất nên doanh thu lớn nhất khi </w:t>
            </w:r>
            <m:oMath>
              <m:r>
                <m:t>x=120</m:t>
              </m:r>
            </m:oMath>
            <w:r>
              <w:rPr>
                <w:rFonts w:ascii="Times New Roman" w:hAnsi="Times New Roman" w:eastAsia="Times New Roman" w:cs="Times New Roman"/>
                <w:sz w:val="24"/>
              </w:rPr>
              <w:t>… không thoả mãn, vậy xe chở đủ 60 khách để doanh thu lớn nhất, bằng 6 750 000 đồng.”</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Ví dụ 5b – mức sản xuất để chi phí trung bình nhỏ nhất.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sSup>
                <m:e>
                  <m:r>
                    <m:t>c</m:t>
                  </m:r>
                </m:e>
                <m:sup>
                  <m:r>
                    <m:t>′</m:t>
                  </m:r>
                </m:sup>
              </m:sSup>
              <m:r>
                <m:t>(x)=0⇔x=100</m:t>
              </m:r>
              <m:rad>
                <m:radPr>
                  <m:degHide m:val="on"/>
                </m:radPr>
                <m:deg/>
                <m:e>
                  <m:r>
                    <m:t>17</m:t>
                  </m:r>
                </m:e>
              </m:rad>
              <m:r>
                <m:t>≈412</m:t>
              </m:r>
              <m:r>
                <m:t>,</m:t>
              </m:r>
              <m:r>
                <m:t>3</m:t>
              </m:r>
            </m:oMath>
            <w:r>
              <w:rPr>
                <w:rFonts w:ascii="Times New Roman" w:hAnsi="Times New Roman" w:eastAsia="Times New Roman" w:cs="Times New Roman"/>
                <w:sz w:val="24"/>
              </w:rPr>
              <w:t>. Làm tròn lên để đủ hàng: mức sản xuất 413 đơn vị cho chi phí trung bình nhỏ nhất.”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chỉ loại </w:t>
      </w:r>
      <m:oMath>
        <m:r>
          <m:t>x=120</m:t>
        </m:r>
      </m:oMath>
      <w:r>
        <w:rPr>
          <w:rFonts w:ascii="Times New Roman" w:hAnsi="Times New Roman" w:eastAsia="Times New Roman" w:cs="Times New Roman"/>
          <w:sz w:val="24"/>
        </w:rPr>
        <w:t xml:space="preserve"> vì nằm ngoài miền </w:t>
      </w:r>
      <m:oMath>
        <m:r>
          <m:t>(0;60]</m:t>
        </m:r>
      </m:oMath>
      <w:r>
        <w:rPr>
          <w:rFonts w:ascii="Times New Roman" w:hAnsi="Times New Roman" w:eastAsia="Times New Roman" w:cs="Times New Roman"/>
          <w:sz w:val="24"/>
        </w:rPr>
        <w:t xml:space="preserve">; điểm tới hạn </w:t>
      </w:r>
      <m:oMath>
        <m:r>
          <m:t>x=40</m:t>
        </m:r>
      </m:oMath>
      <w:r>
        <w:rPr>
          <w:rFonts w:ascii="Times New Roman" w:hAnsi="Times New Roman" w:eastAsia="Times New Roman" w:cs="Times New Roman"/>
          <w:sz w:val="24"/>
        </w:rPr>
        <w:t xml:space="preserve"> thuộc miền và phải so sánh </w:t>
      </w:r>
      <m:oMath>
        <m:r>
          <m:t>R(40)=8</m:t>
        </m:r>
        <m:r>
          <m:rPr>
            <m:sty m:val="p"/>
          </m:rPr>
          <m:t> </m:t>
        </m:r>
        <m:r>
          <m:t>000</m:t>
        </m:r>
        <m:r>
          <m:rPr>
            <m:sty m:val="p"/>
          </m:rPr>
          <m:t> </m:t>
        </m:r>
        <m:r>
          <m:t>000</m:t>
        </m:r>
      </m:oMath>
      <w:r>
        <w:rPr>
          <w:rFonts w:ascii="Times New Roman" w:hAnsi="Times New Roman" w:eastAsia="Times New Roman" w:cs="Times New Roman"/>
          <w:sz w:val="24"/>
        </w:rPr>
        <w:t xml:space="preserve"> với </w:t>
      </w:r>
      <m:oMath>
        <m:r>
          <m:t>R(60)=6</m:t>
        </m:r>
        <m:r>
          <m:rPr>
            <m:sty m:val="p"/>
          </m:rPr>
          <m:t> </m:t>
        </m:r>
        <m:r>
          <m:t>750</m:t>
        </m:r>
        <m:r>
          <m:rPr>
            <m:sty m:val="p"/>
          </m:rPr>
          <m:t> </m:t>
        </m:r>
        <m:r>
          <m:t>000</m:t>
        </m:r>
      </m:oMath>
      <w:r>
        <w:rPr>
          <w:rFonts w:ascii="Times New Roman" w:hAnsi="Times New Roman" w:eastAsia="Times New Roman" w:cs="Times New Roman"/>
          <w:sz w:val="24"/>
        </w:rPr>
        <w:t>: doanh thu lớn nhất khi chở 40 khách.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không được “làm tròn lên” theo cảm tính; phải so sánh </w:t>
      </w:r>
      <m:oMath>
        <m:r>
          <m:t>c(412)≈22</m:t>
        </m:r>
        <m:r>
          <m:t>,</m:t>
        </m:r>
        <m:r>
          <m:t>49243</m:t>
        </m:r>
      </m:oMath>
      <w:r>
        <w:rPr>
          <w:rFonts w:ascii="Times New Roman" w:hAnsi="Times New Roman" w:eastAsia="Times New Roman" w:cs="Times New Roman"/>
          <w:sz w:val="24"/>
        </w:rPr>
        <w:t xml:space="preserve"> và </w:t>
      </w:r>
      <m:oMath>
        <m:r>
          <m:t>c(413)≈22</m:t>
        </m:r>
        <m:r>
          <m:t>,</m:t>
        </m:r>
        <m:r>
          <m:t>49245</m:t>
        </m:r>
      </m:oMath>
      <w:r>
        <w:rPr>
          <w:rFonts w:ascii="Times New Roman" w:hAnsi="Times New Roman" w:eastAsia="Times New Roman" w:cs="Times New Roman"/>
          <w:sz w:val="24"/>
        </w:rPr>
        <w:t>: mức 412 đơn vị cho chi phí trung bình nhỏ nhất.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5. Ứng Dụng Đạo Hàm Giải Quyết Bài Toán Thực Tế (Toán 12 – Sgk Mới)</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Phan Tiến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https://www.youtube.com/watch?v=DYFeDU9oFG4</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1; HS tự xem ở nhà, ôn cách lập hàm số</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THỰC TẾ | BÀI TOÁN TỐI ƯU – TOÁN 12 CHƯƠNG TRÌNH MỚI</w:t>
            </w:r>
          </w:p>
        </w:tc>
        <w:tc>
          <w:tcPr>
            <w:tcW w:type="dxa" w:w="2041"/>
            <w:vAlign w:val="center"/>
          </w:tcPr>
          <w:p>
            <w:pPr>
              <w:spacing w:before="0" w:after="20" w:line="264" w:lineRule="auto"/>
              <w:jc w:val="center"/>
            </w:pPr>
            <w:r>
              <w:rPr>
                <w:rFonts w:ascii="Times New Roman" w:hAnsi="Times New Roman" w:eastAsia="Times New Roman" w:cs="Times New Roman"/>
                <w:sz w:val="24"/>
              </w:rPr>
              <w:t>Toán Cô Ngọc Huyền LB</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https://www.youtube.com/watch?v=Cgmh-1EtfZg</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2, HĐ3; HS xem trích đoạn bài toán kinh tế</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
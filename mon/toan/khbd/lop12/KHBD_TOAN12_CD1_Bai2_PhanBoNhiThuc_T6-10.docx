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CHUYÊN ĐỀ HỌC TẬP MÔN TOÁN LỚP 12</w:t>
      </w:r>
    </w:p>
    <w:p>
      <w:pPr>
        <w:spacing w:before="40" w:after="80" w:line="264" w:lineRule="auto"/>
        <w:jc w:val="center"/>
      </w:pPr>
      <w:r>
        <w:drawing>
          <wp:inline xmlns:a="http://schemas.openxmlformats.org/drawingml/2006/main" xmlns:pic="http://schemas.openxmlformats.org/drawingml/2006/picture">
            <wp:extent cx="4680000" cy="625738"/>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25738"/>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Chuyên đề 1: Biến ngẫu nhiên rời rạc. Các số đặc trưng của biến ngẫu nhiên rời rạc</w:t>
      </w:r>
    </w:p>
    <w:p>
      <w:pPr>
        <w:spacing w:before="0" w:after="120" w:line="264" w:lineRule="auto"/>
        <w:jc w:val="center"/>
      </w:pPr>
      <w:r>
        <w:rPr>
          <w:rFonts w:ascii="Times New Roman" w:hAnsi="Times New Roman" w:eastAsia="Times New Roman" w:cs="Times New Roman"/>
          <w:sz w:val="24"/>
        </w:rPr>
        <w:t>Thời gian thực hiện: (Số tiết 5: T6, T7, T8, T9, T10 – Chuyên đề học tập)</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được khái niệm phép thử lặp; nhận biết được công thức Bernoulli.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được công thức Bernoulli để tính xác suất trong một số tình huống đơn giản (biến cố xuất hiện đúng k lần, ít nhất, nhiều nhất k lần).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Nhận biết được khái niệm biến ngẫu nhiên có phân bố nhị thức với tham số </w:t>
      </w:r>
      <m:oMath>
        <m:d>
          <m:dPr>
            <m:sepChr m:val=""/>
          </m:dPr>
          <m:e>
            <m:r>
              <m:t>n</m:t>
            </m:r>
            <m:r>
              <m:t>,</m:t>
            </m:r>
            <m:r>
              <m:t>p</m:t>
            </m:r>
          </m:e>
        </m:d>
      </m:oMath>
      <w:r>
        <w:rPr>
          <w:rFonts w:ascii="Times New Roman" w:hAnsi="Times New Roman" w:eastAsia="Times New Roman" w:cs="Times New Roman"/>
          <w:sz w:val="24"/>
        </w:rPr>
        <w:t xml:space="preserve">, biến ngẫu nhiên có phân bố Bernoulli; lập được bảng phân bố xác suất; tính được kì vọng, phương sai, độ lệch chuẩn theo công thức </w:t>
      </w:r>
      <m:oMath>
        <m:r>
          <m:t>E(X)=np</m:t>
        </m:r>
      </m:oMath>
      <w:r>
        <w:rPr>
          <w:rFonts w:ascii="Times New Roman" w:hAnsi="Times New Roman" w:eastAsia="Times New Roman" w:cs="Times New Roman"/>
          <w:sz w:val="24"/>
        </w:rPr>
        <w:t xml:space="preserve">, </w:t>
      </w:r>
      <m:oMath>
        <m:r>
          <m:t>V(X)=np(1−p)</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được phân bố nhị thức để giải quyết một số bài toán có nội dung thực tiễn (trò chơi, thi trắc nghiệm, kiểm tra chất lượng sản phẩm, nảy mầm hạt giống).</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đọc khung kiến thức, tự kiểm tra kết quả bằng máy tính cầm tay (tổ hợp, lũy thừa); tự chọn mức bài tập trên phiếu phân hóa.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chọn phương án chơi có lợi, trình bày và phản biện lời giải.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nhận ra mô hình phép thử lặp trong tình huống thực tế, dùng xác suất để ra quyết định.</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giải thích vì sao một biến ngẫu nhiên có phân bố nhị thức (các lần thử độc lập, cùng xác suất </w:t>
      </w:r>
      <m:oMath>
        <m:r>
          <m:t>p</m:t>
        </m:r>
      </m:oMath>
      <w:r>
        <w:rPr>
          <w:rFonts w:ascii="Times New Roman" w:hAnsi="Times New Roman" w:eastAsia="Times New Roman" w:cs="Times New Roman"/>
          <w:sz w:val="24"/>
        </w:rPr>
        <w:t>); chuyển biến cố “ít nhất” sang biến cố đối.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đưa bài toán trò chơi, thi trắc nghiệm, kiểm tra chất lượng về mô hình </w:t>
      </w:r>
      <m:oMath>
        <m:r>
          <m:t>X~B(n,p)</m:t>
        </m:r>
      </m:oMath>
      <w:r>
        <w:rPr>
          <w:rFonts w:ascii="Times New Roman" w:hAnsi="Times New Roman" w:eastAsia="Times New Roman" w:cs="Times New Roman"/>
          <w:sz w:val="24"/>
        </w:rPr>
        <w:t xml:space="preserve"> và diễn giải kết quả theo thực tế.</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xác suất theo công thức Bernoulli; tính kì vọng, phương sai, độ lệch chuẩn của phân bố nhị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máy tính cầm tay (nCr, lũy thừa), bảng tính (hàm BINOM.DIST) tính nhanh xác suất.</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1.3.NC1a – Quản lý dữ liệu, thông tin:</w:t>
      </w:r>
      <w:r>
        <w:rPr>
          <w:rFonts w:ascii="Times New Roman" w:hAnsi="Times New Roman" w:eastAsia="Times New Roman" w:cs="Times New Roman"/>
          <w:sz w:val="24"/>
        </w:rPr>
        <w:t xml:space="preserve"> dùng bảng tính ghi kết quả thí nghiệm gieo hạt/tung đồng xu và tính xác suất bằng hàm BINOM.DIST để so sánh với tần suất thực nghiệm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(xác định sai xác suất </w:t>
      </w:r>
      <m:oMath>
        <m:r>
          <m:t>p</m:t>
        </m:r>
      </m:oMath>
      <w:r>
        <w:rPr>
          <w:rFonts w:ascii="Times New Roman" w:hAnsi="Times New Roman" w:eastAsia="Times New Roman" w:cs="Times New Roman"/>
          <w:sz w:val="24"/>
        </w:rPr>
        <w:t xml:space="preserve">, quên hệ số </w:t>
      </w:r>
      <m:oMath>
        <m:sSubSup>
          <m:e>
            <m:r>
              <m:t>C</m:t>
            </m:r>
          </m:e>
          <m:sub>
            <m:r>
              <m:t>n</m:t>
            </m:r>
          </m:sub>
          <m:sup>
            <m:r>
              <m:t>k</m:t>
            </m:r>
          </m:sup>
        </m:sSubSup>
      </m:oMath>
      <w:r>
        <w:rPr>
          <w:rFonts w:ascii="Times New Roman" w:hAnsi="Times New Roman" w:eastAsia="Times New Roman" w:cs="Times New Roman"/>
          <w:sz w:val="24"/>
        </w:rPr>
        <w:t>) và sửa lại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viết câu lệnh để AI chỉ gợi ý một bước; ghi Nhật ký sử dụng AI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trung thực kết quả thí nghiệm và phần có hỗ trợ của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kiên trì thực hiện thí nghiệm, tính toán cẩn thận, kiểm tra lại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nhận thức được việc “chọn bừa” đáp án trong thi trắc nghiệm có xác suất đạt rất thấp; có ý thức chọn hạt giống, kiểm tra chất lượng sản phẩm.</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Chuyên đề học tập Toán 12 (Kết nối tri thức với cuộc sống), kế hoạch bài dạy, máy tính, màn trình chiếu; bảng tính Excel/Google Sheets; 3 – 4 đồng xu, xúc xắc; Phiếu học tập số 1, số 2, số 3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Chuyên đề học tập Toán 12, vở ghi, máy tính cầm tay; ôn lại tổ hợp, quy tắc cộng, quy tắc nhân xác suất, biến cố đối, Bài 1 của chuyên đề; đọc trước Bài 2 (tr.15 – 21); mỗi nhóm 1 đồng xu; điện thoại (bảng tính, Trạm kiểm chứng AI, bài trắc nghiệm củng cố, theo hướng dẫn của GV).</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 (nCr, lũy thừa); Excel/Google Sheets (BINOM.DIST)</w:t>
            </w:r>
          </w:p>
        </w:tc>
        <w:tc>
          <w:tcPr>
            <w:tcW w:type="dxa" w:w="1587"/>
            <w:vAlign w:val="center"/>
          </w:tcPr>
          <w:p>
            <w:pPr>
              <w:spacing w:before="0" w:after="20" w:line="264" w:lineRule="auto"/>
              <w:jc w:val="left"/>
            </w:pPr>
            <w:r>
              <w:rPr>
                <w:rFonts w:ascii="Times New Roman" w:hAnsi="Times New Roman" w:eastAsia="Times New Roman" w:cs="Times New Roman"/>
                <w:sz w:val="24"/>
              </w:rPr>
              <w:t>HĐ2, HĐ3, HĐ4</w:t>
            </w:r>
          </w:p>
        </w:tc>
        <w:tc>
          <w:tcPr>
            <w:tcW w:type="dxa" w:w="3515"/>
            <w:vAlign w:val="center"/>
          </w:tcPr>
          <w:p>
            <w:pPr>
              <w:spacing w:before="0" w:after="20" w:line="264" w:lineRule="auto"/>
              <w:jc w:val="left"/>
            </w:pPr>
            <w:r>
              <w:rPr>
                <w:rFonts w:ascii="Times New Roman" w:hAnsi="Times New Roman" w:eastAsia="Times New Roman" w:cs="Times New Roman"/>
                <w:sz w:val="24"/>
              </w:rPr>
              <w:t>Tính xác suất theo công thức Bernoulli; lập bảng phân bố nhị thức</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thao tác; yêu cầu HS viết công thức trước khi bấm máy</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HĐ3 (Nhiệm vụ 2), HĐ4</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chia sẻ, nhận xét sản phẩm nhóm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https://trangtu66.github.io/Taode_thi_online/cc_cd1bai2_t12.html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Biến ngẫu nhiên có phân bố nhị thức (Chuyên đề Toán 12). Hãy chỉ ra bước sai trong lời giải sau (nếu có) và giải thích, không giải lại toàn bộ: …”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(T6)</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chọn phương án nào để xác suất thắng cao hơn?</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Phép thử lặp và công thức Bernoulli (HĐ1, Ví dụ 1, Luyện tập 1)</w:t>
            </w:r>
          </w:p>
        </w:tc>
        <w:tc>
          <w:tcPr>
            <w:tcW w:type="dxa" w:w="1701"/>
            <w:vAlign w:val="center"/>
          </w:tcPr>
          <w:p>
            <w:pPr>
              <w:spacing w:before="0" w:after="20" w:line="264" w:lineRule="auto"/>
              <w:jc w:val="center"/>
            </w:pPr>
            <w:r>
              <w:rPr>
                <w:rFonts w:ascii="Times New Roman" w:hAnsi="Times New Roman" w:eastAsia="Times New Roman" w:cs="Times New Roman"/>
                <w:sz w:val="24"/>
              </w:rPr>
              <w:t>40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(T7)</w:t>
            </w:r>
          </w:p>
        </w:tc>
        <w:tc>
          <w:tcPr>
            <w:tcW w:type="dxa" w:w="6690"/>
            <w:vAlign w:val="center"/>
          </w:tcPr>
          <w:p>
            <w:pPr>
              <w:spacing w:before="0" w:after="20" w:line="264" w:lineRule="auto"/>
              <w:jc w:val="left"/>
            </w:pPr>
            <w:r>
              <w:rPr>
                <w:rFonts w:ascii="Times New Roman" w:hAnsi="Times New Roman" w:eastAsia="Times New Roman" w:cs="Times New Roman"/>
                <w:sz w:val="24"/>
              </w:rPr>
              <w:t>HĐ2.2. Giải bài toán mở đầu (Ví dụ 2, Luyện tập 2)</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HĐ2.3. Biến ngẫu nhiên có phân bố nhị thức (HĐ2, khái niệm, Nhận xét, Chú ý)</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3 (T8)</w:t>
            </w:r>
          </w:p>
        </w:tc>
        <w:tc>
          <w:tcPr>
            <w:tcW w:type="dxa" w:w="6690"/>
            <w:vAlign w:val="center"/>
          </w:tcPr>
          <w:p>
            <w:pPr>
              <w:spacing w:before="0" w:after="20" w:line="264" w:lineRule="auto"/>
              <w:jc w:val="left"/>
            </w:pPr>
            <w:r>
              <w:rPr>
                <w:rFonts w:ascii="Times New Roman" w:hAnsi="Times New Roman" w:eastAsia="Times New Roman" w:cs="Times New Roman"/>
                <w:sz w:val="24"/>
              </w:rPr>
              <w:t>HĐ2.4. Tính xác suất với phân bố nhị thức (Ví dụ 3, Luyện tập 3)</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HĐ2.5. Kì vọng, phương sai, độ lệch chuẩn của phân bố nhị thức (Chú ý, Ví dụ 4, Vận dụng)</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4 (T9)</w:t>
            </w: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1 (Phiếu phân hóa: Bài tập 1.6 – 1.11)</w:t>
            </w:r>
          </w:p>
        </w:tc>
        <w:tc>
          <w:tcPr>
            <w:tcW w:type="dxa" w:w="1701"/>
            <w:vAlign w:val="center"/>
          </w:tcPr>
          <w:p>
            <w:pPr>
              <w:spacing w:before="0" w:after="20" w:line="264" w:lineRule="auto"/>
              <w:jc w:val="center"/>
            </w:pPr>
            <w:r>
              <w:rPr>
                <w:rFonts w:ascii="Times New Roman" w:hAnsi="Times New Roman" w:eastAsia="Times New Roman" w:cs="Times New Roman"/>
                <w:sz w:val="24"/>
              </w:rPr>
              <w:t>35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2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5 (T10)</w:t>
            </w:r>
          </w:p>
        </w:tc>
        <w:tc>
          <w:tcPr>
            <w:tcW w:type="dxa" w:w="6690"/>
            <w:vAlign w:val="center"/>
          </w:tcPr>
          <w:p>
            <w:pPr>
              <w:spacing w:before="0" w:after="20" w:line="264" w:lineRule="auto"/>
              <w:jc w:val="left"/>
            </w:pPr>
            <w:r>
              <w:rPr>
                <w:rFonts w:ascii="Times New Roman" w:hAnsi="Times New Roman" w:eastAsia="Times New Roman" w:cs="Times New Roman"/>
                <w:sz w:val="24"/>
              </w:rPr>
              <w:t>Chữa bài tập về nhà (Mức 3 của Phiếu số 2)</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thùng cam xuất khẩu (Bài 1.12), hạt giống cà phê nảy mầm; giao nhiệm vụ nhóm</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5 tiết</w:t>
            </w:r>
          </w:p>
        </w:tc>
        <w:tc>
          <w:tcPr>
            <w:tcW w:type="dxa" w:w="1701"/>
            <w:vAlign w:val="center"/>
          </w:tcPr>
          <w:p>
            <w:pPr>
              <w:spacing w:before="0" w:after="20" w:line="264" w:lineRule="auto"/>
              <w:jc w:val="center"/>
            </w:pPr>
            <w:r>
              <w:rPr>
                <w:rFonts w:ascii="Times New Roman" w:hAnsi="Times New Roman" w:eastAsia="Times New Roman" w:cs="Times New Roman"/>
                <w:sz w:val="24"/>
              </w:rPr>
              <w:t>225</w:t>
            </w:r>
          </w:p>
        </w:tc>
      </w:tr>
    </w:tbl>
    <w:p>
      <w:pPr>
        <w:keepNext/>
        <w:spacing w:before="120" w:after="60" w:line="264" w:lineRule="auto"/>
        <w:jc w:val="center"/>
      </w:pPr>
      <w:r>
        <w:rPr>
          <w:rFonts w:ascii="Times New Roman" w:hAnsi="Times New Roman" w:eastAsia="Times New Roman" w:cs="Times New Roman"/>
          <w:b/>
          <w:sz w:val="24"/>
        </w:rPr>
        <w:t>TIẾT 1 (T6)</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Tạo nhu cầu tính xác suất của biến cố xuất hiện nhiều lần trong các phép thử lặp lại; HS nêu dự đoán, chưa giải.</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Tình huống mở đầu (SGK tr.15): Khi mua vé tham gia một trò chơi, người chơi được chọn một trong hai phương án sau: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Phương án 1: Người chơi gieo một xúc xắc cân đối, đồng chất một cách độc lập liên tiếp 12 lần. Người chơi thắng nếu có ít nhất hai lần xúc xắc xuất hiện mặt 6 chấm.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Phương án 2: Người chơi gieo một xúc xắc cân đối, đồng chất một cách độc lập liên tiếp 6 lần. Người chơi thắng nếu có ít nhất một lần xúc xắc xuất hiện mặt 6 chấm.</w:t>
      </w:r>
    </w:p>
    <w:p>
      <w:pPr>
        <w:spacing w:before="0" w:after="60" w:line="264" w:lineRule="auto"/>
        <w:jc w:val="both"/>
      </w:pPr>
      <w:r>
        <w:rPr>
          <w:rFonts w:ascii="Times New Roman" w:hAnsi="Times New Roman" w:eastAsia="Times New Roman" w:cs="Times New Roman"/>
          <w:sz w:val="24"/>
        </w:rPr>
        <w:t>Hỏi người chơi nên chọn phương án nào để xác suất thắng cao hơn?</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của HS (phương án 1 hay phương án 2, lí do); GV ghi lại ở góc bảng.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tình huống, cho HS biểu quyết nhanh: chọn phương án 1 hay phương án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suy nghĩ cá nhân, trao đổi cặp đôi, nêu lí do (“gieo nhiều lần hơn”, “chỉ cần một lần”…).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 3 HS nêu dự đoán và lí do; GV ghi số HS chọn mỗi phương 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chưa công bố đáp án; nêu vấn đề: cần công cụ tính xác suất để một biến cố xuất hiện k lần trong n lần thử – sẽ giải ở HĐ2.2.</w:t>
      </w:r>
    </w:p>
    <w:p>
      <w:pPr>
        <w:keepNext/>
        <w:spacing w:before="80" w:after="60" w:line="264" w:lineRule="auto"/>
        <w:jc w:val="left"/>
      </w:pPr>
      <w:r>
        <w:rPr>
          <w:rFonts w:ascii="Times New Roman" w:hAnsi="Times New Roman" w:eastAsia="Times New Roman" w:cs="Times New Roman"/>
          <w:b/>
          <w:sz w:val="24"/>
        </w:rPr>
        <w:t>2. Hoạt động 2: Hình thành kiến thức mới (110 phút)</w:t>
      </w:r>
    </w:p>
    <w:p>
      <w:pPr>
        <w:keepNext/>
        <w:spacing w:before="80" w:after="60" w:line="264" w:lineRule="auto"/>
        <w:jc w:val="left"/>
      </w:pPr>
      <w:r>
        <w:rPr>
          <w:rFonts w:ascii="Times New Roman" w:hAnsi="Times New Roman" w:eastAsia="Times New Roman" w:cs="Times New Roman"/>
          <w:b/>
          <w:sz w:val="24"/>
        </w:rPr>
        <w:t>2.1. Phép thử lặp và công thức Bernoulli (40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khái niệm phép thử lặp, công thức Bernoulli; vận dụng tính xác suất trong tình huống đơn giản.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tr.15). Hình thành khái niệm phép thử lặp và công thức Bernoulli.</w:t>
      </w:r>
      <w:r>
        <w:rPr>
          <w:rFonts w:ascii="Times New Roman" w:hAnsi="Times New Roman" w:eastAsia="Times New Roman" w:cs="Times New Roman"/>
          <w:sz w:val="24"/>
        </w:rPr>
        <w:t xml:space="preserve"> Trong </w:t>
      </w:r>
      <w:r>
        <w:rPr>
          <w:rFonts w:ascii="Times New Roman" w:hAnsi="Times New Roman" w:eastAsia="Times New Roman" w:cs="Times New Roman"/>
          <w:i/>
          <w:sz w:val="24"/>
        </w:rPr>
        <w:t>tình huống mở đầu</w:t>
      </w:r>
      <w:r>
        <w:rPr>
          <w:rFonts w:ascii="Times New Roman" w:hAnsi="Times New Roman" w:eastAsia="Times New Roman" w:cs="Times New Roman"/>
          <w:sz w:val="24"/>
        </w:rPr>
        <w:t xml:space="preserve">. Xét phép thử </w:t>
      </w:r>
      <m:oMath>
        <m:r>
          <m:t>T</m:t>
        </m:r>
      </m:oMath>
      <w:r>
        <w:rPr>
          <w:rFonts w:ascii="Times New Roman" w:hAnsi="Times New Roman" w:eastAsia="Times New Roman" w:cs="Times New Roman"/>
          <w:sz w:val="24"/>
        </w:rPr>
        <w:t xml:space="preserve"> là gieo một xúc xắc cân đối, đồng chất. Gọi </w:t>
      </w:r>
      <m:oMath>
        <m:r>
          <m:t>E</m:t>
        </m:r>
      </m:oMath>
      <w:r>
        <w:rPr>
          <w:rFonts w:ascii="Times New Roman" w:hAnsi="Times New Roman" w:eastAsia="Times New Roman" w:cs="Times New Roman"/>
          <w:sz w:val="24"/>
        </w:rPr>
        <w:t xml:space="preserve"> là biến cố: “Xúc xắc xuất hiện mặt 6 chấm”.</w:t>
      </w:r>
    </w:p>
    <w:p>
      <w:pPr>
        <w:spacing w:before="0" w:after="60" w:line="264" w:lineRule="auto"/>
        <w:jc w:val="both"/>
      </w:pPr>
      <w:r>
        <w:rPr>
          <w:rFonts w:ascii="Times New Roman" w:hAnsi="Times New Roman" w:eastAsia="Times New Roman" w:cs="Times New Roman"/>
          <w:sz w:val="24"/>
        </w:rPr>
        <w:t xml:space="preserve">a) Trong phương án 1, phép thử </w:t>
      </w:r>
      <m:oMath>
        <m:r>
          <m:t>T</m:t>
        </m:r>
      </m:oMath>
      <w:r>
        <w:rPr>
          <w:rFonts w:ascii="Times New Roman" w:hAnsi="Times New Roman" w:eastAsia="Times New Roman" w:cs="Times New Roman"/>
          <w:sz w:val="24"/>
        </w:rPr>
        <w:t xml:space="preserve"> được lặp lại bao nhiêu lần? Người chơi thắng khi biến cố </w:t>
      </w:r>
      <m:oMath>
        <m:r>
          <m:t>E</m:t>
        </m:r>
      </m:oMath>
      <w:r>
        <w:rPr>
          <w:rFonts w:ascii="Times New Roman" w:hAnsi="Times New Roman" w:eastAsia="Times New Roman" w:cs="Times New Roman"/>
          <w:sz w:val="24"/>
        </w:rPr>
        <w:t xml:space="preserve"> xuất hiện bao nhiêu lần?</w:t>
      </w:r>
    </w:p>
    <w:p>
      <w:pPr>
        <w:spacing w:before="0" w:after="60" w:line="264" w:lineRule="auto"/>
        <w:jc w:val="both"/>
      </w:pPr>
      <w:r>
        <w:rPr>
          <w:rFonts w:ascii="Times New Roman" w:hAnsi="Times New Roman" w:eastAsia="Times New Roman" w:cs="Times New Roman"/>
          <w:sz w:val="24"/>
        </w:rPr>
        <w:t>b) Cũng hỏi như trên với phương án 2.</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Xét phép thử </w:t>
            </w:r>
            <m:oMath>
              <m:r>
                <m:t>T</m:t>
              </m:r>
            </m:oMath>
            <w:r>
              <w:rPr>
                <w:rFonts w:ascii="Times New Roman" w:hAnsi="Times New Roman" w:eastAsia="Times New Roman" w:cs="Times New Roman"/>
                <w:sz w:val="24"/>
              </w:rPr>
              <w:t xml:space="preserve"> và </w:t>
            </w:r>
            <m:oMath>
              <m:r>
                <m:t>E</m:t>
              </m:r>
            </m:oMath>
            <w:r>
              <w:rPr>
                <w:rFonts w:ascii="Times New Roman" w:hAnsi="Times New Roman" w:eastAsia="Times New Roman" w:cs="Times New Roman"/>
                <w:sz w:val="24"/>
              </w:rPr>
              <w:t xml:space="preserve"> là một biến cố liên quan tới phép thử </w:t>
            </w:r>
            <m:oMath>
              <m:r>
                <m:t>T</m:t>
              </m:r>
            </m:oMath>
            <w:r>
              <w:rPr>
                <w:rFonts w:ascii="Times New Roman" w:hAnsi="Times New Roman" w:eastAsia="Times New Roman" w:cs="Times New Roman"/>
                <w:sz w:val="24"/>
              </w:rPr>
              <w:t xml:space="preserve">. Ở mỗi lần thực hiện phép thử </w:t>
            </w:r>
            <m:oMath>
              <m:r>
                <m:t>T</m:t>
              </m:r>
            </m:oMath>
            <w:r>
              <w:rPr>
                <w:rFonts w:ascii="Times New Roman" w:hAnsi="Times New Roman" w:eastAsia="Times New Roman" w:cs="Times New Roman"/>
                <w:sz w:val="24"/>
              </w:rPr>
              <w:t xml:space="preserve">, biến cố </w:t>
            </w:r>
            <m:oMath>
              <m:r>
                <m:t>E</m:t>
              </m:r>
            </m:oMath>
            <w:r>
              <w:rPr>
                <w:rFonts w:ascii="Times New Roman" w:hAnsi="Times New Roman" w:eastAsia="Times New Roman" w:cs="Times New Roman"/>
                <w:sz w:val="24"/>
              </w:rPr>
              <w:t xml:space="preserve"> có xác suất xuất hiện bằng </w:t>
            </w:r>
            <m:oMath>
              <m:r>
                <m:t>p</m:t>
              </m:r>
            </m:oMath>
            <w:r>
              <w:rPr>
                <w:rFonts w:ascii="Times New Roman" w:hAnsi="Times New Roman" w:eastAsia="Times New Roman" w:cs="Times New Roman"/>
                <w:sz w:val="24"/>
              </w:rPr>
              <w:t xml:space="preserve">, tức là </w:t>
            </w:r>
            <m:oMath>
              <m:r>
                <m:t>P(E)=p</m:t>
              </m:r>
            </m:oMath>
            <w:r>
              <w:rPr>
                <w:rFonts w:ascii="Times New Roman" w:hAnsi="Times New Roman" w:eastAsia="Times New Roman" w:cs="Times New Roman"/>
                <w:sz w:val="24"/>
              </w:rPr>
              <w:t xml:space="preserve">, </w:t>
            </w:r>
            <m:oMath>
              <m:r>
                <m:t>0&lt;p&lt;1</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Ta thực hiện phép thử </w:t>
            </w:r>
            <m:oMath>
              <m:r>
                <m:t>T</m:t>
              </m:r>
            </m:oMath>
            <w:r>
              <w:rPr>
                <w:rFonts w:ascii="Times New Roman" w:hAnsi="Times New Roman" w:eastAsia="Times New Roman" w:cs="Times New Roman"/>
                <w:sz w:val="24"/>
              </w:rPr>
              <w:t xml:space="preserve"> lặp lại </w:t>
            </w:r>
            <m:oMath>
              <m:r>
                <m:t>n</m:t>
              </m:r>
            </m:oMath>
            <w:r>
              <w:rPr>
                <w:rFonts w:ascii="Times New Roman" w:hAnsi="Times New Roman" w:eastAsia="Times New Roman" w:cs="Times New Roman"/>
                <w:sz w:val="24"/>
              </w:rPr>
              <w:t xml:space="preserve"> lần một cách độc lập, tức là các lần lặp này không ảnh hưởng lẫn nhau.</w:t>
            </w:r>
          </w:p>
          <w:p>
            <w:pPr>
              <w:spacing w:before="0" w:after="20" w:line="264" w:lineRule="auto"/>
              <w:jc w:val="left"/>
            </w:pPr>
            <w:r>
              <w:rPr>
                <w:rFonts w:ascii="Times New Roman" w:hAnsi="Times New Roman" w:eastAsia="Times New Roman" w:cs="Times New Roman"/>
                <w:sz w:val="24"/>
              </w:rPr>
              <w:t xml:space="preserve">Phép thử </w:t>
            </w:r>
            <m:oMath>
              <m:r>
                <m:t>T</m:t>
              </m:r>
            </m:oMath>
            <w:r>
              <w:rPr>
                <w:rFonts w:ascii="Times New Roman" w:hAnsi="Times New Roman" w:eastAsia="Times New Roman" w:cs="Times New Roman"/>
                <w:sz w:val="24"/>
              </w:rPr>
              <w:t xml:space="preserve"> thực hiện lặp lại nhiều lần một cách độc lập gọi là </w:t>
            </w:r>
            <w:r>
              <w:rPr>
                <w:rFonts w:ascii="Times New Roman" w:hAnsi="Times New Roman" w:eastAsia="Times New Roman" w:cs="Times New Roman"/>
                <w:b/>
                <w:sz w:val="24"/>
              </w:rPr>
              <w:t>phép thử lặp</w:t>
            </w:r>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Kí hiệu </w:t>
            </w:r>
            <m:oMath>
              <m:sSub>
                <m:e>
                  <m:r>
                    <m:t>E</m:t>
                  </m:r>
                </m:e>
                <m:sub>
                  <m:r>
                    <m:t>k</m:t>
                  </m:r>
                </m:sub>
              </m:sSub>
            </m:oMath>
            <w:r>
              <w:rPr>
                <w:rFonts w:ascii="Times New Roman" w:hAnsi="Times New Roman" w:eastAsia="Times New Roman" w:cs="Times New Roman"/>
                <w:sz w:val="24"/>
              </w:rPr>
              <w:t xml:space="preserve"> là biến cố: “Trong phép thử lặp này, biến cố </w:t>
            </w:r>
            <m:oMath>
              <m:r>
                <m:t>E</m:t>
              </m:r>
            </m:oMath>
            <w:r>
              <w:rPr>
                <w:rFonts w:ascii="Times New Roman" w:hAnsi="Times New Roman" w:eastAsia="Times New Roman" w:cs="Times New Roman"/>
                <w:sz w:val="24"/>
              </w:rPr>
              <w:t xml:space="preserve"> xuất hiện đúng </w:t>
            </w:r>
            <m:oMath>
              <m:r>
                <m:t>k</m:t>
              </m:r>
            </m:oMath>
            <w:r>
              <w:rPr>
                <w:rFonts w:ascii="Times New Roman" w:hAnsi="Times New Roman" w:eastAsia="Times New Roman" w:cs="Times New Roman"/>
                <w:sz w:val="24"/>
              </w:rPr>
              <w:t xml:space="preserve"> lần </w:t>
            </w:r>
            <m:oMath>
              <m:d>
                <m:dPr>
                  <m:sepChr m:val=""/>
                </m:dPr>
                <m:e>
                  <m:r>
                    <m:t>0</m:t>
                  </m:r>
                  <m:r>
                    <m:t>≤</m:t>
                  </m:r>
                  <m:r>
                    <m:t>k</m:t>
                  </m:r>
                  <m:r>
                    <m:t>≤</m:t>
                  </m:r>
                  <m:r>
                    <m:t>n</m:t>
                  </m:r>
                </m:e>
              </m:d>
            </m:oMath>
            <w:r>
              <w:rPr>
                <w:rFonts w:ascii="Times New Roman" w:hAnsi="Times New Roman" w:eastAsia="Times New Roman" w:cs="Times New Roman"/>
                <w:sz w:val="24"/>
              </w:rPr>
              <w:t>”. Khi đó</w:t>
            </w:r>
          </w:p>
          <w:p>
            <w:pPr>
              <w:spacing w:before="0" w:after="20" w:line="264" w:lineRule="auto"/>
              <w:jc w:val="left"/>
            </w:pPr>
            <m:oMath>
              <m:r>
                <m:t>P(</m:t>
              </m:r>
              <m:sSub>
                <m:e>
                  <m:r>
                    <m:t>E</m:t>
                  </m:r>
                </m:e>
                <m:sub>
                  <m:r>
                    <m:t>k</m:t>
                  </m:r>
                </m:sub>
              </m:sSub>
              <m:r>
                <m:t>)=</m:t>
              </m:r>
              <m:sSubSup>
                <m:e>
                  <m:r>
                    <m:t>C</m:t>
                  </m:r>
                </m:e>
                <m:sub>
                  <m:r>
                    <m:t>n</m:t>
                  </m:r>
                </m:sub>
                <m:sup>
                  <m:r>
                    <m:t>k</m:t>
                  </m:r>
                </m:sup>
              </m:sSubSup>
              <m:r>
                <m:t>·</m:t>
              </m:r>
              <m:sSup>
                <m:e>
                  <m:r>
                    <m:t>p</m:t>
                  </m:r>
                </m:e>
                <m:sup>
                  <m:r>
                    <m:t>k</m:t>
                  </m:r>
                </m:sup>
              </m:sSup>
              <m:r>
                <m:t>(1−p</m:t>
              </m:r>
              <m:sSup>
                <m:e>
                  <m:r>
                    <m:t>)</m:t>
                  </m:r>
                </m:e>
                <m:sup>
                  <m:r>
                    <m:t>n−k</m:t>
                  </m:r>
                </m:sup>
              </m:sSup>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Công thức trên được gọi là </w:t>
            </w:r>
            <w:r>
              <w:rPr>
                <w:rFonts w:ascii="Times New Roman" w:hAnsi="Times New Roman" w:eastAsia="Times New Roman" w:cs="Times New Roman"/>
                <w:b/>
                <w:sz w:val="24"/>
              </w:rPr>
              <w:t>công thức Bernoulli</w:t>
            </w:r>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1 (SGK tr.16).</w:t>
      </w:r>
      <w:r>
        <w:rPr>
          <w:rFonts w:ascii="Times New Roman" w:hAnsi="Times New Roman" w:eastAsia="Times New Roman" w:cs="Times New Roman"/>
          <w:sz w:val="24"/>
        </w:rPr>
        <w:t xml:space="preserve"> Xác suất thành công khi làm một thí nghiệm </w:t>
      </w:r>
      <m:oMath>
        <m:r>
          <m:t>T</m:t>
        </m:r>
      </m:oMath>
      <w:r>
        <w:rPr>
          <w:rFonts w:ascii="Times New Roman" w:hAnsi="Times New Roman" w:eastAsia="Times New Roman" w:cs="Times New Roman"/>
          <w:sz w:val="24"/>
        </w:rPr>
        <w:t xml:space="preserve"> là 0,4. Một nhóm gồm 9 học sinh độc lập với nhau tiến hành thí nghiệm </w:t>
      </w:r>
      <m:oMath>
        <m:r>
          <m:t>T</m:t>
        </m:r>
      </m:oMath>
      <w:r>
        <w:rPr>
          <w:rFonts w:ascii="Times New Roman" w:hAnsi="Times New Roman" w:eastAsia="Times New Roman" w:cs="Times New Roman"/>
          <w:sz w:val="24"/>
        </w:rPr>
        <w:t>. Tính xác suất để:</w:t>
      </w:r>
    </w:p>
    <w:p>
      <w:pPr>
        <w:spacing w:before="0" w:after="60" w:line="264" w:lineRule="auto"/>
        <w:jc w:val="both"/>
      </w:pPr>
      <w:r>
        <w:rPr>
          <w:rFonts w:ascii="Times New Roman" w:hAnsi="Times New Roman" w:eastAsia="Times New Roman" w:cs="Times New Roman"/>
          <w:sz w:val="24"/>
        </w:rPr>
        <w:t>a) Có đúng 6 học sinh thực hiện thí nghiệm thành công;</w:t>
      </w:r>
    </w:p>
    <w:p>
      <w:pPr>
        <w:spacing w:before="0" w:after="60" w:line="264" w:lineRule="auto"/>
        <w:jc w:val="both"/>
      </w:pPr>
      <w:r>
        <w:rPr>
          <w:rFonts w:ascii="Times New Roman" w:hAnsi="Times New Roman" w:eastAsia="Times New Roman" w:cs="Times New Roman"/>
          <w:sz w:val="24"/>
        </w:rPr>
        <w:t>b) Có ít nhất 1 học sinh thực hiện thí nghiệm thành công;</w:t>
      </w:r>
    </w:p>
    <w:p>
      <w:pPr>
        <w:spacing w:before="0" w:after="60" w:line="264" w:lineRule="auto"/>
        <w:jc w:val="both"/>
      </w:pPr>
      <w:r>
        <w:rPr>
          <w:rFonts w:ascii="Times New Roman" w:hAnsi="Times New Roman" w:eastAsia="Times New Roman" w:cs="Times New Roman"/>
          <w:sz w:val="24"/>
        </w:rPr>
        <w:t>c) Có nhiều nhất 7 học sinh thực hiện thí nghiệm thành công.</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Gọi </w:t>
      </w:r>
      <m:oMath>
        <m:r>
          <m:t>E</m:t>
        </m:r>
      </m:oMath>
      <w:r>
        <w:rPr>
          <w:rFonts w:ascii="Times New Roman" w:hAnsi="Times New Roman" w:eastAsia="Times New Roman" w:cs="Times New Roman"/>
          <w:sz w:val="24"/>
        </w:rPr>
        <w:t xml:space="preserve"> là biến cố: “Thí nghiệm </w:t>
      </w:r>
      <m:oMath>
        <m:r>
          <m:t>T</m:t>
        </m:r>
      </m:oMath>
      <w:r>
        <w:rPr>
          <w:rFonts w:ascii="Times New Roman" w:hAnsi="Times New Roman" w:eastAsia="Times New Roman" w:cs="Times New Roman"/>
          <w:sz w:val="24"/>
        </w:rPr>
        <w:t xml:space="preserve"> thành công”. Ta có </w:t>
      </w:r>
      <m:oMath>
        <m:r>
          <m:t>P(E)=0</m:t>
        </m:r>
        <m:r>
          <m:t>,</m:t>
        </m:r>
        <m:r>
          <m:t>4</m:t>
        </m:r>
      </m:oMath>
      <w:r>
        <w:rPr>
          <w:rFonts w:ascii="Times New Roman" w:hAnsi="Times New Roman" w:eastAsia="Times New Roman" w:cs="Times New Roman"/>
          <w:sz w:val="24"/>
        </w:rPr>
        <w:t xml:space="preserve">; </w:t>
      </w:r>
      <m:oMath>
        <m:r>
          <m:t>n=9</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a) Gọi </w:t>
      </w:r>
      <m:oMath>
        <m:sSub>
          <m:e>
            <m:r>
              <m:t>E</m:t>
            </m:r>
          </m:e>
          <m:sub>
            <m:r>
              <m:t>k</m:t>
            </m:r>
          </m:sub>
        </m:sSub>
      </m:oMath>
      <w:r>
        <w:rPr>
          <w:rFonts w:ascii="Times New Roman" w:hAnsi="Times New Roman" w:eastAsia="Times New Roman" w:cs="Times New Roman"/>
          <w:sz w:val="24"/>
        </w:rPr>
        <w:t xml:space="preserve"> </w:t>
      </w:r>
      <m:oMath>
        <m:d>
          <m:dPr>
            <m:sepChr m:val=""/>
          </m:dPr>
          <m:e>
            <m:r>
              <m:t>0</m:t>
            </m:r>
            <m:r>
              <m:t>≤</m:t>
            </m:r>
            <m:r>
              <m:t>k</m:t>
            </m:r>
            <m:r>
              <m:t>≤</m:t>
            </m:r>
            <m:r>
              <m:t>6</m:t>
            </m:r>
          </m:e>
        </m:d>
      </m:oMath>
      <w:r>
        <w:rPr>
          <w:rFonts w:ascii="Times New Roman" w:hAnsi="Times New Roman" w:eastAsia="Times New Roman" w:cs="Times New Roman"/>
          <w:sz w:val="24"/>
        </w:rPr>
        <w:t xml:space="preserve"> là biến cố: “Có đúng </w:t>
      </w:r>
      <m:oMath>
        <m:r>
          <m:t>k</m:t>
        </m:r>
      </m:oMath>
      <w:r>
        <w:rPr>
          <w:rFonts w:ascii="Times New Roman" w:hAnsi="Times New Roman" w:eastAsia="Times New Roman" w:cs="Times New Roman"/>
          <w:sz w:val="24"/>
        </w:rPr>
        <w:t xml:space="preserve"> học sinh thực hiện thí nghiệm thành công”. Theo công thức Bernoulli ta có: </w:t>
      </w:r>
      <m:oMath>
        <m:r>
          <m:t>P(</m:t>
        </m:r>
        <m:sSub>
          <m:e>
            <m:r>
              <m:t>E</m:t>
            </m:r>
          </m:e>
          <m:sub>
            <m:r>
              <m:t>6</m:t>
            </m:r>
          </m:sub>
        </m:sSub>
        <m:r>
          <m:t>)=</m:t>
        </m:r>
        <m:sSubSup>
          <m:e>
            <m:r>
              <m:t>C</m:t>
            </m:r>
          </m:e>
          <m:sub>
            <m:r>
              <m:t>9</m:t>
            </m:r>
          </m:sub>
          <m:sup>
            <m:r>
              <m:t>6</m:t>
            </m:r>
          </m:sup>
        </m:sSubSup>
        <m:r>
          <m:t>·0</m:t>
        </m:r>
        <m:r>
          <m:t>,</m:t>
        </m:r>
        <m:sSup>
          <m:e>
            <m:r>
              <m:t>4</m:t>
            </m:r>
          </m:e>
          <m:sup>
            <m:r>
              <m:t>6</m:t>
            </m:r>
          </m:sup>
        </m:sSup>
        <m:r>
          <m:t>·0</m:t>
        </m:r>
        <m:r>
          <m:t>,</m:t>
        </m:r>
        <m:sSup>
          <m:e>
            <m:r>
              <m:t>6</m:t>
            </m:r>
          </m:e>
          <m:sup>
            <m:r>
              <m:t>3</m:t>
            </m:r>
          </m:sup>
        </m:sSup>
        <m:r>
          <m:t>=84·0</m:t>
        </m:r>
        <m:r>
          <m:t>,</m:t>
        </m:r>
        <m:sSup>
          <m:e>
            <m:r>
              <m:t>4</m:t>
            </m:r>
          </m:e>
          <m:sup>
            <m:r>
              <m:t>6</m:t>
            </m:r>
          </m:sup>
        </m:sSup>
        <m:r>
          <m:t>·0</m:t>
        </m:r>
        <m:r>
          <m:t>,</m:t>
        </m:r>
        <m:sSup>
          <m:e>
            <m:r>
              <m:t>6</m:t>
            </m:r>
          </m:e>
          <m:sup>
            <m:r>
              <m:t>3</m:t>
            </m:r>
          </m:sup>
        </m:sSup>
        <m:r>
          <m:t>≈0</m:t>
        </m:r>
        <m:r>
          <m:t>,</m:t>
        </m:r>
        <m:r>
          <m:t>0743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 Gọi </w:t>
      </w:r>
      <m:oMath>
        <m:r>
          <m:t>M</m:t>
        </m:r>
      </m:oMath>
      <w:r>
        <w:rPr>
          <w:rFonts w:ascii="Times New Roman" w:hAnsi="Times New Roman" w:eastAsia="Times New Roman" w:cs="Times New Roman"/>
          <w:sz w:val="24"/>
        </w:rPr>
        <w:t xml:space="preserve"> là biến cố: “Có ít nhất 1 học sinh thực hiện thí nghiệm thành công”. Biến cố đối </w:t>
      </w:r>
      <m:oMath>
        <m:bar>
          <m:barPr>
            <m:pos m:val="top"/>
          </m:barPr>
          <m:e>
            <m:r>
              <m:t>M</m:t>
            </m:r>
          </m:e>
        </m:bar>
      </m:oMath>
      <w:r>
        <w:rPr>
          <w:rFonts w:ascii="Times New Roman" w:hAnsi="Times New Roman" w:eastAsia="Times New Roman" w:cs="Times New Roman"/>
          <w:sz w:val="24"/>
        </w:rPr>
        <w:t xml:space="preserve"> của </w:t>
      </w:r>
      <m:oMath>
        <m:r>
          <m:t>M</m:t>
        </m:r>
      </m:oMath>
      <w:r>
        <w:rPr>
          <w:rFonts w:ascii="Times New Roman" w:hAnsi="Times New Roman" w:eastAsia="Times New Roman" w:cs="Times New Roman"/>
          <w:sz w:val="24"/>
        </w:rPr>
        <w:t xml:space="preserve"> là: “Không có học sinh nào thực hiện thí nghiệm thành công”, hay </w:t>
      </w:r>
      <m:oMath>
        <m:bar>
          <m:barPr>
            <m:pos m:val="top"/>
          </m:barPr>
          <m:e>
            <m:r>
              <m:t>M</m:t>
            </m:r>
          </m:e>
        </m:bar>
        <m:r>
          <m:t>=</m:t>
        </m:r>
        <m:sSub>
          <m:e>
            <m:r>
              <m:t>E</m:t>
            </m:r>
          </m:e>
          <m:sub>
            <m:r>
              <m:t>0</m:t>
            </m:r>
          </m:sub>
        </m:sSub>
      </m:oMath>
      <w:r>
        <w:rPr>
          <w:rFonts w:ascii="Times New Roman" w:hAnsi="Times New Roman" w:eastAsia="Times New Roman" w:cs="Times New Roman"/>
          <w:sz w:val="24"/>
        </w:rPr>
        <w:t xml:space="preserve">. Vậy </w:t>
      </w:r>
      <m:oMath>
        <m:r>
          <m:t>P(M)=1−P(</m:t>
        </m:r>
        <m:bar>
          <m:barPr>
            <m:pos m:val="top"/>
          </m:barPr>
          <m:e>
            <m:r>
              <m:t>M</m:t>
            </m:r>
          </m:e>
        </m:bar>
        <m:r>
          <m:t>)=1−P(</m:t>
        </m:r>
        <m:sSub>
          <m:e>
            <m:r>
              <m:t>E</m:t>
            </m:r>
          </m:e>
          <m:sub>
            <m:r>
              <m:t>0</m:t>
            </m:r>
          </m:sub>
        </m:sSub>
        <m:r>
          <m:t>)=1−0</m:t>
        </m:r>
        <m:r>
          <m:t>,</m:t>
        </m:r>
        <m:sSup>
          <m:e>
            <m:r>
              <m:t>6</m:t>
            </m:r>
          </m:e>
          <m:sup>
            <m:r>
              <m:t>9</m:t>
            </m:r>
          </m:sup>
        </m:sSup>
        <m:r>
          <m:t>≈0</m:t>
        </m:r>
        <m:r>
          <m:t>,</m:t>
        </m:r>
        <m:r>
          <m:t>9899</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 Gọi </w:t>
      </w:r>
      <m:oMath>
        <m:r>
          <m:t>N</m:t>
        </m:r>
      </m:oMath>
      <w:r>
        <w:rPr>
          <w:rFonts w:ascii="Times New Roman" w:hAnsi="Times New Roman" w:eastAsia="Times New Roman" w:cs="Times New Roman"/>
          <w:sz w:val="24"/>
        </w:rPr>
        <w:t xml:space="preserve"> là biến cố: “Có nhiều nhất 7 học sinh thực hiện thí nghiệm thành công”. Biến cố đối </w:t>
      </w:r>
      <m:oMath>
        <m:bar>
          <m:barPr>
            <m:pos m:val="top"/>
          </m:barPr>
          <m:e>
            <m:r>
              <m:t>N</m:t>
            </m:r>
          </m:e>
        </m:bar>
      </m:oMath>
      <w:r>
        <w:rPr>
          <w:rFonts w:ascii="Times New Roman" w:hAnsi="Times New Roman" w:eastAsia="Times New Roman" w:cs="Times New Roman"/>
          <w:sz w:val="24"/>
        </w:rPr>
        <w:t xml:space="preserve"> của </w:t>
      </w:r>
      <m:oMath>
        <m:r>
          <m:t>N</m:t>
        </m:r>
      </m:oMath>
      <w:r>
        <w:rPr>
          <w:rFonts w:ascii="Times New Roman" w:hAnsi="Times New Roman" w:eastAsia="Times New Roman" w:cs="Times New Roman"/>
          <w:sz w:val="24"/>
        </w:rPr>
        <w:t xml:space="preserve"> là biến cố: “Có 8 học sinh hoặc 9 học sinh thực hiện thí nghiệm thành công”, tức là xảy ra một trong các biến cố </w:t>
      </w:r>
      <m:oMath>
        <m:sSub>
          <m:e>
            <m:r>
              <m:t>E</m:t>
            </m:r>
          </m:e>
          <m:sub>
            <m:r>
              <m:t>8</m:t>
            </m:r>
          </m:sub>
        </m:sSub>
      </m:oMath>
      <w:r>
        <w:rPr>
          <w:rFonts w:ascii="Times New Roman" w:hAnsi="Times New Roman" w:eastAsia="Times New Roman" w:cs="Times New Roman"/>
          <w:sz w:val="24"/>
        </w:rPr>
        <w:t xml:space="preserve"> hoặc </w:t>
      </w:r>
      <m:oMath>
        <m:sSub>
          <m:e>
            <m:r>
              <m:t>E</m:t>
            </m:r>
          </m:e>
          <m:sub>
            <m:r>
              <m:t>9</m:t>
            </m:r>
          </m:sub>
        </m:sSub>
      </m:oMath>
      <w:r>
        <w:rPr>
          <w:rFonts w:ascii="Times New Roman" w:hAnsi="Times New Roman" w:eastAsia="Times New Roman" w:cs="Times New Roman"/>
          <w:sz w:val="24"/>
        </w:rPr>
        <w:t xml:space="preserve">, hay </w:t>
      </w:r>
      <m:oMath>
        <m:bar>
          <m:barPr>
            <m:pos m:val="top"/>
          </m:barPr>
          <m:e>
            <m:r>
              <m:t>N</m:t>
            </m:r>
          </m:e>
        </m:bar>
        <m:r>
          <m:t>=</m:t>
        </m:r>
        <m:sSub>
          <m:e>
            <m:r>
              <m:t>E</m:t>
            </m:r>
          </m:e>
          <m:sub>
            <m:r>
              <m:t>8</m:t>
            </m:r>
          </m:sub>
        </m:sSub>
        <m:r>
          <m:t>∪</m:t>
        </m:r>
        <m:sSub>
          <m:e>
            <m:r>
              <m:t>E</m:t>
            </m:r>
          </m:e>
          <m:sub>
            <m:r>
              <m:t>9</m:t>
            </m:r>
          </m:sub>
        </m:sSub>
      </m:oMath>
      <w:r>
        <w:rPr>
          <w:rFonts w:ascii="Times New Roman" w:hAnsi="Times New Roman" w:eastAsia="Times New Roman" w:cs="Times New Roman"/>
          <w:sz w:val="24"/>
        </w:rPr>
        <w:t xml:space="preserve">. Vậy: </w:t>
      </w:r>
      <m:oMath>
        <m:r>
          <m:t>P(</m:t>
        </m:r>
        <m:bar>
          <m:barPr>
            <m:pos m:val="top"/>
          </m:barPr>
          <m:e>
            <m:r>
              <m:t>N</m:t>
            </m:r>
          </m:e>
        </m:bar>
        <m:r>
          <m:t>)=P(</m:t>
        </m:r>
        <m:sSub>
          <m:e>
            <m:r>
              <m:t>E</m:t>
            </m:r>
          </m:e>
          <m:sub>
            <m:r>
              <m:t>8</m:t>
            </m:r>
          </m:sub>
        </m:sSub>
        <m:r>
          <m:t>∪</m:t>
        </m:r>
        <m:sSub>
          <m:e>
            <m:r>
              <m:t>E</m:t>
            </m:r>
          </m:e>
          <m:sub>
            <m:r>
              <m:t>9</m:t>
            </m:r>
          </m:sub>
        </m:sSub>
        <m:r>
          <m:t>)=P(</m:t>
        </m:r>
        <m:sSub>
          <m:e>
            <m:r>
              <m:t>E</m:t>
            </m:r>
          </m:e>
          <m:sub>
            <m:r>
              <m:t>8</m:t>
            </m:r>
          </m:sub>
        </m:sSub>
        <m:r>
          <m:t>)+P(</m:t>
        </m:r>
        <m:sSub>
          <m:e>
            <m:r>
              <m:t>E</m:t>
            </m:r>
          </m:e>
          <m:sub>
            <m:r>
              <m:t>9</m:t>
            </m:r>
          </m:sub>
        </m:sSub>
        <m:r>
          <m:t>)=</m:t>
        </m:r>
        <m:sSubSup>
          <m:e>
            <m:r>
              <m:t>C</m:t>
            </m:r>
          </m:e>
          <m:sub>
            <m:r>
              <m:t>9</m:t>
            </m:r>
          </m:sub>
          <m:sup>
            <m:r>
              <m:t>8</m:t>
            </m:r>
          </m:sup>
        </m:sSubSup>
        <m:r>
          <m:t>·0</m:t>
        </m:r>
        <m:r>
          <m:t>,</m:t>
        </m:r>
        <m:sSup>
          <m:e>
            <m:r>
              <m:t>4</m:t>
            </m:r>
          </m:e>
          <m:sup>
            <m:r>
              <m:t>8</m:t>
            </m:r>
          </m:sup>
        </m:sSup>
        <m:r>
          <m:t>·0</m:t>
        </m:r>
        <m:r>
          <m:t>,</m:t>
        </m:r>
        <m:r>
          <m:t>6+0</m:t>
        </m:r>
        <m:r>
          <m:t>,</m:t>
        </m:r>
        <m:sSup>
          <m:e>
            <m:r>
              <m:t>4</m:t>
            </m:r>
          </m:e>
          <m:sup>
            <m:r>
              <m:t>9</m:t>
            </m:r>
          </m:sup>
        </m:sSup>
        <m:r>
          <m:t>≈0</m:t>
        </m:r>
        <m:r>
          <m:t>,</m:t>
        </m:r>
        <m:r>
          <m:t>0038</m:t>
        </m:r>
      </m:oMath>
      <w:r>
        <w:rPr>
          <w:rFonts w:ascii="Times New Roman" w:hAnsi="Times New Roman" w:eastAsia="Times New Roman" w:cs="Times New Roman"/>
          <w:sz w:val="24"/>
        </w:rPr>
        <w:t xml:space="preserve"> </w:t>
      </w:r>
      <m:oMath>
        <m:r>
          <m:t>⇒P(N)=1−P(</m:t>
        </m:r>
        <m:bar>
          <m:barPr>
            <m:pos m:val="top"/>
          </m:barPr>
          <m:e>
            <m:r>
              <m:t>N</m:t>
            </m:r>
          </m:e>
        </m:bar>
        <m:r>
          <m:t>)≈1−0</m:t>
        </m:r>
        <m:r>
          <m:t>,</m:t>
        </m:r>
        <m:r>
          <m:t>0038=0</m:t>
        </m:r>
        <m:r>
          <m:t>,</m:t>
        </m:r>
        <m:r>
          <m:t>9962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1 (SGK tr.16).</w:t>
      </w:r>
      <w:r>
        <w:rPr>
          <w:rFonts w:ascii="Times New Roman" w:hAnsi="Times New Roman" w:eastAsia="Times New Roman" w:cs="Times New Roman"/>
          <w:sz w:val="24"/>
        </w:rPr>
        <w:t xml:space="preserve"> Hai bạn An và Bình thi đấu bóng bàn. Xác suất thắng của An trong một ván là 0,4. Hai bạn thi đấu đủ 3 ván đấu. Người nào có số ván đấu thắng nhiều hơn là người thắng trận đấu đó. Giả sử các ván đấu là độc lập. Tính xác suất để An thắng trong trận đấu.</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HĐ1: a) Phép thử </w:t>
      </w:r>
      <m:oMath>
        <m:r>
          <m:t>T</m:t>
        </m:r>
      </m:oMath>
      <w:r>
        <w:rPr>
          <w:rFonts w:ascii="Times New Roman" w:hAnsi="Times New Roman" w:eastAsia="Times New Roman" w:cs="Times New Roman"/>
          <w:sz w:val="24"/>
        </w:rPr>
        <w:t xml:space="preserve"> được lặp lại 12 lần; người chơi thắng khi </w:t>
      </w:r>
      <m:oMath>
        <m:r>
          <m:t>E</m:t>
        </m:r>
      </m:oMath>
      <w:r>
        <w:rPr>
          <w:rFonts w:ascii="Times New Roman" w:hAnsi="Times New Roman" w:eastAsia="Times New Roman" w:cs="Times New Roman"/>
          <w:sz w:val="24"/>
        </w:rPr>
        <w:t xml:space="preserve"> xuất hiện ít nhất 2 lần. b) Phép thử </w:t>
      </w:r>
      <m:oMath>
        <m:r>
          <m:t>T</m:t>
        </m:r>
      </m:oMath>
      <w:r>
        <w:rPr>
          <w:rFonts w:ascii="Times New Roman" w:hAnsi="Times New Roman" w:eastAsia="Times New Roman" w:cs="Times New Roman"/>
          <w:sz w:val="24"/>
        </w:rPr>
        <w:t xml:space="preserve"> được lặp lại 6 lần; người chơi thắng khi </w:t>
      </w:r>
      <m:oMath>
        <m:r>
          <m:t>E</m:t>
        </m:r>
      </m:oMath>
      <w:r>
        <w:rPr>
          <w:rFonts w:ascii="Times New Roman" w:hAnsi="Times New Roman" w:eastAsia="Times New Roman" w:cs="Times New Roman"/>
          <w:sz w:val="24"/>
        </w:rPr>
        <w:t xml:space="preserve"> xuất hiện ít nhất 1 lần.</w:t>
      </w:r>
    </w:p>
    <w:p>
      <w:pPr>
        <w:spacing w:before="0" w:after="60" w:line="264" w:lineRule="auto"/>
        <w:jc w:val="both"/>
      </w:pPr>
      <w:r>
        <w:rPr>
          <w:rFonts w:ascii="Times New Roman" w:hAnsi="Times New Roman" w:eastAsia="Times New Roman" w:cs="Times New Roman"/>
          <w:sz w:val="24"/>
        </w:rPr>
        <w:t xml:space="preserve">Luyện tập 1: </w:t>
      </w:r>
      <m:oMath>
        <m:r>
          <m:t>n=3</m:t>
        </m:r>
      </m:oMath>
      <w:r>
        <w:rPr>
          <w:rFonts w:ascii="Times New Roman" w:hAnsi="Times New Roman" w:eastAsia="Times New Roman" w:cs="Times New Roman"/>
          <w:sz w:val="24"/>
        </w:rPr>
        <w:t xml:space="preserve">, </w:t>
      </w:r>
      <m:oMath>
        <m:r>
          <m:t>p=0</m:t>
        </m:r>
        <m:r>
          <m:t>,</m:t>
        </m:r>
        <m:r>
          <m:t>4</m:t>
        </m:r>
      </m:oMath>
      <w:r>
        <w:rPr>
          <w:rFonts w:ascii="Times New Roman" w:hAnsi="Times New Roman" w:eastAsia="Times New Roman" w:cs="Times New Roman"/>
          <w:sz w:val="24"/>
        </w:rPr>
        <w:t xml:space="preserve">; An thắng trận khi thắng ít nhất 2 ván: </w:t>
      </w:r>
      <m:oMath>
        <m:r>
          <m:t>P=</m:t>
        </m:r>
        <m:sSubSup>
          <m:e>
            <m:r>
              <m:t>C</m:t>
            </m:r>
          </m:e>
          <m:sub>
            <m:r>
              <m:t>3</m:t>
            </m:r>
          </m:sub>
          <m:sup>
            <m:r>
              <m:t>2</m:t>
            </m:r>
          </m:sup>
        </m:sSubSup>
        <m:r>
          <m:t>·0</m:t>
        </m:r>
        <m:r>
          <m:t>,</m:t>
        </m:r>
        <m:sSup>
          <m:e>
            <m:r>
              <m:t>4</m:t>
            </m:r>
          </m:e>
          <m:sup>
            <m:r>
              <m:t>2</m:t>
            </m:r>
          </m:sup>
        </m:sSup>
        <m:r>
          <m:t>·0</m:t>
        </m:r>
        <m:r>
          <m:t>,</m:t>
        </m:r>
        <m:r>
          <m:t>6+0</m:t>
        </m:r>
        <m:r>
          <m:t>,</m:t>
        </m:r>
        <m:sSup>
          <m:e>
            <m:r>
              <m:t>4</m:t>
            </m:r>
          </m:e>
          <m:sup>
            <m:r>
              <m:t>3</m:t>
            </m:r>
          </m:sup>
        </m:sSup>
        <m:r>
          <m:t>=0</m:t>
        </m:r>
        <m:r>
          <m:t>,</m:t>
        </m:r>
        <m:r>
          <m:t>288+0</m:t>
        </m:r>
        <m:r>
          <m:t>,</m:t>
        </m:r>
        <m:r>
          <m:t>064=0</m:t>
        </m:r>
        <m:r>
          <m:t>,</m:t>
        </m:r>
        <m:r>
          <m:t>352</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HĐ1; HS trả lời theo cặp; GV chiếu khung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đọc khung kiến thức, chỉ ra </w:t>
      </w:r>
      <m:oMath>
        <m:r>
          <m:t>T</m:t>
        </m:r>
      </m:oMath>
      <w:r>
        <w:rPr>
          <w:rFonts w:ascii="Times New Roman" w:hAnsi="Times New Roman" w:eastAsia="Times New Roman" w:cs="Times New Roman"/>
          <w:sz w:val="24"/>
        </w:rPr>
        <w:t xml:space="preserve">, </w:t>
      </w:r>
      <m:oMath>
        <m:r>
          <m:t>E</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w:t>
      </w:r>
      <m:oMath>
        <m:r>
          <m:t>k</m:t>
        </m:r>
      </m:oMath>
      <w:r>
        <w:rPr>
          <w:rFonts w:ascii="Times New Roman" w:hAnsi="Times New Roman" w:eastAsia="Times New Roman" w:cs="Times New Roman"/>
          <w:sz w:val="24"/>
        </w:rPr>
        <w:t xml:space="preserve"> trong HĐ1; GV hướng dẫn Ví dụ 1 (câu b, c dùng biến cố đối); cặp đôi làm Luyện tập 1, bấm máy tính (nCr) kiểm tra.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Luyện tập 1; lớp nhận xét: “thắng trận” gồm hai trường hợp thắng 2 ván và thắng 3 ván.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nhận diện phép thử lặp (độc lập, cùng xác suất </w:t>
      </w:r>
      <m:oMath>
        <m:r>
          <m:t>p</m:t>
        </m:r>
      </m:oMath>
      <w:r>
        <w:rPr>
          <w:rFonts w:ascii="Times New Roman" w:hAnsi="Times New Roman" w:eastAsia="Times New Roman" w:cs="Times New Roman"/>
          <w:sz w:val="24"/>
        </w:rPr>
        <w:t xml:space="preserve">) – xác định </w:t>
      </w:r>
      <m:oMath>
        <m:r>
          <m:t>n</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w:t>
      </w:r>
      <m:oMath>
        <m:r>
          <m:t>k</m:t>
        </m:r>
      </m:oMath>
      <w:r>
        <w:rPr>
          <w:rFonts w:ascii="Times New Roman" w:hAnsi="Times New Roman" w:eastAsia="Times New Roman" w:cs="Times New Roman"/>
          <w:sz w:val="24"/>
        </w:rPr>
        <w:t xml:space="preserve"> – áp dụng công thức Bernoulli; với “ít nhất”, “nhiều nhất” nên xét biến cố đối nếu ít trường hợp hơn.</w:t>
      </w:r>
    </w:p>
    <w:p>
      <w:pPr>
        <w:keepNext/>
        <w:spacing w:before="120" w:after="60" w:line="264" w:lineRule="auto"/>
        <w:jc w:val="center"/>
      </w:pPr>
      <w:r>
        <w:rPr>
          <w:rFonts w:ascii="Times New Roman" w:hAnsi="Times New Roman" w:eastAsia="Times New Roman" w:cs="Times New Roman"/>
          <w:b/>
          <w:sz w:val="24"/>
        </w:rPr>
        <w:t>TIẾT 2 (T7)</w:t>
      </w:r>
    </w:p>
    <w:p>
      <w:pPr>
        <w:keepNext/>
        <w:spacing w:before="80" w:after="60" w:line="264" w:lineRule="auto"/>
        <w:jc w:val="left"/>
      </w:pPr>
      <w:r>
        <w:rPr>
          <w:rFonts w:ascii="Times New Roman" w:hAnsi="Times New Roman" w:eastAsia="Times New Roman" w:cs="Times New Roman"/>
          <w:b/>
          <w:sz w:val="24"/>
        </w:rPr>
        <w:t>2.2. Giải bài toán mở đầu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công thức Bernoulli và quy tắc cộng xác suất để giải bài toán mở đầu; đối chiếu với dự đoán ở HĐ1.</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2 (SGK tr.16).</w:t>
      </w:r>
      <w:r>
        <w:rPr>
          <w:rFonts w:ascii="Times New Roman" w:hAnsi="Times New Roman" w:eastAsia="Times New Roman" w:cs="Times New Roman"/>
          <w:sz w:val="24"/>
        </w:rPr>
        <w:t xml:space="preserve"> Trở lại </w:t>
      </w:r>
      <w:r>
        <w:rPr>
          <w:rFonts w:ascii="Times New Roman" w:hAnsi="Times New Roman" w:eastAsia="Times New Roman" w:cs="Times New Roman"/>
          <w:i/>
          <w:sz w:val="24"/>
        </w:rPr>
        <w:t>tình huống mở đầu</w:t>
      </w:r>
      <w:r>
        <w:rPr>
          <w:rFonts w:ascii="Times New Roman" w:hAnsi="Times New Roman" w:eastAsia="Times New Roman" w:cs="Times New Roman"/>
          <w:sz w:val="24"/>
        </w:rPr>
        <w:t>. Tính xác suất thắng của người chơi khi chọn chơi theo phương án 1.</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Gọi </w:t>
      </w:r>
      <m:oMath>
        <m:r>
          <m:t>T</m:t>
        </m:r>
      </m:oMath>
      <w:r>
        <w:rPr>
          <w:rFonts w:ascii="Times New Roman" w:hAnsi="Times New Roman" w:eastAsia="Times New Roman" w:cs="Times New Roman"/>
          <w:sz w:val="24"/>
        </w:rPr>
        <w:t xml:space="preserve"> là phép thử: “Gieo một xúc xắc cân đối, đồng chất”; </w:t>
      </w:r>
      <m:oMath>
        <m:r>
          <m:t>E</m:t>
        </m:r>
      </m:oMath>
      <w:r>
        <w:rPr>
          <w:rFonts w:ascii="Times New Roman" w:hAnsi="Times New Roman" w:eastAsia="Times New Roman" w:cs="Times New Roman"/>
          <w:sz w:val="24"/>
        </w:rPr>
        <w:t xml:space="preserve"> là biến cố: “Xúc xắc xuất hiện mặt 6 chấm”. Xét phép thử lặp với </w:t>
      </w:r>
      <m:oMath>
        <m:r>
          <m:t>n=12</m:t>
        </m:r>
      </m:oMath>
      <w:r>
        <w:rPr>
          <w:rFonts w:ascii="Times New Roman" w:hAnsi="Times New Roman" w:eastAsia="Times New Roman" w:cs="Times New Roman"/>
          <w:sz w:val="24"/>
        </w:rPr>
        <w:t xml:space="preserve"> và </w:t>
      </w:r>
      <m:oMath>
        <m:r>
          <m:t>p=P(E)=</m:t>
        </m:r>
        <m:f>
          <m:fPr>
            <m:type m:val="bar"/>
          </m:fPr>
          <m:num>
            <m:r>
              <m:t>1</m:t>
            </m:r>
          </m:num>
          <m:den>
            <m:r>
              <m:t>6</m:t>
            </m:r>
          </m:den>
        </m:f>
      </m:oMath>
      <w:r>
        <w:rPr>
          <w:rFonts w:ascii="Times New Roman" w:hAnsi="Times New Roman" w:eastAsia="Times New Roman" w:cs="Times New Roman"/>
          <w:sz w:val="24"/>
        </w:rPr>
        <w:t xml:space="preserve">. Gọi </w:t>
      </w:r>
      <m:oMath>
        <m:r>
          <m:t>B</m:t>
        </m:r>
      </m:oMath>
      <w:r>
        <w:rPr>
          <w:rFonts w:ascii="Times New Roman" w:hAnsi="Times New Roman" w:eastAsia="Times New Roman" w:cs="Times New Roman"/>
          <w:sz w:val="24"/>
        </w:rPr>
        <w:t xml:space="preserve"> là biến cố: “Người chơi thắng”. </w:t>
      </w:r>
      <m:oMath>
        <m:r>
          <m:t>B</m:t>
        </m:r>
      </m:oMath>
      <w:r>
        <w:rPr>
          <w:rFonts w:ascii="Times New Roman" w:hAnsi="Times New Roman" w:eastAsia="Times New Roman" w:cs="Times New Roman"/>
          <w:sz w:val="24"/>
        </w:rPr>
        <w:t xml:space="preserve"> cũng là biến cố: “Trong phép thử lặp </w:t>
      </w:r>
      <m:oMath>
        <m:r>
          <m:t>T</m:t>
        </m:r>
      </m:oMath>
      <w:r>
        <w:rPr>
          <w:rFonts w:ascii="Times New Roman" w:hAnsi="Times New Roman" w:eastAsia="Times New Roman" w:cs="Times New Roman"/>
          <w:sz w:val="24"/>
        </w:rPr>
        <w:t xml:space="preserve">, với </w:t>
      </w:r>
      <m:oMath>
        <m:r>
          <m:t>n=12</m:t>
        </m:r>
      </m:oMath>
      <w:r>
        <w:rPr>
          <w:rFonts w:ascii="Times New Roman" w:hAnsi="Times New Roman" w:eastAsia="Times New Roman" w:cs="Times New Roman"/>
          <w:sz w:val="24"/>
        </w:rPr>
        <w:t xml:space="preserve">, biến cố </w:t>
      </w:r>
      <m:oMath>
        <m:r>
          <m:t>E</m:t>
        </m:r>
      </m:oMath>
      <w:r>
        <w:rPr>
          <w:rFonts w:ascii="Times New Roman" w:hAnsi="Times New Roman" w:eastAsia="Times New Roman" w:cs="Times New Roman"/>
          <w:sz w:val="24"/>
        </w:rPr>
        <w:t xml:space="preserve"> xuất hiện ít nhất hai lần”. Xét biến cố đối </w:t>
      </w:r>
      <m:oMath>
        <m:bar>
          <m:barPr>
            <m:pos m:val="top"/>
          </m:barPr>
          <m:e>
            <m:r>
              <m:t>B</m:t>
            </m:r>
          </m:e>
        </m:bar>
      </m:oMath>
      <w:r>
        <w:rPr>
          <w:rFonts w:ascii="Times New Roman" w:hAnsi="Times New Roman" w:eastAsia="Times New Roman" w:cs="Times New Roman"/>
          <w:sz w:val="24"/>
        </w:rPr>
        <w:t xml:space="preserve">: “Trong phép thử lặp </w:t>
      </w:r>
      <m:oMath>
        <m:r>
          <m:t>T</m:t>
        </m:r>
      </m:oMath>
      <w:r>
        <w:rPr>
          <w:rFonts w:ascii="Times New Roman" w:hAnsi="Times New Roman" w:eastAsia="Times New Roman" w:cs="Times New Roman"/>
          <w:sz w:val="24"/>
        </w:rPr>
        <w:t xml:space="preserve">, biến cố </w:t>
      </w:r>
      <m:oMath>
        <m:r>
          <m:t>E</m:t>
        </m:r>
      </m:oMath>
      <w:r>
        <w:rPr>
          <w:rFonts w:ascii="Times New Roman" w:hAnsi="Times New Roman" w:eastAsia="Times New Roman" w:cs="Times New Roman"/>
          <w:sz w:val="24"/>
        </w:rPr>
        <w:t xml:space="preserve"> xuất hiện nhiều nhất một lần”. Ta có </w:t>
      </w:r>
      <m:oMath>
        <m:bar>
          <m:barPr>
            <m:pos m:val="top"/>
          </m:barPr>
          <m:e>
            <m:r>
              <m:t>B</m:t>
            </m:r>
          </m:e>
        </m:bar>
        <m:r>
          <m:t>=</m:t>
        </m:r>
        <m:sSub>
          <m:e>
            <m:r>
              <m:t>E</m:t>
            </m:r>
          </m:e>
          <m:sub>
            <m:r>
              <m:t>0</m:t>
            </m:r>
          </m:sub>
        </m:sSub>
        <m:r>
          <m:t>∪</m:t>
        </m:r>
        <m:sSub>
          <m:e>
            <m:r>
              <m:t>E</m:t>
            </m:r>
          </m:e>
          <m:sub>
            <m:r>
              <m:t>1</m:t>
            </m:r>
          </m:sub>
        </m:sSub>
      </m:oMath>
      <w:r>
        <w:rPr>
          <w:rFonts w:ascii="Times New Roman" w:hAnsi="Times New Roman" w:eastAsia="Times New Roman" w:cs="Times New Roman"/>
          <w:sz w:val="24"/>
        </w:rPr>
        <w:t xml:space="preserve">. Theo quy tắc cộng xác suất và công thức Bernoulli, ta có: </w:t>
      </w:r>
      <m:oMath>
        <m:r>
          <m:t>P(</m:t>
        </m:r>
        <m:bar>
          <m:barPr>
            <m:pos m:val="top"/>
          </m:barPr>
          <m:e>
            <m:r>
              <m:t>B</m:t>
            </m:r>
          </m:e>
        </m:bar>
        <m:r>
          <m:t>)=P(</m:t>
        </m:r>
        <m:sSub>
          <m:e>
            <m:r>
              <m:t>E</m:t>
            </m:r>
          </m:e>
          <m:sub>
            <m:r>
              <m:t>0</m:t>
            </m:r>
          </m:sub>
        </m:sSub>
        <m:r>
          <m:t>)+P(</m:t>
        </m:r>
        <m:sSub>
          <m:e>
            <m:r>
              <m:t>E</m:t>
            </m:r>
          </m:e>
          <m:sub>
            <m:r>
              <m:t>1</m:t>
            </m:r>
          </m:sub>
        </m:sSub>
        <m:r>
          <m:t>)=</m:t>
        </m:r>
        <m:sSup>
          <m:e>
            <m:d>
              <m:dPr>
                <m:sepChr m:val=""/>
              </m:dPr>
              <m:e>
                <m:f>
                  <m:fPr>
                    <m:type m:val="bar"/>
                  </m:fPr>
                  <m:num>
                    <m:r>
                      <m:t>5</m:t>
                    </m:r>
                  </m:num>
                  <m:den>
                    <m:r>
                      <m:t>6</m:t>
                    </m:r>
                  </m:den>
                </m:f>
              </m:e>
            </m:d>
          </m:e>
          <m:sup>
            <m:r>
              <m:t>12</m:t>
            </m:r>
          </m:sup>
        </m:sSup>
        <m:r>
          <m:t>+</m:t>
        </m:r>
        <m:sSubSup>
          <m:e>
            <m:r>
              <m:t>C</m:t>
            </m:r>
          </m:e>
          <m:sub>
            <m:r>
              <m:t>12</m:t>
            </m:r>
          </m:sub>
          <m:sup>
            <m:r>
              <m:t>1</m:t>
            </m:r>
          </m:sup>
        </m:sSubSup>
        <m:sSup>
          <m:e>
            <m:d>
              <m:dPr>
                <m:sepChr m:val=""/>
              </m:dPr>
              <m:e>
                <m:f>
                  <m:fPr>
                    <m:type m:val="bar"/>
                  </m:fPr>
                  <m:num>
                    <m:r>
                      <m:t>1</m:t>
                    </m:r>
                  </m:num>
                  <m:den>
                    <m:r>
                      <m:t>6</m:t>
                    </m:r>
                  </m:den>
                </m:f>
              </m:e>
            </m:d>
          </m:e>
          <m:sup>
            <m:r>
              <m:t>1</m:t>
            </m:r>
          </m:sup>
        </m:sSup>
        <m:r>
          <m:t>·</m:t>
        </m:r>
        <m:sSup>
          <m:e>
            <m:d>
              <m:dPr>
                <m:sepChr m:val=""/>
              </m:dPr>
              <m:e>
                <m:f>
                  <m:fPr>
                    <m:type m:val="bar"/>
                  </m:fPr>
                  <m:num>
                    <m:r>
                      <m:t>5</m:t>
                    </m:r>
                  </m:num>
                  <m:den>
                    <m:r>
                      <m:t>6</m:t>
                    </m:r>
                  </m:den>
                </m:f>
              </m:e>
            </m:d>
          </m:e>
          <m:sup>
            <m:r>
              <m:t>11</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Suy ra: </w:t>
      </w:r>
      <m:oMath>
        <m:r>
          <m:t>P(B)=1−P(</m:t>
        </m:r>
        <m:bar>
          <m:barPr>
            <m:pos m:val="top"/>
          </m:barPr>
          <m:e>
            <m:r>
              <m:t>B</m:t>
            </m:r>
          </m:e>
        </m:bar>
        <m:r>
          <m:t>)=1−</m:t>
        </m:r>
        <m:sSup>
          <m:e>
            <m:d>
              <m:dPr>
                <m:sepChr m:val=""/>
              </m:dPr>
              <m:e>
                <m:f>
                  <m:fPr>
                    <m:type m:val="bar"/>
                  </m:fPr>
                  <m:num>
                    <m:r>
                      <m:t>5</m:t>
                    </m:r>
                  </m:num>
                  <m:den>
                    <m:r>
                      <m:t>6</m:t>
                    </m:r>
                  </m:den>
                </m:f>
              </m:e>
            </m:d>
          </m:e>
          <m:sup>
            <m:r>
              <m:t>12</m:t>
            </m:r>
          </m:sup>
        </m:sSup>
        <m:r>
          <m:t>−12·</m:t>
        </m:r>
        <m:f>
          <m:fPr>
            <m:type m:val="bar"/>
          </m:fPr>
          <m:num>
            <m:r>
              <m:t>1</m:t>
            </m:r>
          </m:num>
          <m:den>
            <m:r>
              <m:t>6</m:t>
            </m:r>
          </m:den>
        </m:f>
        <m:r>
          <m:t>·</m:t>
        </m:r>
        <m:sSup>
          <m:e>
            <m:d>
              <m:dPr>
                <m:sepChr m:val=""/>
              </m:dPr>
              <m:e>
                <m:f>
                  <m:fPr>
                    <m:type m:val="bar"/>
                  </m:fPr>
                  <m:num>
                    <m:r>
                      <m:t>5</m:t>
                    </m:r>
                  </m:num>
                  <m:den>
                    <m:r>
                      <m:t>6</m:t>
                    </m:r>
                  </m:den>
                </m:f>
              </m:e>
            </m:d>
          </m:e>
          <m:sup>
            <m:r>
              <m:t>11</m:t>
            </m:r>
          </m:sup>
        </m:sSup>
        <m:r>
          <m:t>=</m:t>
        </m:r>
        <m:f>
          <m:fPr>
            <m:type m:val="bar"/>
          </m:fPr>
          <m:num>
            <m:sSup>
              <m:e>
                <m:r>
                  <m:t>6</m:t>
                </m:r>
              </m:e>
              <m:sup>
                <m:r>
                  <m:t>12</m:t>
                </m:r>
              </m:sup>
            </m:sSup>
            <m:r>
              <m:t>−17·</m:t>
            </m:r>
            <m:sSup>
              <m:e>
                <m:r>
                  <m:t>5</m:t>
                </m:r>
              </m:e>
              <m:sup>
                <m:r>
                  <m:t>11</m:t>
                </m:r>
              </m:sup>
            </m:sSup>
          </m:num>
          <m:den>
            <m:sSup>
              <m:e>
                <m:r>
                  <m:t>6</m:t>
                </m:r>
              </m:e>
              <m:sup>
                <m:r>
                  <m:t>12</m:t>
                </m:r>
              </m:sup>
            </m:sSup>
          </m:den>
        </m:f>
        <m:r>
          <m:t>≈0</m:t>
        </m:r>
        <m:r>
          <m:t>,</m:t>
        </m:r>
        <m:r>
          <m:t>618667</m:t>
        </m:r>
      </m:oMath>
      <w:r>
        <w:rPr>
          <w:rFonts w:ascii="Times New Roman" w:hAnsi="Times New Roman" w:eastAsia="Times New Roman" w:cs="Times New Roman"/>
          <w:sz w:val="24"/>
        </w:rPr>
        <w:t>. Vậy xác suất thắng của người chơi khi chơi theo phương án 1 xấp xỉ 0,618667.</w:t>
      </w:r>
    </w:p>
    <w:p>
      <w:pPr>
        <w:spacing w:before="0" w:after="60" w:line="264" w:lineRule="auto"/>
        <w:jc w:val="both"/>
      </w:pPr>
      <w:r>
        <w:rPr>
          <w:rFonts w:ascii="Times New Roman" w:hAnsi="Times New Roman" w:eastAsia="Times New Roman" w:cs="Times New Roman"/>
          <w:b/>
          <w:sz w:val="24"/>
        </w:rPr>
        <w:t>Luyện tập 2 (SGK tr.17).</w:t>
      </w:r>
      <w:r>
        <w:rPr>
          <w:rFonts w:ascii="Times New Roman" w:hAnsi="Times New Roman" w:eastAsia="Times New Roman" w:cs="Times New Roman"/>
          <w:sz w:val="24"/>
        </w:rPr>
        <w:t xml:space="preserve"> Trở lại </w:t>
      </w:r>
      <w:r>
        <w:rPr>
          <w:rFonts w:ascii="Times New Roman" w:hAnsi="Times New Roman" w:eastAsia="Times New Roman" w:cs="Times New Roman"/>
          <w:i/>
          <w:sz w:val="24"/>
        </w:rPr>
        <w:t>tình huống mở đầu</w:t>
      </w:r>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a) Tính xác suất thắng của người chơi khi chơi theo phương án 2.</w:t>
      </w:r>
    </w:p>
    <w:p>
      <w:pPr>
        <w:spacing w:before="0" w:after="60" w:line="264" w:lineRule="auto"/>
        <w:jc w:val="both"/>
      </w:pPr>
      <w:r>
        <w:rPr>
          <w:rFonts w:ascii="Times New Roman" w:hAnsi="Times New Roman" w:eastAsia="Times New Roman" w:cs="Times New Roman"/>
          <w:sz w:val="24"/>
        </w:rPr>
        <w:t>b) Qua các kết quả đã tính được, hãy cho biết người chơi nên chọn chơi theo phương án nào để xác suất thắng cao hơn.</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2: a) </w:t>
      </w:r>
      <m:oMath>
        <m:r>
          <m:t>n=6</m:t>
        </m:r>
      </m:oMath>
      <w:r>
        <w:rPr>
          <w:rFonts w:ascii="Times New Roman" w:hAnsi="Times New Roman" w:eastAsia="Times New Roman" w:cs="Times New Roman"/>
          <w:sz w:val="24"/>
        </w:rPr>
        <w:t xml:space="preserve">, </w:t>
      </w:r>
      <m:oMath>
        <m:r>
          <m:t>p=</m:t>
        </m:r>
        <m:f>
          <m:fPr>
            <m:type m:val="bar"/>
          </m:fPr>
          <m:num>
            <m:r>
              <m:t>1</m:t>
            </m:r>
          </m:num>
          <m:den>
            <m:r>
              <m:t>6</m:t>
            </m:r>
          </m:den>
        </m:f>
      </m:oMath>
      <w:r>
        <w:rPr>
          <w:rFonts w:ascii="Times New Roman" w:hAnsi="Times New Roman" w:eastAsia="Times New Roman" w:cs="Times New Roman"/>
          <w:sz w:val="24"/>
        </w:rPr>
        <w:t xml:space="preserve">; </w:t>
      </w:r>
      <m:oMath>
        <m:r>
          <m:t>P=1−</m:t>
        </m:r>
        <m:sSup>
          <m:e>
            <m:d>
              <m:dPr>
                <m:sepChr m:val=""/>
              </m:dPr>
              <m:e>
                <m:f>
                  <m:fPr>
                    <m:type m:val="bar"/>
                  </m:fPr>
                  <m:num>
                    <m:r>
                      <m:t>5</m:t>
                    </m:r>
                  </m:num>
                  <m:den>
                    <m:r>
                      <m:t>6</m:t>
                    </m:r>
                  </m:den>
                </m:f>
              </m:e>
            </m:d>
          </m:e>
          <m:sup>
            <m:r>
              <m:t>6</m:t>
            </m:r>
          </m:sup>
        </m:sSup>
        <m:r>
          <m:t>≈0</m:t>
        </m:r>
        <m:r>
          <m:t>,</m:t>
        </m:r>
        <m:r>
          <m:t>6651</m:t>
        </m:r>
      </m:oMath>
      <w:r>
        <w:rPr>
          <w:rFonts w:ascii="Times New Roman" w:hAnsi="Times New Roman" w:eastAsia="Times New Roman" w:cs="Times New Roman"/>
          <w:sz w:val="24"/>
        </w:rPr>
        <w:t xml:space="preserve">. b) </w:t>
      </w:r>
      <m:oMath>
        <m:r>
          <m:t>0</m:t>
        </m:r>
        <m:r>
          <m:t>,</m:t>
        </m:r>
        <m:r>
          <m:t>6651&gt;0</m:t>
        </m:r>
        <m:r>
          <m:t>,</m:t>
        </m:r>
        <m:r>
          <m:t>6187</m:t>
        </m:r>
      </m:oMath>
      <w:r>
        <w:rPr>
          <w:rFonts w:ascii="Times New Roman" w:hAnsi="Times New Roman" w:eastAsia="Times New Roman" w:cs="Times New Roman"/>
          <w:sz w:val="24"/>
        </w:rPr>
        <w:t xml:space="preserve"> nên người chơi nên chọn phương án 2.</w:t>
      </w:r>
    </w:p>
    <w:p>
      <w:pPr>
        <w:spacing w:before="0" w:after="60" w:line="264" w:lineRule="auto"/>
        <w:jc w:val="both"/>
      </w:pPr>
      <w:r>
        <w:rPr>
          <w:rFonts w:ascii="Times New Roman" w:hAnsi="Times New Roman" w:eastAsia="Times New Roman" w:cs="Times New Roman"/>
          <w:sz w:val="24"/>
        </w:rPr>
        <w:t>Đối chiếu với dự đoán ở HĐ1 (nhiều HS thường chọn phương án 1 vì gieo nhiều lần hơn).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Chia lớp: dãy trái tính xác suất thắng của phương án 1 (Ví dụ 2), dãy phải tính phương án 2 (Luyện tập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cặp đôi, bấm máy tính; GV gợi ý dãy trái xét biến cố đối </w:t>
      </w:r>
      <m:oMath>
        <m:bar>
          <m:barPr>
            <m:pos m:val="top"/>
          </m:barPr>
          <m:e>
            <m:r>
              <m:t>B</m:t>
            </m:r>
          </m:e>
        </m:bar>
        <m:r>
          <m:t>=</m:t>
        </m:r>
        <m:sSub>
          <m:e>
            <m:r>
              <m:t>E</m:t>
            </m:r>
          </m:e>
          <m:sub>
            <m:r>
              <m:t>0</m:t>
            </m:r>
          </m:sub>
        </m:sSub>
        <m:r>
          <m:t>∪</m:t>
        </m:r>
        <m:sSub>
          <m:e>
            <m:r>
              <m:t>E</m:t>
            </m:r>
          </m:e>
          <m:sub>
            <m:r>
              <m:t>1</m:t>
            </m:r>
          </m:sub>
        </m:sSub>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hai dãy báo cáo kết quả; lớp so sánh và đối chiếu với dự đoán ở HĐ1.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công bố đáp án tình huống mở đầu: chọn phương án 2; nhấn mạnh trực giác có thể sai, cần tính toán để ra quyết định.</w:t>
      </w:r>
    </w:p>
    <w:p>
      <w:pPr>
        <w:keepNext/>
        <w:spacing w:before="80" w:after="60" w:line="264" w:lineRule="auto"/>
        <w:jc w:val="left"/>
      </w:pPr>
      <w:r>
        <w:rPr>
          <w:rFonts w:ascii="Times New Roman" w:hAnsi="Times New Roman" w:eastAsia="Times New Roman" w:cs="Times New Roman"/>
          <w:b/>
          <w:sz w:val="24"/>
        </w:rPr>
        <w:t>2.3. Biến ngẫu nhiên có phân bố nhị thức (25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khái niệm biến ngẫu nhiên có phân bố nhị thức với tham số </w:t>
      </w:r>
      <m:oMath>
        <m:d>
          <m:dPr>
            <m:sepChr m:val=""/>
          </m:dPr>
          <m:e>
            <m:r>
              <m:t>n</m:t>
            </m:r>
            <m:r>
              <m:t>,</m:t>
            </m:r>
            <m:r>
              <m:t>p</m:t>
            </m:r>
          </m:e>
        </m:d>
      </m:oMath>
      <w:r>
        <w:rPr>
          <w:rFonts w:ascii="Times New Roman" w:hAnsi="Times New Roman" w:eastAsia="Times New Roman" w:cs="Times New Roman"/>
          <w:sz w:val="24"/>
        </w:rPr>
        <w:t>, phân bố Bernoulli; lập được bảng phân bố xác suất.</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Tình huống (SGK tr.17): Một bài thi trắc nghiệm có 10 câu hỏi, mỗi câu có 4 phương án trả lời, trong đó chỉ có một phương án đúng. Mỗi câu trả lời đúng được 1 điểm, mỗi câu trả lời sai không được điểm (0 điểm). Thí sinh vượt qua bài thi đó nếu đạt ít nhất 5 điểm. Bạn An làm hết 10 câu trong bài thi bằng cách mỗi câu đều chọn ngẫu nhiên một phương án. Hỏi: a) Trung bình An được bao nhiêu điểm? b) Xác suất để An vượt qua bài thi đó là bao nhiêu?</w:t>
      </w:r>
    </w:p>
    <w:p>
      <w:pPr>
        <w:spacing w:before="40" w:after="80" w:line="264" w:lineRule="auto"/>
        <w:jc w:val="center"/>
      </w:pPr>
      <w:r>
        <w:drawing>
          <wp:inline xmlns:a="http://schemas.openxmlformats.org/drawingml/2006/main" xmlns:pic="http://schemas.openxmlformats.org/drawingml/2006/picture">
            <wp:extent cx="1800000" cy="1068387"/>
            <wp:docPr id="2" name="Picture 2"/>
            <wp:cNvGraphicFramePr>
              <a:graphicFrameLocks noChangeAspect="1"/>
            </wp:cNvGraphicFramePr>
            <a:graphic>
              <a:graphicData uri="http://schemas.openxmlformats.org/drawingml/2006/picture">
                <pic:pic>
                  <pic:nvPicPr>
                    <pic:cNvPr id="0" name="bai_thi.png"/>
                    <pic:cNvPicPr/>
                  </pic:nvPicPr>
                  <pic:blipFill>
                    <a:blip r:embed="rId12"/>
                    <a:stretch>
                      <a:fillRect/>
                    </a:stretch>
                  </pic:blipFill>
                  <pic:spPr>
                    <a:xfrm>
                      <a:off x="0" y="0"/>
                      <a:ext cx="1800000" cy="1068387"/>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HĐ2 (SGK tr.17). Hình thành khái niệm biến ngẫu nhiên có phân bố nhị thức.</w:t>
      </w:r>
      <w:r>
        <w:rPr>
          <w:rFonts w:ascii="Times New Roman" w:hAnsi="Times New Roman" w:eastAsia="Times New Roman" w:cs="Times New Roman"/>
          <w:sz w:val="24"/>
        </w:rPr>
        <w:t xml:space="preserve"> Cho </w:t>
      </w:r>
      <m:oMath>
        <m:r>
          <m:t>T</m:t>
        </m:r>
      </m:oMath>
      <w:r>
        <w:rPr>
          <w:rFonts w:ascii="Times New Roman" w:hAnsi="Times New Roman" w:eastAsia="Times New Roman" w:cs="Times New Roman"/>
          <w:sz w:val="24"/>
        </w:rPr>
        <w:t xml:space="preserve"> là một phép thử và </w:t>
      </w:r>
      <m:oMath>
        <m:r>
          <m:t>E</m:t>
        </m:r>
      </m:oMath>
      <w:r>
        <w:rPr>
          <w:rFonts w:ascii="Times New Roman" w:hAnsi="Times New Roman" w:eastAsia="Times New Roman" w:cs="Times New Roman"/>
          <w:sz w:val="24"/>
        </w:rPr>
        <w:t xml:space="preserve"> là một biến cố liên quan tới phép thử </w:t>
      </w:r>
      <m:oMath>
        <m:r>
          <m:t>T</m:t>
        </m:r>
      </m:oMath>
      <w:r>
        <w:rPr>
          <w:rFonts w:ascii="Times New Roman" w:hAnsi="Times New Roman" w:eastAsia="Times New Roman" w:cs="Times New Roman"/>
          <w:sz w:val="24"/>
        </w:rPr>
        <w:t xml:space="preserve">. Ta thực hiện phép thử </w:t>
      </w:r>
      <m:oMath>
        <m:r>
          <m:t>T</m:t>
        </m:r>
      </m:oMath>
      <w:r>
        <w:rPr>
          <w:rFonts w:ascii="Times New Roman" w:hAnsi="Times New Roman" w:eastAsia="Times New Roman" w:cs="Times New Roman"/>
          <w:sz w:val="24"/>
        </w:rPr>
        <w:t xml:space="preserve"> lặp lại </w:t>
      </w:r>
      <m:oMath>
        <m:r>
          <m:t>n</m:t>
        </m:r>
      </m:oMath>
      <w:r>
        <w:rPr>
          <w:rFonts w:ascii="Times New Roman" w:hAnsi="Times New Roman" w:eastAsia="Times New Roman" w:cs="Times New Roman"/>
          <w:sz w:val="24"/>
        </w:rPr>
        <w:t xml:space="preserve"> lần một cách độc lập. Ở mỗi lần thực hiện phép thử </w:t>
      </w:r>
      <m:oMath>
        <m:r>
          <m:t>T</m:t>
        </m:r>
      </m:oMath>
      <w:r>
        <w:rPr>
          <w:rFonts w:ascii="Times New Roman" w:hAnsi="Times New Roman" w:eastAsia="Times New Roman" w:cs="Times New Roman"/>
          <w:sz w:val="24"/>
        </w:rPr>
        <w:t xml:space="preserve">, biến cố </w:t>
      </w:r>
      <m:oMath>
        <m:r>
          <m:t>E</m:t>
        </m:r>
      </m:oMath>
      <w:r>
        <w:rPr>
          <w:rFonts w:ascii="Times New Roman" w:hAnsi="Times New Roman" w:eastAsia="Times New Roman" w:cs="Times New Roman"/>
          <w:sz w:val="24"/>
        </w:rPr>
        <w:t xml:space="preserve"> có xác suất xuất hiện bằng </w:t>
      </w:r>
      <m:oMath>
        <m:r>
          <m:t>p</m:t>
        </m:r>
      </m:oMath>
      <w:r>
        <w:rPr>
          <w:rFonts w:ascii="Times New Roman" w:hAnsi="Times New Roman" w:eastAsia="Times New Roman" w:cs="Times New Roman"/>
          <w:sz w:val="24"/>
        </w:rPr>
        <w:t xml:space="preserve">, tức là </w:t>
      </w:r>
      <m:oMath>
        <m:r>
          <m:t>P(E)=p</m:t>
        </m:r>
      </m:oMath>
      <w:r>
        <w:rPr>
          <w:rFonts w:ascii="Times New Roman" w:hAnsi="Times New Roman" w:eastAsia="Times New Roman" w:cs="Times New Roman"/>
          <w:sz w:val="24"/>
        </w:rPr>
        <w:t xml:space="preserve">, </w:t>
      </w:r>
      <m:oMath>
        <m:r>
          <m:t>0&lt;p&lt;1</m:t>
        </m:r>
      </m:oMath>
      <w:r>
        <w:rPr>
          <w:rFonts w:ascii="Times New Roman" w:hAnsi="Times New Roman" w:eastAsia="Times New Roman" w:cs="Times New Roman"/>
          <w:sz w:val="24"/>
        </w:rPr>
        <w:t xml:space="preserve">. Gọi </w:t>
      </w:r>
      <m:oMath>
        <m:r>
          <m:t>X</m:t>
        </m:r>
      </m:oMath>
      <w:r>
        <w:rPr>
          <w:rFonts w:ascii="Times New Roman" w:hAnsi="Times New Roman" w:eastAsia="Times New Roman" w:cs="Times New Roman"/>
          <w:sz w:val="24"/>
        </w:rPr>
        <w:t xml:space="preserve"> là số lần xuất hiện biến cố </w:t>
      </w:r>
      <m:oMath>
        <m:r>
          <m:t>E</m:t>
        </m:r>
      </m:oMath>
      <w:r>
        <w:rPr>
          <w:rFonts w:ascii="Times New Roman" w:hAnsi="Times New Roman" w:eastAsia="Times New Roman" w:cs="Times New Roman"/>
          <w:sz w:val="24"/>
        </w:rPr>
        <w:t xml:space="preserve"> trong </w:t>
      </w:r>
      <m:oMath>
        <m:r>
          <m:t>n</m:t>
        </m:r>
      </m:oMath>
      <w:r>
        <w:rPr>
          <w:rFonts w:ascii="Times New Roman" w:hAnsi="Times New Roman" w:eastAsia="Times New Roman" w:cs="Times New Roman"/>
          <w:sz w:val="24"/>
        </w:rPr>
        <w:t xml:space="preserve"> lần thực hiện lặp lại phép thử </w:t>
      </w:r>
      <m:oMath>
        <m:r>
          <m:t>T</m:t>
        </m:r>
      </m:oMath>
      <w:r>
        <w:rPr>
          <w:rFonts w:ascii="Times New Roman" w:hAnsi="Times New Roman" w:eastAsia="Times New Roman" w:cs="Times New Roman"/>
          <w:sz w:val="24"/>
        </w:rPr>
        <w:t xml:space="preserve">. Tính </w:t>
      </w:r>
      <m:oMath>
        <m:r>
          <m:t>P(X=k)</m:t>
        </m:r>
      </m:oMath>
      <w:r>
        <w:rPr>
          <w:rFonts w:ascii="Times New Roman" w:hAnsi="Times New Roman" w:eastAsia="Times New Roman" w:cs="Times New Roman"/>
          <w:sz w:val="24"/>
        </w:rPr>
        <w:t xml:space="preserve"> với mỗi </w:t>
      </w:r>
      <m:oMath>
        <m:r>
          <m:t>k∈{0;1;…;n}</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Biến ngẫu nhiên rời rạc </w:t>
            </w:r>
            <m:oMath>
              <m:r>
                <m:t>X</m:t>
              </m:r>
            </m:oMath>
            <w:r>
              <w:rPr>
                <w:rFonts w:ascii="Times New Roman" w:hAnsi="Times New Roman" w:eastAsia="Times New Roman" w:cs="Times New Roman"/>
                <w:sz w:val="24"/>
              </w:rPr>
              <w:t xml:space="preserve"> với tập các giá trị có thể là </w:t>
            </w:r>
            <m:oMath>
              <m:d>
                <m:dPr>
                  <m:begChr m:val="{"/>
                  <m:sepChr m:val=""/>
                  <m:endChr m:val="}"/>
                </m:dPr>
                <m:e>
                  <m:r>
                    <m:t>0</m:t>
                  </m:r>
                  <m:r>
                    <m:t>;</m:t>
                  </m:r>
                  <m:r>
                    <m:t>1</m:t>
                  </m:r>
                  <m:r>
                    <m:t>;</m:t>
                  </m:r>
                  <m:r>
                    <m:t>2</m:t>
                  </m:r>
                  <m:r>
                    <m:t>;</m:t>
                  </m:r>
                  <m:r>
                    <m:t>…</m:t>
                  </m:r>
                  <m:r>
                    <m:t>;</m:t>
                  </m:r>
                  <m:r>
                    <m:t>n</m:t>
                  </m:r>
                </m:e>
              </m:d>
            </m:oMath>
            <w:r>
              <w:rPr>
                <w:rFonts w:ascii="Times New Roman" w:hAnsi="Times New Roman" w:eastAsia="Times New Roman" w:cs="Times New Roman"/>
                <w:sz w:val="24"/>
              </w:rPr>
              <w:t xml:space="preserve"> và có bảng phân bố xác suất như sau:</w:t>
            </w:r>
          </w:p>
        </w:tc>
      </w:tr>
    </w:tbl>
    <w:tbl>
      <w:tblPr>
        <w:tblStyle w:val="TableGrid"/>
        <w:tblW w:type="auto" w:w="0"/>
        <w:jc w:val="center"/>
        <w:tblLayout w:type="fixed"/>
        <w:tblLook w:firstColumn="1" w:firstRow="1" w:lastColumn="0" w:lastRow="0" w:noHBand="0" w:noVBand="1" w:val="04A0"/>
      </w:tblPr>
      <w:tblGrid>
        <w:gridCol w:w="1458"/>
        <w:gridCol w:w="1458"/>
        <w:gridCol w:w="1458"/>
        <w:gridCol w:w="1458"/>
        <w:gridCol w:w="1458"/>
        <w:gridCol w:w="1458"/>
        <w:gridCol w:w="1458"/>
      </w:tblGrid>
      <w:tr>
        <w:tc>
          <w:tcPr>
            <w:tcW w:type="dxa" w:w="794"/>
            <w:shd w:val="clear" w:color="auto" w:fill="DCE6F2"/>
            <w:vAlign w:val="center"/>
          </w:tcPr>
          <w:p>
            <w:pPr>
              <w:spacing w:before="0" w:after="20" w:line="264" w:lineRule="auto"/>
              <w:jc w:val="center"/>
            </w:pPr>
            <m:oMath>
              <m:r>
                <m:t>X</m:t>
              </m:r>
            </m:oMath>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0</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w:t>
            </w:r>
          </w:p>
        </w:tc>
        <w:tc>
          <w:tcPr>
            <w:tcW w:type="dxa" w:w="2154"/>
            <w:shd w:val="clear" w:color="auto" w:fill="DCE6F2"/>
            <w:vAlign w:val="center"/>
          </w:tcPr>
          <w:p>
            <w:pPr>
              <w:spacing w:before="0" w:after="20" w:line="264" w:lineRule="auto"/>
              <w:jc w:val="center"/>
            </w:pPr>
            <m:oMath>
              <m:r>
                <m:t>k</m:t>
              </m:r>
            </m:oMath>
          </w:p>
        </w:tc>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w:t>
            </w:r>
          </w:p>
        </w:tc>
        <w:tc>
          <w:tcPr>
            <w:tcW w:type="dxa" w:w="907"/>
            <w:shd w:val="clear" w:color="auto" w:fill="DCE6F2"/>
            <w:vAlign w:val="center"/>
          </w:tcPr>
          <w:p>
            <w:pPr>
              <w:spacing w:before="0" w:after="20" w:line="264" w:lineRule="auto"/>
              <w:jc w:val="center"/>
            </w:pPr>
            <m:oMath>
              <m:r>
                <m:t>n</m:t>
              </m:r>
            </m:oMath>
          </w:p>
        </w:tc>
      </w:tr>
      <w:tr>
        <w:tc>
          <w:tcPr>
            <w:tcW w:type="dxa" w:w="794"/>
            <w:vAlign w:val="center"/>
          </w:tcPr>
          <w:p>
            <w:pPr>
              <w:spacing w:before="0" w:after="20" w:line="264" w:lineRule="auto"/>
              <w:jc w:val="left"/>
            </w:pPr>
            <m:oMath>
              <m:r>
                <m:t>P</m:t>
              </m:r>
            </m:oMath>
          </w:p>
        </w:tc>
        <w:tc>
          <w:tcPr>
            <w:tcW w:type="dxa" w:w="1361"/>
            <w:vAlign w:val="center"/>
          </w:tcPr>
          <w:p>
            <w:pPr>
              <w:spacing w:before="0" w:after="20" w:line="264" w:lineRule="auto"/>
              <w:jc w:val="center"/>
            </w:pPr>
            <m:oMath>
              <m:sSup>
                <m:e>
                  <m:d>
                    <m:dPr>
                      <m:sepChr m:val=""/>
                    </m:dPr>
                    <m:e>
                      <m:r>
                        <m:t>1</m:t>
                      </m:r>
                      <m:r>
                        <m:t>−</m:t>
                      </m:r>
                      <m:r>
                        <m:t>p</m:t>
                      </m:r>
                    </m:e>
                  </m:d>
                </m:e>
                <m:sup>
                  <m:r>
                    <m:t>n</m:t>
                  </m:r>
                </m:sup>
              </m:sSup>
            </m:oMath>
          </w:p>
        </w:tc>
        <w:tc>
          <w:tcPr>
            <w:tcW w:type="dxa" w:w="2041"/>
            <w:vAlign w:val="center"/>
          </w:tcPr>
          <w:p>
            <w:pPr>
              <w:spacing w:before="0" w:after="20" w:line="264" w:lineRule="auto"/>
              <w:jc w:val="center"/>
            </w:pPr>
            <m:oMath>
              <m:sSubSup>
                <m:e>
                  <m:r>
                    <m:t>C</m:t>
                  </m:r>
                </m:e>
                <m:sub>
                  <m:r>
                    <m:t>n</m:t>
                  </m:r>
                </m:sub>
                <m:sup>
                  <m:r>
                    <m:t>1</m:t>
                  </m:r>
                </m:sup>
              </m:sSubSup>
              <m:r>
                <m:t>·p(1−p</m:t>
              </m:r>
              <m:sSup>
                <m:e>
                  <m:r>
                    <m:t>)</m:t>
                  </m:r>
                </m:e>
                <m:sup>
                  <m:r>
                    <m:t>n−1</m:t>
                  </m:r>
                </m:sup>
              </m:sSup>
            </m:oMath>
          </w:p>
        </w:tc>
        <w:tc>
          <w:tcPr>
            <w:tcW w:type="dxa" w:w="680"/>
            <w:vAlign w:val="center"/>
          </w:tcPr>
          <w:p>
            <w:pPr>
              <w:spacing w:before="0" w:after="20" w:line="264" w:lineRule="auto"/>
              <w:jc w:val="center"/>
            </w:pPr>
            <w:r>
              <w:rPr>
                <w:rFonts w:ascii="Times New Roman" w:hAnsi="Times New Roman" w:eastAsia="Times New Roman" w:cs="Times New Roman"/>
                <w:sz w:val="24"/>
              </w:rPr>
              <w:t>…</w:t>
            </w:r>
          </w:p>
        </w:tc>
        <w:tc>
          <w:tcPr>
            <w:tcW w:type="dxa" w:w="2154"/>
            <w:vAlign w:val="center"/>
          </w:tcPr>
          <w:p>
            <w:pPr>
              <w:spacing w:before="0" w:after="20" w:line="264" w:lineRule="auto"/>
              <w:jc w:val="center"/>
            </w:pPr>
            <m:oMath>
              <m:sSubSup>
                <m:e>
                  <m:r>
                    <m:t>C</m:t>
                  </m:r>
                </m:e>
                <m:sub>
                  <m:r>
                    <m:t>n</m:t>
                  </m:r>
                </m:sub>
                <m:sup>
                  <m:r>
                    <m:t>k</m:t>
                  </m:r>
                </m:sup>
              </m:sSubSup>
              <m:r>
                <m:t>·</m:t>
              </m:r>
              <m:sSup>
                <m:e>
                  <m:r>
                    <m:t>p</m:t>
                  </m:r>
                </m:e>
                <m:sup>
                  <m:r>
                    <m:t>k</m:t>
                  </m:r>
                </m:sup>
              </m:sSup>
              <m:r>
                <m:t>(1−p</m:t>
              </m:r>
              <m:sSup>
                <m:e>
                  <m:r>
                    <m:t>)</m:t>
                  </m:r>
                </m:e>
                <m:sup>
                  <m:r>
                    <m:t>n−k</m:t>
                  </m:r>
                </m:sup>
              </m:sSup>
            </m:oMath>
          </w:p>
        </w:tc>
        <w:tc>
          <w:tcPr>
            <w:tcW w:type="dxa" w:w="680"/>
            <w:vAlign w:val="center"/>
          </w:tcPr>
          <w:p>
            <w:pPr>
              <w:spacing w:before="0" w:after="20" w:line="264" w:lineRule="auto"/>
              <w:jc w:val="center"/>
            </w:pPr>
            <w:r>
              <w:rPr>
                <w:rFonts w:ascii="Times New Roman" w:hAnsi="Times New Roman" w:eastAsia="Times New Roman" w:cs="Times New Roman"/>
                <w:sz w:val="24"/>
              </w:rPr>
              <w:t>…</w:t>
            </w:r>
          </w:p>
        </w:tc>
        <w:tc>
          <w:tcPr>
            <w:tcW w:type="dxa" w:w="907"/>
            <w:vAlign w:val="center"/>
          </w:tcPr>
          <w:p>
            <w:pPr>
              <w:spacing w:before="0" w:after="20" w:line="264" w:lineRule="auto"/>
              <w:jc w:val="center"/>
            </w:pPr>
            <m:oMath>
              <m:sSup>
                <m:e>
                  <m:r>
                    <m:t>p</m:t>
                  </m:r>
                </m:e>
                <m:sup>
                  <m:r>
                    <m:t>n</m:t>
                  </m:r>
                </m:sup>
              </m:sSup>
            </m:oMath>
          </w:p>
        </w:tc>
      </w:tr>
    </w:tbl>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Biến ngẫu nhiên </w:t>
            </w:r>
            <m:oMath>
              <m:r>
                <m:t>X</m:t>
              </m:r>
            </m:oMath>
            <w:r>
              <w:rPr>
                <w:rFonts w:ascii="Times New Roman" w:hAnsi="Times New Roman" w:eastAsia="Times New Roman" w:cs="Times New Roman"/>
                <w:sz w:val="24"/>
              </w:rPr>
              <w:t xml:space="preserve"> như trên được gọi là </w:t>
            </w:r>
            <w:r>
              <w:rPr>
                <w:rFonts w:ascii="Times New Roman" w:hAnsi="Times New Roman" w:eastAsia="Times New Roman" w:cs="Times New Roman"/>
                <w:b/>
                <w:sz w:val="24"/>
              </w:rPr>
              <w:t>biến ngẫu nhiên có phân bố nhị thức</w:t>
            </w:r>
            <w:r>
              <w:rPr>
                <w:rFonts w:ascii="Times New Roman" w:hAnsi="Times New Roman" w:eastAsia="Times New Roman" w:cs="Times New Roman"/>
                <w:sz w:val="24"/>
              </w:rPr>
              <w:t xml:space="preserve"> với tham số </w:t>
            </w:r>
            <m:oMath>
              <m:d>
                <m:dPr>
                  <m:sepChr m:val=""/>
                </m:dPr>
                <m:e>
                  <m:r>
                    <m:t>n</m:t>
                  </m:r>
                  <m:r>
                    <m:t>,</m:t>
                  </m:r>
                  <m:r>
                    <m:t>p</m:t>
                  </m:r>
                </m:e>
              </m:d>
            </m:oMath>
            <w:r>
              <w:rPr>
                <w:rFonts w:ascii="Times New Roman" w:hAnsi="Times New Roman" w:eastAsia="Times New Roman" w:cs="Times New Roman"/>
                <w:sz w:val="24"/>
              </w:rPr>
              <w:t xml:space="preserve">, kí hiệu là </w:t>
            </w:r>
            <m:oMath>
              <m:r>
                <m:t>X~B(n,p)</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Biến ngẫu nhiên </w:t>
            </w:r>
            <m:oMath>
              <m:r>
                <m:t>X</m:t>
              </m:r>
            </m:oMath>
            <w:r>
              <w:rPr>
                <w:rFonts w:ascii="Times New Roman" w:hAnsi="Times New Roman" w:eastAsia="Times New Roman" w:cs="Times New Roman"/>
                <w:sz w:val="24"/>
              </w:rPr>
              <w:t xml:space="preserve"> có phân bố nhị thức với tham số </w:t>
            </w:r>
            <m:oMath>
              <m:d>
                <m:dPr>
                  <m:sepChr m:val=""/>
                </m:dPr>
                <m:e>
                  <m:r>
                    <m:t>1</m:t>
                  </m:r>
                  <m:r>
                    <m:t>,</m:t>
                  </m:r>
                  <m:r>
                    <m:t>p</m:t>
                  </m:r>
                </m:e>
              </m:d>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biến ngẫu nhiên có phân bố Bernoulli</w:t>
            </w:r>
            <w:r>
              <w:rPr>
                <w:rFonts w:ascii="Times New Roman" w:hAnsi="Times New Roman" w:eastAsia="Times New Roman" w:cs="Times New Roman"/>
                <w:sz w:val="24"/>
              </w:rPr>
              <w:t xml:space="preserve">, kí hiệu là </w:t>
            </w:r>
            <m:oMath>
              <m:r>
                <m:t>X~Ber(p)</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hỏi (SGK tr.17).</w:t>
      </w:r>
      <w:r>
        <w:rPr>
          <w:rFonts w:ascii="Times New Roman" w:hAnsi="Times New Roman" w:eastAsia="Times New Roman" w:cs="Times New Roman"/>
          <w:sz w:val="24"/>
        </w:rPr>
        <w:t xml:space="preserve"> Viết bảng phân bố xác suất của biến ngẫu nhiên có phân bố Bernoulli.</w:t>
      </w:r>
    </w:p>
    <w:p>
      <w:pPr>
        <w:spacing w:before="0" w:after="60" w:line="264" w:lineRule="auto"/>
        <w:jc w:val="both"/>
      </w:pPr>
      <w:r>
        <w:rPr>
          <w:rFonts w:ascii="Times New Roman" w:hAnsi="Times New Roman" w:eastAsia="Times New Roman" w:cs="Times New Roman"/>
          <w:b/>
          <w:sz w:val="24"/>
        </w:rPr>
        <w:t>Nhận xét (SGK tr.18).</w:t>
      </w:r>
      <w:r>
        <w:rPr>
          <w:rFonts w:ascii="Times New Roman" w:hAnsi="Times New Roman" w:eastAsia="Times New Roman" w:cs="Times New Roman"/>
          <w:sz w:val="24"/>
        </w:rPr>
        <w:t xml:space="preserve"> Cho </w:t>
      </w:r>
      <m:oMath>
        <m:r>
          <m:t>T</m:t>
        </m:r>
      </m:oMath>
      <w:r>
        <w:rPr>
          <w:rFonts w:ascii="Times New Roman" w:hAnsi="Times New Roman" w:eastAsia="Times New Roman" w:cs="Times New Roman"/>
          <w:sz w:val="24"/>
        </w:rPr>
        <w:t xml:space="preserve"> là một phép thử và </w:t>
      </w:r>
      <m:oMath>
        <m:r>
          <m:t>E</m:t>
        </m:r>
      </m:oMath>
      <w:r>
        <w:rPr>
          <w:rFonts w:ascii="Times New Roman" w:hAnsi="Times New Roman" w:eastAsia="Times New Roman" w:cs="Times New Roman"/>
          <w:sz w:val="24"/>
        </w:rPr>
        <w:t xml:space="preserve"> là một biến cố liên quan tới phép thử </w:t>
      </w:r>
      <m:oMath>
        <m:r>
          <m:t>T</m:t>
        </m:r>
      </m:oMath>
      <w:r>
        <w:rPr>
          <w:rFonts w:ascii="Times New Roman" w:hAnsi="Times New Roman" w:eastAsia="Times New Roman" w:cs="Times New Roman"/>
          <w:sz w:val="24"/>
        </w:rPr>
        <w:t xml:space="preserve">. Ta thực hiện phép thử </w:t>
      </w:r>
      <m:oMath>
        <m:r>
          <m:t>T</m:t>
        </m:r>
      </m:oMath>
      <w:r>
        <w:rPr>
          <w:rFonts w:ascii="Times New Roman" w:hAnsi="Times New Roman" w:eastAsia="Times New Roman" w:cs="Times New Roman"/>
          <w:sz w:val="24"/>
        </w:rPr>
        <w:t xml:space="preserve"> lặp lại </w:t>
      </w:r>
      <m:oMath>
        <m:r>
          <m:t>n</m:t>
        </m:r>
      </m:oMath>
      <w:r>
        <w:rPr>
          <w:rFonts w:ascii="Times New Roman" w:hAnsi="Times New Roman" w:eastAsia="Times New Roman" w:cs="Times New Roman"/>
          <w:sz w:val="24"/>
        </w:rPr>
        <w:t xml:space="preserve"> lần một cách độc lập. Ở mỗi lần thực hiện phép thử </w:t>
      </w:r>
      <m:oMath>
        <m:r>
          <m:t>T</m:t>
        </m:r>
      </m:oMath>
      <w:r>
        <w:rPr>
          <w:rFonts w:ascii="Times New Roman" w:hAnsi="Times New Roman" w:eastAsia="Times New Roman" w:cs="Times New Roman"/>
          <w:sz w:val="24"/>
        </w:rPr>
        <w:t xml:space="preserve">, biến cố </w:t>
      </w:r>
      <m:oMath>
        <m:r>
          <m:t>E</m:t>
        </m:r>
      </m:oMath>
      <w:r>
        <w:rPr>
          <w:rFonts w:ascii="Times New Roman" w:hAnsi="Times New Roman" w:eastAsia="Times New Roman" w:cs="Times New Roman"/>
          <w:sz w:val="24"/>
        </w:rPr>
        <w:t xml:space="preserve"> có xác suất xuất hiện bằng </w:t>
      </w:r>
      <m:oMath>
        <m:r>
          <m:t>p</m:t>
        </m:r>
      </m:oMath>
      <w:r>
        <w:rPr>
          <w:rFonts w:ascii="Times New Roman" w:hAnsi="Times New Roman" w:eastAsia="Times New Roman" w:cs="Times New Roman"/>
          <w:sz w:val="24"/>
        </w:rPr>
        <w:t xml:space="preserve">, </w:t>
      </w:r>
      <m:oMath>
        <m:r>
          <m:t>P(E)=p</m:t>
        </m:r>
      </m:oMath>
      <w:r>
        <w:rPr>
          <w:rFonts w:ascii="Times New Roman" w:hAnsi="Times New Roman" w:eastAsia="Times New Roman" w:cs="Times New Roman"/>
          <w:sz w:val="24"/>
        </w:rPr>
        <w:t xml:space="preserve">. Gọi </w:t>
      </w:r>
      <m:oMath>
        <m:r>
          <m:t>X</m:t>
        </m:r>
      </m:oMath>
      <w:r>
        <w:rPr>
          <w:rFonts w:ascii="Times New Roman" w:hAnsi="Times New Roman" w:eastAsia="Times New Roman" w:cs="Times New Roman"/>
          <w:sz w:val="24"/>
        </w:rPr>
        <w:t xml:space="preserve"> là số lần xuất hiện biến cố </w:t>
      </w:r>
      <m:oMath>
        <m:r>
          <m:t>E</m:t>
        </m:r>
      </m:oMath>
      <w:r>
        <w:rPr>
          <w:rFonts w:ascii="Times New Roman" w:hAnsi="Times New Roman" w:eastAsia="Times New Roman" w:cs="Times New Roman"/>
          <w:sz w:val="24"/>
        </w:rPr>
        <w:t xml:space="preserve"> trong </w:t>
      </w:r>
      <m:oMath>
        <m:r>
          <m:t>n</m:t>
        </m:r>
      </m:oMath>
      <w:r>
        <w:rPr>
          <w:rFonts w:ascii="Times New Roman" w:hAnsi="Times New Roman" w:eastAsia="Times New Roman" w:cs="Times New Roman"/>
          <w:sz w:val="24"/>
        </w:rPr>
        <w:t xml:space="preserve"> lần thực hiện lặp lại phép thử </w:t>
      </w:r>
      <m:oMath>
        <m:r>
          <m:t>T</m:t>
        </m:r>
      </m:oMath>
      <w:r>
        <w:rPr>
          <w:rFonts w:ascii="Times New Roman" w:hAnsi="Times New Roman" w:eastAsia="Times New Roman" w:cs="Times New Roman"/>
          <w:sz w:val="24"/>
        </w:rPr>
        <w:t xml:space="preserve">. Khi đó </w:t>
      </w:r>
      <m:oMath>
        <m:r>
          <m:t>X~B(n,p)</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Chú ý về phân bố nhị thức (SGK tr.18).</w:t>
      </w:r>
      <w:r>
        <w:rPr>
          <w:rFonts w:ascii="Times New Roman" w:hAnsi="Times New Roman" w:eastAsia="Times New Roman" w:cs="Times New Roman"/>
          <w:sz w:val="24"/>
        </w:rPr>
        <w:t xml:space="preserve"> Cho </w:t>
      </w:r>
      <m:oMath>
        <m:r>
          <m:t>X</m:t>
        </m:r>
      </m:oMath>
      <w:r>
        <w:rPr>
          <w:rFonts w:ascii="Times New Roman" w:hAnsi="Times New Roman" w:eastAsia="Times New Roman" w:cs="Times New Roman"/>
          <w:sz w:val="24"/>
        </w:rPr>
        <w:t xml:space="preserve"> là biến ngẫu nhiên với </w:t>
      </w:r>
      <m:oMath>
        <m:r>
          <m:t>X~B(n,p)</m:t>
        </m:r>
      </m:oMath>
      <w:r>
        <w:rPr>
          <w:rFonts w:ascii="Times New Roman" w:hAnsi="Times New Roman" w:eastAsia="Times New Roman" w:cs="Times New Roman"/>
          <w:sz w:val="24"/>
        </w:rPr>
        <w:t xml:space="preserve">. Khi đó, với mỗi số nguyên dương </w:t>
      </w:r>
      <m:oMath>
        <m:r>
          <m:t>k</m:t>
        </m:r>
      </m:oMath>
      <w:r>
        <w:rPr>
          <w:rFonts w:ascii="Times New Roman" w:hAnsi="Times New Roman" w:eastAsia="Times New Roman" w:cs="Times New Roman"/>
          <w:sz w:val="24"/>
        </w:rPr>
        <w:t xml:space="preserve"> </w:t>
      </w:r>
      <m:oMath>
        <m:d>
          <m:dPr>
            <m:sepChr m:val=""/>
          </m:dPr>
          <m:e>
            <m:r>
              <m:t>1</m:t>
            </m:r>
            <m:r>
              <m:t>≤</m:t>
            </m:r>
            <m:r>
              <m:t>k</m:t>
            </m:r>
            <m:r>
              <m:t>≤</m:t>
            </m:r>
            <m:r>
              <m:t>n</m:t>
            </m:r>
          </m:e>
        </m:d>
      </m:oMath>
      <w:r>
        <w:rPr>
          <w:rFonts w:ascii="Times New Roman" w:hAnsi="Times New Roman" w:eastAsia="Times New Roman" w:cs="Times New Roman"/>
          <w:sz w:val="24"/>
        </w:rPr>
        <w:t xml:space="preserve"> ta có:</w:t>
      </w:r>
    </w:p>
    <w:p>
      <w:pPr>
        <w:spacing w:before="0" w:after="60" w:line="264" w:lineRule="auto"/>
        <w:jc w:val="both"/>
      </w:pPr>
      <w:r>
        <w:rPr>
          <w:rFonts w:ascii="Times New Roman" w:hAnsi="Times New Roman" w:eastAsia="Times New Roman" w:cs="Times New Roman"/>
          <w:sz w:val="24"/>
        </w:rPr>
        <w:t xml:space="preserve">a) </w:t>
      </w:r>
      <m:oMath>
        <m:r>
          <m:t>P(X≤k)=</m:t>
        </m:r>
        <m:sSubSup>
          <m:e>
            <m:r>
              <m:t>C</m:t>
            </m:r>
          </m:e>
          <m:sub>
            <m:r>
              <m:t>n</m:t>
            </m:r>
          </m:sub>
          <m:sup>
            <m:r>
              <m:t>0</m:t>
            </m:r>
          </m:sup>
        </m:sSubSup>
        <m:r>
          <m:t>(1−p</m:t>
        </m:r>
        <m:sSup>
          <m:e>
            <m:r>
              <m:t>)</m:t>
            </m:r>
          </m:e>
          <m:sup>
            <m:r>
              <m:t>n</m:t>
            </m:r>
          </m:sup>
        </m:sSup>
        <m:r>
          <m:t>+</m:t>
        </m:r>
        <m:sSubSup>
          <m:e>
            <m:r>
              <m:t>C</m:t>
            </m:r>
          </m:e>
          <m:sub>
            <m:r>
              <m:t>n</m:t>
            </m:r>
          </m:sub>
          <m:sup>
            <m:r>
              <m:t>1</m:t>
            </m:r>
          </m:sup>
        </m:sSubSup>
        <m:r>
          <m:t>p(1−p</m:t>
        </m:r>
        <m:sSup>
          <m:e>
            <m:r>
              <m:t>)</m:t>
            </m:r>
          </m:e>
          <m:sup>
            <m:r>
              <m:t>n−1</m:t>
            </m:r>
          </m:sup>
        </m:sSup>
        <m:r>
          <m:t>+…+</m:t>
        </m:r>
        <m:sSubSup>
          <m:e>
            <m:r>
              <m:t>C</m:t>
            </m:r>
          </m:e>
          <m:sub>
            <m:r>
              <m:t>n</m:t>
            </m:r>
          </m:sub>
          <m:sup>
            <m:r>
              <m:t>k</m:t>
            </m:r>
          </m:sup>
        </m:sSubSup>
        <m:sSup>
          <m:e>
            <m:r>
              <m:t>p</m:t>
            </m:r>
          </m:e>
          <m:sup>
            <m:r>
              <m:t>k</m:t>
            </m:r>
          </m:sup>
        </m:sSup>
        <m:r>
          <m:t>(1−p</m:t>
        </m:r>
        <m:sSup>
          <m:e>
            <m:r>
              <m:t>)</m:t>
            </m:r>
          </m:e>
          <m:sup>
            <m:r>
              <m:t>n−k</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 </w:t>
      </w:r>
      <m:oMath>
        <m:r>
          <m:t>P(X≥k)=</m:t>
        </m:r>
        <m:sSubSup>
          <m:e>
            <m:r>
              <m:t>C</m:t>
            </m:r>
          </m:e>
          <m:sub>
            <m:r>
              <m:t>n</m:t>
            </m:r>
          </m:sub>
          <m:sup>
            <m:r>
              <m:t>k</m:t>
            </m:r>
          </m:sup>
        </m:sSubSup>
        <m:sSup>
          <m:e>
            <m:r>
              <m:t>p</m:t>
            </m:r>
          </m:e>
          <m:sup>
            <m:r>
              <m:t>k</m:t>
            </m:r>
          </m:sup>
        </m:sSup>
        <m:r>
          <m:t>(1−p</m:t>
        </m:r>
        <m:sSup>
          <m:e>
            <m:r>
              <m:t>)</m:t>
            </m:r>
          </m:e>
          <m:sup>
            <m:r>
              <m:t>n−k</m:t>
            </m:r>
          </m:sup>
        </m:sSup>
        <m:r>
          <m:t>+</m:t>
        </m:r>
        <m:sSubSup>
          <m:e>
            <m:r>
              <m:t>C</m:t>
            </m:r>
          </m:e>
          <m:sub>
            <m:r>
              <m:t>n</m:t>
            </m:r>
          </m:sub>
          <m:sup>
            <m:r>
              <m:t>k+1</m:t>
            </m:r>
          </m:sup>
        </m:sSubSup>
        <m:sSup>
          <m:e>
            <m:r>
              <m:t>p</m:t>
            </m:r>
          </m:e>
          <m:sup>
            <m:r>
              <m:t>k+1</m:t>
            </m:r>
          </m:sup>
        </m:sSup>
        <m:r>
          <m:t>(1−p</m:t>
        </m:r>
        <m:sSup>
          <m:e>
            <m:r>
              <m:t>)</m:t>
            </m:r>
          </m:e>
          <m:sup>
            <m:r>
              <m:t>n−k−1</m:t>
            </m:r>
          </m:sup>
        </m:sSup>
        <m:r>
          <m:t>+…+</m:t>
        </m:r>
        <m:sSubSup>
          <m:e>
            <m:r>
              <m:t>C</m:t>
            </m:r>
          </m:e>
          <m:sub>
            <m:r>
              <m:t>n</m:t>
            </m:r>
          </m:sub>
          <m:sup>
            <m:r>
              <m:t>n</m:t>
            </m:r>
          </m:sup>
        </m:sSubSup>
        <m:sSup>
          <m:e>
            <m:r>
              <m:t>p</m:t>
            </m:r>
          </m:e>
          <m:sup>
            <m:r>
              <m:t>n</m:t>
            </m:r>
          </m:sup>
        </m:sSup>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HĐ2: Biến cố </w:t>
      </w:r>
      <m:oMath>
        <m:d>
          <m:dPr>
            <m:begChr m:val="{"/>
            <m:sepChr m:val=""/>
            <m:endChr m:val="}"/>
          </m:dPr>
          <m:e>
            <m:r>
              <m:t>X</m:t>
            </m:r>
            <m:r>
              <m:t>=</m:t>
            </m:r>
            <m:r>
              <m:t>k</m:t>
            </m:r>
          </m:e>
        </m:d>
      </m:oMath>
      <w:r>
        <w:rPr>
          <w:rFonts w:ascii="Times New Roman" w:hAnsi="Times New Roman" w:eastAsia="Times New Roman" w:cs="Times New Roman"/>
          <w:sz w:val="24"/>
        </w:rPr>
        <w:t xml:space="preserve"> chính là </w:t>
      </w:r>
      <m:oMath>
        <m:sSub>
          <m:e>
            <m:r>
              <m:t>E</m:t>
            </m:r>
          </m:e>
          <m:sub>
            <m:r>
              <m:t>k</m:t>
            </m:r>
          </m:sub>
        </m:sSub>
      </m:oMath>
      <w:r>
        <w:rPr>
          <w:rFonts w:ascii="Times New Roman" w:hAnsi="Times New Roman" w:eastAsia="Times New Roman" w:cs="Times New Roman"/>
          <w:sz w:val="24"/>
        </w:rPr>
        <w:t xml:space="preserve">, nên theo công thức Bernoulli </w:t>
      </w:r>
      <m:oMath>
        <m:r>
          <m:t>P(X=k)=</m:t>
        </m:r>
        <m:sSubSup>
          <m:e>
            <m:r>
              <m:t>C</m:t>
            </m:r>
          </m:e>
          <m:sub>
            <m:r>
              <m:t>n</m:t>
            </m:r>
          </m:sub>
          <m:sup>
            <m:r>
              <m:t>k</m:t>
            </m:r>
          </m:sup>
        </m:sSubSup>
        <m:r>
          <m:t>·</m:t>
        </m:r>
        <m:sSup>
          <m:e>
            <m:r>
              <m:t>p</m:t>
            </m:r>
          </m:e>
          <m:sup>
            <m:r>
              <m:t>k</m:t>
            </m:r>
          </m:sup>
        </m:sSup>
        <m:r>
          <m:t>(1−p</m:t>
        </m:r>
        <m:sSup>
          <m:e>
            <m:r>
              <m:t>)</m:t>
            </m:r>
          </m:e>
          <m:sup>
            <m:r>
              <m:t>n−k</m:t>
            </m:r>
          </m:sup>
        </m:sSup>
      </m:oMath>
      <w:r>
        <w:rPr>
          <w:rFonts w:ascii="Times New Roman" w:hAnsi="Times New Roman" w:eastAsia="Times New Roman" w:cs="Times New Roman"/>
          <w:sz w:val="24"/>
        </w:rPr>
        <w:t xml:space="preserve">, </w:t>
      </w:r>
      <m:oMath>
        <m:r>
          <m:t>k=0,1,…,n</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Câu hỏi: </w:t>
      </w:r>
      <m:oMath>
        <m:r>
          <m:t>X~Ber(p)</m:t>
        </m:r>
      </m:oMath>
      <w:r>
        <w:rPr>
          <w:rFonts w:ascii="Times New Roman" w:hAnsi="Times New Roman" w:eastAsia="Times New Roman" w:cs="Times New Roman"/>
          <w:sz w:val="24"/>
        </w:rPr>
        <w:t xml:space="preserve"> nhận giá trị 0, 1 với </w:t>
      </w:r>
      <m:oMath>
        <m:r>
          <m:t>P(X=0)=1−p</m:t>
        </m:r>
      </m:oMath>
      <w:r>
        <w:rPr>
          <w:rFonts w:ascii="Times New Roman" w:hAnsi="Times New Roman" w:eastAsia="Times New Roman" w:cs="Times New Roman"/>
          <w:sz w:val="24"/>
        </w:rPr>
        <w:t xml:space="preserve">, </w:t>
      </w:r>
      <m:oMath>
        <m:r>
          <m:t>P(X=1)=p</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134"/>
            <w:shd w:val="clear" w:color="auto" w:fill="DCE6F2"/>
            <w:vAlign w:val="center"/>
          </w:tcPr>
          <w:p>
            <w:pPr>
              <w:spacing w:before="0" w:after="20" w:line="264" w:lineRule="auto"/>
              <w:jc w:val="center"/>
            </w:pPr>
            <m:oMath>
              <m:r>
                <m:t>X</m:t>
              </m:r>
            </m:oMath>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0</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r>
      <w:tr>
        <w:tc>
          <w:tcPr>
            <w:tcW w:type="dxa" w:w="1134"/>
            <w:vAlign w:val="center"/>
          </w:tcPr>
          <w:p>
            <w:pPr>
              <w:spacing w:before="0" w:after="20" w:line="264" w:lineRule="auto"/>
              <w:jc w:val="left"/>
            </w:pPr>
            <m:oMath>
              <m:r>
                <m:t>P</m:t>
              </m:r>
            </m:oMath>
          </w:p>
        </w:tc>
        <w:tc>
          <w:tcPr>
            <w:tcW w:type="dxa" w:w="1701"/>
            <w:vAlign w:val="center"/>
          </w:tcPr>
          <w:p>
            <w:pPr>
              <w:spacing w:before="0" w:after="20" w:line="264" w:lineRule="auto"/>
              <w:jc w:val="center"/>
            </w:pPr>
            <m:oMath>
              <m:r>
                <m:t>1−p</m:t>
              </m:r>
            </m:oMath>
          </w:p>
        </w:tc>
        <w:tc>
          <w:tcPr>
            <w:tcW w:type="dxa" w:w="1701"/>
            <w:vAlign w:val="center"/>
          </w:tcPr>
          <w:p>
            <w:pPr>
              <w:spacing w:before="0" w:after="20" w:line="264" w:lineRule="auto"/>
              <w:jc w:val="center"/>
            </w:pPr>
            <m:oMath>
              <m:r>
                <m:t>p</m:t>
              </m:r>
            </m:oMath>
          </w:p>
        </w:tc>
      </w:tr>
    </w:tbl>
    <w:p>
      <w:pPr>
        <w:spacing w:before="0" w:after="60" w:line="264" w:lineRule="auto"/>
        <w:jc w:val="both"/>
      </w:pPr>
      <w:r>
        <w:rPr>
          <w:rFonts w:ascii="Times New Roman" w:hAnsi="Times New Roman" w:eastAsia="Times New Roman" w:cs="Times New Roman"/>
          <w:sz w:val="24"/>
        </w:rPr>
        <w:t xml:space="preserve">Kiểm tra: tổng các xác suất trong bảng phân bố nhị thức bằng </w:t>
      </w:r>
      <m:oMath>
        <m:d>
          <m:dPr>
            <m:sepChr m:val=""/>
            <m:endChr m:val=""/>
          </m:dPr>
          <m:e>
            <m:r>
              <m:t>p</m:t>
            </m:r>
            <m:r>
              <m:t>+</m:t>
            </m:r>
            <m:r>
              <m:t>1</m:t>
            </m:r>
            <m:r>
              <m:t>−</m:t>
            </m:r>
            <m:r>
              <m:t>p</m:t>
            </m:r>
            <m:sSup>
              <m:e>
                <m:r>
                  <m:t>)</m:t>
                </m:r>
              </m:e>
              <m:sup>
                <m:r>
                  <m:t>n</m:t>
                </m:r>
              </m:sup>
            </m:sSup>
            <m:r>
              <m:t>=</m:t>
            </m:r>
            <m:r>
              <m:t>1</m:t>
            </m:r>
          </m:e>
        </m:d>
      </m:oMath>
      <w:r>
        <w:rPr>
          <w:rFonts w:ascii="Times New Roman" w:hAnsi="Times New Roman" w:eastAsia="Times New Roman" w:cs="Times New Roman"/>
          <w:sz w:val="24"/>
        </w:rPr>
        <w:t xml:space="preserve"> (khai triển nhị thức Newton) – giải thích tên gọi “nhị thức”.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tình huống bài thi trắc nghiệm (chưa giải); giao HĐ2 cho nhóm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nhận ra </w:t>
      </w:r>
      <m:oMath>
        <m:r>
          <m:t>{X=k}=</m:t>
        </m:r>
        <m:sSub>
          <m:e>
            <m:r>
              <m:t>E</m:t>
            </m:r>
          </m:e>
          <m:sub>
            <m:r>
              <m:t>k</m:t>
            </m:r>
          </m:sub>
        </m:sSub>
      </m:oMath>
      <w:r>
        <w:rPr>
          <w:rFonts w:ascii="Times New Roman" w:hAnsi="Times New Roman" w:eastAsia="Times New Roman" w:cs="Times New Roman"/>
          <w:sz w:val="24"/>
        </w:rPr>
        <w:t xml:space="preserve">, viết </w:t>
      </w:r>
      <m:oMath>
        <m:r>
          <m:t>P(X=k)</m:t>
        </m:r>
      </m:oMath>
      <w:r>
        <w:rPr>
          <w:rFonts w:ascii="Times New Roman" w:hAnsi="Times New Roman" w:eastAsia="Times New Roman" w:cs="Times New Roman"/>
          <w:sz w:val="24"/>
        </w:rPr>
        <w:t xml:space="preserve">; lập bảng phân bố khi </w:t>
      </w:r>
      <m:oMath>
        <m:r>
          <m:t>n=1</m:t>
        </m:r>
      </m:oMath>
      <w:r>
        <w:rPr>
          <w:rFonts w:ascii="Times New Roman" w:hAnsi="Times New Roman" w:eastAsia="Times New Roman" w:cs="Times New Roman"/>
          <w:sz w:val="24"/>
        </w:rPr>
        <w:t xml:space="preserve"> (câu hỏi SGK).</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điền bảng phân bố xác suất trên bảng; GV hỏi: vì sao tổng các xác suất bằng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khái niệm </w:t>
      </w:r>
      <m:oMath>
        <m:r>
          <m:t>X~B(n,p)</m:t>
        </m:r>
      </m:oMath>
      <w:r>
        <w:rPr>
          <w:rFonts w:ascii="Times New Roman" w:hAnsi="Times New Roman" w:eastAsia="Times New Roman" w:cs="Times New Roman"/>
          <w:sz w:val="24"/>
        </w:rPr>
        <w:t xml:space="preserve">, </w:t>
      </w:r>
      <m:oMath>
        <m:r>
          <m:t>X~Ber(p)</m:t>
        </m:r>
      </m:oMath>
      <w:r>
        <w:rPr>
          <w:rFonts w:ascii="Times New Roman" w:hAnsi="Times New Roman" w:eastAsia="Times New Roman" w:cs="Times New Roman"/>
          <w:sz w:val="24"/>
        </w:rPr>
        <w:t xml:space="preserve">, Nhận xét và Chú ý; nhấn mạnh hai điều kiện: các lần thử độc lập và cùng xác suất </w:t>
      </w:r>
      <m:oMath>
        <m:r>
          <m:t>p</m:t>
        </m:r>
      </m:oMath>
      <w:r>
        <w:rPr>
          <w:rFonts w:ascii="Times New Roman" w:hAnsi="Times New Roman" w:eastAsia="Times New Roman" w:cs="Times New Roman"/>
          <w:sz w:val="24"/>
        </w:rPr>
        <w:t>.</w:t>
      </w:r>
    </w:p>
    <w:p>
      <w:pPr>
        <w:keepNext/>
        <w:spacing w:before="120" w:after="60" w:line="264" w:lineRule="auto"/>
        <w:jc w:val="center"/>
      </w:pPr>
      <w:r>
        <w:rPr>
          <w:rFonts w:ascii="Times New Roman" w:hAnsi="Times New Roman" w:eastAsia="Times New Roman" w:cs="Times New Roman"/>
          <w:b/>
          <w:sz w:val="24"/>
        </w:rPr>
        <w:t>TIẾT 3 (T8)</w:t>
      </w:r>
    </w:p>
    <w:p>
      <w:pPr>
        <w:keepNext/>
        <w:spacing w:before="80" w:after="60" w:line="264" w:lineRule="auto"/>
        <w:jc w:val="left"/>
      </w:pPr>
      <w:r>
        <w:rPr>
          <w:rFonts w:ascii="Times New Roman" w:hAnsi="Times New Roman" w:eastAsia="Times New Roman" w:cs="Times New Roman"/>
          <w:b/>
          <w:sz w:val="24"/>
        </w:rPr>
        <w:t>2.4. Tính xác suất với phân bố nhị thức (25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ra biến ngẫu nhiên có phân bố nhị thức trong tình huống trò chơi; dùng Chú ý về phân bố nhị thức để tính xác suất.</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3 (SGK tr.18).</w:t>
      </w:r>
      <w:r>
        <w:rPr>
          <w:rFonts w:ascii="Times New Roman" w:hAnsi="Times New Roman" w:eastAsia="Times New Roman" w:cs="Times New Roman"/>
          <w:sz w:val="24"/>
        </w:rPr>
        <w:t xml:space="preserve"> Bạn Minh tham gia một trò chơi như sau: Trên mặt sàn có vẽ một trục số (H.1.2). Ban đầu, Minh đứng tại vị trí 0 trên trục số và tung một đồng xu cân đối, đồng chất một cách độc lập. Nếu đồng xu ra mặt ngửa (kí hiệu là N) thì di chuyển 1 đơn vị theo chiều dương. Nếu đồng xu ra mặt sấp (kí hiệu là S) thì di chuyển 1 đơn vị theo chiều âm. Minh thực hiện 8 lần tung đồng xu một cách độc lập. Nếu Minh di chuyển được ít nhất 4 đơn vị theo chiều dương thì sẽ thắng cuộc. (Chẳng hạn, nếu kết quả 8 lần tung đồng xu là N-S-N-N-N-N-N-N thì Minh thắng.)</w:t>
      </w:r>
    </w:p>
    <w:p>
      <w:pPr>
        <w:spacing w:before="40" w:after="80" w:line="264" w:lineRule="auto"/>
        <w:jc w:val="center"/>
      </w:pPr>
      <w:r>
        <w:drawing>
          <wp:inline xmlns:a="http://schemas.openxmlformats.org/drawingml/2006/main" xmlns:pic="http://schemas.openxmlformats.org/drawingml/2006/picture">
            <wp:extent cx="3960000" cy="871200"/>
            <wp:docPr id="3" name="Picture 3"/>
            <wp:cNvGraphicFramePr>
              <a:graphicFrameLocks noChangeAspect="1"/>
            </wp:cNvGraphicFramePr>
            <a:graphic>
              <a:graphicData uri="http://schemas.openxmlformats.org/drawingml/2006/picture">
                <pic:pic>
                  <pic:nvPicPr>
                    <pic:cNvPr id="0" name="h12.png"/>
                    <pic:cNvPicPr/>
                  </pic:nvPicPr>
                  <pic:blipFill>
                    <a:blip r:embed="rId13"/>
                    <a:stretch>
                      <a:fillRect/>
                    </a:stretch>
                  </pic:blipFill>
                  <pic:spPr>
                    <a:xfrm>
                      <a:off x="0" y="0"/>
                      <a:ext cx="3960000" cy="871200"/>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Gọi </w:t>
      </w:r>
      <m:oMath>
        <m:r>
          <m:t>X</m:t>
        </m:r>
      </m:oMath>
      <w:r>
        <w:rPr>
          <w:rFonts w:ascii="Times New Roman" w:hAnsi="Times New Roman" w:eastAsia="Times New Roman" w:cs="Times New Roman"/>
          <w:sz w:val="24"/>
        </w:rPr>
        <w:t xml:space="preserve"> là số lần đồng xu của Minh ra mặt ngửa. a) Gọi tên phân bố xác suất của biến ngẫu nhiên </w:t>
      </w:r>
      <m:oMath>
        <m:r>
          <m:t>X</m:t>
        </m:r>
      </m:oMath>
      <w:r>
        <w:rPr>
          <w:rFonts w:ascii="Times New Roman" w:hAnsi="Times New Roman" w:eastAsia="Times New Roman" w:cs="Times New Roman"/>
          <w:sz w:val="24"/>
        </w:rPr>
        <w:t>. b) Tính xác suất thắng của Minh.</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Phép thử </w:t>
      </w:r>
      <m:oMath>
        <m:r>
          <m:t>T</m:t>
        </m:r>
      </m:oMath>
      <w:r>
        <w:rPr>
          <w:rFonts w:ascii="Times New Roman" w:hAnsi="Times New Roman" w:eastAsia="Times New Roman" w:cs="Times New Roman"/>
          <w:sz w:val="24"/>
        </w:rPr>
        <w:t xml:space="preserve"> là: “Tung đồng xu cân đối, đồng chất”. </w:t>
      </w:r>
      <m:oMath>
        <m:r>
          <m:t>E</m:t>
        </m:r>
      </m:oMath>
      <w:r>
        <w:rPr>
          <w:rFonts w:ascii="Times New Roman" w:hAnsi="Times New Roman" w:eastAsia="Times New Roman" w:cs="Times New Roman"/>
          <w:sz w:val="24"/>
        </w:rPr>
        <w:t xml:space="preserve"> là biến cố: “Đồng xu ra mặt ngửa”. Ta có </w:t>
      </w:r>
      <m:oMath>
        <m:r>
          <m:t>P(E)=</m:t>
        </m:r>
        <m:f>
          <m:fPr>
            <m:type m:val="bar"/>
          </m:fPr>
          <m:num>
            <m:r>
              <m:t>1</m:t>
            </m:r>
          </m:num>
          <m:den>
            <m:r>
              <m:t>2</m:t>
            </m:r>
          </m:den>
        </m:f>
      </m:oMath>
      <w:r>
        <w:rPr>
          <w:rFonts w:ascii="Times New Roman" w:hAnsi="Times New Roman" w:eastAsia="Times New Roman" w:cs="Times New Roman"/>
          <w:sz w:val="24"/>
        </w:rPr>
        <w:t xml:space="preserve">. </w:t>
      </w:r>
      <m:oMath>
        <m:r>
          <m:t>X</m:t>
        </m:r>
      </m:oMath>
      <w:r>
        <w:rPr>
          <w:rFonts w:ascii="Times New Roman" w:hAnsi="Times New Roman" w:eastAsia="Times New Roman" w:cs="Times New Roman"/>
          <w:sz w:val="24"/>
        </w:rPr>
        <w:t xml:space="preserve"> là số lần xuất hiện biến cố </w:t>
      </w:r>
      <m:oMath>
        <m:r>
          <m:t>E</m:t>
        </m:r>
      </m:oMath>
      <w:r>
        <w:rPr>
          <w:rFonts w:ascii="Times New Roman" w:hAnsi="Times New Roman" w:eastAsia="Times New Roman" w:cs="Times New Roman"/>
          <w:sz w:val="24"/>
        </w:rPr>
        <w:t xml:space="preserve"> trong 8 lần thực hiện lặp lại phép thử </w:t>
      </w:r>
      <m:oMath>
        <m:r>
          <m:t>T</m:t>
        </m:r>
      </m:oMath>
      <w:r>
        <w:rPr>
          <w:rFonts w:ascii="Times New Roman" w:hAnsi="Times New Roman" w:eastAsia="Times New Roman" w:cs="Times New Roman"/>
          <w:sz w:val="24"/>
        </w:rPr>
        <w:t xml:space="preserve"> một cách độc lập. Theo Nhận xét (sau HĐ2), khi đó </w:t>
      </w:r>
      <m:oMath>
        <m:r>
          <m:t>X</m:t>
        </m:r>
      </m:oMath>
      <w:r>
        <w:rPr>
          <w:rFonts w:ascii="Times New Roman" w:hAnsi="Times New Roman" w:eastAsia="Times New Roman" w:cs="Times New Roman"/>
          <w:sz w:val="24"/>
        </w:rPr>
        <w:t xml:space="preserve"> là biến ngẫu nhiên có phân bố nhị thức với </w:t>
      </w:r>
      <m:oMath>
        <m:r>
          <m:t>n=8</m:t>
        </m:r>
      </m:oMath>
      <w:r>
        <w:rPr>
          <w:rFonts w:ascii="Times New Roman" w:hAnsi="Times New Roman" w:eastAsia="Times New Roman" w:cs="Times New Roman"/>
          <w:sz w:val="24"/>
        </w:rPr>
        <w:t xml:space="preserve">; </w:t>
      </w:r>
      <m:oMath>
        <m:r>
          <m:t>p=</m:t>
        </m:r>
        <m:f>
          <m:fPr>
            <m:type m:val="bar"/>
          </m:fPr>
          <m:num>
            <m:r>
              <m:t>1</m:t>
            </m:r>
          </m:num>
          <m:den>
            <m:r>
              <m:t>2</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 Vì </w:t>
      </w:r>
      <m:oMath>
        <m:r>
          <m:t>X</m:t>
        </m:r>
      </m:oMath>
      <w:r>
        <w:rPr>
          <w:rFonts w:ascii="Times New Roman" w:hAnsi="Times New Roman" w:eastAsia="Times New Roman" w:cs="Times New Roman"/>
          <w:sz w:val="24"/>
        </w:rPr>
        <w:t xml:space="preserve"> là số lần đồng xu của Minh ra mặt ngửa nên số lần đồng xu của Minh ra mặt sấp là </w:t>
      </w:r>
      <m:oMath>
        <m:r>
          <m:t>8−X</m:t>
        </m:r>
      </m:oMath>
      <w:r>
        <w:rPr>
          <w:rFonts w:ascii="Times New Roman" w:hAnsi="Times New Roman" w:eastAsia="Times New Roman" w:cs="Times New Roman"/>
          <w:sz w:val="24"/>
        </w:rPr>
        <w:t xml:space="preserve">. Minh di chuyển được </w:t>
      </w:r>
      <m:oMath>
        <m:r>
          <m:t>X−(8−X)=2X−8</m:t>
        </m:r>
      </m:oMath>
      <w:r>
        <w:rPr>
          <w:rFonts w:ascii="Times New Roman" w:hAnsi="Times New Roman" w:eastAsia="Times New Roman" w:cs="Times New Roman"/>
          <w:sz w:val="24"/>
        </w:rPr>
        <w:t xml:space="preserve"> đơn vị theo chiều dương. Minh thắng cuộc nếu </w:t>
      </w:r>
      <m:oMath>
        <m:r>
          <m:t>2X−8≥4</m:t>
        </m:r>
      </m:oMath>
      <w:r>
        <w:rPr>
          <w:rFonts w:ascii="Times New Roman" w:hAnsi="Times New Roman" w:eastAsia="Times New Roman" w:cs="Times New Roman"/>
          <w:sz w:val="24"/>
        </w:rPr>
        <w:t xml:space="preserve">, tức là </w:t>
      </w:r>
      <m:oMath>
        <m:r>
          <m:t>X≥6</m:t>
        </m:r>
      </m:oMath>
      <w:r>
        <w:rPr>
          <w:rFonts w:ascii="Times New Roman" w:hAnsi="Times New Roman" w:eastAsia="Times New Roman" w:cs="Times New Roman"/>
          <w:sz w:val="24"/>
        </w:rPr>
        <w:t xml:space="preserve">. Vậy xác suất để Minh thắng cuộc là </w:t>
      </w:r>
      <m:oMath>
        <m:r>
          <m:t>P(X≥6)</m:t>
        </m:r>
      </m:oMath>
      <w:r>
        <w:rPr>
          <w:rFonts w:ascii="Times New Roman" w:hAnsi="Times New Roman" w:eastAsia="Times New Roman" w:cs="Times New Roman"/>
          <w:sz w:val="24"/>
        </w:rPr>
        <w:t xml:space="preserve">. Theo chú ý về phân bố nhị thức, ta có: </w:t>
      </w:r>
      <m:oMath>
        <m:r>
          <m:t>P(X≥6)=</m:t>
        </m:r>
        <m:sSubSup>
          <m:e>
            <m:r>
              <m:t>C</m:t>
            </m:r>
          </m:e>
          <m:sub>
            <m:r>
              <m:t>8</m:t>
            </m:r>
          </m:sub>
          <m:sup>
            <m:r>
              <m:t>6</m:t>
            </m:r>
          </m:sup>
        </m:sSubSup>
        <m:r>
          <m:t>·</m:t>
        </m:r>
        <m:sSup>
          <m:e>
            <m:d>
              <m:dPr>
                <m:sepChr m:val=""/>
              </m:dPr>
              <m:e>
                <m:f>
                  <m:fPr>
                    <m:type m:val="bar"/>
                  </m:fPr>
                  <m:num>
                    <m:r>
                      <m:t>1</m:t>
                    </m:r>
                  </m:num>
                  <m:den>
                    <m:r>
                      <m:t>2</m:t>
                    </m:r>
                  </m:den>
                </m:f>
              </m:e>
            </m:d>
          </m:e>
          <m:sup>
            <m:r>
              <m:t>8</m:t>
            </m:r>
          </m:sup>
        </m:sSup>
        <m:r>
          <m:t>+</m:t>
        </m:r>
        <m:sSubSup>
          <m:e>
            <m:r>
              <m:t>C</m:t>
            </m:r>
          </m:e>
          <m:sub>
            <m:r>
              <m:t>8</m:t>
            </m:r>
          </m:sub>
          <m:sup>
            <m:r>
              <m:t>7</m:t>
            </m:r>
          </m:sup>
        </m:sSubSup>
        <m:r>
          <m:t>·</m:t>
        </m:r>
        <m:sSup>
          <m:e>
            <m:d>
              <m:dPr>
                <m:sepChr m:val=""/>
              </m:dPr>
              <m:e>
                <m:f>
                  <m:fPr>
                    <m:type m:val="bar"/>
                  </m:fPr>
                  <m:num>
                    <m:r>
                      <m:t>1</m:t>
                    </m:r>
                  </m:num>
                  <m:den>
                    <m:r>
                      <m:t>2</m:t>
                    </m:r>
                  </m:den>
                </m:f>
              </m:e>
            </m:d>
          </m:e>
          <m:sup>
            <m:r>
              <m:t>8</m:t>
            </m:r>
          </m:sup>
        </m:sSup>
        <m:r>
          <m:t>+</m:t>
        </m:r>
        <m:sSubSup>
          <m:e>
            <m:r>
              <m:t>C</m:t>
            </m:r>
          </m:e>
          <m:sub>
            <m:r>
              <m:t>8</m:t>
            </m:r>
          </m:sub>
          <m:sup>
            <m:r>
              <m:t>8</m:t>
            </m:r>
          </m:sup>
        </m:sSubSup>
        <m:r>
          <m:t>·</m:t>
        </m:r>
        <m:sSup>
          <m:e>
            <m:d>
              <m:dPr>
                <m:sepChr m:val=""/>
              </m:dPr>
              <m:e>
                <m:f>
                  <m:fPr>
                    <m:type m:val="bar"/>
                  </m:fPr>
                  <m:num>
                    <m:r>
                      <m:t>1</m:t>
                    </m:r>
                  </m:num>
                  <m:den>
                    <m:r>
                      <m:t>2</m:t>
                    </m:r>
                  </m:den>
                </m:f>
              </m:e>
            </m:d>
          </m:e>
          <m:sup>
            <m:r>
              <m:t>8</m:t>
            </m:r>
          </m:sup>
        </m:sSup>
        <m:r>
          <m:t>=</m:t>
        </m:r>
        <m:f>
          <m:fPr>
            <m:type m:val="bar"/>
          </m:fPr>
          <m:num>
            <m:r>
              <m:t>1</m:t>
            </m:r>
          </m:num>
          <m:den>
            <m:r>
              <m:t>256</m:t>
            </m:r>
          </m:den>
        </m:f>
        <m:r>
          <m:t>·(28+8+1)=</m:t>
        </m:r>
        <m:f>
          <m:fPr>
            <m:type m:val="bar"/>
          </m:fPr>
          <m:num>
            <m:r>
              <m:t>37</m:t>
            </m:r>
          </m:num>
          <m:den>
            <m:r>
              <m:t>256</m:t>
            </m:r>
          </m:den>
        </m:f>
        <m:r>
          <m:t>≈0</m:t>
        </m:r>
        <m:r>
          <m:t>,</m:t>
        </m:r>
        <m:r>
          <m:t>1445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3 (SGK tr.18).</w:t>
      </w:r>
      <w:r>
        <w:rPr>
          <w:rFonts w:ascii="Times New Roman" w:hAnsi="Times New Roman" w:eastAsia="Times New Roman" w:cs="Times New Roman"/>
          <w:sz w:val="24"/>
        </w:rPr>
        <w:t xml:space="preserve"> Khi tham gia một trò chơi, người chơi gieo một con xúc xắc cân đối, đồng chất một cách độc lập liên tiếp 5 lần. Mỗi lần gieo nếu số chấm xuất hiện lớn hơn 4 thì người chơi được 10 điểm. Tính xác suất để người chơi nhận được ít nhất 30 điểm.</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3: “Số chấm lớn hơn 4” gồm mặt 5, mặt 6 nên </w:t>
      </w:r>
      <m:oMath>
        <m:r>
          <m:t>p=</m:t>
        </m:r>
        <m:f>
          <m:fPr>
            <m:type m:val="bar"/>
          </m:fPr>
          <m:num>
            <m:r>
              <m:t>2</m:t>
            </m:r>
          </m:num>
          <m:den>
            <m:r>
              <m:t>6</m:t>
            </m:r>
          </m:den>
        </m:f>
        <m:r>
          <m:t>=</m:t>
        </m:r>
        <m:f>
          <m:fPr>
            <m:type m:val="bar"/>
          </m:fPr>
          <m:num>
            <m:r>
              <m:t>1</m:t>
            </m:r>
          </m:num>
          <m:den>
            <m:r>
              <m:t>3</m:t>
            </m:r>
          </m:den>
        </m:f>
      </m:oMath>
      <w:r>
        <w:rPr>
          <w:rFonts w:ascii="Times New Roman" w:hAnsi="Times New Roman" w:eastAsia="Times New Roman" w:cs="Times New Roman"/>
          <w:sz w:val="24"/>
        </w:rPr>
        <w:t xml:space="preserve">; </w:t>
      </w:r>
      <m:oMath>
        <m:r>
          <m:t>X~B</m:t>
        </m:r>
        <m:d>
          <m:dPr>
            <m:sepChr m:val=""/>
          </m:dPr>
          <m:e>
            <m:r>
              <m:t>5</m:t>
            </m:r>
            <m:r>
              <m:t>;</m:t>
            </m:r>
            <m:f>
              <m:fPr>
                <m:type m:val="bar"/>
              </m:fPr>
              <m:num>
                <m:r>
                  <m:t>1</m:t>
                </m:r>
              </m:num>
              <m:den>
                <m:r>
                  <m:t>3</m:t>
                </m:r>
              </m:den>
            </m:f>
          </m:e>
        </m:d>
      </m:oMath>
      <w:r>
        <w:rPr>
          <w:rFonts w:ascii="Times New Roman" w:hAnsi="Times New Roman" w:eastAsia="Times New Roman" w:cs="Times New Roman"/>
          <w:sz w:val="24"/>
        </w:rPr>
        <w:t xml:space="preserve"> là số lần được 10 điểm. Nhận ít nhất 30 điểm khi </w:t>
      </w:r>
      <m:oMath>
        <m:r>
          <m:t>X≥3</m:t>
        </m:r>
      </m:oMath>
      <w:r>
        <w:rPr>
          <w:rFonts w:ascii="Times New Roman" w:hAnsi="Times New Roman" w:eastAsia="Times New Roman" w:cs="Times New Roman"/>
          <w:sz w:val="24"/>
        </w:rPr>
        <w:t xml:space="preserve">: </w:t>
      </w:r>
      <m:oMath>
        <m:r>
          <m:t>P(X≥3)=</m:t>
        </m:r>
        <m:sSubSup>
          <m:e>
            <m:r>
              <m:t>C</m:t>
            </m:r>
          </m:e>
          <m:sub>
            <m:r>
              <m:t>5</m:t>
            </m:r>
          </m:sub>
          <m:sup>
            <m:r>
              <m:t>3</m:t>
            </m:r>
          </m:sup>
        </m:sSubSup>
        <m:sSup>
          <m:e>
            <m:d>
              <m:dPr>
                <m:sepChr m:val=""/>
              </m:dPr>
              <m:e>
                <m:f>
                  <m:fPr>
                    <m:type m:val="bar"/>
                  </m:fPr>
                  <m:num>
                    <m:r>
                      <m:t>1</m:t>
                    </m:r>
                  </m:num>
                  <m:den>
                    <m:r>
                      <m:t>3</m:t>
                    </m:r>
                  </m:den>
                </m:f>
              </m:e>
            </m:d>
          </m:e>
          <m:sup>
            <m:r>
              <m:t>3</m:t>
            </m:r>
          </m:sup>
        </m:sSup>
        <m:sSup>
          <m:e>
            <m:d>
              <m:dPr>
                <m:sepChr m:val=""/>
              </m:dPr>
              <m:e>
                <m:f>
                  <m:fPr>
                    <m:type m:val="bar"/>
                  </m:fPr>
                  <m:num>
                    <m:r>
                      <m:t>2</m:t>
                    </m:r>
                  </m:num>
                  <m:den>
                    <m:r>
                      <m:t>3</m:t>
                    </m:r>
                  </m:den>
                </m:f>
              </m:e>
            </m:d>
          </m:e>
          <m:sup>
            <m:r>
              <m:t>2</m:t>
            </m:r>
          </m:sup>
        </m:sSup>
        <m:r>
          <m:t>+</m:t>
        </m:r>
        <m:sSubSup>
          <m:e>
            <m:r>
              <m:t>C</m:t>
            </m:r>
          </m:e>
          <m:sub>
            <m:r>
              <m:t>5</m:t>
            </m:r>
          </m:sub>
          <m:sup>
            <m:r>
              <m:t>4</m:t>
            </m:r>
          </m:sup>
        </m:sSubSup>
        <m:sSup>
          <m:e>
            <m:d>
              <m:dPr>
                <m:sepChr m:val=""/>
              </m:dPr>
              <m:e>
                <m:f>
                  <m:fPr>
                    <m:type m:val="bar"/>
                  </m:fPr>
                  <m:num>
                    <m:r>
                      <m:t>1</m:t>
                    </m:r>
                  </m:num>
                  <m:den>
                    <m:r>
                      <m:t>3</m:t>
                    </m:r>
                  </m:den>
                </m:f>
              </m:e>
            </m:d>
          </m:e>
          <m:sup>
            <m:r>
              <m:t>4</m:t>
            </m:r>
          </m:sup>
        </m:sSup>
        <m:r>
          <m:t>·</m:t>
        </m:r>
        <m:f>
          <m:fPr>
            <m:type m:val="bar"/>
          </m:fPr>
          <m:num>
            <m:r>
              <m:t>2</m:t>
            </m:r>
          </m:num>
          <m:den>
            <m:r>
              <m:t>3</m:t>
            </m:r>
          </m:den>
        </m:f>
        <m:r>
          <m:t>+</m:t>
        </m:r>
        <m:sSup>
          <m:e>
            <m:d>
              <m:dPr>
                <m:sepChr m:val=""/>
              </m:dPr>
              <m:e>
                <m:f>
                  <m:fPr>
                    <m:type m:val="bar"/>
                  </m:fPr>
                  <m:num>
                    <m:r>
                      <m:t>1</m:t>
                    </m:r>
                  </m:num>
                  <m:den>
                    <m:r>
                      <m:t>3</m:t>
                    </m:r>
                  </m:den>
                </m:f>
              </m:e>
            </m:d>
          </m:e>
          <m:sup>
            <m:r>
              <m:t>5</m:t>
            </m:r>
          </m:sup>
        </m:sSup>
        <m:r>
          <m:t>=</m:t>
        </m:r>
        <m:f>
          <m:fPr>
            <m:type m:val="bar"/>
          </m:fPr>
          <m:num>
            <m:r>
              <m:t>40+10+1</m:t>
            </m:r>
          </m:num>
          <m:den>
            <m:r>
              <m:t>243</m:t>
            </m:r>
          </m:den>
        </m:f>
        <m:r>
          <m:t>=</m:t>
        </m:r>
        <m:f>
          <m:fPr>
            <m:type m:val="bar"/>
          </m:fPr>
          <m:num>
            <m:r>
              <m:t>17</m:t>
            </m:r>
          </m:num>
          <m:den>
            <m:r>
              <m:t>81</m:t>
            </m:r>
          </m:den>
        </m:f>
        <m:r>
          <m:t>≈0</m:t>
        </m:r>
        <m:r>
          <m:t>,</m:t>
        </m:r>
        <m:r>
          <m:t>2099</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cho 4 HS làm “Minh” (tung đồng xu thật 8 lần, cả lớp đếm số bước), nêu Ví dụ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cặp đôi: liên hệ “di chuyển ít nhất 4 đơn vị” với số lần ngửa </w:t>
      </w:r>
      <m:oMath>
        <m:r>
          <m:t>X</m:t>
        </m:r>
      </m:oMath>
      <w:r>
        <w:rPr>
          <w:rFonts w:ascii="Times New Roman" w:hAnsi="Times New Roman" w:eastAsia="Times New Roman" w:cs="Times New Roman"/>
          <w:sz w:val="24"/>
        </w:rPr>
        <w:t>; làm Luyện tập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cách đưa điều kiện về </w:t>
      </w:r>
      <m:oMath>
        <m:r>
          <m:t>X≥6</m:t>
        </m:r>
      </m:oMath>
      <w:r>
        <w:rPr>
          <w:rFonts w:ascii="Times New Roman" w:hAnsi="Times New Roman" w:eastAsia="Times New Roman" w:cs="Times New Roman"/>
          <w:sz w:val="24"/>
        </w:rPr>
        <w:t xml:space="preserve">; 1 HS trình bày Luyện tập 3; lớp tranh luận </w:t>
      </w:r>
      <m:oMath>
        <m:r>
          <m:t>p=</m:t>
        </m:r>
        <m:f>
          <m:fPr>
            <m:type m:val="bar"/>
          </m:fPr>
          <m:num>
            <m:r>
              <m:t>1</m:t>
            </m:r>
          </m:num>
          <m:den>
            <m:r>
              <m:t>3</m:t>
            </m:r>
          </m:den>
        </m:f>
      </m:oMath>
      <w:r>
        <w:rPr>
          <w:rFonts w:ascii="Times New Roman" w:hAnsi="Times New Roman" w:eastAsia="Times New Roman" w:cs="Times New Roman"/>
          <w:sz w:val="24"/>
        </w:rPr>
        <w:t xml:space="preserve"> hay </w:t>
      </w:r>
      <m:oMath>
        <m:r>
          <m:t>p=</m:t>
        </m:r>
        <m:f>
          <m:fPr>
            <m:type m:val="bar"/>
          </m:fPr>
          <m:num>
            <m:r>
              <m:t>1</m:t>
            </m:r>
          </m:num>
          <m:den>
            <m:r>
              <m:t>2</m:t>
            </m:r>
          </m:den>
        </m:f>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các bước: xác định </w:t>
      </w:r>
      <m:oMath>
        <m:r>
          <m:t>T</m:t>
        </m:r>
      </m:oMath>
      <w:r>
        <w:rPr>
          <w:rFonts w:ascii="Times New Roman" w:hAnsi="Times New Roman" w:eastAsia="Times New Roman" w:cs="Times New Roman"/>
          <w:sz w:val="24"/>
        </w:rPr>
        <w:t xml:space="preserve">, </w:t>
      </w:r>
      <m:oMath>
        <m:r>
          <m:t>E</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 khẳng định </w:t>
      </w:r>
      <m:oMath>
        <m:r>
          <m:t>X~B(n,p)</m:t>
        </m:r>
      </m:oMath>
      <w:r>
        <w:rPr>
          <w:rFonts w:ascii="Times New Roman" w:hAnsi="Times New Roman" w:eastAsia="Times New Roman" w:cs="Times New Roman"/>
          <w:sz w:val="24"/>
        </w:rPr>
        <w:t xml:space="preserve"> – chuyển yêu cầu bài toán về </w:t>
      </w:r>
      <m:oMath>
        <m:r>
          <m:t>X</m:t>
        </m:r>
      </m:oMath>
      <w:r>
        <w:rPr>
          <w:rFonts w:ascii="Times New Roman" w:hAnsi="Times New Roman" w:eastAsia="Times New Roman" w:cs="Times New Roman"/>
          <w:sz w:val="24"/>
        </w:rPr>
        <w:t xml:space="preserve"> – dùng Chú ý về phân bố nhị thức.</w:t>
      </w:r>
    </w:p>
    <w:p>
      <w:pPr>
        <w:keepNext/>
        <w:spacing w:before="80" w:after="60" w:line="264" w:lineRule="auto"/>
        <w:jc w:val="left"/>
      </w:pPr>
      <w:r>
        <w:rPr>
          <w:rFonts w:ascii="Times New Roman" w:hAnsi="Times New Roman" w:eastAsia="Times New Roman" w:cs="Times New Roman"/>
          <w:b/>
          <w:sz w:val="24"/>
        </w:rPr>
        <w:t>2.5. Kì vọng, phương sai và độ lệch chuẩn của phân bố nhị thức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tính được kì vọng, phương sai, độ lệch chuẩn của biến ngẫu nhiên có phân bố nhị thức; giải bài toán bài thi trắc nghiệm.</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Chú ý (SGK tr.19).</w:t>
      </w:r>
      <w:r>
        <w:rPr>
          <w:rFonts w:ascii="Times New Roman" w:hAnsi="Times New Roman" w:eastAsia="Times New Roman" w:cs="Times New Roman"/>
          <w:sz w:val="24"/>
        </w:rPr>
        <w:t xml:space="preserve"> Người ta chứng minh được rằng </w:t>
      </w:r>
      <w:r>
        <w:rPr>
          <w:rFonts w:ascii="Times New Roman" w:hAnsi="Times New Roman" w:eastAsia="Times New Roman" w:cs="Times New Roman"/>
          <w:i/>
          <w:sz w:val="24"/>
        </w:rPr>
        <w:t>kì vọng</w:t>
      </w:r>
      <w:r>
        <w:rPr>
          <w:rFonts w:ascii="Times New Roman" w:hAnsi="Times New Roman" w:eastAsia="Times New Roman" w:cs="Times New Roman"/>
          <w:sz w:val="24"/>
        </w:rPr>
        <w:t xml:space="preserve">, </w:t>
      </w:r>
      <w:r>
        <w:rPr>
          <w:rFonts w:ascii="Times New Roman" w:hAnsi="Times New Roman" w:eastAsia="Times New Roman" w:cs="Times New Roman"/>
          <w:i/>
          <w:sz w:val="24"/>
        </w:rPr>
        <w:t>phương sai</w:t>
      </w:r>
      <w:r>
        <w:rPr>
          <w:rFonts w:ascii="Times New Roman" w:hAnsi="Times New Roman" w:eastAsia="Times New Roman" w:cs="Times New Roman"/>
          <w:sz w:val="24"/>
        </w:rPr>
        <w:t xml:space="preserve"> và </w:t>
      </w:r>
      <w:r>
        <w:rPr>
          <w:rFonts w:ascii="Times New Roman" w:hAnsi="Times New Roman" w:eastAsia="Times New Roman" w:cs="Times New Roman"/>
          <w:i/>
          <w:sz w:val="24"/>
        </w:rPr>
        <w:t>độ lệch chuẩn</w:t>
      </w:r>
      <w:r>
        <w:rPr>
          <w:rFonts w:ascii="Times New Roman" w:hAnsi="Times New Roman" w:eastAsia="Times New Roman" w:cs="Times New Roman"/>
          <w:sz w:val="24"/>
        </w:rPr>
        <w:t xml:space="preserve"> của biến ngẫu nhiên </w:t>
      </w:r>
      <m:oMath>
        <m:r>
          <m:t>X~B(n,p)</m:t>
        </m:r>
      </m:oMath>
      <w:r>
        <w:rPr>
          <w:rFonts w:ascii="Times New Roman" w:hAnsi="Times New Roman" w:eastAsia="Times New Roman" w:cs="Times New Roman"/>
          <w:sz w:val="24"/>
        </w:rPr>
        <w:t xml:space="preserve"> được cho bởi các công thức sau:</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m:oMath>
              <m:r>
                <m:t>E(X)=n·p</m:t>
              </m:r>
            </m:oMath>
            <w:r>
              <w:rPr>
                <w:rFonts w:ascii="Times New Roman" w:hAnsi="Times New Roman" w:eastAsia="Times New Roman" w:cs="Times New Roman"/>
                <w:sz w:val="24"/>
              </w:rPr>
              <w:t>;</w:t>
            </w:r>
          </w:p>
          <w:p>
            <w:pPr>
              <w:spacing w:before="0" w:after="20" w:line="264" w:lineRule="auto"/>
              <w:jc w:val="left"/>
            </w:pPr>
            <m:oMath>
              <m:r>
                <m:t>V(X)=n·p·(1−p)</m:t>
              </m:r>
            </m:oMath>
            <w:r>
              <w:rPr>
                <w:rFonts w:ascii="Times New Roman" w:hAnsi="Times New Roman" w:eastAsia="Times New Roman" w:cs="Times New Roman"/>
                <w:sz w:val="24"/>
              </w:rPr>
              <w:t>;</w:t>
            </w:r>
          </w:p>
          <w:p>
            <w:pPr>
              <w:spacing w:before="0" w:after="20" w:line="264" w:lineRule="auto"/>
              <w:jc w:val="left"/>
            </w:pPr>
            <m:oMath>
              <m:r>
                <m:t>σ(X)=</m:t>
              </m:r>
              <m:rad>
                <m:radPr>
                  <m:degHide m:val="on"/>
                </m:radPr>
                <m:deg/>
                <m:e>
                  <m:r>
                    <m:t>n·p·(1−p)</m:t>
                  </m:r>
                </m:e>
              </m:rad>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4 (SGK tr.19).</w:t>
      </w:r>
      <w:r>
        <w:rPr>
          <w:rFonts w:ascii="Times New Roman" w:hAnsi="Times New Roman" w:eastAsia="Times New Roman" w:cs="Times New Roman"/>
          <w:sz w:val="24"/>
        </w:rPr>
        <w:t xml:space="preserve"> Trong một trò chơi, người chơi gieo một xúc xắc cân đối, đồng chất liên tiếp 18 lần một cách độc lập. Người chơi thắng cuộc nếu có ít nhất 3 lần xúc xắc xuất hiện mặt 6 chấm. Gọi </w:t>
      </w:r>
      <m:oMath>
        <m:r>
          <m:t>X</m:t>
        </m:r>
      </m:oMath>
      <w:r>
        <w:rPr>
          <w:rFonts w:ascii="Times New Roman" w:hAnsi="Times New Roman" w:eastAsia="Times New Roman" w:cs="Times New Roman"/>
          <w:sz w:val="24"/>
        </w:rPr>
        <w:t xml:space="preserve"> là số lần xúc xắc xuất hiện mặt 6 chấm. a) Gọi tên phân bố xác suất của biến ngẫu nhiên </w:t>
      </w:r>
      <m:oMath>
        <m:r>
          <m:t>X</m:t>
        </m:r>
      </m:oMath>
      <w:r>
        <w:rPr>
          <w:rFonts w:ascii="Times New Roman" w:hAnsi="Times New Roman" w:eastAsia="Times New Roman" w:cs="Times New Roman"/>
          <w:sz w:val="24"/>
        </w:rPr>
        <w:t xml:space="preserve">. b) Tính xác suất để người chơi thắng cuộc. c) Tính kì vọng, phương sai và độ lệch chuẩn của </w:t>
      </w:r>
      <m:oMath>
        <m:r>
          <m:t>X</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Phép thử </w:t>
      </w:r>
      <m:oMath>
        <m:r>
          <m:t>T</m:t>
        </m:r>
      </m:oMath>
      <w:r>
        <w:rPr>
          <w:rFonts w:ascii="Times New Roman" w:hAnsi="Times New Roman" w:eastAsia="Times New Roman" w:cs="Times New Roman"/>
          <w:sz w:val="24"/>
        </w:rPr>
        <w:t xml:space="preserve"> là: “Gieo con xúc xắc cân đối, đồng chất”. </w:t>
      </w:r>
      <m:oMath>
        <m:r>
          <m:t>E</m:t>
        </m:r>
      </m:oMath>
      <w:r>
        <w:rPr>
          <w:rFonts w:ascii="Times New Roman" w:hAnsi="Times New Roman" w:eastAsia="Times New Roman" w:cs="Times New Roman"/>
          <w:sz w:val="24"/>
        </w:rPr>
        <w:t xml:space="preserve"> là biến cố: “Con xúc xắc xuất hiện mặt 6 chấm”. Ta có </w:t>
      </w:r>
      <m:oMath>
        <m:r>
          <m:t>P(E)=</m:t>
        </m:r>
        <m:f>
          <m:fPr>
            <m:type m:val="bar"/>
          </m:fPr>
          <m:num>
            <m:r>
              <m:t>1</m:t>
            </m:r>
          </m:num>
          <m:den>
            <m:r>
              <m:t>6</m:t>
            </m:r>
          </m:den>
        </m:f>
      </m:oMath>
      <w:r>
        <w:rPr>
          <w:rFonts w:ascii="Times New Roman" w:hAnsi="Times New Roman" w:eastAsia="Times New Roman" w:cs="Times New Roman"/>
          <w:sz w:val="24"/>
        </w:rPr>
        <w:t xml:space="preserve">. </w:t>
      </w:r>
      <m:oMath>
        <m:r>
          <m:t>X</m:t>
        </m:r>
      </m:oMath>
      <w:r>
        <w:rPr>
          <w:rFonts w:ascii="Times New Roman" w:hAnsi="Times New Roman" w:eastAsia="Times New Roman" w:cs="Times New Roman"/>
          <w:sz w:val="24"/>
        </w:rPr>
        <w:t xml:space="preserve"> là số lần xuất hiện biến cố </w:t>
      </w:r>
      <m:oMath>
        <m:r>
          <m:t>E</m:t>
        </m:r>
      </m:oMath>
      <w:r>
        <w:rPr>
          <w:rFonts w:ascii="Times New Roman" w:hAnsi="Times New Roman" w:eastAsia="Times New Roman" w:cs="Times New Roman"/>
          <w:sz w:val="24"/>
        </w:rPr>
        <w:t xml:space="preserve"> trong 18 lần thực hiện lặp lại phép thử </w:t>
      </w:r>
      <m:oMath>
        <m:r>
          <m:t>T</m:t>
        </m:r>
      </m:oMath>
      <w:r>
        <w:rPr>
          <w:rFonts w:ascii="Times New Roman" w:hAnsi="Times New Roman" w:eastAsia="Times New Roman" w:cs="Times New Roman"/>
          <w:sz w:val="24"/>
        </w:rPr>
        <w:t xml:space="preserve"> một cách độc lập. Theo Nhận xét (sau HĐ2), khi đó </w:t>
      </w:r>
      <m:oMath>
        <m:r>
          <m:t>X</m:t>
        </m:r>
      </m:oMath>
      <w:r>
        <w:rPr>
          <w:rFonts w:ascii="Times New Roman" w:hAnsi="Times New Roman" w:eastAsia="Times New Roman" w:cs="Times New Roman"/>
          <w:sz w:val="24"/>
        </w:rPr>
        <w:t xml:space="preserve"> là biến ngẫu nhiên có phân bố nhị thức với </w:t>
      </w:r>
      <m:oMath>
        <m:r>
          <m:t>n=18</m:t>
        </m:r>
      </m:oMath>
      <w:r>
        <w:rPr>
          <w:rFonts w:ascii="Times New Roman" w:hAnsi="Times New Roman" w:eastAsia="Times New Roman" w:cs="Times New Roman"/>
          <w:sz w:val="24"/>
        </w:rPr>
        <w:t xml:space="preserve">; </w:t>
      </w:r>
      <m:oMath>
        <m:r>
          <m:t>p=</m:t>
        </m:r>
        <m:f>
          <m:fPr>
            <m:type m:val="bar"/>
          </m:fPr>
          <m:num>
            <m:r>
              <m:t>1</m:t>
            </m:r>
          </m:num>
          <m:den>
            <m:r>
              <m:t>6</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 Gọi </w:t>
      </w:r>
      <m:oMath>
        <m:r>
          <m:t>E</m:t>
        </m:r>
      </m:oMath>
      <w:r>
        <w:rPr>
          <w:rFonts w:ascii="Times New Roman" w:hAnsi="Times New Roman" w:eastAsia="Times New Roman" w:cs="Times New Roman"/>
          <w:sz w:val="24"/>
        </w:rPr>
        <w:t xml:space="preserve"> là biến cố “Người chơi thắng”. Ta có </w:t>
      </w:r>
      <m:oMath>
        <m:r>
          <m:t>E={X≥3}</m:t>
        </m:r>
      </m:oMath>
      <w:r>
        <w:rPr>
          <w:rFonts w:ascii="Times New Roman" w:hAnsi="Times New Roman" w:eastAsia="Times New Roman" w:cs="Times New Roman"/>
          <w:sz w:val="24"/>
        </w:rPr>
        <w:t xml:space="preserve">. Biến cố đối </w:t>
      </w:r>
      <m:oMath>
        <m:bar>
          <m:barPr>
            <m:pos m:val="top"/>
          </m:barPr>
          <m:e>
            <m:r>
              <m:t>E</m:t>
            </m:r>
          </m:e>
        </m:bar>
      </m:oMath>
      <w:r>
        <w:rPr>
          <w:rFonts w:ascii="Times New Roman" w:hAnsi="Times New Roman" w:eastAsia="Times New Roman" w:cs="Times New Roman"/>
          <w:sz w:val="24"/>
        </w:rPr>
        <w:t xml:space="preserve">: “Người chơi thua cuộc” là biến cố </w:t>
      </w:r>
      <m:oMath>
        <m:d>
          <m:dPr>
            <m:begChr m:val="{"/>
            <m:sepChr m:val=""/>
            <m:endChr m:val="}"/>
          </m:dPr>
          <m:e>
            <m:r>
              <m:t>X</m:t>
            </m:r>
            <m:r>
              <m:t>≤</m:t>
            </m:r>
            <m:r>
              <m:t>2</m:t>
            </m:r>
          </m:e>
        </m:d>
      </m:oMath>
      <w:r>
        <w:rPr>
          <w:rFonts w:ascii="Times New Roman" w:hAnsi="Times New Roman" w:eastAsia="Times New Roman" w:cs="Times New Roman"/>
          <w:sz w:val="24"/>
        </w:rPr>
        <w:t xml:space="preserve">. Theo chú ý về phân bố nhị thức, ta có: </w:t>
      </w:r>
      <m:oMath>
        <m:r>
          <m:t>P(X≤2)=</m:t>
        </m:r>
        <m:sSup>
          <m:e>
            <m:d>
              <m:dPr>
                <m:sepChr m:val=""/>
              </m:dPr>
              <m:e>
                <m:f>
                  <m:fPr>
                    <m:type m:val="bar"/>
                  </m:fPr>
                  <m:num>
                    <m:r>
                      <m:t>5</m:t>
                    </m:r>
                  </m:num>
                  <m:den>
                    <m:r>
                      <m:t>6</m:t>
                    </m:r>
                  </m:den>
                </m:f>
              </m:e>
            </m:d>
          </m:e>
          <m:sup>
            <m:r>
              <m:t>18</m:t>
            </m:r>
          </m:sup>
        </m:sSup>
        <m:r>
          <m:t>+</m:t>
        </m:r>
        <m:sSubSup>
          <m:e>
            <m:r>
              <m:t>C</m:t>
            </m:r>
          </m:e>
          <m:sub>
            <m:r>
              <m:t>18</m:t>
            </m:r>
          </m:sub>
          <m:sup>
            <m:r>
              <m:t>1</m:t>
            </m:r>
          </m:sup>
        </m:sSubSup>
        <m:r>
          <m:t>·</m:t>
        </m:r>
        <m:f>
          <m:fPr>
            <m:type m:val="bar"/>
          </m:fPr>
          <m:num>
            <m:r>
              <m:t>1</m:t>
            </m:r>
          </m:num>
          <m:den>
            <m:r>
              <m:t>6</m:t>
            </m:r>
          </m:den>
        </m:f>
        <m:r>
          <m:t>·</m:t>
        </m:r>
        <m:sSup>
          <m:e>
            <m:d>
              <m:dPr>
                <m:sepChr m:val=""/>
              </m:dPr>
              <m:e>
                <m:f>
                  <m:fPr>
                    <m:type m:val="bar"/>
                  </m:fPr>
                  <m:num>
                    <m:r>
                      <m:t>5</m:t>
                    </m:r>
                  </m:num>
                  <m:den>
                    <m:r>
                      <m:t>6</m:t>
                    </m:r>
                  </m:den>
                </m:f>
              </m:e>
            </m:d>
          </m:e>
          <m:sup>
            <m:r>
              <m:t>17</m:t>
            </m:r>
          </m:sup>
        </m:sSup>
        <m:r>
          <m:t>+</m:t>
        </m:r>
        <m:sSubSup>
          <m:e>
            <m:r>
              <m:t>C</m:t>
            </m:r>
          </m:e>
          <m:sub>
            <m:r>
              <m:t>18</m:t>
            </m:r>
          </m:sub>
          <m:sup>
            <m:r>
              <m:t>2</m:t>
            </m:r>
          </m:sup>
        </m:sSubSup>
        <m:r>
          <m:t>·</m:t>
        </m:r>
        <m:sSup>
          <m:e>
            <m:d>
              <m:dPr>
                <m:sepChr m:val=""/>
              </m:dPr>
              <m:e>
                <m:f>
                  <m:fPr>
                    <m:type m:val="bar"/>
                  </m:fPr>
                  <m:num>
                    <m:r>
                      <m:t>1</m:t>
                    </m:r>
                  </m:num>
                  <m:den>
                    <m:r>
                      <m:t>6</m:t>
                    </m:r>
                  </m:den>
                </m:f>
              </m:e>
            </m:d>
          </m:e>
          <m:sup>
            <m:r>
              <m:t>2</m:t>
            </m:r>
          </m:sup>
        </m:sSup>
        <m:r>
          <m:t>·</m:t>
        </m:r>
        <m:sSup>
          <m:e>
            <m:d>
              <m:dPr>
                <m:sepChr m:val=""/>
              </m:dPr>
              <m:e>
                <m:f>
                  <m:fPr>
                    <m:type m:val="bar"/>
                  </m:fPr>
                  <m:num>
                    <m:r>
                      <m:t>5</m:t>
                    </m:r>
                  </m:num>
                  <m:den>
                    <m:r>
                      <m:t>6</m:t>
                    </m:r>
                  </m:den>
                </m:f>
              </m:e>
            </m:d>
          </m:e>
          <m:sup>
            <m:r>
              <m:t>16</m:t>
            </m:r>
          </m:sup>
        </m:sSup>
      </m:oMath>
      <w:r>
        <w:rPr>
          <w:rFonts w:ascii="Times New Roman" w:hAnsi="Times New Roman" w:eastAsia="Times New Roman" w:cs="Times New Roman"/>
          <w:sz w:val="24"/>
        </w:rPr>
        <w:t xml:space="preserve">. Do đó </w:t>
      </w:r>
      <m:oMath>
        <m:r>
          <m:t>P(E)=1−P(</m:t>
        </m:r>
        <m:bar>
          <m:barPr>
            <m:pos m:val="top"/>
          </m:barPr>
          <m:e>
            <m:r>
              <m:t>E</m:t>
            </m:r>
          </m:e>
        </m:bar>
        <m:r>
          <m:t>)=</m:t>
        </m:r>
        <m:f>
          <m:fPr>
            <m:type m:val="bar"/>
          </m:fPr>
          <m:num>
            <m:sSup>
              <m:e>
                <m:r>
                  <m:t>6</m:t>
                </m:r>
              </m:e>
              <m:sup>
                <m:r>
                  <m:t>18</m:t>
                </m:r>
              </m:sup>
            </m:sSup>
            <m:r>
              <m:t>−</m:t>
            </m:r>
            <m:sSup>
              <m:e>
                <m:r>
                  <m:t>5</m:t>
                </m:r>
              </m:e>
              <m:sup>
                <m:r>
                  <m:t>18</m:t>
                </m:r>
              </m:sup>
            </m:sSup>
            <m:r>
              <m:t>−18·</m:t>
            </m:r>
            <m:sSup>
              <m:e>
                <m:r>
                  <m:t>5</m:t>
                </m:r>
              </m:e>
              <m:sup>
                <m:r>
                  <m:t>17</m:t>
                </m:r>
              </m:sup>
            </m:sSup>
            <m:r>
              <m:t>−153·</m:t>
            </m:r>
            <m:sSup>
              <m:e>
                <m:r>
                  <m:t>5</m:t>
                </m:r>
              </m:e>
              <m:sup>
                <m:r>
                  <m:t>16</m:t>
                </m:r>
              </m:sup>
            </m:sSup>
          </m:num>
          <m:den>
            <m:sSup>
              <m:e>
                <m:r>
                  <m:t>6</m:t>
                </m:r>
              </m:e>
              <m:sup>
                <m:r>
                  <m:t>18</m:t>
                </m:r>
              </m:sup>
            </m:sSup>
          </m:den>
        </m:f>
        <m:r>
          <m:t>≈0</m:t>
        </m:r>
        <m:r>
          <m:t>,</m:t>
        </m:r>
        <m:r>
          <m:t>5973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 Áp dụng công thức tính </w:t>
      </w:r>
      <m:oMath>
        <m:r>
          <m:t>E(X)</m:t>
        </m:r>
      </m:oMath>
      <w:r>
        <w:rPr>
          <w:rFonts w:ascii="Times New Roman" w:hAnsi="Times New Roman" w:eastAsia="Times New Roman" w:cs="Times New Roman"/>
          <w:sz w:val="24"/>
        </w:rPr>
        <w:t xml:space="preserve"> và </w:t>
      </w:r>
      <m:oMath>
        <m:r>
          <m:t>V(X)</m:t>
        </m:r>
      </m:oMath>
      <w:r>
        <w:rPr>
          <w:rFonts w:ascii="Times New Roman" w:hAnsi="Times New Roman" w:eastAsia="Times New Roman" w:cs="Times New Roman"/>
          <w:sz w:val="24"/>
        </w:rPr>
        <w:t xml:space="preserve"> ta có: </w:t>
      </w:r>
      <m:oMath>
        <m:r>
          <m:t>E(X)=n·p=18·</m:t>
        </m:r>
        <m:f>
          <m:fPr>
            <m:type m:val="bar"/>
          </m:fPr>
          <m:num>
            <m:r>
              <m:t>1</m:t>
            </m:r>
          </m:num>
          <m:den>
            <m:r>
              <m:t>6</m:t>
            </m:r>
          </m:den>
        </m:f>
        <m:r>
          <m:t>=3</m:t>
        </m:r>
      </m:oMath>
      <w:r>
        <w:rPr>
          <w:rFonts w:ascii="Times New Roman" w:hAnsi="Times New Roman" w:eastAsia="Times New Roman" w:cs="Times New Roman"/>
          <w:sz w:val="24"/>
        </w:rPr>
        <w:t xml:space="preserve">; </w:t>
      </w:r>
      <m:oMath>
        <m:r>
          <m:t>V(X)=n·p(1−p)=18·</m:t>
        </m:r>
        <m:f>
          <m:fPr>
            <m:type m:val="bar"/>
          </m:fPr>
          <m:num>
            <m:r>
              <m:t>1</m:t>
            </m:r>
          </m:num>
          <m:den>
            <m:r>
              <m:t>6</m:t>
            </m:r>
          </m:den>
        </m:f>
        <m:r>
          <m:t>·</m:t>
        </m:r>
        <m:f>
          <m:fPr>
            <m:type m:val="bar"/>
          </m:fPr>
          <m:num>
            <m:r>
              <m:t>5</m:t>
            </m:r>
          </m:num>
          <m:den>
            <m:r>
              <m:t>6</m:t>
            </m:r>
          </m:den>
        </m:f>
        <m:r>
          <m:t>=2</m:t>
        </m:r>
        <m:r>
          <m:t>,</m:t>
        </m:r>
        <m:r>
          <m:t>5</m:t>
        </m:r>
      </m:oMath>
      <w:r>
        <w:rPr>
          <w:rFonts w:ascii="Times New Roman" w:hAnsi="Times New Roman" w:eastAsia="Times New Roman" w:cs="Times New Roman"/>
          <w:sz w:val="24"/>
        </w:rPr>
        <w:t xml:space="preserve">; </w:t>
      </w:r>
      <m:oMath>
        <m:r>
          <m:t>σ(X)=</m:t>
        </m:r>
        <m:rad>
          <m:radPr>
            <m:degHide m:val="on"/>
          </m:radPr>
          <m:deg/>
          <m:e>
            <m:r>
              <m:t>2</m:t>
            </m:r>
            <m:r>
              <m:t>,</m:t>
            </m:r>
            <m:r>
              <m:t>5</m:t>
            </m:r>
          </m:e>
        </m:rad>
        <m:r>
          <m:t>≈1</m:t>
        </m:r>
        <m:r>
          <m:t>,</m:t>
        </m:r>
        <m:r>
          <m:t>5811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Vận dụng (SGK tr.20).</w:t>
      </w:r>
      <w:r>
        <w:rPr>
          <w:rFonts w:ascii="Times New Roman" w:hAnsi="Times New Roman" w:eastAsia="Times New Roman" w:cs="Times New Roman"/>
          <w:sz w:val="24"/>
        </w:rPr>
        <w:t xml:space="preserve"> Giải quyết bài toán ở </w:t>
      </w:r>
      <w:r>
        <w:rPr>
          <w:rFonts w:ascii="Times New Roman" w:hAnsi="Times New Roman" w:eastAsia="Times New Roman" w:cs="Times New Roman"/>
          <w:i/>
          <w:sz w:val="24"/>
        </w:rPr>
        <w:t>tình huống mở đầu</w:t>
      </w:r>
      <w:r>
        <w:rPr>
          <w:rFonts w:ascii="Times New Roman" w:hAnsi="Times New Roman" w:eastAsia="Times New Roman" w:cs="Times New Roman"/>
          <w:sz w:val="24"/>
        </w:rPr>
        <w:t xml:space="preserve"> (mục 2 – bài thi trắc nghiệm).</w:t>
      </w:r>
    </w:p>
    <w:p>
      <w:pPr>
        <w:spacing w:before="0" w:after="60" w:line="264" w:lineRule="auto"/>
        <w:jc w:val="both"/>
      </w:pPr>
      <w:r>
        <w:rPr>
          <w:rFonts w:ascii="Times New Roman" w:hAnsi="Times New Roman" w:eastAsia="Times New Roman" w:cs="Times New Roman"/>
          <w:i/>
          <w:sz w:val="24"/>
        </w:rPr>
        <w:t>Hướng dẫn.</w:t>
      </w:r>
      <w:r>
        <w:rPr>
          <w:rFonts w:ascii="Times New Roman" w:hAnsi="Times New Roman" w:eastAsia="Times New Roman" w:cs="Times New Roman"/>
          <w:sz w:val="24"/>
        </w:rPr>
        <w:t xml:space="preserve"> a) Gọi </w:t>
      </w:r>
      <m:oMath>
        <m:r>
          <m:t>X</m:t>
        </m:r>
      </m:oMath>
      <w:r>
        <w:rPr>
          <w:rFonts w:ascii="Times New Roman" w:hAnsi="Times New Roman" w:eastAsia="Times New Roman" w:cs="Times New Roman"/>
          <w:sz w:val="24"/>
        </w:rPr>
        <w:t xml:space="preserve"> là số câu trả lời đúng của An. </w:t>
      </w:r>
      <m:oMath>
        <m:r>
          <m:t>X</m:t>
        </m:r>
      </m:oMath>
      <w:r>
        <w:rPr>
          <w:rFonts w:ascii="Times New Roman" w:hAnsi="Times New Roman" w:eastAsia="Times New Roman" w:cs="Times New Roman"/>
          <w:sz w:val="24"/>
        </w:rPr>
        <w:t xml:space="preserve"> là một biến ngẫu nhiên có phân bố nhị thức với tham số </w:t>
      </w:r>
      <m:oMath>
        <m:r>
          <m:t>n=10</m:t>
        </m:r>
      </m:oMath>
      <w:r>
        <w:rPr>
          <w:rFonts w:ascii="Times New Roman" w:hAnsi="Times New Roman" w:eastAsia="Times New Roman" w:cs="Times New Roman"/>
          <w:sz w:val="24"/>
        </w:rPr>
        <w:t xml:space="preserve">; </w:t>
      </w:r>
      <m:oMath>
        <m:r>
          <m:t>p=</m:t>
        </m:r>
        <m:f>
          <m:fPr>
            <m:type m:val="bar"/>
          </m:fPr>
          <m:num>
            <m:r>
              <m:t>1</m:t>
            </m:r>
          </m:num>
          <m:den>
            <m:r>
              <m:t>4</m:t>
            </m:r>
          </m:den>
        </m:f>
      </m:oMath>
      <w:r>
        <w:rPr>
          <w:rFonts w:ascii="Times New Roman" w:hAnsi="Times New Roman" w:eastAsia="Times New Roman" w:cs="Times New Roman"/>
          <w:sz w:val="24"/>
        </w:rPr>
        <w:t xml:space="preserve">. Số điểm trung bình là </w:t>
      </w:r>
      <m:oMath>
        <m:r>
          <m:t>E(X)</m:t>
        </m:r>
      </m:oMath>
      <w:r>
        <w:rPr>
          <w:rFonts w:ascii="Times New Roman" w:hAnsi="Times New Roman" w:eastAsia="Times New Roman" w:cs="Times New Roman"/>
          <w:sz w:val="24"/>
        </w:rPr>
        <w:t xml:space="preserve">. Vậy trung bình An nhận được </w:t>
      </w:r>
      <m:oMath>
        <m:r>
          <m:t>E(X)=np=10·</m:t>
        </m:r>
        <m:f>
          <m:fPr>
            <m:type m:val="bar"/>
          </m:fPr>
          <m:num>
            <m:r>
              <m:t>1</m:t>
            </m:r>
          </m:num>
          <m:den>
            <m:r>
              <m:t>4</m:t>
            </m:r>
          </m:den>
        </m:f>
        <m:r>
          <m:t>=2</m:t>
        </m:r>
        <m:r>
          <m:t>,</m:t>
        </m:r>
        <m:r>
          <m:t>5</m:t>
        </m:r>
      </m:oMath>
      <w:r>
        <w:rPr>
          <w:rFonts w:ascii="Times New Roman" w:hAnsi="Times New Roman" w:eastAsia="Times New Roman" w:cs="Times New Roman"/>
          <w:sz w:val="24"/>
        </w:rPr>
        <w:t xml:space="preserve"> điểm. b) An vượt qua bài thi khi làm đúng ít nhất 5 câu tức là khi </w:t>
      </w:r>
      <m:oMath>
        <m:r>
          <m:t>X≥5</m:t>
        </m:r>
      </m:oMath>
      <w:r>
        <w:rPr>
          <w:rFonts w:ascii="Times New Roman" w:hAnsi="Times New Roman" w:eastAsia="Times New Roman" w:cs="Times New Roman"/>
          <w:sz w:val="24"/>
        </w:rPr>
        <w:t xml:space="preserve">. Theo chú ý về phân bố nhị thức, ta có: </w:t>
      </w:r>
      <m:oMath>
        <m:r>
          <m:t>P(X≥5)=</m:t>
        </m:r>
        <m:sSubSup>
          <m:e>
            <m:r>
              <m:t>C</m:t>
            </m:r>
          </m:e>
          <m:sub>
            <m:r>
              <m:t>10</m:t>
            </m:r>
          </m:sub>
          <m:sup>
            <m:r>
              <m:t>5</m:t>
            </m:r>
          </m:sup>
        </m:sSubSup>
        <m:r>
          <m:t>·</m:t>
        </m:r>
        <m:sSup>
          <m:e>
            <m:d>
              <m:dPr>
                <m:sepChr m:val=""/>
              </m:dPr>
              <m:e>
                <m:f>
                  <m:fPr>
                    <m:type m:val="bar"/>
                  </m:fPr>
                  <m:num>
                    <m:r>
                      <m:t>1</m:t>
                    </m:r>
                  </m:num>
                  <m:den>
                    <m:r>
                      <m:t>4</m:t>
                    </m:r>
                  </m:den>
                </m:f>
              </m:e>
            </m:d>
          </m:e>
          <m:sup>
            <m:r>
              <m:t>5</m:t>
            </m:r>
          </m:sup>
        </m:sSup>
        <m:r>
          <m:t>·</m:t>
        </m:r>
        <m:sSup>
          <m:e>
            <m:d>
              <m:dPr>
                <m:sepChr m:val=""/>
              </m:dPr>
              <m:e>
                <m:f>
                  <m:fPr>
                    <m:type m:val="bar"/>
                  </m:fPr>
                  <m:num>
                    <m:r>
                      <m:t>3</m:t>
                    </m:r>
                  </m:num>
                  <m:den>
                    <m:r>
                      <m:t>4</m:t>
                    </m:r>
                  </m:den>
                </m:f>
              </m:e>
            </m:d>
          </m:e>
          <m:sup>
            <m:r>
              <m:t>5</m:t>
            </m:r>
          </m:sup>
        </m:sSup>
        <m:r>
          <m:t>+</m:t>
        </m:r>
        <m:sSubSup>
          <m:e>
            <m:r>
              <m:t>C</m:t>
            </m:r>
          </m:e>
          <m:sub>
            <m:r>
              <m:t>10</m:t>
            </m:r>
          </m:sub>
          <m:sup>
            <m:r>
              <m:t>6</m:t>
            </m:r>
          </m:sup>
        </m:sSubSup>
        <m:r>
          <m:t>·</m:t>
        </m:r>
        <m:sSup>
          <m:e>
            <m:d>
              <m:dPr>
                <m:sepChr m:val=""/>
              </m:dPr>
              <m:e>
                <m:f>
                  <m:fPr>
                    <m:type m:val="bar"/>
                  </m:fPr>
                  <m:num>
                    <m:r>
                      <m:t>1</m:t>
                    </m:r>
                  </m:num>
                  <m:den>
                    <m:r>
                      <m:t>4</m:t>
                    </m:r>
                  </m:den>
                </m:f>
              </m:e>
            </m:d>
          </m:e>
          <m:sup>
            <m:r>
              <m:t>6</m:t>
            </m:r>
          </m:sup>
        </m:sSup>
        <m:r>
          <m:t>·</m:t>
        </m:r>
        <m:sSup>
          <m:e>
            <m:d>
              <m:dPr>
                <m:sepChr m:val=""/>
              </m:dPr>
              <m:e>
                <m:f>
                  <m:fPr>
                    <m:type m:val="bar"/>
                  </m:fPr>
                  <m:num>
                    <m:r>
                      <m:t>3</m:t>
                    </m:r>
                  </m:num>
                  <m:den>
                    <m:r>
                      <m:t>4</m:t>
                    </m:r>
                  </m:den>
                </m:f>
              </m:e>
            </m:d>
          </m:e>
          <m:sup>
            <m:r>
              <m:t>4</m:t>
            </m:r>
          </m:sup>
        </m:sSup>
        <m:r>
          <m:t>+…+</m:t>
        </m:r>
        <m:sSubSup>
          <m:e>
            <m:r>
              <m:t>C</m:t>
            </m:r>
          </m:e>
          <m:sub>
            <m:r>
              <m:t>10</m:t>
            </m:r>
          </m:sub>
          <m:sup>
            <m:r>
              <m:t>10</m:t>
            </m:r>
          </m:sup>
        </m:sSubSup>
        <m:r>
          <m:t>·</m:t>
        </m:r>
        <m:sSup>
          <m:e>
            <m:d>
              <m:dPr>
                <m:sepChr m:val=""/>
              </m:dPr>
              <m:e>
                <m:f>
                  <m:fPr>
                    <m:type m:val="bar"/>
                  </m:fPr>
                  <m:num>
                    <m:r>
                      <m:t>1</m:t>
                    </m:r>
                  </m:num>
                  <m:den>
                    <m:r>
                      <m:t>4</m:t>
                    </m:r>
                  </m:den>
                </m:f>
              </m:e>
            </m:d>
          </m:e>
          <m:sup>
            <m:r>
              <m:t>10</m:t>
            </m:r>
          </m:sup>
        </m:sSup>
        <m:r>
          <m:t>·</m:t>
        </m:r>
        <m:sSup>
          <m:e>
            <m:d>
              <m:dPr>
                <m:sepChr m:val=""/>
              </m:dPr>
              <m:e>
                <m:f>
                  <m:fPr>
                    <m:type m:val="bar"/>
                  </m:fPr>
                  <m:num>
                    <m:r>
                      <m:t>3</m:t>
                    </m:r>
                  </m:num>
                  <m:den>
                    <m:r>
                      <m:t>4</m:t>
                    </m:r>
                  </m:den>
                </m:f>
              </m:e>
            </m:d>
          </m:e>
          <m:sup>
            <m:r>
              <m:t>0</m:t>
            </m:r>
          </m:sup>
        </m:sSup>
        <m:r>
          <m:t>≈0</m:t>
        </m:r>
        <m:r>
          <m:t>,</m:t>
        </m:r>
        <m:r>
          <m:t>0781</m:t>
        </m:r>
      </m:oMath>
      <w:r>
        <w:rPr>
          <w:rFonts w:ascii="Times New Roman" w:hAnsi="Times New Roman" w:eastAsia="Times New Roman" w:cs="Times New Roman"/>
          <w:sz w:val="24"/>
        </w:rPr>
        <w:t>. Từ đó tính được xác suất vượt qua bài thi của An xấp xỉ 7,81%.</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Ví dụ 4: </w:t>
      </w:r>
      <m:oMath>
        <m:r>
          <m:t>P(E)≈0</m:t>
        </m:r>
        <m:r>
          <m:t>,</m:t>
        </m:r>
        <m:r>
          <m:t>5973</m:t>
        </m:r>
      </m:oMath>
      <w:r>
        <w:rPr>
          <w:rFonts w:ascii="Times New Roman" w:hAnsi="Times New Roman" w:eastAsia="Times New Roman" w:cs="Times New Roman"/>
          <w:sz w:val="24"/>
        </w:rPr>
        <w:t xml:space="preserve">; </w:t>
      </w:r>
      <m:oMath>
        <m:r>
          <m:t>E(X)=3</m:t>
        </m:r>
      </m:oMath>
      <w:r>
        <w:rPr>
          <w:rFonts w:ascii="Times New Roman" w:hAnsi="Times New Roman" w:eastAsia="Times New Roman" w:cs="Times New Roman"/>
          <w:sz w:val="24"/>
        </w:rPr>
        <w:t xml:space="preserve">; </w:t>
      </w:r>
      <m:oMath>
        <m:r>
          <m:t>V(X)=2</m:t>
        </m:r>
        <m:r>
          <m:t>,</m:t>
        </m:r>
        <m:r>
          <m:t>5</m:t>
        </m:r>
      </m:oMath>
      <w:r>
        <w:rPr>
          <w:rFonts w:ascii="Times New Roman" w:hAnsi="Times New Roman" w:eastAsia="Times New Roman" w:cs="Times New Roman"/>
          <w:sz w:val="24"/>
        </w:rPr>
        <w:t xml:space="preserve">; </w:t>
      </w:r>
      <m:oMath>
        <m:r>
          <m:t>σ(X)≈1</m:t>
        </m:r>
        <m:r>
          <m:t>,</m:t>
        </m:r>
        <m:r>
          <m:t>5811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Vận dụng: trung bình 2,5 điểm; xác suất vượt qua bài thi xấp xỉ 7,81% – “chọn bừa” gần như chắc chắn không đạt.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giới thiệu Chú ý (công thức kì vọng, phương sai); nhóm 4 HS làm Ví dụ 4 câu c và Vận dụng câu 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áp dụng công thức; kiểm tra lại </w:t>
      </w:r>
      <m:oMath>
        <m:r>
          <m:t>E(X)=np</m:t>
        </m:r>
      </m:oMath>
      <w:r>
        <w:rPr>
          <w:rFonts w:ascii="Times New Roman" w:hAnsi="Times New Roman" w:eastAsia="Times New Roman" w:cs="Times New Roman"/>
          <w:sz w:val="24"/>
        </w:rPr>
        <w:t xml:space="preserve"> trong trường hợp </w:t>
      </w:r>
      <m:oMath>
        <m:r>
          <m:t>n=1</m:t>
        </m:r>
      </m:oMath>
      <w:r>
        <w:rPr>
          <w:rFonts w:ascii="Times New Roman" w:hAnsi="Times New Roman" w:eastAsia="Times New Roman" w:cs="Times New Roman"/>
          <w:sz w:val="24"/>
        </w:rPr>
        <w:t xml:space="preserve"> bằng định nghĩa kì vọng (Bài 1): </w:t>
      </w:r>
      <m:oMath>
        <m:r>
          <m:t>E(X)=0·(1−p)+1·p=p</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nhóm trình bày; GV hướng dẫn câu b của Ví dụ 4 và Vận dụng (bấm máy tính tổng các số hạng).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ba công thức; giáo dục ý thức: “khoanh bừa” chỉ được trung bình 2,5/10 điểm và chỉ khoảng 7,8% cơ hội vượt qua bài thi.</w:t>
      </w:r>
    </w:p>
    <w:p>
      <w:pPr>
        <w:keepNext/>
        <w:spacing w:before="120" w:after="60" w:line="264" w:lineRule="auto"/>
        <w:jc w:val="center"/>
      </w:pPr>
      <w:r>
        <w:rPr>
          <w:rFonts w:ascii="Times New Roman" w:hAnsi="Times New Roman" w:eastAsia="Times New Roman" w:cs="Times New Roman"/>
          <w:b/>
          <w:sz w:val="24"/>
        </w:rPr>
        <w:t>TIẾT 4 (T9)</w:t>
      </w:r>
    </w:p>
    <w:p>
      <w:pPr>
        <w:keepNext/>
        <w:spacing w:before="80" w:after="60" w:line="264" w:lineRule="auto"/>
        <w:jc w:val="left"/>
      </w:pPr>
      <w:r>
        <w:rPr>
          <w:rFonts w:ascii="Times New Roman" w:hAnsi="Times New Roman" w:eastAsia="Times New Roman" w:cs="Times New Roman"/>
          <w:b/>
          <w:sz w:val="24"/>
        </w:rPr>
        <w:t>3. Hoạt động 3: Luyện tập (45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công thức Bernoulli, phân bố nhị thức theo mức độ phù hợp; phát hiện, sửa lỗi trong lời giải do AI tạo ra (NLa, NLc); ghi Nhật ký sử dụng AI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(35 phút):</w:t>
      </w:r>
      <w:r>
        <w:rPr>
          <w:rFonts w:ascii="Times New Roman" w:hAnsi="Times New Roman" w:eastAsia="Times New Roman" w:cs="Times New Roman"/>
          <w:sz w:val="24"/>
        </w:rPr>
        <w:t xml:space="preserve"> Phiếu học tập số 2 – bài tập phân hóa 3 mức (Bài tập 1.6 – 1.11 SGK tr.20 – 21 và 2 bài bổ sung; Phụ lục).</w:t>
      </w:r>
    </w:p>
    <w:p>
      <w:pPr>
        <w:spacing w:before="0" w:after="60" w:line="264" w:lineRule="auto"/>
        <w:jc w:val="both"/>
      </w:pPr>
      <w:r>
        <w:rPr>
          <w:rFonts w:ascii="Times New Roman" w:hAnsi="Times New Roman" w:eastAsia="Times New Roman" w:cs="Times New Roman"/>
          <w:b/>
          <w:sz w:val="24"/>
        </w:rPr>
        <w:t>Nhiệm vụ 2 (10 phút):</w:t>
      </w:r>
      <w:r>
        <w:rPr>
          <w:rFonts w:ascii="Times New Roman" w:hAnsi="Times New Roman" w:eastAsia="Times New Roman" w:cs="Times New Roman"/>
          <w:sz w:val="24"/>
        </w:rPr>
        <w:t xml:space="preserve"> Phiếu học tập số 3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Lời giải Phiếu số 2, số 3 theo đáp án ở Phụ lục; Nhật ký sử dụng AI.</w:t>
      </w:r>
    </w:p>
    <w:p>
      <w:pPr>
        <w:spacing w:before="0" w:after="60" w:line="264" w:lineRule="auto"/>
        <w:jc w:val="both"/>
      </w:pPr>
      <w:r>
        <w:rPr>
          <w:rFonts w:ascii="Times New Roman" w:hAnsi="Times New Roman" w:eastAsia="Times New Roman" w:cs="Times New Roman"/>
          <w:b/>
          <w:sz w:val="24"/>
        </w:rPr>
        <w:t>Đáp số bài tập SGK (dành cho GV):</w:t>
      </w:r>
      <w:r>
        <w:rPr>
          <w:rFonts w:ascii="Times New Roman" w:hAnsi="Times New Roman" w:eastAsia="Times New Roman" w:cs="Times New Roman"/>
          <w:sz w:val="24"/>
        </w:rPr>
        <w:t xml:space="preserve"> 1.6. </w:t>
      </w:r>
      <m:oMath>
        <m:r>
          <m:t>≈0</m:t>
        </m:r>
        <m:r>
          <m:t>,</m:t>
        </m:r>
        <m:r>
          <m:t>9957</m:t>
        </m:r>
      </m:oMath>
      <w:r>
        <w:rPr>
          <w:rFonts w:ascii="Times New Roman" w:hAnsi="Times New Roman" w:eastAsia="Times New Roman" w:cs="Times New Roman"/>
          <w:sz w:val="24"/>
        </w:rPr>
        <w:t xml:space="preserve"> (khoảng 99,57%). 1.7. a) </w:t>
      </w:r>
      <m:oMath>
        <m:r>
          <m:t>≈0</m:t>
        </m:r>
        <m:r>
          <m:t>,</m:t>
        </m:r>
        <m:r>
          <m:t>0584</m:t>
        </m:r>
      </m:oMath>
      <w:r>
        <w:rPr>
          <w:rFonts w:ascii="Times New Roman" w:hAnsi="Times New Roman" w:eastAsia="Times New Roman" w:cs="Times New Roman"/>
          <w:sz w:val="24"/>
        </w:rPr>
        <w:t xml:space="preserve">; b) </w:t>
      </w:r>
      <m:oMath>
        <m:r>
          <m:t>≈0</m:t>
        </m:r>
        <m:r>
          <m:t>,</m:t>
        </m:r>
        <m:r>
          <m:t>2440</m:t>
        </m:r>
      </m:oMath>
      <w:r>
        <w:rPr>
          <w:rFonts w:ascii="Times New Roman" w:hAnsi="Times New Roman" w:eastAsia="Times New Roman" w:cs="Times New Roman"/>
          <w:sz w:val="24"/>
        </w:rPr>
        <w:t xml:space="preserve">. 1.8. </w:t>
      </w:r>
      <m:oMath>
        <m:f>
          <m:fPr>
            <m:type m:val="bar"/>
          </m:fPr>
          <m:num>
            <m:r>
              <m:t>308</m:t>
            </m:r>
          </m:num>
          <m:den>
            <m:r>
              <m:t>19683</m:t>
            </m:r>
          </m:den>
        </m:f>
        <m:r>
          <m:t>≈0</m:t>
        </m:r>
        <m:r>
          <m:t>,</m:t>
        </m:r>
        <m:r>
          <m:t>0156</m:t>
        </m:r>
      </m:oMath>
      <w:r>
        <w:rPr>
          <w:rFonts w:ascii="Times New Roman" w:hAnsi="Times New Roman" w:eastAsia="Times New Roman" w:cs="Times New Roman"/>
          <w:sz w:val="24"/>
        </w:rPr>
        <w:t xml:space="preserve">. 1.9. a) </w:t>
      </w:r>
      <m:oMath>
        <m:r>
          <m:t>X~B</m:t>
        </m:r>
        <m:d>
          <m:dPr>
            <m:sepChr m:val=""/>
          </m:dPr>
          <m:e>
            <m:r>
              <m:t>4</m:t>
            </m:r>
            <m:r>
              <m:t>;</m:t>
            </m:r>
            <m:f>
              <m:fPr>
                <m:type m:val="bar"/>
              </m:fPr>
              <m:num>
                <m:r>
                  <m:t>3</m:t>
                </m:r>
              </m:num>
              <m:den>
                <m:r>
                  <m:t>4</m:t>
                </m:r>
              </m:den>
            </m:f>
          </m:e>
        </m:d>
      </m:oMath>
      <w:r>
        <w:rPr>
          <w:rFonts w:ascii="Times New Roman" w:hAnsi="Times New Roman" w:eastAsia="Times New Roman" w:cs="Times New Roman"/>
          <w:sz w:val="24"/>
        </w:rPr>
        <w:t xml:space="preserve">: </w:t>
      </w:r>
      <m:oMath>
        <m:f>
          <m:fPr>
            <m:type m:val="bar"/>
          </m:fPr>
          <m:num>
            <m:r>
              <m:t>1</m:t>
            </m:r>
          </m:num>
          <m:den>
            <m:r>
              <m:t>256</m:t>
            </m:r>
          </m:den>
        </m:f>
      </m:oMath>
      <w:r>
        <w:rPr>
          <w:rFonts w:ascii="Times New Roman" w:hAnsi="Times New Roman" w:eastAsia="Times New Roman" w:cs="Times New Roman"/>
          <w:sz w:val="24"/>
        </w:rPr>
        <w:t xml:space="preserve">; </w:t>
      </w:r>
      <m:oMath>
        <m:f>
          <m:fPr>
            <m:type m:val="bar"/>
          </m:fPr>
          <m:num>
            <m:r>
              <m:t>12</m:t>
            </m:r>
          </m:num>
          <m:den>
            <m:r>
              <m:t>256</m:t>
            </m:r>
          </m:den>
        </m:f>
      </m:oMath>
      <w:r>
        <w:rPr>
          <w:rFonts w:ascii="Times New Roman" w:hAnsi="Times New Roman" w:eastAsia="Times New Roman" w:cs="Times New Roman"/>
          <w:sz w:val="24"/>
        </w:rPr>
        <w:t xml:space="preserve">; </w:t>
      </w:r>
      <m:oMath>
        <m:f>
          <m:fPr>
            <m:type m:val="bar"/>
          </m:fPr>
          <m:num>
            <m:r>
              <m:t>54</m:t>
            </m:r>
          </m:num>
          <m:den>
            <m:r>
              <m:t>256</m:t>
            </m:r>
          </m:den>
        </m:f>
      </m:oMath>
      <w:r>
        <w:rPr>
          <w:rFonts w:ascii="Times New Roman" w:hAnsi="Times New Roman" w:eastAsia="Times New Roman" w:cs="Times New Roman"/>
          <w:sz w:val="24"/>
        </w:rPr>
        <w:t xml:space="preserve">; </w:t>
      </w:r>
      <m:oMath>
        <m:f>
          <m:fPr>
            <m:type m:val="bar"/>
          </m:fPr>
          <m:num>
            <m:r>
              <m:t>108</m:t>
            </m:r>
          </m:num>
          <m:den>
            <m:r>
              <m:t>256</m:t>
            </m:r>
          </m:den>
        </m:f>
      </m:oMath>
      <w:r>
        <w:rPr>
          <w:rFonts w:ascii="Times New Roman" w:hAnsi="Times New Roman" w:eastAsia="Times New Roman" w:cs="Times New Roman"/>
          <w:sz w:val="24"/>
        </w:rPr>
        <w:t xml:space="preserve">; </w:t>
      </w:r>
      <m:oMath>
        <m:f>
          <m:fPr>
            <m:type m:val="bar"/>
          </m:fPr>
          <m:num>
            <m:r>
              <m:t>81</m:t>
            </m:r>
          </m:num>
          <m:den>
            <m:r>
              <m:t>256</m:t>
            </m:r>
          </m:den>
        </m:f>
      </m:oMath>
      <w:r>
        <w:rPr>
          <w:rFonts w:ascii="Times New Roman" w:hAnsi="Times New Roman" w:eastAsia="Times New Roman" w:cs="Times New Roman"/>
          <w:sz w:val="24"/>
        </w:rPr>
        <w:t xml:space="preserve">; b) trung bình 1 cây hạt xanh. 1.10. a) </w:t>
      </w:r>
      <m:oMath>
        <m:r>
          <m:t>X~B(6;0</m:t>
        </m:r>
        <m:r>
          <m:t>,</m:t>
        </m:r>
        <m:r>
          <m:t>75)</m:t>
        </m:r>
      </m:oMath>
      <w:r>
        <w:rPr>
          <w:rFonts w:ascii="Times New Roman" w:hAnsi="Times New Roman" w:eastAsia="Times New Roman" w:cs="Times New Roman"/>
          <w:sz w:val="24"/>
        </w:rPr>
        <w:t xml:space="preserve">; b) </w:t>
      </w:r>
      <m:oMath>
        <m:r>
          <m:t>≈0</m:t>
        </m:r>
        <m:r>
          <m:t>,</m:t>
        </m:r>
        <m:r>
          <m:t>8306</m:t>
        </m:r>
      </m:oMath>
      <w:r>
        <w:rPr>
          <w:rFonts w:ascii="Times New Roman" w:hAnsi="Times New Roman" w:eastAsia="Times New Roman" w:cs="Times New Roman"/>
          <w:sz w:val="24"/>
        </w:rPr>
        <w:t xml:space="preserve">; c) </w:t>
      </w:r>
      <m:oMath>
        <m:r>
          <m:t>E(X)=4</m:t>
        </m:r>
        <m:r>
          <m:t>,</m:t>
        </m:r>
        <m:r>
          <m:t>5</m:t>
        </m:r>
      </m:oMath>
      <w:r>
        <w:rPr>
          <w:rFonts w:ascii="Times New Roman" w:hAnsi="Times New Roman" w:eastAsia="Times New Roman" w:cs="Times New Roman"/>
          <w:sz w:val="24"/>
        </w:rPr>
        <w:t xml:space="preserve">, </w:t>
      </w:r>
      <m:oMath>
        <m:r>
          <m:t>V(X)=1</m:t>
        </m:r>
        <m:r>
          <m:t>,</m:t>
        </m:r>
        <m:r>
          <m:t>125</m:t>
        </m:r>
      </m:oMath>
      <w:r>
        <w:rPr>
          <w:rFonts w:ascii="Times New Roman" w:hAnsi="Times New Roman" w:eastAsia="Times New Roman" w:cs="Times New Roman"/>
          <w:sz w:val="24"/>
        </w:rPr>
        <w:t xml:space="preserve">, </w:t>
      </w:r>
      <m:oMath>
        <m:r>
          <m:t>σ(X)≈1</m:t>
        </m:r>
        <m:r>
          <m:t>,</m:t>
        </m:r>
        <m:r>
          <m:t>0607</m:t>
        </m:r>
      </m:oMath>
      <w:r>
        <w:rPr>
          <w:rFonts w:ascii="Times New Roman" w:hAnsi="Times New Roman" w:eastAsia="Times New Roman" w:cs="Times New Roman"/>
          <w:sz w:val="24"/>
        </w:rPr>
        <w:t xml:space="preserve">. 1.11. a) </w:t>
      </w:r>
      <m:oMath>
        <m:r>
          <m:t>X~B</m:t>
        </m:r>
        <m:d>
          <m:dPr>
            <m:sepChr m:val=""/>
          </m:dPr>
          <m:e>
            <m:r>
              <m:t>5</m:t>
            </m:r>
            <m:r>
              <m:t>;</m:t>
            </m:r>
            <m:f>
              <m:fPr>
                <m:type m:val="bar"/>
              </m:fPr>
              <m:num>
                <m:r>
                  <m:t>1</m:t>
                </m:r>
              </m:num>
              <m:den>
                <m:r>
                  <m:t>4</m:t>
                </m:r>
              </m:den>
            </m:f>
          </m:e>
        </m:d>
      </m:oMath>
      <w:r>
        <w:rPr>
          <w:rFonts w:ascii="Times New Roman" w:hAnsi="Times New Roman" w:eastAsia="Times New Roman" w:cs="Times New Roman"/>
          <w:sz w:val="24"/>
        </w:rPr>
        <w:t xml:space="preserve">; b) </w:t>
      </w:r>
      <m:oMath>
        <m:f>
          <m:fPr>
            <m:type m:val="bar"/>
          </m:fPr>
          <m:num>
            <m:r>
              <m:t>106</m:t>
            </m:r>
          </m:num>
          <m:den>
            <m:r>
              <m:t>1024</m:t>
            </m:r>
          </m:den>
        </m:f>
        <m:r>
          <m:t>≈0</m:t>
        </m:r>
        <m:r>
          <m:t>,</m:t>
        </m:r>
        <m:r>
          <m:t>1035</m:t>
        </m:r>
      </m:oMath>
      <w:r>
        <w:rPr>
          <w:rFonts w:ascii="Times New Roman" w:hAnsi="Times New Roman" w:eastAsia="Times New Roman" w:cs="Times New Roman"/>
          <w:sz w:val="24"/>
        </w:rPr>
        <w:t xml:space="preserve">. 1.12. a) </w:t>
      </w:r>
      <m:oMath>
        <m:r>
          <m:t>X~B(20;0</m:t>
        </m:r>
        <m:r>
          <m:t>,</m:t>
        </m:r>
        <m:r>
          <m:t>03)</m:t>
        </m:r>
      </m:oMath>
      <w:r>
        <w:rPr>
          <w:rFonts w:ascii="Times New Roman" w:hAnsi="Times New Roman" w:eastAsia="Times New Roman" w:cs="Times New Roman"/>
          <w:sz w:val="24"/>
        </w:rPr>
        <w:t xml:space="preserve">; b) loại I </w:t>
      </w:r>
      <m:oMath>
        <m:r>
          <m:t>≈54</m:t>
        </m:r>
        <m:r>
          <m:t>,</m:t>
        </m:r>
        <m:r>
          <m:t>38%</m:t>
        </m:r>
      </m:oMath>
      <w:r>
        <w:rPr>
          <w:rFonts w:ascii="Times New Roman" w:hAnsi="Times New Roman" w:eastAsia="Times New Roman" w:cs="Times New Roman"/>
          <w:sz w:val="24"/>
        </w:rPr>
        <w:t xml:space="preserve">, loại II </w:t>
      </w:r>
      <m:oMath>
        <m:r>
          <m:t>≈43</m:t>
        </m:r>
        <m:r>
          <m:t>,</m:t>
        </m:r>
        <m:r>
          <m:t>52%</m:t>
        </m:r>
      </m:oMath>
      <w:r>
        <w:rPr>
          <w:rFonts w:ascii="Times New Roman" w:hAnsi="Times New Roman" w:eastAsia="Times New Roman" w:cs="Times New Roman"/>
          <w:sz w:val="24"/>
        </w:rPr>
        <w:t xml:space="preserve">, loại III </w:t>
      </w:r>
      <m:oMath>
        <m:r>
          <m:t>≈2</m:t>
        </m:r>
        <m:r>
          <m:t>,</m:t>
        </m:r>
        <m:r>
          <m:t>10%</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2; mọi HS làm Mức 1, Mức 2; HS khá, giỏi làm tiếp Mức 3 (phần còn lại làm ở nhà, chữa đầu Tiết 5).</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dùng máy tính cầm tay; GV hỗ trợ HS yếu xác định </w:t>
      </w:r>
      <m:oMath>
        <m:r>
          <m:t>n</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w:t>
      </w:r>
      <m:oMath>
        <m:r>
          <m:t>k</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3 HS trình bày Bài 1.10, 1.7, 1.9; lớp chấm chéo theo đáp án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kiểm tra hai điều kiện độc lập, cùng xác suất; xác định đúng “thành công” là gì (bóng sáng chứ không phải bóng hỏng, hạt vàng chứ không phải hạt xanh).</w:t>
      </w:r>
    </w:p>
    <w:p>
      <w:pPr>
        <w:keepNext/>
        <w:spacing w:before="0" w:after="60" w:line="264" w:lineRule="auto"/>
        <w:jc w:val="both"/>
      </w:pPr>
      <w:r>
        <w:rPr>
          <w:rFonts w:ascii="Times New Roman" w:hAnsi="Times New Roman" w:eastAsia="Times New Roman" w:cs="Times New Roman"/>
          <w:b/>
          <w:sz w:val="24"/>
        </w:rPr>
        <w:t>Nhiệm vụ 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(Phiếu số 3); chỉ ra bước sai, giải thích, sửa lại.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nhóm, kiểm chứng bằng máy tính cầm tay; hỏi chatbot AI theo câu lệnh mẫu, ghi Nhật ký sử dụng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trình bày lỗi phát hiện được.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xác định đúng xác suất </w:t>
      </w:r>
      <m:oMath>
        <m:r>
          <m:t>p</m:t>
        </m:r>
      </m:oMath>
      <w:r>
        <w:rPr>
          <w:rFonts w:ascii="Times New Roman" w:hAnsi="Times New Roman" w:eastAsia="Times New Roman" w:cs="Times New Roman"/>
          <w:sz w:val="24"/>
        </w:rPr>
        <w:t xml:space="preserve"> của một lần thử; không quên hệ số </w:t>
      </w:r>
      <m:oMath>
        <m:sSubSup>
          <m:e>
            <m:r>
              <m:t>C</m:t>
            </m:r>
          </m:e>
          <m:sub>
            <m:r>
              <m:t>n</m:t>
            </m:r>
          </m:sub>
          <m:sup>
            <m:r>
              <m:t>k</m:t>
            </m:r>
          </m:sup>
        </m:sSubSup>
      </m:oMath>
      <w:r>
        <w:rPr>
          <w:rFonts w:ascii="Times New Roman" w:hAnsi="Times New Roman" w:eastAsia="Times New Roman" w:cs="Times New Roman"/>
          <w:sz w:val="24"/>
        </w:rPr>
        <w:t>; AI có thể trả lời sai nên luôn phải kiểm chứng.</w:t>
      </w:r>
    </w:p>
    <w:p>
      <w:pPr>
        <w:keepNext/>
        <w:spacing w:before="120" w:after="60" w:line="264" w:lineRule="auto"/>
        <w:jc w:val="center"/>
      </w:pPr>
      <w:r>
        <w:rPr>
          <w:rFonts w:ascii="Times New Roman" w:hAnsi="Times New Roman" w:eastAsia="Times New Roman" w:cs="Times New Roman"/>
          <w:b/>
          <w:sz w:val="24"/>
        </w:rPr>
        <w:t>TIẾT 5 (T10)</w:t>
      </w:r>
    </w:p>
    <w:p>
      <w:pPr>
        <w:keepNext/>
        <w:spacing w:before="80" w:after="60" w:line="264" w:lineRule="auto"/>
        <w:jc w:val="left"/>
      </w:pPr>
      <w:r>
        <w:rPr>
          <w:rFonts w:ascii="Times New Roman" w:hAnsi="Times New Roman" w:eastAsia="Times New Roman" w:cs="Times New Roman"/>
          <w:b/>
          <w:sz w:val="24"/>
        </w:rPr>
        <w:t>Chữa bài tập về nhà (10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hoàn thiện các bài Mức 3 của Phiếu số 2; khắc sâu cách dùng biến cố đối và phép thử lặp hai tầng.</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Bài 1.8 (Mức 3) và các bài HS còn vướng ở Phiếu số 2.</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Bài 1.8: xác suất thắng một ván </w:t>
      </w:r>
      <m:oMath>
        <m:r>
          <m:t>p=</m:t>
        </m:r>
        <m:sSubSup>
          <m:e>
            <m:r>
              <m:t>C</m:t>
            </m:r>
          </m:e>
          <m:sub>
            <m:r>
              <m:t>3</m:t>
            </m:r>
          </m:sub>
          <m:sup>
            <m:r>
              <m:t>2</m:t>
            </m:r>
          </m:sup>
        </m:sSubSup>
        <m:sSup>
          <m:e>
            <m:d>
              <m:dPr>
                <m:sepChr m:val=""/>
              </m:dPr>
              <m:e>
                <m:f>
                  <m:fPr>
                    <m:type m:val="bar"/>
                  </m:fPr>
                  <m:num>
                    <m:r>
                      <m:t>1</m:t>
                    </m:r>
                  </m:num>
                  <m:den>
                    <m:r>
                      <m:t>6</m:t>
                    </m:r>
                  </m:den>
                </m:f>
              </m:e>
            </m:d>
          </m:e>
          <m:sup>
            <m:r>
              <m:t>2</m:t>
            </m:r>
          </m:sup>
        </m:sSup>
        <m:r>
          <m:t>·</m:t>
        </m:r>
        <m:f>
          <m:fPr>
            <m:type m:val="bar"/>
          </m:fPr>
          <m:num>
            <m:r>
              <m:t>5</m:t>
            </m:r>
          </m:num>
          <m:den>
            <m:r>
              <m:t>6</m:t>
            </m:r>
          </m:den>
        </m:f>
        <m:r>
          <m:t>+</m:t>
        </m:r>
        <m:sSup>
          <m:e>
            <m:d>
              <m:dPr>
                <m:sepChr m:val=""/>
              </m:dPr>
              <m:e>
                <m:f>
                  <m:fPr>
                    <m:type m:val="bar"/>
                  </m:fPr>
                  <m:num>
                    <m:r>
                      <m:t>1</m:t>
                    </m:r>
                  </m:num>
                  <m:den>
                    <m:r>
                      <m:t>6</m:t>
                    </m:r>
                  </m:den>
                </m:f>
              </m:e>
            </m:d>
          </m:e>
          <m:sup>
            <m:r>
              <m:t>3</m:t>
            </m:r>
          </m:sup>
        </m:sSup>
        <m:r>
          <m:t>=</m:t>
        </m:r>
        <m:f>
          <m:fPr>
            <m:type m:val="bar"/>
          </m:fPr>
          <m:num>
            <m:r>
              <m:t>2</m:t>
            </m:r>
          </m:num>
          <m:den>
            <m:r>
              <m:t>27</m:t>
            </m:r>
          </m:den>
        </m:f>
      </m:oMath>
      <w:r>
        <w:rPr>
          <w:rFonts w:ascii="Times New Roman" w:hAnsi="Times New Roman" w:eastAsia="Times New Roman" w:cs="Times New Roman"/>
          <w:sz w:val="24"/>
        </w:rPr>
        <w:t xml:space="preserve">; số ván thắng </w:t>
      </w:r>
      <m:oMath>
        <m:r>
          <m:t>Y~B</m:t>
        </m:r>
        <m:d>
          <m:dPr>
            <m:sepChr m:val=""/>
          </m:dPr>
          <m:e>
            <m:r>
              <m:t>3</m:t>
            </m:r>
            <m:r>
              <m:t>;</m:t>
            </m:r>
            <m:f>
              <m:fPr>
                <m:type m:val="bar"/>
              </m:fPr>
              <m:num>
                <m:r>
                  <m:t>2</m:t>
                </m:r>
              </m:num>
              <m:den>
                <m:r>
                  <m:t>27</m:t>
                </m:r>
              </m:den>
            </m:f>
          </m:e>
        </m:d>
      </m:oMath>
      <w:r>
        <w:rPr>
          <w:rFonts w:ascii="Times New Roman" w:hAnsi="Times New Roman" w:eastAsia="Times New Roman" w:cs="Times New Roman"/>
          <w:sz w:val="24"/>
        </w:rPr>
        <w:t xml:space="preserve">; </w:t>
      </w:r>
      <m:oMath>
        <m:r>
          <m:t>P(Y≥2)=</m:t>
        </m:r>
        <m:f>
          <m:fPr>
            <m:type m:val="bar"/>
          </m:fPr>
          <m:num>
            <m:r>
              <m:t>308</m:t>
            </m:r>
          </m:num>
          <m:den>
            <m:r>
              <m:t>19683</m:t>
            </m:r>
          </m:den>
        </m:f>
        <m:r>
          <m:t>≈0</m:t>
        </m:r>
        <m:r>
          <m:t>,</m:t>
        </m:r>
        <m:r>
          <m:t>0156</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mời 1 HS khá trình bày Bài 1.8.</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trình bày; lớp theo dõi, so sánh với bài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Lớp nhận xét: bài có hai lớp phép thử lặp (3 xúc xắc trong một ván, 3 ván).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tính xác suất thắng một ván trước, rồi mới áp dụng phân bố nhị thức cho số ván thắng.</w:t>
      </w:r>
    </w:p>
    <w:p>
      <w:pPr>
        <w:keepNext/>
        <w:spacing w:before="80" w:after="60" w:line="264" w:lineRule="auto"/>
        <w:jc w:val="left"/>
      </w:pPr>
      <w:r>
        <w:rPr>
          <w:rFonts w:ascii="Times New Roman" w:hAnsi="Times New Roman" w:eastAsia="Times New Roman" w:cs="Times New Roman"/>
          <w:b/>
          <w:sz w:val="24"/>
        </w:rPr>
        <w:t>4. Hoạt động 4: Vận dụng (25 phút trên lớp; nhiệm vụ nhóm thực hiện ngoài giờ trong 1 tuần)</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phân bố nhị thức vào bài toán kiểm tra chất lượng, nảy mầm hạt giống ở địa phương; dùng bảng tính so sánh xác suất lí thuyết với tần suất thực nghiệm (1.3.NC1a); sử dụng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1.12 (SGK tr.21).</w:t>
      </w:r>
      <w:r>
        <w:rPr>
          <w:rFonts w:ascii="Times New Roman" w:hAnsi="Times New Roman" w:eastAsia="Times New Roman" w:cs="Times New Roman"/>
          <w:sz w:val="24"/>
        </w:rPr>
        <w:t xml:space="preserve"> Cam xuất khẩu được đóng thành từng thùng. Xác suất để một quả cam không đạt chất lượng là 0,03. Vì số lượng cam trong mỗi thùng rất lớn nên không thể kiểm tra toàn bộ số cam trong thùng, người ta lấy ngẫu nhiên từ thùng cam 20 lần một cách độc lập, mỗi lần lấy 1 quả để kiểm tra rồi trả lại nó vào thùng. Gọi </w:t>
      </w:r>
      <m:oMath>
        <m:r>
          <m:t>X</m:t>
        </m:r>
      </m:oMath>
      <w:r>
        <w:rPr>
          <w:rFonts w:ascii="Times New Roman" w:hAnsi="Times New Roman" w:eastAsia="Times New Roman" w:cs="Times New Roman"/>
          <w:sz w:val="24"/>
        </w:rPr>
        <w:t xml:space="preserve"> là số quả cam không đạt chất lượng. a) Gọi tên phân bố xác suất biến ngẫu nhiên </w:t>
      </w:r>
      <m:oMath>
        <m:r>
          <m:t>X</m:t>
        </m:r>
      </m:oMath>
      <w:r>
        <w:rPr>
          <w:rFonts w:ascii="Times New Roman" w:hAnsi="Times New Roman" w:eastAsia="Times New Roman" w:cs="Times New Roman"/>
          <w:sz w:val="24"/>
        </w:rPr>
        <w:t>. b) Các thùng cam được phân thành ba loại theo cách sau: Trong 20 lần lấy đó: – Nếu tất cả các quả cam lấy ra đều đạt chất lượng thì thùng được xếp loại I; – Nếu có 1 hoặc 2 quả cam không đạt chất lượng thì thùng được xếp loại II; – Nếu có ít nhất 3 quả cam không đạt chất lượng thì thùng được xếp loại III. Tính tỉ lệ các thùng cam được xếp loại I, II, III.</w:t>
      </w:r>
    </w:p>
    <w:p>
      <w:pPr>
        <w:spacing w:before="0" w:after="60" w:line="264" w:lineRule="auto"/>
        <w:jc w:val="both"/>
      </w:pPr>
      <w:r>
        <w:rPr>
          <w:rFonts w:ascii="Times New Roman" w:hAnsi="Times New Roman" w:eastAsia="Times New Roman" w:cs="Times New Roman"/>
          <w:b/>
          <w:sz w:val="24"/>
        </w:rPr>
        <w:t>Bài toán “Bầu ươm cà phê”</w:t>
      </w:r>
      <w:r>
        <w:rPr>
          <w:rFonts w:ascii="Times New Roman" w:hAnsi="Times New Roman" w:eastAsia="Times New Roman" w:cs="Times New Roman"/>
          <w:sz w:val="24"/>
        </w:rPr>
        <w:t xml:space="preserve"> (số liệu giả định để luyện tập): Một hộ dân ở Vĩnh Thạnh ươm hạt giống cà phê, tỉ lệ nảy mầm của mỗi hạt là 0,85. Mỗi khay có 20 bầu, mỗi bầu gieo 1 hạt. a) Trung bình mỗi khay có bao nhiêu bầu nảy mầm? b) Khay được xem là “đạt” nếu có ít nhất 17 bầu nảy mầm. Tính xác suất để một khay đạt.</w:t>
      </w:r>
    </w:p>
    <w:p>
      <w:pPr>
        <w:spacing w:before="0" w:after="60" w:line="264" w:lineRule="auto"/>
        <w:jc w:val="both"/>
      </w:pPr>
      <w:r>
        <w:rPr>
          <w:rFonts w:ascii="Times New Roman" w:hAnsi="Times New Roman" w:eastAsia="Times New Roman" w:cs="Times New Roman"/>
          <w:b/>
          <w:sz w:val="24"/>
        </w:rPr>
        <w:t>Nhiệm vụ nhóm (4 – 5 HS/nhóm, làm ngoài giờ):</w:t>
      </w:r>
      <w:r>
        <w:rPr>
          <w:rFonts w:ascii="Times New Roman" w:hAnsi="Times New Roman" w:eastAsia="Times New Roman" w:cs="Times New Roman"/>
          <w:sz w:val="24"/>
        </w:rPr>
        <w:t xml:space="preserve"> Chọn một trong hai đề: (1) Ươm 20 hạt (đậu xanh, cà phê, bắp…) trong 20 bầu/cốc, ghi số hạt nảy mầm sau 7 ngày; (2) Mỗi thành viên tung 10 đồng xu, lặp lại 20 lượt, ghi số mặt ngửa mỗi lượt. Dùng bảng tính: lập bảng tần suất thực nghiệm, tính xác suất lí thuyết bằng hàm BINOM.DIST, vẽ biểu đồ so sánh, nêu nhận xét; nộp bảng tính, ảnh chụp thí nghiệm và 3 – 5 slide kèm Nhật ký sử dụng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Bài 1.12: a) </w:t>
      </w:r>
      <m:oMath>
        <m:r>
          <m:t>X~B(20;0</m:t>
        </m:r>
        <m:r>
          <m:t>,</m:t>
        </m:r>
        <m:r>
          <m:t>03)</m:t>
        </m:r>
      </m:oMath>
      <w:r>
        <w:rPr>
          <w:rFonts w:ascii="Times New Roman" w:hAnsi="Times New Roman" w:eastAsia="Times New Roman" w:cs="Times New Roman"/>
          <w:sz w:val="24"/>
        </w:rPr>
        <w:t xml:space="preserve">. b) Loại I: </w:t>
      </w:r>
      <m:oMath>
        <m:r>
          <m:t>P(X=0)=0</m:t>
        </m:r>
        <m:r>
          <m:t>,</m:t>
        </m:r>
        <m:sSup>
          <m:e>
            <m:r>
              <m:t>97</m:t>
            </m:r>
          </m:e>
          <m:sup>
            <m:r>
              <m:t>20</m:t>
            </m:r>
          </m:sup>
        </m:sSup>
        <m:r>
          <m:t>≈0</m:t>
        </m:r>
        <m:r>
          <m:t>,</m:t>
        </m:r>
        <m:r>
          <m:t>5438</m:t>
        </m:r>
      </m:oMath>
      <w:r>
        <w:rPr>
          <w:rFonts w:ascii="Times New Roman" w:hAnsi="Times New Roman" w:eastAsia="Times New Roman" w:cs="Times New Roman"/>
          <w:sz w:val="24"/>
        </w:rPr>
        <w:t xml:space="preserve">; loại II: </w:t>
      </w:r>
      <m:oMath>
        <m:r>
          <m:t>P(X=1)+P(X=2)=</m:t>
        </m:r>
        <m:sSubSup>
          <m:e>
            <m:r>
              <m:t>C</m:t>
            </m:r>
          </m:e>
          <m:sub>
            <m:r>
              <m:t>20</m:t>
            </m:r>
          </m:sub>
          <m:sup>
            <m:r>
              <m:t>1</m:t>
            </m:r>
          </m:sup>
        </m:sSubSup>
        <m:r>
          <m:t>·0</m:t>
        </m:r>
        <m:r>
          <m:t>,</m:t>
        </m:r>
        <m:r>
          <m:t>03·0</m:t>
        </m:r>
        <m:r>
          <m:t>,</m:t>
        </m:r>
        <m:sSup>
          <m:e>
            <m:r>
              <m:t>97</m:t>
            </m:r>
          </m:e>
          <m:sup>
            <m:r>
              <m:t>19</m:t>
            </m:r>
          </m:sup>
        </m:sSup>
        <m:r>
          <m:t>+</m:t>
        </m:r>
        <m:sSubSup>
          <m:e>
            <m:r>
              <m:t>C</m:t>
            </m:r>
          </m:e>
          <m:sub>
            <m:r>
              <m:t>20</m:t>
            </m:r>
          </m:sub>
          <m:sup>
            <m:r>
              <m:t>2</m:t>
            </m:r>
          </m:sup>
        </m:sSubSup>
        <m:r>
          <m:t>·0</m:t>
        </m:r>
        <m:r>
          <m:t>,</m:t>
        </m:r>
        <m:sSup>
          <m:e>
            <m:r>
              <m:t>03</m:t>
            </m:r>
          </m:e>
          <m:sup>
            <m:r>
              <m:t>2</m:t>
            </m:r>
          </m:sup>
        </m:sSup>
        <m:r>
          <m:t>·0</m:t>
        </m:r>
        <m:r>
          <m:t>,</m:t>
        </m:r>
        <m:sSup>
          <m:e>
            <m:r>
              <m:t>97</m:t>
            </m:r>
          </m:e>
          <m:sup>
            <m:r>
              <m:t>18</m:t>
            </m:r>
          </m:sup>
        </m:sSup>
        <m:r>
          <m:t>≈0</m:t>
        </m:r>
        <m:r>
          <m:t>,</m:t>
        </m:r>
        <m:r>
          <m:t>4352</m:t>
        </m:r>
      </m:oMath>
      <w:r>
        <w:rPr>
          <w:rFonts w:ascii="Times New Roman" w:hAnsi="Times New Roman" w:eastAsia="Times New Roman" w:cs="Times New Roman"/>
          <w:sz w:val="24"/>
        </w:rPr>
        <w:t xml:space="preserve">; loại III: </w:t>
      </w:r>
      <m:oMath>
        <m:r>
          <m:t>1−0</m:t>
        </m:r>
        <m:r>
          <m:t>,</m:t>
        </m:r>
        <m:r>
          <m:t>5438−0</m:t>
        </m:r>
        <m:r>
          <m:t>,</m:t>
        </m:r>
        <m:r>
          <m:t>4352≈0</m:t>
        </m:r>
        <m:r>
          <m:t>,</m:t>
        </m:r>
        <m:r>
          <m:t>0210</m:t>
        </m:r>
      </m:oMath>
      <w:r>
        <w:rPr>
          <w:rFonts w:ascii="Times New Roman" w:hAnsi="Times New Roman" w:eastAsia="Times New Roman" w:cs="Times New Roman"/>
          <w:sz w:val="24"/>
        </w:rPr>
        <w:t>. Tỉ lệ khoảng 54,38%; 43,52%; 2,10%.</w:t>
      </w:r>
    </w:p>
    <w:p>
      <w:pPr>
        <w:spacing w:before="0" w:after="60" w:line="264" w:lineRule="auto"/>
        <w:jc w:val="both"/>
      </w:pPr>
      <w:r>
        <w:rPr>
          <w:rFonts w:ascii="Times New Roman" w:hAnsi="Times New Roman" w:eastAsia="Times New Roman" w:cs="Times New Roman"/>
          <w:sz w:val="24"/>
        </w:rPr>
        <w:t xml:space="preserve">Bầu ươm cà phê: </w:t>
      </w:r>
      <m:oMath>
        <m:r>
          <m:t>X~B(20;0</m:t>
        </m:r>
        <m:r>
          <m:t>,</m:t>
        </m:r>
        <m:r>
          <m:t>85)</m:t>
        </m:r>
      </m:oMath>
      <w:r>
        <w:rPr>
          <w:rFonts w:ascii="Times New Roman" w:hAnsi="Times New Roman" w:eastAsia="Times New Roman" w:cs="Times New Roman"/>
          <w:sz w:val="24"/>
        </w:rPr>
        <w:t xml:space="preserve">. a) </w:t>
      </w:r>
      <m:oMath>
        <m:r>
          <m:t>E(X)=20·0</m:t>
        </m:r>
        <m:r>
          <m:t>,</m:t>
        </m:r>
        <m:r>
          <m:t>85=17</m:t>
        </m:r>
      </m:oMath>
      <w:r>
        <w:rPr>
          <w:rFonts w:ascii="Times New Roman" w:hAnsi="Times New Roman" w:eastAsia="Times New Roman" w:cs="Times New Roman"/>
          <w:sz w:val="24"/>
        </w:rPr>
        <w:t xml:space="preserve"> bầu. b) </w:t>
      </w:r>
      <m:oMath>
        <m:r>
          <m:t>P(X≥17)=</m:t>
        </m:r>
        <m:nary>
          <m:naryPr>
            <m:chr m:val="∑"/>
            <m:limLoc m:val="subSup"/>
            <m:grow m:val="1"/>
            <m:subHide m:val="off"/>
            <m:supHide m:val="off"/>
          </m:naryPr>
          <m:sub>
            <m:r>
              <m:t>k=17</m:t>
            </m:r>
          </m:sub>
          <m:sup>
            <m:r>
              <m:t>20</m:t>
            </m:r>
          </m:sup>
          <m:e>
            <m:sSubSup>
              <m:e>
                <m:r>
                  <m:t>C</m:t>
                </m:r>
              </m:e>
              <m:sub>
                <m:r>
                  <m:t>20</m:t>
                </m:r>
              </m:sub>
              <m:sup>
                <m:r>
                  <m:t>k</m:t>
                </m:r>
              </m:sup>
            </m:sSubSup>
          </m:e>
        </m:nary>
        <m:r>
          <m:t>·0</m:t>
        </m:r>
        <m:r>
          <m:t>,</m:t>
        </m:r>
        <m:sSup>
          <m:e>
            <m:r>
              <m:t>85</m:t>
            </m:r>
          </m:e>
          <m:sup>
            <m:r>
              <m:t>k</m:t>
            </m:r>
          </m:sup>
        </m:sSup>
        <m:r>
          <m:t>·0</m:t>
        </m:r>
        <m:r>
          <m:t>,</m:t>
        </m:r>
        <m:sSup>
          <m:e>
            <m:r>
              <m:t>15</m:t>
            </m:r>
          </m:e>
          <m:sup>
            <m:r>
              <m:t>20−k</m:t>
            </m:r>
          </m:sup>
        </m:sSup>
        <m:r>
          <m:t>≈0</m:t>
        </m:r>
        <m:r>
          <m:t>,</m:t>
        </m:r>
        <m:r>
          <m:t>6477</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Nhiệm vụ nhóm: bảng số liệu thực nghiệm, bảng tính BINOM.DIST, biểu đồ so sánh, nhận xét; Nhật ký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Bài 1.12 và bài toán bầu ươm; nhóm đôi làm (15 phút), một nửa lớp làm Bài 1.12, một nửa làm bài bầu ươm.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bấm máy tính; GV làm mẫu hàm =BINOM.DIST(k; n; p; FALSE) và =1-BINOM.DIST(16; 20; 0,85; TRUE) trên bảng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đọc kết quả; lớp giải thích ý nghĩa: hơn một nửa số thùng cam đạt loại I; khoảng 65% khay ươm đạt.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nhiệm vụ nhóm, tiêu chí đánh giá (mục IV), hạn nộp; nhắc ghi trung thực số liệu thí nghiệm.</w:t>
      </w:r>
    </w:p>
    <w:p>
      <w:pPr>
        <w:keepNext/>
        <w:spacing w:before="80" w:after="60" w:line="264" w:lineRule="auto"/>
        <w:jc w:val="left"/>
      </w:pPr>
      <w:r>
        <w:rPr>
          <w:rFonts w:ascii="Times New Roman" w:hAnsi="Times New Roman" w:eastAsia="Times New Roman" w:cs="Times New Roman"/>
          <w:b/>
          <w:sz w:val="24"/>
        </w:rPr>
        <w:t>5. Củng cố bài học (10 phút, cuối Tiết 5)</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4" name="Picture 4"/>
            <wp:cNvGraphicFramePr>
              <a:graphicFrameLocks noChangeAspect="1"/>
            </wp:cNvGraphicFramePr>
            <a:graphic>
              <a:graphicData uri="http://schemas.openxmlformats.org/drawingml/2006/picture">
                <pic:pic>
                  <pic:nvPicPr>
                    <pic:cNvPr id="0" name="mindmap.png"/>
                    <pic:cNvPicPr/>
                  </pic:nvPicPr>
                  <pic:blipFill>
                    <a:blip r:embed="rId14"/>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5" name="Picture 5"/>
                  <wp:cNvGraphicFramePr>
                    <a:graphicFrameLocks noChangeAspect="1"/>
                  </wp:cNvGraphicFramePr>
                  <a:graphic>
                    <a:graphicData uri="http://schemas.openxmlformats.org/drawingml/2006/picture">
                      <pic:pic>
                        <pic:nvPicPr>
                          <pic:cNvPr id="0" name="QR_CungCo_CD1_Bai2_Toan12.png"/>
                          <pic:cNvPicPr/>
                        </pic:nvPicPr>
                        <pic:blipFill>
                          <a:blip r:embed="rId15"/>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CHUYÊN ĐỀ 1, BÀI 2. BIẾN NGẪU NHIÊN CÓ PHÂN BỐ NHỊ THỨC VÀ ÁP DỤNG</w:t>
            </w:r>
          </w:p>
          <w:p>
            <w:pPr>
              <w:spacing w:before="0" w:after="40" w:line="264" w:lineRule="auto"/>
              <w:jc w:val="left"/>
            </w:pPr>
            <w:r>
              <w:rPr>
                <w:rFonts w:ascii="Times New Roman" w:hAnsi="Times New Roman" w:eastAsia="Times New Roman" w:cs="Times New Roman"/>
                <w:sz w:val="24"/>
              </w:rPr>
              <w:t>Đường link: https://trangtu66.github.io/Taode_thi_online/cc_cd1bai2_t12.html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Thực hiện phép thử </w:t>
      </w:r>
      <m:oMath>
        <m:r>
          <m:t>T</m:t>
        </m:r>
      </m:oMath>
      <w:r>
        <w:rPr>
          <w:rFonts w:ascii="Times New Roman" w:hAnsi="Times New Roman" w:eastAsia="Times New Roman" w:cs="Times New Roman"/>
          <w:sz w:val="24"/>
        </w:rPr>
        <w:t xml:space="preserve"> lặp lại </w:t>
      </w:r>
      <m:oMath>
        <m:r>
          <m:t>n</m:t>
        </m:r>
      </m:oMath>
      <w:r>
        <w:rPr>
          <w:rFonts w:ascii="Times New Roman" w:hAnsi="Times New Roman" w:eastAsia="Times New Roman" w:cs="Times New Roman"/>
          <w:sz w:val="24"/>
        </w:rPr>
        <w:t xml:space="preserve"> lần một cách độc lập; ở mỗi lần, biến cố </w:t>
      </w:r>
      <m:oMath>
        <m:r>
          <m:t>E</m:t>
        </m:r>
      </m:oMath>
      <w:r>
        <w:rPr>
          <w:rFonts w:ascii="Times New Roman" w:hAnsi="Times New Roman" w:eastAsia="Times New Roman" w:cs="Times New Roman"/>
          <w:sz w:val="24"/>
        </w:rPr>
        <w:t xml:space="preserve"> có xác suất xuất hiện </w:t>
      </w:r>
      <m:oMath>
        <m:r>
          <m:t>p</m:t>
        </m:r>
      </m:oMath>
      <w:r>
        <w:rPr>
          <w:rFonts w:ascii="Times New Roman" w:hAnsi="Times New Roman" w:eastAsia="Times New Roman" w:cs="Times New Roman"/>
          <w:sz w:val="24"/>
        </w:rPr>
        <w:t xml:space="preserve"> </w:t>
      </w:r>
      <m:oMath>
        <m:d>
          <m:dPr>
            <m:sepChr m:val=""/>
          </m:dPr>
          <m:e>
            <m:r>
              <m:t>0</m:t>
            </m:r>
            <m:r>
              <m:t>&lt;</m:t>
            </m:r>
            <m:r>
              <m:t>p</m:t>
            </m:r>
            <m:r>
              <m:t>&lt;</m:t>
            </m:r>
            <m:r>
              <m:t>1</m:t>
            </m:r>
          </m:e>
        </m:d>
      </m:oMath>
      <w:r>
        <w:rPr>
          <w:rFonts w:ascii="Times New Roman" w:hAnsi="Times New Roman" w:eastAsia="Times New Roman" w:cs="Times New Roman"/>
          <w:sz w:val="24"/>
        </w:rPr>
        <w:t xml:space="preserve">. Xác suất để </w:t>
      </w:r>
      <m:oMath>
        <m:r>
          <m:t>E</m:t>
        </m:r>
      </m:oMath>
      <w:r>
        <w:rPr>
          <w:rFonts w:ascii="Times New Roman" w:hAnsi="Times New Roman" w:eastAsia="Times New Roman" w:cs="Times New Roman"/>
          <w:sz w:val="24"/>
        </w:rPr>
        <w:t xml:space="preserve"> xuất hiện đúng </w:t>
      </w:r>
      <m:oMath>
        <m:r>
          <m:t>k</m:t>
        </m:r>
      </m:oMath>
      <w:r>
        <w:rPr>
          <w:rFonts w:ascii="Times New Roman" w:hAnsi="Times New Roman" w:eastAsia="Times New Roman" w:cs="Times New Roman"/>
          <w:sz w:val="24"/>
        </w:rPr>
        <w:t xml:space="preserve"> lần </w:t>
      </w:r>
      <m:oMath>
        <m:d>
          <m:dPr>
            <m:sepChr m:val=""/>
          </m:dPr>
          <m:e>
            <m:r>
              <m:t>0</m:t>
            </m:r>
            <m:r>
              <m:t>≤</m:t>
            </m:r>
            <m:r>
              <m:t>k</m:t>
            </m:r>
            <m:r>
              <m:t>≤</m:t>
            </m:r>
            <m:r>
              <m:t>n</m:t>
            </m:r>
          </m:e>
        </m:d>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sSubSup>
                <m:e>
                  <m:r>
                    <m:t>A</m:t>
                  </m:r>
                </m:e>
                <m:sub>
                  <m:r>
                    <m:t>n</m:t>
                  </m:r>
                </m:sub>
                <m:sup>
                  <m:r>
                    <m:t>k</m:t>
                  </m:r>
                </m:sup>
              </m:sSubSup>
              <m:r>
                <m:t>·</m:t>
              </m:r>
              <m:sSup>
                <m:e>
                  <m:r>
                    <m:t>p</m:t>
                  </m:r>
                </m:e>
                <m:sup>
                  <m:r>
                    <m:t>k</m:t>
                  </m:r>
                </m:sup>
              </m:sSup>
              <m:r>
                <m:t>(1−p</m:t>
              </m:r>
              <m:sSup>
                <m:e>
                  <m:r>
                    <m:t>)</m:t>
                  </m:r>
                </m:e>
                <m:sup>
                  <m:r>
                    <m:t>n−k</m:t>
                  </m:r>
                </m:sup>
              </m:sSup>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sSubSup>
                <m:e>
                  <m:r>
                    <m:t>C</m:t>
                  </m:r>
                </m:e>
                <m:sub>
                  <m:r>
                    <m:t>n</m:t>
                  </m:r>
                </m:sub>
                <m:sup>
                  <m:r>
                    <m:t>k</m:t>
                  </m:r>
                </m:sup>
              </m:sSubSup>
              <m:r>
                <m:t>·</m:t>
              </m:r>
              <m:sSup>
                <m:e>
                  <m:r>
                    <m:t>p</m:t>
                  </m:r>
                </m:e>
                <m:sup>
                  <m:r>
                    <m:t>k</m:t>
                  </m:r>
                </m:sup>
              </m:sSup>
              <m:r>
                <m:t>(1−p</m:t>
              </m:r>
              <m:sSup>
                <m:e>
                  <m:r>
                    <m:t>)</m:t>
                  </m:r>
                </m:e>
                <m:sup>
                  <m:r>
                    <m:t>n−k</m:t>
                  </m:r>
                </m:sup>
              </m:sSup>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sSup>
                <m:e>
                  <m:r>
                    <m:t>p</m:t>
                  </m:r>
                </m:e>
                <m:sup>
                  <m:r>
                    <m:t>k</m:t>
                  </m:r>
                </m:sup>
              </m:sSup>
              <m:r>
                <m:t>(1−p</m:t>
              </m:r>
              <m:sSup>
                <m:e>
                  <m:r>
                    <m:t>)</m:t>
                  </m:r>
                </m:e>
                <m:sup>
                  <m:r>
                    <m:t>n−k</m:t>
                  </m:r>
                </m:sup>
              </m:sSup>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sSubSup>
                <m:e>
                  <m:r>
                    <m:t>C</m:t>
                  </m:r>
                </m:e>
                <m:sub>
                  <m:r>
                    <m:t>n</m:t>
                  </m:r>
                </m:sub>
                <m:sup>
                  <m:r>
                    <m:t>k</m:t>
                  </m:r>
                </m:sup>
              </m:sSubSup>
              <m:r>
                <m:t>·</m:t>
              </m:r>
              <m:sSup>
                <m:e>
                  <m:r>
                    <m:t>p</m:t>
                  </m:r>
                </m:e>
                <m:sup>
                  <m:r>
                    <m:t>n−k</m:t>
                  </m:r>
                </m:sup>
              </m:sSup>
              <m:r>
                <m:t>(1−p</m:t>
              </m:r>
              <m:sSup>
                <m:e>
                  <m:r>
                    <m:t>)</m:t>
                  </m:r>
                </m:e>
                <m:sup>
                  <m:r>
                    <m:t>n</m:t>
                  </m:r>
                </m:sup>
              </m:sSup>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Cho biến ngẫu nhiên </w:t>
      </w:r>
      <m:oMath>
        <m:r>
          <m:t>X~B(n,p)</m:t>
        </m:r>
      </m:oMath>
      <w:r>
        <w:rPr>
          <w:rFonts w:ascii="Times New Roman" w:hAnsi="Times New Roman" w:eastAsia="Times New Roman" w:cs="Times New Roman"/>
          <w:sz w:val="24"/>
        </w:rPr>
        <w:t xml:space="preserve">. Kì vọng của </w:t>
      </w:r>
      <m:oMath>
        <m:r>
          <m:t>X</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E(X)=</m:t>
              </m:r>
              <m:rad>
                <m:radPr>
                  <m:degHide m:val="on"/>
                </m:radPr>
                <m:deg/>
                <m:e>
                  <m:r>
                    <m:t>np(1−p)</m:t>
                  </m:r>
                </m:e>
              </m:rad>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E(X)=np(1−p)</m:t>
              </m:r>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E(X)=n(1−p)</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E(X)=np</m:t>
              </m:r>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Cho </w:t>
      </w:r>
      <m:oMath>
        <m:r>
          <m:t>X~B</m:t>
        </m:r>
        <m:d>
          <m:dPr>
            <m:sepChr m:val=""/>
          </m:dPr>
          <m:e>
            <m:r>
              <m:t>4</m:t>
            </m:r>
            <m:r>
              <m:t>;</m:t>
            </m:r>
            <m:f>
              <m:fPr>
                <m:type m:val="bar"/>
              </m:fPr>
              <m:num>
                <m:r>
                  <m:t>1</m:t>
                </m:r>
              </m:num>
              <m:den>
                <m:r>
                  <m:t>2</m:t>
                </m:r>
              </m:den>
            </m:f>
          </m:e>
        </m:d>
      </m:oMath>
      <w:r>
        <w:rPr>
          <w:rFonts w:ascii="Times New Roman" w:hAnsi="Times New Roman" w:eastAsia="Times New Roman" w:cs="Times New Roman"/>
          <w:sz w:val="24"/>
        </w:rPr>
        <w:t xml:space="preserve">. Giá trị của </w:t>
      </w:r>
      <m:oMath>
        <m:r>
          <m:t>P(X=2)</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f>
                <m:fPr>
                  <m:type m:val="bar"/>
                </m:fPr>
                <m:num>
                  <m:r>
                    <m:t>3</m:t>
                  </m:r>
                </m:num>
                <m:den>
                  <m:r>
                    <m:t>8</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f>
                <m:fPr>
                  <m:type m:val="bar"/>
                </m:fPr>
                <m:num>
                  <m:r>
                    <m:t>1</m:t>
                  </m:r>
                </m:num>
                <m:den>
                  <m:r>
                    <m:t>2</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f>
                <m:fPr>
                  <m:type m:val="bar"/>
                </m:fPr>
                <m:num>
                  <m:r>
                    <m:t>1</m:t>
                  </m:r>
                </m:num>
                <m:den>
                  <m:r>
                    <m:t>4</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f>
                <m:fPr>
                  <m:type m:val="bar"/>
                </m:fPr>
                <m:num>
                  <m:r>
                    <m:t>1</m:t>
                  </m:r>
                </m:num>
                <m:den>
                  <m:r>
                    <m:t>16</m:t>
                  </m:r>
                </m:den>
              </m:f>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Tung một đồng xu cân đối, đồng chất </w:t>
      </w:r>
      <m:oMath>
        <m:r>
          <m:t>5</m:t>
        </m:r>
      </m:oMath>
      <w:r>
        <w:rPr>
          <w:rFonts w:ascii="Times New Roman" w:hAnsi="Times New Roman" w:eastAsia="Times New Roman" w:cs="Times New Roman"/>
          <w:sz w:val="24"/>
        </w:rPr>
        <w:t xml:space="preserve"> lần một cách độc lập. Xác suất để có ít nhất một lần xuất hiện mặt sấp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f>
                <m:fPr>
                  <m:type m:val="bar"/>
                </m:fPr>
                <m:num>
                  <m:r>
                    <m:t>5</m:t>
                  </m:r>
                </m:num>
                <m:den>
                  <m:r>
                    <m:t>32</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f>
                <m:fPr>
                  <m:type m:val="bar"/>
                </m:fPr>
                <m:num>
                  <m:r>
                    <m:t>1</m:t>
                  </m:r>
                </m:num>
                <m:den>
                  <m:r>
                    <m:t>32</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f>
                <m:fPr>
                  <m:type m:val="bar"/>
                </m:fPr>
                <m:num>
                  <m:r>
                    <m:t>31</m:t>
                  </m:r>
                </m:num>
                <m:den>
                  <m:r>
                    <m:t>32</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f>
                <m:fPr>
                  <m:type m:val="bar"/>
                </m:fPr>
                <m:num>
                  <m:r>
                    <m:t>1</m:t>
                  </m:r>
                </m:num>
                <m:den>
                  <m:r>
                    <m:t>2</m:t>
                  </m:r>
                </m:den>
              </m:f>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Cho </w:t>
      </w:r>
      <m:oMath>
        <m:r>
          <m:t>X~B(20;0</m:t>
        </m:r>
        <m:r>
          <m:t>,</m:t>
        </m:r>
        <m:r>
          <m:t>3)</m:t>
        </m:r>
      </m:oMath>
      <w:r>
        <w:rPr>
          <w:rFonts w:ascii="Times New Roman" w:hAnsi="Times New Roman" w:eastAsia="Times New Roman" w:cs="Times New Roman"/>
          <w:sz w:val="24"/>
        </w:rPr>
        <w:t xml:space="preserve">. Phương sai của </w:t>
      </w:r>
      <m:oMath>
        <m:r>
          <m:t>X</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4</m:t>
              </m:r>
              <m:r>
                <m:t>,</m:t>
              </m:r>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ad>
                <m:radPr>
                  <m:degHide m:val="on"/>
                </m:radPr>
                <m:deg/>
                <m:e>
                  <m:r>
                    <m:t>4</m:t>
                  </m:r>
                  <m:r>
                    <m:t>,</m:t>
                  </m:r>
                  <m:r>
                    <m:t>2</m:t>
                  </m:r>
                </m:e>
              </m:rad>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Một bài kiểm tra có </w:t>
      </w:r>
      <m:oMath>
        <m:r>
          <m:t>5</m:t>
        </m:r>
      </m:oMath>
      <w:r>
        <w:rPr>
          <w:rFonts w:ascii="Times New Roman" w:hAnsi="Times New Roman" w:eastAsia="Times New Roman" w:cs="Times New Roman"/>
          <w:sz w:val="24"/>
        </w:rPr>
        <w:t xml:space="preserve"> câu hỏi, mỗi câu có </w:t>
      </w:r>
      <m:oMath>
        <m:r>
          <m:t>4</m:t>
        </m:r>
      </m:oMath>
      <w:r>
        <w:rPr>
          <w:rFonts w:ascii="Times New Roman" w:hAnsi="Times New Roman" w:eastAsia="Times New Roman" w:cs="Times New Roman"/>
          <w:sz w:val="24"/>
        </w:rPr>
        <w:t xml:space="preserve"> phương án trả lời, trong đó chỉ có một phương án đúng. Một học sinh chọn ngẫu nhiên một phương án ở mỗi câu. Xác suất để học sinh đó trả lời đúng ít nhất </w:t>
      </w:r>
      <m:oMath>
        <m:r>
          <m:t>4</m:t>
        </m:r>
      </m:oMath>
      <w:r>
        <w:rPr>
          <w:rFonts w:ascii="Times New Roman" w:hAnsi="Times New Roman" w:eastAsia="Times New Roman" w:cs="Times New Roman"/>
          <w:sz w:val="24"/>
        </w:rPr>
        <w:t xml:space="preserve"> câu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f>
                <m:fPr>
                  <m:type m:val="bar"/>
                </m:fPr>
                <m:num>
                  <m:r>
                    <m:t>1</m:t>
                  </m:r>
                </m:num>
                <m:den>
                  <m:r>
                    <m:t>64</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f>
                <m:fPr>
                  <m:type m:val="bar"/>
                </m:fPr>
                <m:num>
                  <m:r>
                    <m:t>15</m:t>
                  </m:r>
                </m:num>
                <m:den>
                  <m:r>
                    <m:t>1024</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f>
                <m:fPr>
                  <m:type m:val="bar"/>
                </m:fPr>
                <m:num>
                  <m:r>
                    <m:t>1</m:t>
                  </m:r>
                </m:num>
                <m:den>
                  <m:r>
                    <m:t>1024</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f>
                <m:fPr>
                  <m:type m:val="bar"/>
                </m:fPr>
                <m:num>
                  <m:r>
                    <m:t>5</m:t>
                  </m:r>
                </m:num>
                <m:den>
                  <m:r>
                    <m:t>256</m:t>
                  </m:r>
                </m:den>
              </m:f>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Tỉ lệ nảy mầm của một loại hạt giống cà phê là </w:t>
      </w:r>
      <m:oMath>
        <m:r>
          <m:t>0</m:t>
        </m:r>
        <m:r>
          <m:t>,</m:t>
        </m:r>
        <m:r>
          <m:t>8</m:t>
        </m:r>
      </m:oMath>
      <w:r>
        <w:rPr>
          <w:rFonts w:ascii="Times New Roman" w:hAnsi="Times New Roman" w:eastAsia="Times New Roman" w:cs="Times New Roman"/>
          <w:sz w:val="24"/>
        </w:rPr>
        <w:t xml:space="preserve">. Một hộ dân ở Vĩnh Thạnh gieo </w:t>
      </w:r>
      <m:oMath>
        <m:r>
          <m:t>10</m:t>
        </m:r>
      </m:oMath>
      <w:r>
        <w:rPr>
          <w:rFonts w:ascii="Times New Roman" w:hAnsi="Times New Roman" w:eastAsia="Times New Roman" w:cs="Times New Roman"/>
          <w:sz w:val="24"/>
        </w:rPr>
        <w:t xml:space="preserve"> bầu, mỗi bầu một hạt, các hạt nảy mầm độc lập với nhau. Gọi </w:t>
      </w:r>
      <m:oMath>
        <m:r>
          <m:t>X</m:t>
        </m:r>
      </m:oMath>
      <w:r>
        <w:rPr>
          <w:rFonts w:ascii="Times New Roman" w:hAnsi="Times New Roman" w:eastAsia="Times New Roman" w:cs="Times New Roman"/>
          <w:sz w:val="24"/>
        </w:rPr>
        <w:t xml:space="preserve"> là số bầu có hạt nảy mầm.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w:t>
      </w:r>
      <m:oMath>
        <m:r>
          <m:t>X</m:t>
        </m:r>
      </m:oMath>
      <w:r>
        <w:rPr>
          <w:rFonts w:ascii="Times New Roman" w:hAnsi="Times New Roman" w:eastAsia="Times New Roman" w:cs="Times New Roman"/>
          <w:sz w:val="24"/>
        </w:rPr>
        <w:t xml:space="preserve"> là biến ngẫu nhiên có phân bố nhị thức </w:t>
      </w:r>
      <m:oMath>
        <m:r>
          <m:t>B(10;0</m:t>
        </m:r>
        <m:r>
          <m:t>,</m:t>
        </m:r>
        <m:r>
          <m:t>8)</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Trung bình có </w:t>
      </w:r>
      <m:oMath>
        <m:r>
          <m:t>8</m:t>
        </m:r>
      </m:oMath>
      <w:r>
        <w:rPr>
          <w:rFonts w:ascii="Times New Roman" w:hAnsi="Times New Roman" w:eastAsia="Times New Roman" w:cs="Times New Roman"/>
          <w:sz w:val="24"/>
        </w:rPr>
        <w:t xml:space="preserve"> bầu có hạt nảy mầm.</w:t>
      </w:r>
    </w:p>
    <w:p>
      <w:pPr>
        <w:spacing w:before="0" w:after="60" w:line="264" w:lineRule="auto"/>
        <w:ind w:left="340"/>
        <w:jc w:val="both"/>
      </w:pPr>
      <w:r>
        <w:rPr>
          <w:rFonts w:ascii="Times New Roman" w:hAnsi="Times New Roman" w:eastAsia="Times New Roman" w:cs="Times New Roman"/>
          <w:sz w:val="24"/>
        </w:rPr>
        <w:t xml:space="preserve">c) Xác suất để cả </w:t>
      </w:r>
      <m:oMath>
        <m:r>
          <m:t>10</m:t>
        </m:r>
      </m:oMath>
      <w:r>
        <w:rPr>
          <w:rFonts w:ascii="Times New Roman" w:hAnsi="Times New Roman" w:eastAsia="Times New Roman" w:cs="Times New Roman"/>
          <w:sz w:val="24"/>
        </w:rPr>
        <w:t xml:space="preserve"> bầu đều có hạt nảy mầm lớn hơn </w:t>
      </w:r>
      <m:oMath>
        <m:r>
          <m:t>0</m:t>
        </m:r>
        <m:r>
          <m:t>,</m:t>
        </m:r>
        <m:r>
          <m:t>2</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Xác suất để có ít nhất </w:t>
      </w:r>
      <m:oMath>
        <m:r>
          <m:t>9</m:t>
        </m:r>
      </m:oMath>
      <w:r>
        <w:rPr>
          <w:rFonts w:ascii="Times New Roman" w:hAnsi="Times New Roman" w:eastAsia="Times New Roman" w:cs="Times New Roman"/>
          <w:sz w:val="24"/>
        </w:rPr>
        <w:t xml:space="preserve"> bầu có hạt nảy mầm xấp xỉ </w:t>
      </w:r>
      <m:oMath>
        <m:r>
          <m:t>0</m:t>
        </m:r>
        <m:r>
          <m:t>,</m:t>
        </m:r>
        <m:r>
          <m:t>3758</m:t>
        </m:r>
      </m:oMath>
      <w:r>
        <w:rPr>
          <w:rFonts w:ascii="Times New Roman" w:hAnsi="Times New Roman" w:eastAsia="Times New Roman" w:cs="Times New Roman"/>
          <w:sz w:val="24"/>
        </w:rPr>
        <w:t>.</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Theo công thức Bernoulli: </w:t>
      </w:r>
      <m:oMath>
        <m:r>
          <m:t>P(</m:t>
        </m:r>
        <m:sSub>
          <m:e>
            <m:r>
              <m:t>E</m:t>
            </m:r>
          </m:e>
          <m:sub>
            <m:r>
              <m:t>k</m:t>
            </m:r>
          </m:sub>
        </m:sSub>
        <m:r>
          <m:t>)=</m:t>
        </m:r>
        <m:sSubSup>
          <m:e>
            <m:r>
              <m:t>C</m:t>
            </m:r>
          </m:e>
          <m:sub>
            <m:r>
              <m:t>n</m:t>
            </m:r>
          </m:sub>
          <m:sup>
            <m:r>
              <m:t>k</m:t>
            </m:r>
          </m:sup>
        </m:sSubSup>
        <m:r>
          <m:t>·</m:t>
        </m:r>
        <m:sSup>
          <m:e>
            <m:r>
              <m:t>p</m:t>
            </m:r>
          </m:e>
          <m:sup>
            <m:r>
              <m:t>k</m:t>
            </m:r>
          </m:sup>
        </m:sSup>
        <m:r>
          <m:t>(1−p</m:t>
        </m:r>
        <m:sSup>
          <m:e>
            <m:r>
              <m:t>)</m:t>
            </m:r>
          </m:e>
          <m:sup>
            <m:r>
              <m:t>n−k</m:t>
            </m:r>
          </m:sup>
        </m:sSup>
      </m:oMath>
      <w:r>
        <w:rPr>
          <w:rFonts w:ascii="Times New Roman" w:hAnsi="Times New Roman" w:eastAsia="Times New Roman" w:cs="Times New Roman"/>
          <w:sz w:val="24"/>
        </w:rPr>
        <w:t xml:space="preserve"> (có hệ số tổ hợp </w:t>
      </w:r>
      <m:oMath>
        <m:sSubSup>
          <m:e>
            <m:r>
              <m:t>C</m:t>
            </m:r>
          </m:e>
          <m:sub>
            <m:r>
              <m:t>n</m:t>
            </m:r>
          </m:sub>
          <m:sup>
            <m:r>
              <m:t>k</m:t>
            </m:r>
          </m:sup>
        </m:sSubSup>
      </m:oMath>
      <w:r>
        <w:rPr>
          <w:rFonts w:ascii="Times New Roman" w:hAnsi="Times New Roman" w:eastAsia="Times New Roman" w:cs="Times New Roman"/>
          <w:sz w:val="24"/>
        </w:rPr>
        <w:t>, không phải chỉnh hợp).</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Với </w:t>
      </w:r>
      <m:oMath>
        <m:r>
          <m:t>X~B(n,p)</m:t>
        </m:r>
      </m:oMath>
      <w:r>
        <w:rPr>
          <w:rFonts w:ascii="Times New Roman" w:hAnsi="Times New Roman" w:eastAsia="Times New Roman" w:cs="Times New Roman"/>
          <w:sz w:val="24"/>
        </w:rPr>
        <w:t xml:space="preserve">: </w:t>
      </w:r>
      <m:oMath>
        <m:r>
          <m:t>E(X)=np</m:t>
        </m:r>
      </m:oMath>
      <w:r>
        <w:rPr>
          <w:rFonts w:ascii="Times New Roman" w:hAnsi="Times New Roman" w:eastAsia="Times New Roman" w:cs="Times New Roman"/>
          <w:sz w:val="24"/>
        </w:rPr>
        <w:t xml:space="preserve">; còn </w:t>
      </w:r>
      <m:oMath>
        <m:r>
          <m:t>np(1−p)</m:t>
        </m:r>
      </m:oMath>
      <w:r>
        <w:rPr>
          <w:rFonts w:ascii="Times New Roman" w:hAnsi="Times New Roman" w:eastAsia="Times New Roman" w:cs="Times New Roman"/>
          <w:sz w:val="24"/>
        </w:rPr>
        <w:t xml:space="preserve"> là phương sai và </w:t>
      </w:r>
      <m:oMath>
        <m:rad>
          <m:radPr>
            <m:degHide m:val="on"/>
          </m:radPr>
          <m:deg/>
          <m:e>
            <m:r>
              <m:t>np(1−p)</m:t>
            </m:r>
          </m:e>
        </m:rad>
      </m:oMath>
      <w:r>
        <w:rPr>
          <w:rFonts w:ascii="Times New Roman" w:hAnsi="Times New Roman" w:eastAsia="Times New Roman" w:cs="Times New Roman"/>
          <w:sz w:val="24"/>
        </w:rPr>
        <w:t xml:space="preserve"> là độ lệch chuẩn.</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r>
          <m:t>P(X=2)=</m:t>
        </m:r>
        <m:sSubSup>
          <m:e>
            <m:r>
              <m:t>C</m:t>
            </m:r>
          </m:e>
          <m:sub>
            <m:r>
              <m:t>4</m:t>
            </m:r>
          </m:sub>
          <m:sup>
            <m:r>
              <m:t>2</m:t>
            </m:r>
          </m:sup>
        </m:sSubSup>
        <m:sSup>
          <m:e>
            <m:d>
              <m:dPr>
                <m:sepChr m:val=""/>
              </m:dPr>
              <m:e>
                <m:f>
                  <m:fPr>
                    <m:type m:val="bar"/>
                  </m:fPr>
                  <m:num>
                    <m:r>
                      <m:t>1</m:t>
                    </m:r>
                  </m:num>
                  <m:den>
                    <m:r>
                      <m:t>2</m:t>
                    </m:r>
                  </m:den>
                </m:f>
              </m:e>
            </m:d>
          </m:e>
          <m:sup>
            <m:r>
              <m:t>2</m:t>
            </m:r>
          </m:sup>
        </m:sSup>
        <m:sSup>
          <m:e>
            <m:d>
              <m:dPr>
                <m:sepChr m:val=""/>
              </m:dPr>
              <m:e>
                <m:f>
                  <m:fPr>
                    <m:type m:val="bar"/>
                  </m:fPr>
                  <m:num>
                    <m:r>
                      <m:t>1</m:t>
                    </m:r>
                  </m:num>
                  <m:den>
                    <m:r>
                      <m:t>2</m:t>
                    </m:r>
                  </m:den>
                </m:f>
              </m:e>
            </m:d>
          </m:e>
          <m:sup>
            <m:r>
              <m:t>2</m:t>
            </m:r>
          </m:sup>
        </m:sSup>
        <m:r>
          <m:t>=</m:t>
        </m:r>
        <m:f>
          <m:fPr>
            <m:type m:val="bar"/>
          </m:fPr>
          <m:num>
            <m:r>
              <m:t>6</m:t>
            </m:r>
          </m:num>
          <m:den>
            <m:r>
              <m:t>16</m:t>
            </m:r>
          </m:den>
        </m:f>
        <m:r>
          <m:t>=</m:t>
        </m:r>
        <m:f>
          <m:fPr>
            <m:type m:val="bar"/>
          </m:fPr>
          <m:num>
            <m:r>
              <m:t>3</m:t>
            </m:r>
          </m:num>
          <m:den>
            <m:r>
              <m:t>8</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Biến cố đối là “không lần nào sấp” có xác suất </w:t>
      </w:r>
      <m:oMath>
        <m:sSup>
          <m:e>
            <m:d>
              <m:dPr>
                <m:sepChr m:val=""/>
              </m:dPr>
              <m:e>
                <m:f>
                  <m:fPr>
                    <m:type m:val="bar"/>
                  </m:fPr>
                  <m:num>
                    <m:r>
                      <m:t>1</m:t>
                    </m:r>
                  </m:num>
                  <m:den>
                    <m:r>
                      <m:t>2</m:t>
                    </m:r>
                  </m:den>
                </m:f>
              </m:e>
            </m:d>
          </m:e>
          <m:sup>
            <m:r>
              <m:t>5</m:t>
            </m:r>
          </m:sup>
        </m:sSup>
        <m:r>
          <m:t>=</m:t>
        </m:r>
        <m:f>
          <m:fPr>
            <m:type m:val="bar"/>
          </m:fPr>
          <m:num>
            <m:r>
              <m:t>1</m:t>
            </m:r>
          </m:num>
          <m:den>
            <m:r>
              <m:t>32</m:t>
            </m:r>
          </m:den>
        </m:f>
      </m:oMath>
      <w:r>
        <w:rPr>
          <w:rFonts w:ascii="Times New Roman" w:hAnsi="Times New Roman" w:eastAsia="Times New Roman" w:cs="Times New Roman"/>
          <w:sz w:val="24"/>
        </w:rPr>
        <w:t xml:space="preserve">; vậy xác suất cần tìm là </w:t>
      </w:r>
      <m:oMath>
        <m:r>
          <m:t>1−</m:t>
        </m:r>
        <m:f>
          <m:fPr>
            <m:type m:val="bar"/>
          </m:fPr>
          <m:num>
            <m:r>
              <m:t>1</m:t>
            </m:r>
          </m:num>
          <m:den>
            <m:r>
              <m:t>32</m:t>
            </m:r>
          </m:den>
        </m:f>
        <m:r>
          <m:t>=</m:t>
        </m:r>
        <m:f>
          <m:fPr>
            <m:type m:val="bar"/>
          </m:fPr>
          <m:num>
            <m:r>
              <m:t>31</m:t>
            </m:r>
          </m:num>
          <m:den>
            <m:r>
              <m:t>32</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r>
          <m:t>V(X)=np(1−p)=20·0</m:t>
        </m:r>
        <m:r>
          <m:t>,</m:t>
        </m:r>
        <m:r>
          <m:t>3·0</m:t>
        </m:r>
        <m:r>
          <m:t>,</m:t>
        </m:r>
        <m:r>
          <m:t>7=4</m:t>
        </m:r>
        <m:r>
          <m:t>,</m:t>
        </m:r>
        <m:r>
          <m:t>2</m:t>
        </m:r>
      </m:oMath>
      <w:r>
        <w:rPr>
          <w:rFonts w:ascii="Times New Roman" w:hAnsi="Times New Roman" w:eastAsia="Times New Roman" w:cs="Times New Roman"/>
          <w:sz w:val="24"/>
        </w:rPr>
        <w:t xml:space="preserve"> (còn </w:t>
      </w:r>
      <m:oMath>
        <m:r>
          <m:t>np=6</m:t>
        </m:r>
      </m:oMath>
      <w:r>
        <w:rPr>
          <w:rFonts w:ascii="Times New Roman" w:hAnsi="Times New Roman" w:eastAsia="Times New Roman" w:cs="Times New Roman"/>
          <w:sz w:val="24"/>
        </w:rPr>
        <w:t xml:space="preserve"> là kì vọng, </w:t>
      </w:r>
      <m:oMath>
        <m:rad>
          <m:radPr>
            <m:degHide m:val="on"/>
          </m:radPr>
          <m:deg/>
          <m:e>
            <m:r>
              <m:t>4</m:t>
            </m:r>
            <m:r>
              <m:t>,</m:t>
            </m:r>
            <m:r>
              <m:t>2</m:t>
            </m:r>
          </m:e>
        </m:rad>
      </m:oMath>
      <w:r>
        <w:rPr>
          <w:rFonts w:ascii="Times New Roman" w:hAnsi="Times New Roman" w:eastAsia="Times New Roman" w:cs="Times New Roman"/>
          <w:sz w:val="24"/>
        </w:rPr>
        <w:t xml:space="preserve"> là độ lệch chuẩn).</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r>
          <m:t>X~B</m:t>
        </m:r>
        <m:d>
          <m:dPr>
            <m:sepChr m:val=""/>
          </m:dPr>
          <m:e>
            <m:r>
              <m:t>5</m:t>
            </m:r>
            <m:r>
              <m:t>;</m:t>
            </m:r>
            <m:f>
              <m:fPr>
                <m:type m:val="bar"/>
              </m:fPr>
              <m:num>
                <m:r>
                  <m:t>1</m:t>
                </m:r>
              </m:num>
              <m:den>
                <m:r>
                  <m:t>4</m:t>
                </m:r>
              </m:den>
            </m:f>
          </m:e>
        </m:d>
      </m:oMath>
      <w:r>
        <w:rPr>
          <w:rFonts w:ascii="Times New Roman" w:hAnsi="Times New Roman" w:eastAsia="Times New Roman" w:cs="Times New Roman"/>
          <w:sz w:val="24"/>
        </w:rPr>
        <w:t xml:space="preserve">; </w:t>
      </w:r>
      <m:oMath>
        <m:r>
          <m:t>P(X≥4)=</m:t>
        </m:r>
        <m:sSubSup>
          <m:e>
            <m:r>
              <m:t>C</m:t>
            </m:r>
          </m:e>
          <m:sub>
            <m:r>
              <m:t>5</m:t>
            </m:r>
          </m:sub>
          <m:sup>
            <m:r>
              <m:t>4</m:t>
            </m:r>
          </m:sup>
        </m:sSubSup>
        <m:sSup>
          <m:e>
            <m:d>
              <m:dPr>
                <m:sepChr m:val=""/>
              </m:dPr>
              <m:e>
                <m:f>
                  <m:fPr>
                    <m:type m:val="bar"/>
                  </m:fPr>
                  <m:num>
                    <m:r>
                      <m:t>1</m:t>
                    </m:r>
                  </m:num>
                  <m:den>
                    <m:r>
                      <m:t>4</m:t>
                    </m:r>
                  </m:den>
                </m:f>
              </m:e>
            </m:d>
          </m:e>
          <m:sup>
            <m:r>
              <m:t>4</m:t>
            </m:r>
          </m:sup>
        </m:sSup>
        <m:r>
          <m:t>·</m:t>
        </m:r>
        <m:f>
          <m:fPr>
            <m:type m:val="bar"/>
          </m:fPr>
          <m:num>
            <m:r>
              <m:t>3</m:t>
            </m:r>
          </m:num>
          <m:den>
            <m:r>
              <m:t>4</m:t>
            </m:r>
          </m:den>
        </m:f>
        <m:r>
          <m:t>+</m:t>
        </m:r>
        <m:sSup>
          <m:e>
            <m:d>
              <m:dPr>
                <m:sepChr m:val=""/>
              </m:dPr>
              <m:e>
                <m:f>
                  <m:fPr>
                    <m:type m:val="bar"/>
                  </m:fPr>
                  <m:num>
                    <m:r>
                      <m:t>1</m:t>
                    </m:r>
                  </m:num>
                  <m:den>
                    <m:r>
                      <m:t>4</m:t>
                    </m:r>
                  </m:den>
                </m:f>
              </m:e>
            </m:d>
          </m:e>
          <m:sup>
            <m:r>
              <m:t>5</m:t>
            </m:r>
          </m:sup>
        </m:sSup>
        <m:r>
          <m:t>=</m:t>
        </m:r>
        <m:f>
          <m:fPr>
            <m:type m:val="bar"/>
          </m:fPr>
          <m:num>
            <m:r>
              <m:t>15</m:t>
            </m:r>
          </m:num>
          <m:den>
            <m:r>
              <m:t>1024</m:t>
            </m:r>
          </m:den>
        </m:f>
        <m:r>
          <m:t>+</m:t>
        </m:r>
        <m:f>
          <m:fPr>
            <m:type m:val="bar"/>
          </m:fPr>
          <m:num>
            <m:r>
              <m:t>1</m:t>
            </m:r>
          </m:num>
          <m:den>
            <m:r>
              <m:t>1024</m:t>
            </m:r>
          </m:den>
        </m:f>
        <m:r>
          <m:t>=</m:t>
        </m:r>
        <m:f>
          <m:fPr>
            <m:type m:val="bar"/>
          </m:fPr>
          <m:num>
            <m:r>
              <m:t>16</m:t>
            </m:r>
          </m:num>
          <m:den>
            <m:r>
              <m:t>1024</m:t>
            </m:r>
          </m:den>
        </m:f>
        <m:r>
          <m:t>=</m:t>
        </m:r>
        <m:f>
          <m:fPr>
            <m:type m:val="bar"/>
          </m:fPr>
          <m:num>
            <m:r>
              <m:t>1</m:t>
            </m:r>
          </m:num>
          <m:den>
            <m:r>
              <m:t>64</m:t>
            </m:r>
          </m:den>
        </m:f>
      </m:oMath>
      <w:r>
        <w:rPr>
          <w:rFonts w:ascii="Times New Roman" w:hAnsi="Times New Roman" w:eastAsia="Times New Roman" w:cs="Times New Roman"/>
          <w:sz w:val="24"/>
        </w:rPr>
        <w:t xml:space="preserve">. Kết quả </w:t>
      </w:r>
      <m:oMath>
        <m:f>
          <m:fPr>
            <m:type m:val="bar"/>
          </m:fPr>
          <m:num>
            <m:r>
              <m:t>15</m:t>
            </m:r>
          </m:num>
          <m:den>
            <m:r>
              <m:t>1024</m:t>
            </m:r>
          </m:den>
        </m:f>
      </m:oMath>
      <w:r>
        <w:rPr>
          <w:rFonts w:ascii="Times New Roman" w:hAnsi="Times New Roman" w:eastAsia="Times New Roman" w:cs="Times New Roman"/>
          <w:sz w:val="24"/>
        </w:rPr>
        <w:t xml:space="preserve"> là do quên trường hợp đúng cả </w:t>
      </w:r>
      <m:oMath>
        <m:r>
          <m:t>5</m:t>
        </m:r>
      </m:oMath>
      <w:r>
        <w:rPr>
          <w:rFonts w:ascii="Times New Roman" w:hAnsi="Times New Roman" w:eastAsia="Times New Roman" w:cs="Times New Roman"/>
          <w:sz w:val="24"/>
        </w:rPr>
        <w:t xml:space="preserve"> câu.</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Gieo </w:t>
      </w:r>
      <m:oMath>
        <m:r>
          <m:t>10</m:t>
        </m:r>
      </m:oMath>
      <w:r>
        <w:rPr>
          <w:rFonts w:ascii="Times New Roman" w:hAnsi="Times New Roman" w:eastAsia="Times New Roman" w:cs="Times New Roman"/>
          <w:sz w:val="24"/>
        </w:rPr>
        <w:t xml:space="preserve"> hạt độc lập, mỗi hạt nảy mầm với xác suất </w:t>
      </w:r>
      <m:oMath>
        <m:r>
          <m:t>0</m:t>
        </m:r>
        <m:r>
          <m:t>,</m:t>
        </m:r>
        <m:r>
          <m:t>8</m:t>
        </m:r>
      </m:oMath>
      <w:r>
        <w:rPr>
          <w:rFonts w:ascii="Times New Roman" w:hAnsi="Times New Roman" w:eastAsia="Times New Roman" w:cs="Times New Roman"/>
          <w:sz w:val="24"/>
        </w:rPr>
        <w:t xml:space="preserve">; </w:t>
      </w:r>
      <m:oMath>
        <m:r>
          <m:t>X</m:t>
        </m:r>
      </m:oMath>
      <w:r>
        <w:rPr>
          <w:rFonts w:ascii="Times New Roman" w:hAnsi="Times New Roman" w:eastAsia="Times New Roman" w:cs="Times New Roman"/>
          <w:sz w:val="24"/>
        </w:rPr>
        <w:t xml:space="preserve"> là số hạt nảy mầm nên </w:t>
      </w:r>
      <m:oMath>
        <m:r>
          <m:t>X~B(10;0</m:t>
        </m:r>
        <m:r>
          <m:t>,</m:t>
        </m:r>
        <m:r>
          <m:t>8)</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E(X)=np=10·0</m:t>
        </m:r>
        <m:r>
          <m:t>,</m:t>
        </m:r>
        <m:r>
          <m:t>8=8</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r>
          <m:t>P(X=10)=0</m:t>
        </m:r>
        <m:r>
          <m:t>,</m:t>
        </m:r>
        <m:sSup>
          <m:e>
            <m:r>
              <m:t>8</m:t>
            </m:r>
          </m:e>
          <m:sup>
            <m:r>
              <m:t>10</m:t>
            </m:r>
          </m:sup>
        </m:sSup>
        <m:r>
          <m:t>≈0</m:t>
        </m:r>
        <m:r>
          <m:t>,</m:t>
        </m:r>
        <m:r>
          <m:t>1074&lt;0</m:t>
        </m:r>
        <m:r>
          <m:t>,</m:t>
        </m:r>
        <m:r>
          <m:t>2</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P(X≥9)=</m:t>
        </m:r>
        <m:sSubSup>
          <m:e>
            <m:r>
              <m:t>C</m:t>
            </m:r>
          </m:e>
          <m:sub>
            <m:r>
              <m:t>10</m:t>
            </m:r>
          </m:sub>
          <m:sup>
            <m:r>
              <m:t>9</m:t>
            </m:r>
          </m:sup>
        </m:sSubSup>
        <m:r>
          <m:t>·0</m:t>
        </m:r>
        <m:r>
          <m:t>,</m:t>
        </m:r>
        <m:sSup>
          <m:e>
            <m:r>
              <m:t>8</m:t>
            </m:r>
          </m:e>
          <m:sup>
            <m:r>
              <m:t>9</m:t>
            </m:r>
          </m:sup>
        </m:sSup>
        <m:r>
          <m:t>·0</m:t>
        </m:r>
        <m:r>
          <m:t>,</m:t>
        </m:r>
        <m:r>
          <m:t>2+0</m:t>
        </m:r>
        <m:r>
          <m:t>,</m:t>
        </m:r>
        <m:sSup>
          <m:e>
            <m:r>
              <m:t>8</m:t>
            </m:r>
          </m:e>
          <m:sup>
            <m:r>
              <m:t>10</m:t>
            </m:r>
          </m:sup>
        </m:sSup>
        <m:r>
          <m:t>≈0</m:t>
        </m:r>
        <m:r>
          <m:t>,</m:t>
        </m:r>
        <m:r>
          <m:t>2684+0</m:t>
        </m:r>
        <m:r>
          <m:t>,</m:t>
        </m:r>
        <m:r>
          <m:t>1074=0</m:t>
        </m:r>
        <m:r>
          <m:t>,</m:t>
        </m:r>
        <m:r>
          <m:t>3758</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tập cuối chuyên đề 1</w:t>
      </w:r>
      <w:r>
        <w:rPr>
          <w:rFonts w:ascii="Times New Roman" w:hAnsi="Times New Roman" w:eastAsia="Times New Roman" w:cs="Times New Roman"/>
          <w:sz w:val="24"/>
        </w:rPr>
        <w:t xml:space="preserve"> (PPCT chuyên đề: T11).</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tình huống</w:t>
            </w:r>
          </w:p>
        </w:tc>
        <w:tc>
          <w:tcPr>
            <w:tcW w:type="dxa" w:w="4195"/>
            <w:vAlign w:val="center"/>
          </w:tcPr>
          <w:p>
            <w:pPr>
              <w:spacing w:before="0" w:after="20" w:line="264" w:lineRule="auto"/>
              <w:jc w:val="left"/>
            </w:pPr>
            <w:r>
              <w:rPr>
                <w:rFonts w:ascii="Times New Roman" w:hAnsi="Times New Roman" w:eastAsia="Times New Roman" w:cs="Times New Roman"/>
                <w:sz w:val="24"/>
              </w:rPr>
              <w:t>Tham gia nêu dự đoán và lí do</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cặp đôi</w:t>
            </w:r>
          </w:p>
        </w:tc>
        <w:tc>
          <w:tcPr>
            <w:tcW w:type="dxa" w:w="2835"/>
            <w:vAlign w:val="center"/>
          </w:tcPr>
          <w:p>
            <w:pPr>
              <w:spacing w:before="0" w:after="20" w:line="264" w:lineRule="auto"/>
              <w:jc w:val="left"/>
            </w:pPr>
            <w:r>
              <w:rPr>
                <w:rFonts w:ascii="Times New Roman" w:hAnsi="Times New Roman" w:eastAsia="Times New Roman" w:cs="Times New Roman"/>
                <w:sz w:val="24"/>
              </w:rPr>
              <w:t>HĐ1, HĐ2, Ví dụ 1 – 4, Luyện tập 1 – 3, Vận dụng; 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 xml:space="preserve">Xác định đúng </w:t>
            </w:r>
            <m:oMath>
              <m:r>
                <m:t>n</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w:t>
            </w:r>
            <m:oMath>
              <m:r>
                <m:t>k</m:t>
              </m:r>
            </m:oMath>
            <w:r>
              <w:rPr>
                <w:rFonts w:ascii="Times New Roman" w:hAnsi="Times New Roman" w:eastAsia="Times New Roman" w:cs="Times New Roman"/>
                <w:sz w:val="24"/>
              </w:rPr>
              <w:t>; tính đúng xác suất, kì vọng, phương sai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Mức 1 – 2; chỉ ra đúng bước sai của AI và sửa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“Thí nghiệm phân bố nhị thức”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Thí nghiệm, số liệu</w:t>
            </w:r>
          </w:p>
        </w:tc>
        <w:tc>
          <w:tcPr>
            <w:tcW w:type="dxa" w:w="2608"/>
            <w:vAlign w:val="center"/>
          </w:tcPr>
          <w:p>
            <w:pPr>
              <w:spacing w:before="0" w:after="20" w:line="264" w:lineRule="auto"/>
              <w:jc w:val="left"/>
            </w:pPr>
            <w:r>
              <w:rPr>
                <w:rFonts w:ascii="Times New Roman" w:hAnsi="Times New Roman" w:eastAsia="Times New Roman" w:cs="Times New Roman"/>
                <w:sz w:val="24"/>
              </w:rPr>
              <w:t>Đủ 20 lượt/20 bầu, ghi chép trung thực, có ảnh minh chứng</w:t>
            </w:r>
          </w:p>
        </w:tc>
        <w:tc>
          <w:tcPr>
            <w:tcW w:type="dxa" w:w="2154"/>
            <w:vAlign w:val="center"/>
          </w:tcPr>
          <w:p>
            <w:pPr>
              <w:spacing w:before="0" w:after="20" w:line="264" w:lineRule="auto"/>
              <w:jc w:val="left"/>
            </w:pPr>
            <w:r>
              <w:rPr>
                <w:rFonts w:ascii="Times New Roman" w:hAnsi="Times New Roman" w:eastAsia="Times New Roman" w:cs="Times New Roman"/>
                <w:sz w:val="24"/>
              </w:rPr>
              <w:t>Thiếu lượt hoặc thiếu minh chứng</w:t>
            </w:r>
          </w:p>
        </w:tc>
        <w:tc>
          <w:tcPr>
            <w:tcW w:type="dxa" w:w="2154"/>
            <w:vAlign w:val="center"/>
          </w:tcPr>
          <w:p>
            <w:pPr>
              <w:spacing w:before="0" w:after="20" w:line="264" w:lineRule="auto"/>
              <w:jc w:val="left"/>
            </w:pPr>
            <w:r>
              <w:rPr>
                <w:rFonts w:ascii="Times New Roman" w:hAnsi="Times New Roman" w:eastAsia="Times New Roman" w:cs="Times New Roman"/>
                <w:sz w:val="24"/>
              </w:rPr>
              <w:t>Không có số liệu thực nghiệm</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Tính toán</w:t>
            </w:r>
          </w:p>
        </w:tc>
        <w:tc>
          <w:tcPr>
            <w:tcW w:type="dxa" w:w="2608"/>
            <w:vAlign w:val="center"/>
          </w:tcPr>
          <w:p>
            <w:pPr>
              <w:spacing w:before="0" w:after="20" w:line="264" w:lineRule="auto"/>
              <w:jc w:val="left"/>
            </w:pPr>
            <w:r>
              <w:rPr>
                <w:rFonts w:ascii="Times New Roman" w:hAnsi="Times New Roman" w:eastAsia="Times New Roman" w:cs="Times New Roman"/>
                <w:sz w:val="24"/>
              </w:rPr>
              <w:t xml:space="preserve">Tính đúng xác suất lí thuyết (BINOM.DIST), </w:t>
            </w:r>
            <m:oMath>
              <m:r>
                <m:t>E(X)</m:t>
              </m:r>
            </m:oMath>
            <w:r>
              <w:rPr>
                <w:rFonts w:ascii="Times New Roman" w:hAnsi="Times New Roman" w:eastAsia="Times New Roman" w:cs="Times New Roman"/>
                <w:sz w:val="24"/>
              </w:rPr>
              <w:t>, tần suất</w:t>
            </w:r>
          </w:p>
        </w:tc>
        <w:tc>
          <w:tcPr>
            <w:tcW w:type="dxa" w:w="2154"/>
            <w:vAlign w:val="center"/>
          </w:tcPr>
          <w:p>
            <w:pPr>
              <w:spacing w:before="0" w:after="20" w:line="264" w:lineRule="auto"/>
              <w:jc w:val="left"/>
            </w:pPr>
            <w:r>
              <w:rPr>
                <w:rFonts w:ascii="Times New Roman" w:hAnsi="Times New Roman" w:eastAsia="Times New Roman" w:cs="Times New Roman"/>
                <w:sz w:val="24"/>
              </w:rPr>
              <w:t>Sai một đại lượng</w:t>
            </w:r>
          </w:p>
        </w:tc>
        <w:tc>
          <w:tcPr>
            <w:tcW w:type="dxa" w:w="2154"/>
            <w:vAlign w:val="center"/>
          </w:tcPr>
          <w:p>
            <w:pPr>
              <w:spacing w:before="0" w:after="20" w:line="264" w:lineRule="auto"/>
              <w:jc w:val="left"/>
            </w:pPr>
            <w:r>
              <w:rPr>
                <w:rFonts w:ascii="Times New Roman" w:hAnsi="Times New Roman" w:eastAsia="Times New Roman" w:cs="Times New Roman"/>
                <w:sz w:val="24"/>
              </w:rPr>
              <w:t>Sai từ hai đại lượng</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Nhận xét</w:t>
            </w:r>
          </w:p>
        </w:tc>
        <w:tc>
          <w:tcPr>
            <w:tcW w:type="dxa" w:w="2608"/>
            <w:vAlign w:val="center"/>
          </w:tcPr>
          <w:p>
            <w:pPr>
              <w:spacing w:before="0" w:after="20" w:line="264" w:lineRule="auto"/>
              <w:jc w:val="left"/>
            </w:pPr>
            <w:r>
              <w:rPr>
                <w:rFonts w:ascii="Times New Roman" w:hAnsi="Times New Roman" w:eastAsia="Times New Roman" w:cs="Times New Roman"/>
                <w:sz w:val="24"/>
              </w:rPr>
              <w:t>So sánh lí thuyết – thực nghiệm có lập luận, giải thích chênh lệch</w:t>
            </w:r>
          </w:p>
        </w:tc>
        <w:tc>
          <w:tcPr>
            <w:tcW w:type="dxa" w:w="2154"/>
            <w:vAlign w:val="center"/>
          </w:tcPr>
          <w:p>
            <w:pPr>
              <w:spacing w:before="0" w:after="20" w:line="264" w:lineRule="auto"/>
              <w:jc w:val="left"/>
            </w:pPr>
            <w:r>
              <w:rPr>
                <w:rFonts w:ascii="Times New Roman" w:hAnsi="Times New Roman" w:eastAsia="Times New Roman" w:cs="Times New Roman"/>
                <w:sz w:val="24"/>
              </w:rPr>
              <w:t>Nhận xét đúng, lập luận 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có nhận xét</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(HĐ2.3) – Bảng phân bố nhị thức</w:t>
      </w:r>
    </w:p>
    <w:p>
      <w:pPr>
        <w:spacing w:before="0" w:after="60" w:line="264" w:lineRule="auto"/>
        <w:jc w:val="both"/>
      </w:pPr>
      <w:r>
        <w:rPr>
          <w:rFonts w:ascii="Times New Roman" w:hAnsi="Times New Roman" w:eastAsia="Times New Roman" w:cs="Times New Roman"/>
          <w:sz w:val="24"/>
        </w:rPr>
        <w:t xml:space="preserve">Cho </w:t>
      </w:r>
      <m:oMath>
        <m:r>
          <m:t>X~B</m:t>
        </m:r>
        <m:d>
          <m:dPr>
            <m:sepChr m:val=""/>
          </m:dPr>
          <m:e>
            <m:r>
              <m:t>4</m:t>
            </m:r>
            <m:r>
              <m:t>;</m:t>
            </m:r>
            <m:f>
              <m:fPr>
                <m:type m:val="bar"/>
              </m:fPr>
              <m:num>
                <m:r>
                  <m:t>1</m:t>
                </m:r>
              </m:num>
              <m:den>
                <m:r>
                  <m:t>2</m:t>
                </m:r>
              </m:den>
            </m:f>
          </m:e>
        </m:d>
      </m:oMath>
      <w:r>
        <w:rPr>
          <w:rFonts w:ascii="Times New Roman" w:hAnsi="Times New Roman" w:eastAsia="Times New Roman" w:cs="Times New Roman"/>
          <w:sz w:val="24"/>
        </w:rPr>
        <w:t xml:space="preserve"> (số lần ngửa khi tung một đồng xu cân đối 4 lần). Hoàn thành bảng phân bố xác suất và kiểm tra tổng các xác suất bằng 1; tính </w:t>
      </w:r>
      <m:oMath>
        <m:r>
          <m:t>E(X)</m:t>
        </m:r>
      </m:oMath>
      <w:r>
        <w:rPr>
          <w:rFonts w:ascii="Times New Roman" w:hAnsi="Times New Roman" w:eastAsia="Times New Roman" w:cs="Times New Roman"/>
          <w:sz w:val="24"/>
        </w:rPr>
        <w:t xml:space="preserve"> theo định nghĩa (Bài 1) và theo công thức </w:t>
      </w:r>
      <m:oMath>
        <m:r>
          <m:t>E(X)=np</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134"/>
            <w:shd w:val="clear" w:color="auto" w:fill="DCE6F2"/>
            <w:vAlign w:val="center"/>
          </w:tcPr>
          <w:p>
            <w:pPr>
              <w:spacing w:before="0" w:after="20" w:line="264" w:lineRule="auto"/>
              <w:jc w:val="center"/>
            </w:pPr>
            <m:oMath>
              <m:r>
                <m:t>X</m:t>
              </m:r>
            </m:oMath>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0</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r>
      <w:tr>
        <w:tc>
          <w:tcPr>
            <w:tcW w:type="dxa" w:w="1134"/>
            <w:vAlign w:val="center"/>
          </w:tcPr>
          <w:p>
            <w:pPr>
              <w:spacing w:before="0" w:after="20" w:line="264" w:lineRule="auto"/>
              <w:jc w:val="left"/>
            </w:pPr>
            <m:oMath>
              <m:r>
                <m:t>P</m:t>
              </m:r>
            </m:oMath>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b/>
          <w:sz w:val="24"/>
        </w:rPr>
        <w:t>Đáp án:</w:t>
      </w:r>
      <w:r>
        <w:rPr>
          <w:rFonts w:ascii="Times New Roman" w:hAnsi="Times New Roman" w:eastAsia="Times New Roman" w:cs="Times New Roman"/>
          <w:sz w:val="24"/>
        </w:rPr>
        <w:t xml:space="preserve"> </w:t>
      </w:r>
      <m:oMath>
        <m:f>
          <m:fPr>
            <m:type m:val="bar"/>
          </m:fPr>
          <m:num>
            <m:r>
              <m:t>1</m:t>
            </m:r>
          </m:num>
          <m:den>
            <m:r>
              <m:t>16</m:t>
            </m:r>
          </m:den>
        </m:f>
      </m:oMath>
      <w:r>
        <w:rPr>
          <w:rFonts w:ascii="Times New Roman" w:hAnsi="Times New Roman" w:eastAsia="Times New Roman" w:cs="Times New Roman"/>
          <w:sz w:val="24"/>
        </w:rPr>
        <w:t xml:space="preserve">; </w:t>
      </w:r>
      <m:oMath>
        <m:f>
          <m:fPr>
            <m:type m:val="bar"/>
          </m:fPr>
          <m:num>
            <m:r>
              <m:t>4</m:t>
            </m:r>
          </m:num>
          <m:den>
            <m:r>
              <m:t>16</m:t>
            </m:r>
          </m:den>
        </m:f>
      </m:oMath>
      <w:r>
        <w:rPr>
          <w:rFonts w:ascii="Times New Roman" w:hAnsi="Times New Roman" w:eastAsia="Times New Roman" w:cs="Times New Roman"/>
          <w:sz w:val="24"/>
        </w:rPr>
        <w:t xml:space="preserve">; </w:t>
      </w:r>
      <m:oMath>
        <m:f>
          <m:fPr>
            <m:type m:val="bar"/>
          </m:fPr>
          <m:num>
            <m:r>
              <m:t>6</m:t>
            </m:r>
          </m:num>
          <m:den>
            <m:r>
              <m:t>16</m:t>
            </m:r>
          </m:den>
        </m:f>
      </m:oMath>
      <w:r>
        <w:rPr>
          <w:rFonts w:ascii="Times New Roman" w:hAnsi="Times New Roman" w:eastAsia="Times New Roman" w:cs="Times New Roman"/>
          <w:sz w:val="24"/>
        </w:rPr>
        <w:t xml:space="preserve">; </w:t>
      </w:r>
      <m:oMath>
        <m:f>
          <m:fPr>
            <m:type m:val="bar"/>
          </m:fPr>
          <m:num>
            <m:r>
              <m:t>4</m:t>
            </m:r>
          </m:num>
          <m:den>
            <m:r>
              <m:t>16</m:t>
            </m:r>
          </m:den>
        </m:f>
      </m:oMath>
      <w:r>
        <w:rPr>
          <w:rFonts w:ascii="Times New Roman" w:hAnsi="Times New Roman" w:eastAsia="Times New Roman" w:cs="Times New Roman"/>
          <w:sz w:val="24"/>
        </w:rPr>
        <w:t xml:space="preserve">; </w:t>
      </w:r>
      <m:oMath>
        <m:f>
          <m:fPr>
            <m:type m:val="bar"/>
          </m:fPr>
          <m:num>
            <m:r>
              <m:t>1</m:t>
            </m:r>
          </m:num>
          <m:den>
            <m:r>
              <m:t>16</m:t>
            </m:r>
          </m:den>
        </m:f>
      </m:oMath>
      <w:r>
        <w:rPr>
          <w:rFonts w:ascii="Times New Roman" w:hAnsi="Times New Roman" w:eastAsia="Times New Roman" w:cs="Times New Roman"/>
          <w:sz w:val="24"/>
        </w:rPr>
        <w:t xml:space="preserve"> (tổng bằng 1); </w:t>
      </w:r>
      <m:oMath>
        <m:r>
          <m:t>E(X)=</m:t>
        </m:r>
        <m:f>
          <m:fPr>
            <m:type m:val="bar"/>
          </m:fPr>
          <m:num>
            <m:r>
              <m:t>0+4+12+12+4</m:t>
            </m:r>
          </m:num>
          <m:den>
            <m:r>
              <m:t>16</m:t>
            </m:r>
          </m:den>
        </m:f>
        <m:r>
          <m:t>=2=4·</m:t>
        </m:r>
        <m:f>
          <m:fPr>
            <m:type m:val="bar"/>
          </m:fPr>
          <m:num>
            <m:r>
              <m:t>1</m:t>
            </m:r>
          </m:num>
          <m:den>
            <m:r>
              <m:t>2</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(HĐ3) – Bài tập phân hóa (SGK tr.20 – 21)</w:t>
      </w:r>
    </w:p>
    <w:p>
      <w:pPr>
        <w:keepNext/>
        <w:spacing w:before="0" w:after="60" w:line="264" w:lineRule="auto"/>
        <w:jc w:val="both"/>
      </w:pPr>
      <w:r>
        <w:rPr>
          <w:rFonts w:ascii="Times New Roman" w:hAnsi="Times New Roman" w:eastAsia="Times New Roman" w:cs="Times New Roman"/>
          <w:b/>
          <w:sz w:val="24"/>
        </w:rPr>
        <w:t>Mức 1 – Nhận biết, thông hiểu</w:t>
      </w:r>
    </w:p>
    <w:p>
      <w:pPr>
        <w:spacing w:before="0" w:after="60" w:line="264" w:lineRule="auto"/>
        <w:jc w:val="both"/>
      </w:pPr>
      <w:r>
        <w:rPr>
          <w:rFonts w:ascii="Times New Roman" w:hAnsi="Times New Roman" w:eastAsia="Times New Roman" w:cs="Times New Roman"/>
          <w:b/>
          <w:sz w:val="24"/>
        </w:rPr>
        <w:t>Bài A (bổ sung).</w:t>
      </w:r>
      <w:r>
        <w:rPr>
          <w:rFonts w:ascii="Times New Roman" w:hAnsi="Times New Roman" w:eastAsia="Times New Roman" w:cs="Times New Roman"/>
          <w:sz w:val="24"/>
        </w:rPr>
        <w:t xml:space="preserve"> Cho </w:t>
      </w:r>
      <m:oMath>
        <m:r>
          <m:t>X~B(5;0</m:t>
        </m:r>
        <m:r>
          <m:t>,</m:t>
        </m:r>
        <m:r>
          <m:t>2)</m:t>
        </m:r>
      </m:oMath>
      <w:r>
        <w:rPr>
          <w:rFonts w:ascii="Times New Roman" w:hAnsi="Times New Roman" w:eastAsia="Times New Roman" w:cs="Times New Roman"/>
          <w:sz w:val="24"/>
        </w:rPr>
        <w:t xml:space="preserve">. Tính </w:t>
      </w:r>
      <m:oMath>
        <m:r>
          <m:t>P(X=2)</m:t>
        </m:r>
      </m:oMath>
      <w:r>
        <w:rPr>
          <w:rFonts w:ascii="Times New Roman" w:hAnsi="Times New Roman" w:eastAsia="Times New Roman" w:cs="Times New Roman"/>
          <w:sz w:val="24"/>
        </w:rPr>
        <w:t xml:space="preserve">, </w:t>
      </w:r>
      <m:oMath>
        <m:r>
          <m:t>E(X)</m:t>
        </m:r>
      </m:oMath>
      <w:r>
        <w:rPr>
          <w:rFonts w:ascii="Times New Roman" w:hAnsi="Times New Roman" w:eastAsia="Times New Roman" w:cs="Times New Roman"/>
          <w:sz w:val="24"/>
        </w:rPr>
        <w:t xml:space="preserve"> và </w:t>
      </w:r>
      <m:oMath>
        <m:r>
          <m:t>V(X)</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1.10.</w:t>
      </w:r>
      <w:r>
        <w:rPr>
          <w:rFonts w:ascii="Times New Roman" w:hAnsi="Times New Roman" w:eastAsia="Times New Roman" w:cs="Times New Roman"/>
          <w:sz w:val="24"/>
        </w:rPr>
        <w:t xml:space="preserve"> Trong một lớp học có 6 bóng đèn hoạt động độc lập với nhau. Mỗi bóng có xác suất bị hỏng là 0,25. Gọi </w:t>
      </w:r>
      <m:oMath>
        <m:r>
          <m:t>X</m:t>
        </m:r>
      </m:oMath>
      <w:r>
        <w:rPr>
          <w:rFonts w:ascii="Times New Roman" w:hAnsi="Times New Roman" w:eastAsia="Times New Roman" w:cs="Times New Roman"/>
          <w:sz w:val="24"/>
        </w:rPr>
        <w:t xml:space="preserve"> là số bóng sáng. a) Gọi tên phân bố xác suất biến ngẫu nhiên </w:t>
      </w:r>
      <m:oMath>
        <m:r>
          <m:t>X</m:t>
        </m:r>
      </m:oMath>
      <w:r>
        <w:rPr>
          <w:rFonts w:ascii="Times New Roman" w:hAnsi="Times New Roman" w:eastAsia="Times New Roman" w:cs="Times New Roman"/>
          <w:sz w:val="24"/>
        </w:rPr>
        <w:t xml:space="preserve">. b) Biết rằng lớp học có đủ ánh sáng nếu có ít nhất 4 bóng sáng. Tính xác suất để lớp học đủ ánh sáng. c) Tính kì vọng, phương sai và độ lệch chuẩn của </w:t>
      </w:r>
      <m:oMath>
        <m:r>
          <m:t>X</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1.11.</w:t>
      </w:r>
      <w:r>
        <w:rPr>
          <w:rFonts w:ascii="Times New Roman" w:hAnsi="Times New Roman" w:eastAsia="Times New Roman" w:cs="Times New Roman"/>
          <w:sz w:val="24"/>
        </w:rPr>
        <w:t xml:space="preserve"> Sơn và Tùng thi đấu bóng bàn với nhau. Trận đấu gồm 5 ván độc lập. Xác suất thắng của Sơn trong mỗi ván là </w:t>
      </w:r>
      <m:oMath>
        <m:f>
          <m:fPr>
            <m:type m:val="bar"/>
          </m:fPr>
          <m:num>
            <m:r>
              <m:t>1</m:t>
            </m:r>
          </m:num>
          <m:den>
            <m:r>
              <m:t>4</m:t>
            </m:r>
          </m:den>
        </m:f>
      </m:oMath>
      <w:r>
        <w:rPr>
          <w:rFonts w:ascii="Times New Roman" w:hAnsi="Times New Roman" w:eastAsia="Times New Roman" w:cs="Times New Roman"/>
          <w:sz w:val="24"/>
        </w:rPr>
        <w:t xml:space="preserve">. Biết rằng mỗi ván không có kết quả hoà. Người thắng trận đấu nếu thắng ít nhất 3 ván đấu. a) Gọi </w:t>
      </w:r>
      <m:oMath>
        <m:r>
          <m:t>X</m:t>
        </m:r>
      </m:oMath>
      <w:r>
        <w:rPr>
          <w:rFonts w:ascii="Times New Roman" w:hAnsi="Times New Roman" w:eastAsia="Times New Roman" w:cs="Times New Roman"/>
          <w:sz w:val="24"/>
        </w:rPr>
        <w:t xml:space="preserve"> là số trận thắng của Sơn. Hỏi </w:t>
      </w:r>
      <m:oMath>
        <m:r>
          <m:t>X</m:t>
        </m:r>
      </m:oMath>
      <w:r>
        <w:rPr>
          <w:rFonts w:ascii="Times New Roman" w:hAnsi="Times New Roman" w:eastAsia="Times New Roman" w:cs="Times New Roman"/>
          <w:sz w:val="24"/>
        </w:rPr>
        <w:t xml:space="preserve"> là biến ngẫu nhiên có phân bố xác suất gì? b) Tính xác suất để Sơn thắng Tùng trong trận đấu.</w:t>
      </w:r>
    </w:p>
    <w:p>
      <w:pPr>
        <w:keepNext/>
        <w:spacing w:before="0" w:after="60" w:line="264" w:lineRule="auto"/>
        <w:jc w:val="both"/>
      </w:pPr>
      <w:r>
        <w:rPr>
          <w:rFonts w:ascii="Times New Roman" w:hAnsi="Times New Roman" w:eastAsia="Times New Roman" w:cs="Times New Roman"/>
          <w:b/>
          <w:sz w:val="24"/>
        </w:rPr>
        <w:t>Mức 2 – Vận dụng</w:t>
      </w:r>
    </w:p>
    <w:p>
      <w:pPr>
        <w:spacing w:before="0" w:after="60" w:line="264" w:lineRule="auto"/>
        <w:jc w:val="both"/>
      </w:pPr>
      <w:r>
        <w:rPr>
          <w:rFonts w:ascii="Times New Roman" w:hAnsi="Times New Roman" w:eastAsia="Times New Roman" w:cs="Times New Roman"/>
          <w:b/>
          <w:sz w:val="24"/>
        </w:rPr>
        <w:t>Bài 1.6.</w:t>
      </w:r>
      <w:r>
        <w:rPr>
          <w:rFonts w:ascii="Times New Roman" w:hAnsi="Times New Roman" w:eastAsia="Times New Roman" w:cs="Times New Roman"/>
          <w:sz w:val="24"/>
        </w:rPr>
        <w:t xml:space="preserve"> Tại một nhà máy sản xuất linh kiện điện tử, các linh kiện được xếp vào từng hộp một cách độc lập, mỗi hộp 10 linh kiện. Hộp được xếp loại I nếu hộp đó có nhiều nhất một linh kiện không đạt tiêu chuẩn. Biết rằng xác suất để nhà máy sản xuất ra một linh kiện điện tử không đạt tiêu chuẩn là 0,01. Hỏi tỉ lệ những hộp linh kiện điện tử loại I là bao nhiêu?</w:t>
      </w:r>
    </w:p>
    <w:p>
      <w:pPr>
        <w:spacing w:before="0" w:after="60" w:line="264" w:lineRule="auto"/>
        <w:jc w:val="both"/>
      </w:pPr>
      <w:r>
        <w:rPr>
          <w:rFonts w:ascii="Times New Roman" w:hAnsi="Times New Roman" w:eastAsia="Times New Roman" w:cs="Times New Roman"/>
          <w:b/>
          <w:sz w:val="24"/>
        </w:rPr>
        <w:t>Bài 1.7.</w:t>
      </w:r>
      <w:r>
        <w:rPr>
          <w:rFonts w:ascii="Times New Roman" w:hAnsi="Times New Roman" w:eastAsia="Times New Roman" w:cs="Times New Roman"/>
          <w:sz w:val="24"/>
        </w:rPr>
        <w:t xml:space="preserve"> Một bài thi trắc nghiệm gồm 10 câu hỏi, mỗi câu có 4 phương án trả lời, trong đó chỉ có một phương án đúng. Mỗi câu trả lời đúng được 4 điểm, mỗi câu trả lời sai trừ 1 điểm. Một thí sinh làm bài bằng cách ở mỗi câu hỏi chọn ngẫu nhiên một phương án trả lời. Tính xác suất để thí sinh đó sau khi hoàn thành hết 10 câu trong bài thi, có kết quả: a) 15 điểm; b) Bị điểm âm.</w:t>
      </w:r>
    </w:p>
    <w:p>
      <w:pPr>
        <w:spacing w:before="0" w:after="60" w:line="264" w:lineRule="auto"/>
        <w:jc w:val="both"/>
      </w:pPr>
      <w:r>
        <w:rPr>
          <w:rFonts w:ascii="Times New Roman" w:hAnsi="Times New Roman" w:eastAsia="Times New Roman" w:cs="Times New Roman"/>
          <w:b/>
          <w:sz w:val="24"/>
        </w:rPr>
        <w:t>Bài 1.9.</w:t>
      </w:r>
      <w:r>
        <w:rPr>
          <w:rFonts w:ascii="Times New Roman" w:hAnsi="Times New Roman" w:eastAsia="Times New Roman" w:cs="Times New Roman"/>
          <w:sz w:val="24"/>
        </w:rPr>
        <w:t xml:space="preserve"> Màu hạt của đậu Hà Lan có hai kiểu hình: màu vàng và màu xanh. Có hai gene ứng với hai kiểu hình này là allele trội A và allele lặn a. Khi cho lai hai cây đậu Hà Lan, cây con lấy ngẫu nhiên một gene từ cây bố và một gene từ cây mẹ để hình thành một cặp gene. Bốn bạn An, Bình, Sơn và Dương, mỗi bạn độc lập với nhau, thực hiện phép thử là lai hai cây đậu Hà Lan, trong đó cây bố có kiểu gene là Aa, cây mẹ có kiểu gene là Aa. Gọi </w:t>
      </w:r>
      <m:oMath>
        <m:r>
          <m:t>X</m:t>
        </m:r>
      </m:oMath>
      <w:r>
        <w:rPr>
          <w:rFonts w:ascii="Times New Roman" w:hAnsi="Times New Roman" w:eastAsia="Times New Roman" w:cs="Times New Roman"/>
          <w:sz w:val="24"/>
        </w:rPr>
        <w:t xml:space="preserve"> là số cây con có hạt màu vàng trong số 4 cây con. a) Lập bảng phân bố xác suất của </w:t>
      </w:r>
      <m:oMath>
        <m:r>
          <m:t>X</m:t>
        </m:r>
      </m:oMath>
      <w:r>
        <w:rPr>
          <w:rFonts w:ascii="Times New Roman" w:hAnsi="Times New Roman" w:eastAsia="Times New Roman" w:cs="Times New Roman"/>
          <w:sz w:val="24"/>
        </w:rPr>
        <w:t>. b) Hỏi trung bình có bao nhiêu cây con có hạt màu xanh?</w:t>
      </w:r>
    </w:p>
    <w:p>
      <w:pPr>
        <w:spacing w:before="0" w:after="60" w:line="264" w:lineRule="auto"/>
        <w:jc w:val="both"/>
      </w:pPr>
      <w:r>
        <w:rPr>
          <w:rFonts w:ascii="Times New Roman" w:hAnsi="Times New Roman" w:eastAsia="Times New Roman" w:cs="Times New Roman"/>
          <w:b/>
          <w:sz w:val="24"/>
        </w:rPr>
        <w:t>Bài B (bổ sung).</w:t>
      </w:r>
      <w:r>
        <w:rPr>
          <w:rFonts w:ascii="Times New Roman" w:hAnsi="Times New Roman" w:eastAsia="Times New Roman" w:cs="Times New Roman"/>
          <w:sz w:val="24"/>
        </w:rPr>
        <w:t xml:space="preserve"> Một xạ thủ bắn 4 viên đạn độc lập vào bia, xác suất trúng của mỗi viên là 0,7. Tính xác suất để có ít nhất một viên trúng bia và số viên trúng trung bình.</w:t>
      </w:r>
    </w:p>
    <w:p>
      <w:pPr>
        <w:keepNext/>
        <w:spacing w:before="0" w:after="60" w:line="264" w:lineRule="auto"/>
        <w:jc w:val="both"/>
      </w:pPr>
      <w:r>
        <w:rPr>
          <w:rFonts w:ascii="Times New Roman" w:hAnsi="Times New Roman" w:eastAsia="Times New Roman" w:cs="Times New Roman"/>
          <w:b/>
          <w:sz w:val="24"/>
        </w:rPr>
        <w:t>Mức 3 – Vận dụng cao</w:t>
      </w:r>
    </w:p>
    <w:p>
      <w:pPr>
        <w:spacing w:before="0" w:after="60" w:line="264" w:lineRule="auto"/>
        <w:jc w:val="both"/>
      </w:pPr>
      <w:r>
        <w:rPr>
          <w:rFonts w:ascii="Times New Roman" w:hAnsi="Times New Roman" w:eastAsia="Times New Roman" w:cs="Times New Roman"/>
          <w:b/>
          <w:sz w:val="24"/>
        </w:rPr>
        <w:t>Bài 1.8.</w:t>
      </w:r>
      <w:r>
        <w:rPr>
          <w:rFonts w:ascii="Times New Roman" w:hAnsi="Times New Roman" w:eastAsia="Times New Roman" w:cs="Times New Roman"/>
          <w:sz w:val="24"/>
        </w:rPr>
        <w:t xml:space="preserve"> Trong một trò chơi, mỗi ván người chơi gieo đồng thời 3 xúc xắc cân đối, đồng chất. Nếu có ít nhất 2 xúc xắc xuất hiện mặt 6 chấm thì người chơi giành chiến thắng ván chơi đó. Bác Hưng tham gia chơi 3 ván. Tính xác suất để bác Hưng thắng ít nhất 2 ván.</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jc w:val="both"/>
      </w:pPr>
      <w:r>
        <w:rPr>
          <w:rFonts w:ascii="Times New Roman" w:hAnsi="Times New Roman" w:eastAsia="Times New Roman" w:cs="Times New Roman"/>
          <w:sz w:val="24"/>
        </w:rPr>
        <w:t xml:space="preserve">Bài A: </w:t>
      </w:r>
      <m:oMath>
        <m:r>
          <m:t>P(X=2)=</m:t>
        </m:r>
        <m:sSubSup>
          <m:e>
            <m:r>
              <m:t>C</m:t>
            </m:r>
          </m:e>
          <m:sub>
            <m:r>
              <m:t>5</m:t>
            </m:r>
          </m:sub>
          <m:sup>
            <m:r>
              <m:t>2</m:t>
            </m:r>
          </m:sup>
        </m:sSubSup>
        <m:r>
          <m:t>·0</m:t>
        </m:r>
        <m:r>
          <m:t>,</m:t>
        </m:r>
        <m:sSup>
          <m:e>
            <m:r>
              <m:t>2</m:t>
            </m:r>
          </m:e>
          <m:sup>
            <m:r>
              <m:t>2</m:t>
            </m:r>
          </m:sup>
        </m:sSup>
        <m:r>
          <m:t>·0</m:t>
        </m:r>
        <m:r>
          <m:t>,</m:t>
        </m:r>
        <m:sSup>
          <m:e>
            <m:r>
              <m:t>8</m:t>
            </m:r>
          </m:e>
          <m:sup>
            <m:r>
              <m:t>3</m:t>
            </m:r>
          </m:sup>
        </m:sSup>
        <m:r>
          <m:t>=0</m:t>
        </m:r>
        <m:r>
          <m:t>,</m:t>
        </m:r>
        <m:r>
          <m:t>2048</m:t>
        </m:r>
      </m:oMath>
      <w:r>
        <w:rPr>
          <w:rFonts w:ascii="Times New Roman" w:hAnsi="Times New Roman" w:eastAsia="Times New Roman" w:cs="Times New Roman"/>
          <w:sz w:val="24"/>
        </w:rPr>
        <w:t xml:space="preserve">; </w:t>
      </w:r>
      <m:oMath>
        <m:r>
          <m:t>E(X)=1</m:t>
        </m:r>
      </m:oMath>
      <w:r>
        <w:rPr>
          <w:rFonts w:ascii="Times New Roman" w:hAnsi="Times New Roman" w:eastAsia="Times New Roman" w:cs="Times New Roman"/>
          <w:sz w:val="24"/>
        </w:rPr>
        <w:t xml:space="preserve">; </w:t>
      </w:r>
      <m:oMath>
        <m:r>
          <m:t>V(X)=0</m:t>
        </m:r>
        <m:r>
          <m:t>,</m:t>
        </m:r>
        <m:r>
          <m:t>8</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1.10: a) Mỗi bóng sáng với xác suất </w:t>
      </w:r>
      <m:oMath>
        <m:r>
          <m:t>0</m:t>
        </m:r>
        <m:r>
          <m:t>,</m:t>
        </m:r>
        <m:r>
          <m:t>75</m:t>
        </m:r>
      </m:oMath>
      <w:r>
        <w:rPr>
          <w:rFonts w:ascii="Times New Roman" w:hAnsi="Times New Roman" w:eastAsia="Times New Roman" w:cs="Times New Roman"/>
          <w:sz w:val="24"/>
        </w:rPr>
        <w:t xml:space="preserve">, độc lập: </w:t>
      </w:r>
      <m:oMath>
        <m:r>
          <m:t>X~B(6;0</m:t>
        </m:r>
        <m:r>
          <m:t>,</m:t>
        </m:r>
        <m:r>
          <m:t>75)</m:t>
        </m:r>
      </m:oMath>
      <w:r>
        <w:rPr>
          <w:rFonts w:ascii="Times New Roman" w:hAnsi="Times New Roman" w:eastAsia="Times New Roman" w:cs="Times New Roman"/>
          <w:sz w:val="24"/>
        </w:rPr>
        <w:t xml:space="preserve">. b) </w:t>
      </w:r>
      <m:oMath>
        <m:r>
          <m:t>P(X≥4)=</m:t>
        </m:r>
        <m:sSubSup>
          <m:e>
            <m:r>
              <m:t>C</m:t>
            </m:r>
          </m:e>
          <m:sub>
            <m:r>
              <m:t>6</m:t>
            </m:r>
          </m:sub>
          <m:sup>
            <m:r>
              <m:t>4</m:t>
            </m:r>
          </m:sup>
        </m:sSubSup>
        <m:r>
          <m:t>·0</m:t>
        </m:r>
        <m:r>
          <m:t>,</m:t>
        </m:r>
        <m:sSup>
          <m:e>
            <m:r>
              <m:t>75</m:t>
            </m:r>
          </m:e>
          <m:sup>
            <m:r>
              <m:t>4</m:t>
            </m:r>
          </m:sup>
        </m:sSup>
        <m:r>
          <m:t>·0</m:t>
        </m:r>
        <m:r>
          <m:t>,</m:t>
        </m:r>
        <m:sSup>
          <m:e>
            <m:r>
              <m:t>25</m:t>
            </m:r>
          </m:e>
          <m:sup>
            <m:r>
              <m:t>2</m:t>
            </m:r>
          </m:sup>
        </m:sSup>
        <m:r>
          <m:t>+</m:t>
        </m:r>
        <m:sSubSup>
          <m:e>
            <m:r>
              <m:t>C</m:t>
            </m:r>
          </m:e>
          <m:sub>
            <m:r>
              <m:t>6</m:t>
            </m:r>
          </m:sub>
          <m:sup>
            <m:r>
              <m:t>5</m:t>
            </m:r>
          </m:sup>
        </m:sSubSup>
        <m:r>
          <m:t>·0</m:t>
        </m:r>
        <m:r>
          <m:t>,</m:t>
        </m:r>
        <m:sSup>
          <m:e>
            <m:r>
              <m:t>75</m:t>
            </m:r>
          </m:e>
          <m:sup>
            <m:r>
              <m:t>5</m:t>
            </m:r>
          </m:sup>
        </m:sSup>
        <m:r>
          <m:t>·0</m:t>
        </m:r>
        <m:r>
          <m:t>,</m:t>
        </m:r>
        <m:r>
          <m:t>25+0</m:t>
        </m:r>
        <m:r>
          <m:t>,</m:t>
        </m:r>
        <m:sSup>
          <m:e>
            <m:r>
              <m:t>75</m:t>
            </m:r>
          </m:e>
          <m:sup>
            <m:r>
              <m:t>6</m:t>
            </m:r>
          </m:sup>
        </m:sSup>
        <m:r>
          <m:t>≈0</m:t>
        </m:r>
        <m:r>
          <m:t>,</m:t>
        </m:r>
        <m:r>
          <m:t>8306</m:t>
        </m:r>
      </m:oMath>
      <w:r>
        <w:rPr>
          <w:rFonts w:ascii="Times New Roman" w:hAnsi="Times New Roman" w:eastAsia="Times New Roman" w:cs="Times New Roman"/>
          <w:sz w:val="24"/>
        </w:rPr>
        <w:t xml:space="preserve">. c) </w:t>
      </w:r>
      <m:oMath>
        <m:r>
          <m:t>E(X)=4</m:t>
        </m:r>
        <m:r>
          <m:t>,</m:t>
        </m:r>
        <m:r>
          <m:t>5</m:t>
        </m:r>
      </m:oMath>
      <w:r>
        <w:rPr>
          <w:rFonts w:ascii="Times New Roman" w:hAnsi="Times New Roman" w:eastAsia="Times New Roman" w:cs="Times New Roman"/>
          <w:sz w:val="24"/>
        </w:rPr>
        <w:t xml:space="preserve">; </w:t>
      </w:r>
      <m:oMath>
        <m:r>
          <m:t>V(X)=1</m:t>
        </m:r>
        <m:r>
          <m:t>,</m:t>
        </m:r>
        <m:r>
          <m:t>125</m:t>
        </m:r>
      </m:oMath>
      <w:r>
        <w:rPr>
          <w:rFonts w:ascii="Times New Roman" w:hAnsi="Times New Roman" w:eastAsia="Times New Roman" w:cs="Times New Roman"/>
          <w:sz w:val="24"/>
        </w:rPr>
        <w:t xml:space="preserve">; </w:t>
      </w:r>
      <m:oMath>
        <m:r>
          <m:t>σ(X)≈1</m:t>
        </m:r>
        <m:r>
          <m:t>,</m:t>
        </m:r>
        <m:r>
          <m:t>0607</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1.11: a) </w:t>
      </w:r>
      <m:oMath>
        <m:r>
          <m:t>X~B</m:t>
        </m:r>
        <m:d>
          <m:dPr>
            <m:sepChr m:val=""/>
          </m:dPr>
          <m:e>
            <m:r>
              <m:t>5</m:t>
            </m:r>
            <m:r>
              <m:t>;</m:t>
            </m:r>
            <m:f>
              <m:fPr>
                <m:type m:val="bar"/>
              </m:fPr>
              <m:num>
                <m:r>
                  <m:t>1</m:t>
                </m:r>
              </m:num>
              <m:den>
                <m:r>
                  <m:t>4</m:t>
                </m:r>
              </m:den>
            </m:f>
          </m:e>
        </m:d>
      </m:oMath>
      <w:r>
        <w:rPr>
          <w:rFonts w:ascii="Times New Roman" w:hAnsi="Times New Roman" w:eastAsia="Times New Roman" w:cs="Times New Roman"/>
          <w:sz w:val="24"/>
        </w:rPr>
        <w:t xml:space="preserve">. b) </w:t>
      </w:r>
      <m:oMath>
        <m:r>
          <m:t>P(X≥3)=</m:t>
        </m:r>
        <m:f>
          <m:fPr>
            <m:type m:val="bar"/>
          </m:fPr>
          <m:num>
            <m:sSubSup>
              <m:e>
                <m:r>
                  <m:t>C</m:t>
                </m:r>
              </m:e>
              <m:sub>
                <m:r>
                  <m:t>5</m:t>
                </m:r>
              </m:sub>
              <m:sup>
                <m:r>
                  <m:t>3</m:t>
                </m:r>
              </m:sup>
            </m:sSubSup>
            <m:r>
              <m:t>·</m:t>
            </m:r>
            <m:sSup>
              <m:e>
                <m:r>
                  <m:t>3</m:t>
                </m:r>
              </m:e>
              <m:sup>
                <m:r>
                  <m:t>2</m:t>
                </m:r>
              </m:sup>
            </m:sSup>
            <m:r>
              <m:t>+</m:t>
            </m:r>
            <m:sSubSup>
              <m:e>
                <m:r>
                  <m:t>C</m:t>
                </m:r>
              </m:e>
              <m:sub>
                <m:r>
                  <m:t>5</m:t>
                </m:r>
              </m:sub>
              <m:sup>
                <m:r>
                  <m:t>4</m:t>
                </m:r>
              </m:sup>
            </m:sSubSup>
            <m:r>
              <m:t>·3+1</m:t>
            </m:r>
          </m:num>
          <m:den>
            <m:sSup>
              <m:e>
                <m:r>
                  <m:t>4</m:t>
                </m:r>
              </m:e>
              <m:sup>
                <m:r>
                  <m:t>5</m:t>
                </m:r>
              </m:sup>
            </m:sSup>
          </m:den>
        </m:f>
        <m:r>
          <m:t>=</m:t>
        </m:r>
        <m:f>
          <m:fPr>
            <m:type m:val="bar"/>
          </m:fPr>
          <m:num>
            <m:r>
              <m:t>106</m:t>
            </m:r>
          </m:num>
          <m:den>
            <m:r>
              <m:t>1024</m:t>
            </m:r>
          </m:den>
        </m:f>
        <m:r>
          <m:t>≈0</m:t>
        </m:r>
        <m:r>
          <m:t>,</m:t>
        </m:r>
        <m:r>
          <m:t>1035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1.6: Số linh kiện không đạt </w:t>
      </w:r>
      <m:oMath>
        <m:r>
          <m:t>X~B(10;0</m:t>
        </m:r>
        <m:r>
          <m:t>,</m:t>
        </m:r>
        <m:r>
          <m:t>01)</m:t>
        </m:r>
      </m:oMath>
      <w:r>
        <w:rPr>
          <w:rFonts w:ascii="Times New Roman" w:hAnsi="Times New Roman" w:eastAsia="Times New Roman" w:cs="Times New Roman"/>
          <w:sz w:val="24"/>
        </w:rPr>
        <w:t xml:space="preserve">; </w:t>
      </w:r>
      <m:oMath>
        <m:r>
          <m:t>P(X≤1)=0</m:t>
        </m:r>
        <m:r>
          <m:t>,</m:t>
        </m:r>
        <m:sSup>
          <m:e>
            <m:r>
              <m:t>99</m:t>
            </m:r>
          </m:e>
          <m:sup>
            <m:r>
              <m:t>10</m:t>
            </m:r>
          </m:sup>
        </m:sSup>
        <m:r>
          <m:t>+</m:t>
        </m:r>
        <m:sSubSup>
          <m:e>
            <m:r>
              <m:t>C</m:t>
            </m:r>
          </m:e>
          <m:sub>
            <m:r>
              <m:t>10</m:t>
            </m:r>
          </m:sub>
          <m:sup>
            <m:r>
              <m:t>1</m:t>
            </m:r>
          </m:sup>
        </m:sSubSup>
        <m:r>
          <m:t>·0</m:t>
        </m:r>
        <m:r>
          <m:t>,</m:t>
        </m:r>
        <m:r>
          <m:t>01·0</m:t>
        </m:r>
        <m:r>
          <m:t>,</m:t>
        </m:r>
        <m:sSup>
          <m:e>
            <m:r>
              <m:t>99</m:t>
            </m:r>
          </m:e>
          <m:sup>
            <m:r>
              <m:t>9</m:t>
            </m:r>
          </m:sup>
        </m:sSup>
        <m:r>
          <m:t>≈0</m:t>
        </m:r>
        <m:r>
          <m:t>,</m:t>
        </m:r>
        <m:r>
          <m:t>9957</m:t>
        </m:r>
      </m:oMath>
      <w:r>
        <w:rPr>
          <w:rFonts w:ascii="Times New Roman" w:hAnsi="Times New Roman" w:eastAsia="Times New Roman" w:cs="Times New Roman"/>
          <w:sz w:val="24"/>
        </w:rPr>
        <w:t xml:space="preserve"> – khoảng 99,57% số hộp là loại I.</w:t>
      </w:r>
    </w:p>
    <w:p>
      <w:pPr>
        <w:spacing w:before="0" w:after="60" w:line="264" w:lineRule="auto"/>
        <w:jc w:val="both"/>
      </w:pPr>
      <w:r>
        <w:rPr>
          <w:rFonts w:ascii="Times New Roman" w:hAnsi="Times New Roman" w:eastAsia="Times New Roman" w:cs="Times New Roman"/>
          <w:sz w:val="24"/>
        </w:rPr>
        <w:t xml:space="preserve">1.7: </w:t>
      </w:r>
      <m:oMath>
        <m:r>
          <m:t>X~B</m:t>
        </m:r>
        <m:d>
          <m:dPr>
            <m:sepChr m:val=""/>
          </m:dPr>
          <m:e>
            <m:r>
              <m:t>10</m:t>
            </m:r>
            <m:r>
              <m:t>;</m:t>
            </m:r>
            <m:f>
              <m:fPr>
                <m:type m:val="bar"/>
              </m:fPr>
              <m:num>
                <m:r>
                  <m:t>1</m:t>
                </m:r>
              </m:num>
              <m:den>
                <m:r>
                  <m:t>4</m:t>
                </m:r>
              </m:den>
            </m:f>
          </m:e>
        </m:d>
      </m:oMath>
      <w:r>
        <w:rPr>
          <w:rFonts w:ascii="Times New Roman" w:hAnsi="Times New Roman" w:eastAsia="Times New Roman" w:cs="Times New Roman"/>
          <w:sz w:val="24"/>
        </w:rPr>
        <w:t xml:space="preserve"> là số câu đúng; điểm </w:t>
      </w:r>
      <m:oMath>
        <m:r>
          <m:t>=4X−(10−X)=5X−10</m:t>
        </m:r>
      </m:oMath>
      <w:r>
        <w:rPr>
          <w:rFonts w:ascii="Times New Roman" w:hAnsi="Times New Roman" w:eastAsia="Times New Roman" w:cs="Times New Roman"/>
          <w:sz w:val="24"/>
        </w:rPr>
        <w:t xml:space="preserve">. a) </w:t>
      </w:r>
      <m:oMath>
        <m:r>
          <m:t>5X−10=15⇔X=5</m:t>
        </m:r>
      </m:oMath>
      <w:r>
        <w:rPr>
          <w:rFonts w:ascii="Times New Roman" w:hAnsi="Times New Roman" w:eastAsia="Times New Roman" w:cs="Times New Roman"/>
          <w:sz w:val="24"/>
        </w:rPr>
        <w:t xml:space="preserve">: </w:t>
      </w:r>
      <m:oMath>
        <m:r>
          <m:t>P(X=5)=</m:t>
        </m:r>
        <m:sSubSup>
          <m:e>
            <m:r>
              <m:t>C</m:t>
            </m:r>
          </m:e>
          <m:sub>
            <m:r>
              <m:t>10</m:t>
            </m:r>
          </m:sub>
          <m:sup>
            <m:r>
              <m:t>5</m:t>
            </m:r>
          </m:sup>
        </m:sSubSup>
        <m:sSup>
          <m:e>
            <m:d>
              <m:dPr>
                <m:sepChr m:val=""/>
              </m:dPr>
              <m:e>
                <m:f>
                  <m:fPr>
                    <m:type m:val="bar"/>
                  </m:fPr>
                  <m:num>
                    <m:r>
                      <m:t>1</m:t>
                    </m:r>
                  </m:num>
                  <m:den>
                    <m:r>
                      <m:t>4</m:t>
                    </m:r>
                  </m:den>
                </m:f>
              </m:e>
            </m:d>
          </m:e>
          <m:sup>
            <m:r>
              <m:t>5</m:t>
            </m:r>
          </m:sup>
        </m:sSup>
        <m:sSup>
          <m:e>
            <m:d>
              <m:dPr>
                <m:sepChr m:val=""/>
              </m:dPr>
              <m:e>
                <m:f>
                  <m:fPr>
                    <m:type m:val="bar"/>
                  </m:fPr>
                  <m:num>
                    <m:r>
                      <m:t>3</m:t>
                    </m:r>
                  </m:num>
                  <m:den>
                    <m:r>
                      <m:t>4</m:t>
                    </m:r>
                  </m:den>
                </m:f>
              </m:e>
            </m:d>
          </m:e>
          <m:sup>
            <m:r>
              <m:t>5</m:t>
            </m:r>
          </m:sup>
        </m:sSup>
        <m:r>
          <m:t>≈0</m:t>
        </m:r>
        <m:r>
          <m:t>,</m:t>
        </m:r>
        <m:r>
          <m:t>0584</m:t>
        </m:r>
      </m:oMath>
      <w:r>
        <w:rPr>
          <w:rFonts w:ascii="Times New Roman" w:hAnsi="Times New Roman" w:eastAsia="Times New Roman" w:cs="Times New Roman"/>
          <w:sz w:val="24"/>
        </w:rPr>
        <w:t xml:space="preserve">. b) </w:t>
      </w:r>
      <m:oMath>
        <m:r>
          <m:t>5X−10&lt;0⇔X≤1</m:t>
        </m:r>
      </m:oMath>
      <w:r>
        <w:rPr>
          <w:rFonts w:ascii="Times New Roman" w:hAnsi="Times New Roman" w:eastAsia="Times New Roman" w:cs="Times New Roman"/>
          <w:sz w:val="24"/>
        </w:rPr>
        <w:t xml:space="preserve">: </w:t>
      </w:r>
      <m:oMath>
        <m:r>
          <m:t>P(X≤1)=</m:t>
        </m:r>
        <m:sSup>
          <m:e>
            <m:d>
              <m:dPr>
                <m:sepChr m:val=""/>
              </m:dPr>
              <m:e>
                <m:f>
                  <m:fPr>
                    <m:type m:val="bar"/>
                  </m:fPr>
                  <m:num>
                    <m:r>
                      <m:t>3</m:t>
                    </m:r>
                  </m:num>
                  <m:den>
                    <m:r>
                      <m:t>4</m:t>
                    </m:r>
                  </m:den>
                </m:f>
              </m:e>
            </m:d>
          </m:e>
          <m:sup>
            <m:r>
              <m:t>10</m:t>
            </m:r>
          </m:sup>
        </m:sSup>
        <m:r>
          <m:t>+10·</m:t>
        </m:r>
        <m:f>
          <m:fPr>
            <m:type m:val="bar"/>
          </m:fPr>
          <m:num>
            <m:r>
              <m:t>1</m:t>
            </m:r>
          </m:num>
          <m:den>
            <m:r>
              <m:t>4</m:t>
            </m:r>
          </m:den>
        </m:f>
        <m:r>
          <m:t>·</m:t>
        </m:r>
        <m:sSup>
          <m:e>
            <m:d>
              <m:dPr>
                <m:sepChr m:val=""/>
              </m:dPr>
              <m:e>
                <m:f>
                  <m:fPr>
                    <m:type m:val="bar"/>
                  </m:fPr>
                  <m:num>
                    <m:r>
                      <m:t>3</m:t>
                    </m:r>
                  </m:num>
                  <m:den>
                    <m:r>
                      <m:t>4</m:t>
                    </m:r>
                  </m:den>
                </m:f>
              </m:e>
            </m:d>
          </m:e>
          <m:sup>
            <m:r>
              <m:t>9</m:t>
            </m:r>
          </m:sup>
        </m:sSup>
        <m:r>
          <m:t>≈0</m:t>
        </m:r>
        <m:r>
          <m:t>,</m:t>
        </m:r>
        <m:r>
          <m:t>2440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1.9: Cây con có hạt xanh khi có kiểu gene aa, xác suất </w:t>
      </w:r>
      <m:oMath>
        <m:f>
          <m:fPr>
            <m:type m:val="bar"/>
          </m:fPr>
          <m:num>
            <m:r>
              <m:t>1</m:t>
            </m:r>
          </m:num>
          <m:den>
            <m:r>
              <m:t>4</m:t>
            </m:r>
          </m:den>
        </m:f>
      </m:oMath>
      <w:r>
        <w:rPr>
          <w:rFonts w:ascii="Times New Roman" w:hAnsi="Times New Roman" w:eastAsia="Times New Roman" w:cs="Times New Roman"/>
          <w:sz w:val="24"/>
        </w:rPr>
        <w:t xml:space="preserve">; hạt vàng với xác suất </w:t>
      </w:r>
      <m:oMath>
        <m:f>
          <m:fPr>
            <m:type m:val="bar"/>
          </m:fPr>
          <m:num>
            <m:r>
              <m:t>3</m:t>
            </m:r>
          </m:num>
          <m:den>
            <m:r>
              <m:t>4</m:t>
            </m:r>
          </m:den>
        </m:f>
      </m:oMath>
      <w:r>
        <w:rPr>
          <w:rFonts w:ascii="Times New Roman" w:hAnsi="Times New Roman" w:eastAsia="Times New Roman" w:cs="Times New Roman"/>
          <w:sz w:val="24"/>
        </w:rPr>
        <w:t xml:space="preserve">; </w:t>
      </w:r>
      <m:oMath>
        <m:r>
          <m:t>X~B</m:t>
        </m:r>
        <m:d>
          <m:dPr>
            <m:sepChr m:val=""/>
          </m:dPr>
          <m:e>
            <m:r>
              <m:t>4</m:t>
            </m:r>
            <m:r>
              <m:t>;</m:t>
            </m:r>
            <m:f>
              <m:fPr>
                <m:type m:val="bar"/>
              </m:fPr>
              <m:num>
                <m:r>
                  <m:t>3</m:t>
                </m:r>
              </m:num>
              <m:den>
                <m:r>
                  <m:t>4</m:t>
                </m:r>
              </m:den>
            </m:f>
          </m:e>
        </m:d>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134"/>
            <w:shd w:val="clear" w:color="auto" w:fill="DCE6F2"/>
            <w:vAlign w:val="center"/>
          </w:tcPr>
          <w:p>
            <w:pPr>
              <w:spacing w:before="0" w:after="20" w:line="264" w:lineRule="auto"/>
              <w:jc w:val="center"/>
            </w:pPr>
            <m:oMath>
              <m:r>
                <m:t>X</m:t>
              </m:r>
            </m:oMath>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0</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r>
      <w:tr>
        <w:tc>
          <w:tcPr>
            <w:tcW w:type="dxa" w:w="1134"/>
            <w:vAlign w:val="center"/>
          </w:tcPr>
          <w:p>
            <w:pPr>
              <w:spacing w:before="0" w:after="20" w:line="264" w:lineRule="auto"/>
              <w:jc w:val="left"/>
            </w:pPr>
            <m:oMath>
              <m:r>
                <m:t>P</m:t>
              </m:r>
            </m:oMath>
          </w:p>
        </w:tc>
        <w:tc>
          <w:tcPr>
            <w:tcW w:type="dxa" w:w="1361"/>
            <w:vAlign w:val="center"/>
          </w:tcPr>
          <w:p>
            <w:pPr>
              <w:spacing w:before="0" w:after="20" w:line="264" w:lineRule="auto"/>
              <w:jc w:val="center"/>
            </w:pPr>
            <m:oMath>
              <m:f>
                <m:fPr>
                  <m:type m:val="bar"/>
                </m:fPr>
                <m:num>
                  <m:r>
                    <m:t>1</m:t>
                  </m:r>
                </m:num>
                <m:den>
                  <m:r>
                    <m:t>256</m:t>
                  </m:r>
                </m:den>
              </m:f>
            </m:oMath>
          </w:p>
        </w:tc>
        <w:tc>
          <w:tcPr>
            <w:tcW w:type="dxa" w:w="1361"/>
            <w:vAlign w:val="center"/>
          </w:tcPr>
          <w:p>
            <w:pPr>
              <w:spacing w:before="0" w:after="20" w:line="264" w:lineRule="auto"/>
              <w:jc w:val="center"/>
            </w:pPr>
            <m:oMath>
              <m:f>
                <m:fPr>
                  <m:type m:val="bar"/>
                </m:fPr>
                <m:num>
                  <m:r>
                    <m:t>12</m:t>
                  </m:r>
                </m:num>
                <m:den>
                  <m:r>
                    <m:t>256</m:t>
                  </m:r>
                </m:den>
              </m:f>
            </m:oMath>
          </w:p>
        </w:tc>
        <w:tc>
          <w:tcPr>
            <w:tcW w:type="dxa" w:w="1361"/>
            <w:vAlign w:val="center"/>
          </w:tcPr>
          <w:p>
            <w:pPr>
              <w:spacing w:before="0" w:after="20" w:line="264" w:lineRule="auto"/>
              <w:jc w:val="center"/>
            </w:pPr>
            <m:oMath>
              <m:f>
                <m:fPr>
                  <m:type m:val="bar"/>
                </m:fPr>
                <m:num>
                  <m:r>
                    <m:t>54</m:t>
                  </m:r>
                </m:num>
                <m:den>
                  <m:r>
                    <m:t>256</m:t>
                  </m:r>
                </m:den>
              </m:f>
            </m:oMath>
          </w:p>
        </w:tc>
        <w:tc>
          <w:tcPr>
            <w:tcW w:type="dxa" w:w="1361"/>
            <w:vAlign w:val="center"/>
          </w:tcPr>
          <w:p>
            <w:pPr>
              <w:spacing w:before="0" w:after="20" w:line="264" w:lineRule="auto"/>
              <w:jc w:val="center"/>
            </w:pPr>
            <m:oMath>
              <m:f>
                <m:fPr>
                  <m:type m:val="bar"/>
                </m:fPr>
                <m:num>
                  <m:r>
                    <m:t>108</m:t>
                  </m:r>
                </m:num>
                <m:den>
                  <m:r>
                    <m:t>256</m:t>
                  </m:r>
                </m:den>
              </m:f>
            </m:oMath>
          </w:p>
        </w:tc>
        <w:tc>
          <w:tcPr>
            <w:tcW w:type="dxa" w:w="1361"/>
            <w:vAlign w:val="center"/>
          </w:tcPr>
          <w:p>
            <w:pPr>
              <w:spacing w:before="0" w:after="20" w:line="264" w:lineRule="auto"/>
              <w:jc w:val="center"/>
            </w:pPr>
            <m:oMath>
              <m:f>
                <m:fPr>
                  <m:type m:val="bar"/>
                </m:fPr>
                <m:num>
                  <m:r>
                    <m:t>81</m:t>
                  </m:r>
                </m:num>
                <m:den>
                  <m:r>
                    <m:t>256</m:t>
                  </m:r>
                </m:den>
              </m:f>
            </m:oMath>
          </w:p>
        </w:tc>
      </w:tr>
    </w:tbl>
    <w:p>
      <w:pPr>
        <w:spacing w:before="0" w:after="60" w:line="264" w:lineRule="auto"/>
        <w:jc w:val="both"/>
      </w:pPr>
      <w:r>
        <w:rPr>
          <w:rFonts w:ascii="Times New Roman" w:hAnsi="Times New Roman" w:eastAsia="Times New Roman" w:cs="Times New Roman"/>
          <w:sz w:val="24"/>
        </w:rPr>
        <w:t xml:space="preserve">b) Số cây hạt xanh </w:t>
      </w:r>
      <m:oMath>
        <m:r>
          <m:t>4−X~B</m:t>
        </m:r>
        <m:d>
          <m:dPr>
            <m:sepChr m:val=""/>
          </m:dPr>
          <m:e>
            <m:r>
              <m:t>4</m:t>
            </m:r>
            <m:r>
              <m:t>;</m:t>
            </m:r>
            <m:f>
              <m:fPr>
                <m:type m:val="bar"/>
              </m:fPr>
              <m:num>
                <m:r>
                  <m:t>1</m:t>
                </m:r>
              </m:num>
              <m:den>
                <m:r>
                  <m:t>4</m:t>
                </m:r>
              </m:den>
            </m:f>
          </m:e>
        </m:d>
      </m:oMath>
      <w:r>
        <w:rPr>
          <w:rFonts w:ascii="Times New Roman" w:hAnsi="Times New Roman" w:eastAsia="Times New Roman" w:cs="Times New Roman"/>
          <w:sz w:val="24"/>
        </w:rPr>
        <w:t xml:space="preserve">, trung bình </w:t>
      </w:r>
      <m:oMath>
        <m:r>
          <m:t>4·</m:t>
        </m:r>
        <m:f>
          <m:fPr>
            <m:type m:val="bar"/>
          </m:fPr>
          <m:num>
            <m:r>
              <m:t>1</m:t>
            </m:r>
          </m:num>
          <m:den>
            <m:r>
              <m:t>4</m:t>
            </m:r>
          </m:den>
        </m:f>
        <m:r>
          <m:t>=1</m:t>
        </m:r>
      </m:oMath>
      <w:r>
        <w:rPr>
          <w:rFonts w:ascii="Times New Roman" w:hAnsi="Times New Roman" w:eastAsia="Times New Roman" w:cs="Times New Roman"/>
          <w:sz w:val="24"/>
        </w:rPr>
        <w:t xml:space="preserve"> cây.</w:t>
      </w:r>
    </w:p>
    <w:p>
      <w:pPr>
        <w:spacing w:before="0" w:after="60" w:line="264" w:lineRule="auto"/>
        <w:jc w:val="both"/>
      </w:pPr>
      <w:r>
        <w:rPr>
          <w:rFonts w:ascii="Times New Roman" w:hAnsi="Times New Roman" w:eastAsia="Times New Roman" w:cs="Times New Roman"/>
          <w:sz w:val="24"/>
        </w:rPr>
        <w:t xml:space="preserve">Bài B: </w:t>
      </w:r>
      <m:oMath>
        <m:r>
          <m:t>1−0</m:t>
        </m:r>
        <m:r>
          <m:t>,</m:t>
        </m:r>
        <m:sSup>
          <m:e>
            <m:r>
              <m:t>3</m:t>
            </m:r>
          </m:e>
          <m:sup>
            <m:r>
              <m:t>4</m:t>
            </m:r>
          </m:sup>
        </m:sSup>
        <m:r>
          <m:t>=0</m:t>
        </m:r>
        <m:r>
          <m:t>,</m:t>
        </m:r>
        <m:r>
          <m:t>9919</m:t>
        </m:r>
      </m:oMath>
      <w:r>
        <w:rPr>
          <w:rFonts w:ascii="Times New Roman" w:hAnsi="Times New Roman" w:eastAsia="Times New Roman" w:cs="Times New Roman"/>
          <w:sz w:val="24"/>
        </w:rPr>
        <w:t xml:space="preserve">; trung bình </w:t>
      </w:r>
      <m:oMath>
        <m:r>
          <m:t>4·0</m:t>
        </m:r>
        <m:r>
          <m:t>,</m:t>
        </m:r>
        <m:r>
          <m:t>7=2</m:t>
        </m:r>
        <m:r>
          <m:t>,</m:t>
        </m:r>
        <m:r>
          <m:t>8</m:t>
        </m:r>
      </m:oMath>
      <w:r>
        <w:rPr>
          <w:rFonts w:ascii="Times New Roman" w:hAnsi="Times New Roman" w:eastAsia="Times New Roman" w:cs="Times New Roman"/>
          <w:sz w:val="24"/>
        </w:rPr>
        <w:t xml:space="preserve"> viên.</w:t>
      </w:r>
    </w:p>
    <w:p>
      <w:pPr>
        <w:spacing w:before="0" w:after="60" w:line="264" w:lineRule="auto"/>
        <w:jc w:val="both"/>
      </w:pPr>
      <w:r>
        <w:rPr>
          <w:rFonts w:ascii="Times New Roman" w:hAnsi="Times New Roman" w:eastAsia="Times New Roman" w:cs="Times New Roman"/>
          <w:sz w:val="24"/>
        </w:rPr>
        <w:t xml:space="preserve">1.8: Xác suất thắng một ván </w:t>
      </w:r>
      <m:oMath>
        <m:r>
          <m:t>p=</m:t>
        </m:r>
        <m:sSubSup>
          <m:e>
            <m:r>
              <m:t>C</m:t>
            </m:r>
          </m:e>
          <m:sub>
            <m:r>
              <m:t>3</m:t>
            </m:r>
          </m:sub>
          <m:sup>
            <m:r>
              <m:t>2</m:t>
            </m:r>
          </m:sup>
        </m:sSubSup>
        <m:sSup>
          <m:e>
            <m:d>
              <m:dPr>
                <m:sepChr m:val=""/>
              </m:dPr>
              <m:e>
                <m:f>
                  <m:fPr>
                    <m:type m:val="bar"/>
                  </m:fPr>
                  <m:num>
                    <m:r>
                      <m:t>1</m:t>
                    </m:r>
                  </m:num>
                  <m:den>
                    <m:r>
                      <m:t>6</m:t>
                    </m:r>
                  </m:den>
                </m:f>
              </m:e>
            </m:d>
          </m:e>
          <m:sup>
            <m:r>
              <m:t>2</m:t>
            </m:r>
          </m:sup>
        </m:sSup>
        <m:r>
          <m:t>·</m:t>
        </m:r>
        <m:f>
          <m:fPr>
            <m:type m:val="bar"/>
          </m:fPr>
          <m:num>
            <m:r>
              <m:t>5</m:t>
            </m:r>
          </m:num>
          <m:den>
            <m:r>
              <m:t>6</m:t>
            </m:r>
          </m:den>
        </m:f>
        <m:r>
          <m:t>+</m:t>
        </m:r>
        <m:sSup>
          <m:e>
            <m:d>
              <m:dPr>
                <m:sepChr m:val=""/>
              </m:dPr>
              <m:e>
                <m:f>
                  <m:fPr>
                    <m:type m:val="bar"/>
                  </m:fPr>
                  <m:num>
                    <m:r>
                      <m:t>1</m:t>
                    </m:r>
                  </m:num>
                  <m:den>
                    <m:r>
                      <m:t>6</m:t>
                    </m:r>
                  </m:den>
                </m:f>
              </m:e>
            </m:d>
          </m:e>
          <m:sup>
            <m:r>
              <m:t>3</m:t>
            </m:r>
          </m:sup>
        </m:sSup>
        <m:r>
          <m:t>=</m:t>
        </m:r>
        <m:f>
          <m:fPr>
            <m:type m:val="bar"/>
          </m:fPr>
          <m:num>
            <m:r>
              <m:t>16</m:t>
            </m:r>
          </m:num>
          <m:den>
            <m:r>
              <m:t>216</m:t>
            </m:r>
          </m:den>
        </m:f>
        <m:r>
          <m:t>=</m:t>
        </m:r>
        <m:f>
          <m:fPr>
            <m:type m:val="bar"/>
          </m:fPr>
          <m:num>
            <m:r>
              <m:t>2</m:t>
            </m:r>
          </m:num>
          <m:den>
            <m:r>
              <m:t>27</m:t>
            </m:r>
          </m:den>
        </m:f>
      </m:oMath>
      <w:r>
        <w:rPr>
          <w:rFonts w:ascii="Times New Roman" w:hAnsi="Times New Roman" w:eastAsia="Times New Roman" w:cs="Times New Roman"/>
          <w:sz w:val="24"/>
        </w:rPr>
        <w:t xml:space="preserve">. Số ván thắng </w:t>
      </w:r>
      <m:oMath>
        <m:r>
          <m:t>Y~B</m:t>
        </m:r>
        <m:d>
          <m:dPr>
            <m:sepChr m:val=""/>
          </m:dPr>
          <m:e>
            <m:r>
              <m:t>3</m:t>
            </m:r>
            <m:r>
              <m:t>;</m:t>
            </m:r>
            <m:f>
              <m:fPr>
                <m:type m:val="bar"/>
              </m:fPr>
              <m:num>
                <m:r>
                  <m:t>2</m:t>
                </m:r>
              </m:num>
              <m:den>
                <m:r>
                  <m:t>27</m:t>
                </m:r>
              </m:den>
            </m:f>
          </m:e>
        </m:d>
      </m:oMath>
      <w:r>
        <w:rPr>
          <w:rFonts w:ascii="Times New Roman" w:hAnsi="Times New Roman" w:eastAsia="Times New Roman" w:cs="Times New Roman"/>
          <w:sz w:val="24"/>
        </w:rPr>
        <w:t xml:space="preserve">: </w:t>
      </w:r>
      <m:oMath>
        <m:r>
          <m:t>P(Y≥2)=</m:t>
        </m:r>
        <m:sSubSup>
          <m:e>
            <m:r>
              <m:t>C</m:t>
            </m:r>
          </m:e>
          <m:sub>
            <m:r>
              <m:t>3</m:t>
            </m:r>
          </m:sub>
          <m:sup>
            <m:r>
              <m:t>2</m:t>
            </m:r>
          </m:sup>
        </m:sSubSup>
        <m:sSup>
          <m:e>
            <m:d>
              <m:dPr>
                <m:sepChr m:val=""/>
              </m:dPr>
              <m:e>
                <m:f>
                  <m:fPr>
                    <m:type m:val="bar"/>
                  </m:fPr>
                  <m:num>
                    <m:r>
                      <m:t>2</m:t>
                    </m:r>
                  </m:num>
                  <m:den>
                    <m:r>
                      <m:t>27</m:t>
                    </m:r>
                  </m:den>
                </m:f>
              </m:e>
            </m:d>
          </m:e>
          <m:sup>
            <m:r>
              <m:t>2</m:t>
            </m:r>
          </m:sup>
        </m:sSup>
        <m:r>
          <m:t>·</m:t>
        </m:r>
        <m:f>
          <m:fPr>
            <m:type m:val="bar"/>
          </m:fPr>
          <m:num>
            <m:r>
              <m:t>25</m:t>
            </m:r>
          </m:num>
          <m:den>
            <m:r>
              <m:t>27</m:t>
            </m:r>
          </m:den>
        </m:f>
        <m:r>
          <m:t>+</m:t>
        </m:r>
        <m:sSup>
          <m:e>
            <m:d>
              <m:dPr>
                <m:sepChr m:val=""/>
              </m:dPr>
              <m:e>
                <m:f>
                  <m:fPr>
                    <m:type m:val="bar"/>
                  </m:fPr>
                  <m:num>
                    <m:r>
                      <m:t>2</m:t>
                    </m:r>
                  </m:num>
                  <m:den>
                    <m:r>
                      <m:t>27</m:t>
                    </m:r>
                  </m:den>
                </m:f>
              </m:e>
            </m:d>
          </m:e>
          <m:sup>
            <m:r>
              <m:t>3</m:t>
            </m:r>
          </m:sup>
        </m:sSup>
        <m:r>
          <m:t>=</m:t>
        </m:r>
        <m:f>
          <m:fPr>
            <m:type m:val="bar"/>
          </m:fPr>
          <m:num>
            <m:r>
              <m:t>308</m:t>
            </m:r>
          </m:num>
          <m:den>
            <m:r>
              <m:t>19683</m:t>
            </m:r>
          </m:den>
        </m:f>
        <m:r>
          <m:t>≈0</m:t>
        </m:r>
        <m:r>
          <m:t>,</m:t>
        </m:r>
        <m:r>
          <m:t>0156</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3 (HĐ3)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Luyện tập 3 – gieo xúc xắc 5 lần, mỗi lần số chấm lớn hơn 4 được 10 điểm; tính xác suất nhận ít nhất 30 điểm.</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“Số chấm lớn hơn 4 gồm các mặt 4, 5, 6 nên </w:t>
            </w:r>
            <m:oMath>
              <m:r>
                <m:t>p=</m:t>
              </m:r>
              <m:f>
                <m:fPr>
                  <m:type m:val="bar"/>
                </m:fPr>
                <m:num>
                  <m:r>
                    <m:t>1</m:t>
                  </m:r>
                </m:num>
                <m:den>
                  <m:r>
                    <m:t>2</m:t>
                  </m:r>
                </m:den>
              </m:f>
            </m:oMath>
            <w:r>
              <w:rPr>
                <w:rFonts w:ascii="Times New Roman" w:hAnsi="Times New Roman" w:eastAsia="Times New Roman" w:cs="Times New Roman"/>
                <w:sz w:val="24"/>
              </w:rPr>
              <w:t xml:space="preserve">. </w:t>
            </w:r>
            <m:oMath>
              <m:r>
                <m:t>X~B</m:t>
              </m:r>
              <m:d>
                <m:dPr>
                  <m:sepChr m:val=""/>
                </m:dPr>
                <m:e>
                  <m:r>
                    <m:t>5</m:t>
                  </m:r>
                  <m:r>
                    <m:t>;</m:t>
                  </m:r>
                  <m:f>
                    <m:fPr>
                      <m:type m:val="bar"/>
                    </m:fPr>
                    <m:num>
                      <m:r>
                        <m:t>1</m:t>
                      </m:r>
                    </m:num>
                    <m:den>
                      <m:r>
                        <m:t>2</m:t>
                      </m:r>
                    </m:den>
                  </m:f>
                </m:e>
              </m:d>
            </m:oMath>
            <w:r>
              <w:rPr>
                <w:rFonts w:ascii="Times New Roman" w:hAnsi="Times New Roman" w:eastAsia="Times New Roman" w:cs="Times New Roman"/>
                <w:sz w:val="24"/>
              </w:rPr>
              <w:t xml:space="preserve">, cần </w:t>
            </w:r>
            <m:oMath>
              <m:r>
                <m:t>X≥3</m:t>
              </m:r>
            </m:oMath>
            <w:r>
              <w:rPr>
                <w:rFonts w:ascii="Times New Roman" w:hAnsi="Times New Roman" w:eastAsia="Times New Roman" w:cs="Times New Roman"/>
                <w:sz w:val="24"/>
              </w:rPr>
              <w:t xml:space="preserve">: </w:t>
            </w:r>
            <m:oMath>
              <m:r>
                <m:t>P=</m:t>
              </m:r>
              <m:f>
                <m:fPr>
                  <m:type m:val="bar"/>
                </m:fPr>
                <m:num>
                  <m:sSubSup>
                    <m:e>
                      <m:r>
                        <m:t>C</m:t>
                      </m:r>
                    </m:e>
                    <m:sub>
                      <m:r>
                        <m:t>5</m:t>
                      </m:r>
                    </m:sub>
                    <m:sup>
                      <m:r>
                        <m:t>3</m:t>
                      </m:r>
                    </m:sup>
                  </m:sSubSup>
                  <m:r>
                    <m:t>+</m:t>
                  </m:r>
                  <m:sSubSup>
                    <m:e>
                      <m:r>
                        <m:t>C</m:t>
                      </m:r>
                    </m:e>
                    <m:sub>
                      <m:r>
                        <m:t>5</m:t>
                      </m:r>
                    </m:sub>
                    <m:sup>
                      <m:r>
                        <m:t>4</m:t>
                      </m:r>
                    </m:sup>
                  </m:sSubSup>
                  <m:r>
                    <m:t>+</m:t>
                  </m:r>
                  <m:sSubSup>
                    <m:e>
                      <m:r>
                        <m:t>C</m:t>
                      </m:r>
                    </m:e>
                    <m:sub>
                      <m:r>
                        <m:t>5</m:t>
                      </m:r>
                    </m:sub>
                    <m:sup>
                      <m:r>
                        <m:t>5</m:t>
                      </m:r>
                    </m:sup>
                  </m:sSubSup>
                </m:num>
                <m:den>
                  <m:sSup>
                    <m:e>
                      <m:r>
                        <m:t>2</m:t>
                      </m:r>
                    </m:e>
                    <m:sup>
                      <m:r>
                        <m:t>5</m:t>
                      </m:r>
                    </m:sup>
                  </m:sSup>
                </m:den>
              </m:f>
              <m:r>
                <m:t>=</m:t>
              </m:r>
              <m:f>
                <m:fPr>
                  <m:type m:val="bar"/>
                </m:fPr>
                <m:num>
                  <m:r>
                    <m:t>16</m:t>
                  </m:r>
                </m:num>
                <m:den>
                  <m:r>
                    <m:t>32</m:t>
                  </m:r>
                </m:den>
              </m:f>
              <m:r>
                <m:t>=0</m:t>
              </m:r>
              <m:r>
                <m:t>,</m:t>
              </m:r>
              <m:r>
                <m:t>5</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Bài 1.6 – tỉ lệ hộp linh kiện loại I.</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r>
                <m:t>X~B(10;0</m:t>
              </m:r>
              <m:r>
                <m:t>,</m:t>
              </m:r>
              <m:r>
                <m:t>01)</m:t>
              </m:r>
            </m:oMath>
            <w:r>
              <w:rPr>
                <w:rFonts w:ascii="Times New Roman" w:hAnsi="Times New Roman" w:eastAsia="Times New Roman" w:cs="Times New Roman"/>
                <w:sz w:val="24"/>
              </w:rPr>
              <w:t xml:space="preserve">. Hộp loại I khi </w:t>
            </w:r>
            <m:oMath>
              <m:r>
                <m:t>X≤1</m:t>
              </m:r>
            </m:oMath>
            <w:r>
              <w:rPr>
                <w:rFonts w:ascii="Times New Roman" w:hAnsi="Times New Roman" w:eastAsia="Times New Roman" w:cs="Times New Roman"/>
                <w:sz w:val="24"/>
              </w:rPr>
              <w:t xml:space="preserve">: </w:t>
            </w:r>
            <m:oMath>
              <m:r>
                <m:t>P=0</m:t>
              </m:r>
              <m:r>
                <m:t>,</m:t>
              </m:r>
              <m:sSup>
                <m:e>
                  <m:r>
                    <m:t>99</m:t>
                  </m:r>
                </m:e>
                <m:sup>
                  <m:r>
                    <m:t>10</m:t>
                  </m:r>
                </m:sup>
              </m:sSup>
              <m:r>
                <m:t>+0</m:t>
              </m:r>
              <m:r>
                <m:t>,</m:t>
              </m:r>
              <m:r>
                <m:t>01·0</m:t>
              </m:r>
              <m:r>
                <m:t>,</m:t>
              </m:r>
              <m:sSup>
                <m:e>
                  <m:r>
                    <m:t>99</m:t>
                  </m:r>
                </m:e>
                <m:sup>
                  <m:r>
                    <m:t>9</m:t>
                  </m:r>
                </m:sup>
              </m:sSup>
              <m:r>
                <m:t>≈0</m:t>
              </m:r>
              <m:r>
                <m:t>,</m:t>
              </m:r>
              <m:r>
                <m:t>9135</m:t>
              </m:r>
            </m:oMath>
            <w:r>
              <w:rPr>
                <w:rFonts w:ascii="Times New Roman" w:hAnsi="Times New Roman" w:eastAsia="Times New Roman" w:cs="Times New Roman"/>
                <w:sz w:val="24"/>
              </w:rPr>
              <w:t>. Vậy khoảng 91,35% số hộp là loại I.”</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“lớn hơn 4” chỉ gồm mặt 5, mặt 6 nên </w:t>
      </w:r>
      <m:oMath>
        <m:r>
          <m:t>p=</m:t>
        </m:r>
        <m:f>
          <m:fPr>
            <m:type m:val="bar"/>
          </m:fPr>
          <m:num>
            <m:r>
              <m:t>1</m:t>
            </m:r>
          </m:num>
          <m:den>
            <m:r>
              <m:t>3</m:t>
            </m:r>
          </m:den>
        </m:f>
      </m:oMath>
      <w:r>
        <w:rPr>
          <w:rFonts w:ascii="Times New Roman" w:hAnsi="Times New Roman" w:eastAsia="Times New Roman" w:cs="Times New Roman"/>
          <w:sz w:val="24"/>
        </w:rPr>
        <w:t xml:space="preserve"> (không phải </w:t>
      </w:r>
      <m:oMath>
        <m:f>
          <m:fPr>
            <m:type m:val="bar"/>
          </m:fPr>
          <m:num>
            <m:r>
              <m:t>1</m:t>
            </m:r>
          </m:num>
          <m:den>
            <m:r>
              <m:t>2</m:t>
            </m:r>
          </m:den>
        </m:f>
      </m:oMath>
      <w:r>
        <w:rPr>
          <w:rFonts w:ascii="Times New Roman" w:hAnsi="Times New Roman" w:eastAsia="Times New Roman" w:cs="Times New Roman"/>
          <w:sz w:val="24"/>
        </w:rPr>
        <w:t xml:space="preserve">); đúng: </w:t>
      </w:r>
      <m:oMath>
        <m:r>
          <m:t>P(X≥3)=</m:t>
        </m:r>
        <m:f>
          <m:fPr>
            <m:type m:val="bar"/>
          </m:fPr>
          <m:num>
            <m:r>
              <m:t>17</m:t>
            </m:r>
          </m:num>
          <m:den>
            <m:r>
              <m:t>81</m:t>
            </m:r>
          </m:den>
        </m:f>
        <m:r>
          <m:t>≈0</m:t>
        </m:r>
        <m:r>
          <m:t>,</m:t>
        </m:r>
        <m:r>
          <m:t>2099</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thiếu hệ số </w:t>
      </w:r>
      <m:oMath>
        <m:sSubSup>
          <m:e>
            <m:r>
              <m:t>C</m:t>
            </m:r>
          </m:e>
          <m:sub>
            <m:r>
              <m:t>10</m:t>
            </m:r>
          </m:sub>
          <m:sup>
            <m:r>
              <m:t>1</m:t>
            </m:r>
          </m:sup>
        </m:sSubSup>
        <m:r>
          <m:t>=10</m:t>
        </m:r>
      </m:oMath>
      <w:r>
        <w:rPr>
          <w:rFonts w:ascii="Times New Roman" w:hAnsi="Times New Roman" w:eastAsia="Times New Roman" w:cs="Times New Roman"/>
          <w:sz w:val="24"/>
        </w:rPr>
        <w:t xml:space="preserve"> ở số hạng </w:t>
      </w:r>
      <m:oMath>
        <m:r>
          <m:t>P(X=1)</m:t>
        </m:r>
      </m:oMath>
      <w:r>
        <w:rPr>
          <w:rFonts w:ascii="Times New Roman" w:hAnsi="Times New Roman" w:eastAsia="Times New Roman" w:cs="Times New Roman"/>
          <w:sz w:val="24"/>
        </w:rPr>
        <w:t xml:space="preserve">; đúng: </w:t>
      </w:r>
      <m:oMath>
        <m:r>
          <m:t>0</m:t>
        </m:r>
        <m:r>
          <m:t>,</m:t>
        </m:r>
        <m:sSup>
          <m:e>
            <m:r>
              <m:t>99</m:t>
            </m:r>
          </m:e>
          <m:sup>
            <m:r>
              <m:t>10</m:t>
            </m:r>
          </m:sup>
        </m:sSup>
        <m:r>
          <m:t>+10·0</m:t>
        </m:r>
        <m:r>
          <m:t>,</m:t>
        </m:r>
        <m:r>
          <m:t>01·0</m:t>
        </m:r>
        <m:r>
          <m:t>,</m:t>
        </m:r>
        <m:sSup>
          <m:e>
            <m:r>
              <m:t>99</m:t>
            </m:r>
          </m:e>
          <m:sup>
            <m:r>
              <m:t>9</m:t>
            </m:r>
          </m:sup>
        </m:sSup>
        <m:r>
          <m:t>≈0</m:t>
        </m:r>
        <m:r>
          <m:t>,</m:t>
        </m:r>
        <m:r>
          <m:t>9957</m:t>
        </m:r>
      </m:oMath>
      <w:r>
        <w:rPr>
          <w:rFonts w:ascii="Times New Roman" w:hAnsi="Times New Roman" w:eastAsia="Times New Roman" w:cs="Times New Roman"/>
          <w:sz w:val="24"/>
        </w:rPr>
        <w:t>.</w:t>
      </w:r>
    </w:p>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
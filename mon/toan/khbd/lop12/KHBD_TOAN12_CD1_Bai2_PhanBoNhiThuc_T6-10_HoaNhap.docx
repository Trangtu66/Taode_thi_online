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2573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573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Biến ngẫu nhiên rời rạc. Các số đặc trưng của biến ngẫu nhiên rời rạc</w:t>
      </w:r>
    </w:p>
    <w:p>
      <w:pPr>
        <w:spacing w:before="0" w:after="120" w:line="264" w:lineRule="auto"/>
        <w:jc w:val="center"/>
      </w:pPr>
      <w:r>
        <w:rPr>
          <w:rFonts w:ascii="Times New Roman" w:hAnsi="Times New Roman" w:eastAsia="Times New Roman" w:cs="Times New Roman"/>
          <w:sz w:val="24"/>
        </w:rPr>
        <w:t>Thời gian thực hiện: (Số tiết 5: T6, T7, T8, T9, T10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phép thử lặp; nhận biết được công thức Bernoulli.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công thức Bernoulli để tính xác suất trong một số tình huống đơn giản (biến cố xuất hiện đúng k lần, ít nhất, nhiều nhất k lần).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khái niệm biến ngẫu nhiên có phân bố nhị thức với tham số </w:t>
      </w:r>
      <m:oMath>
        <m:d>
          <m:dPr>
            <m:sepChr m:val=""/>
          </m:dPr>
          <m:e>
            <m:r>
              <m:t>n</m:t>
            </m:r>
            <m:r>
              <m:t>,</m:t>
            </m:r>
            <m:r>
              <m:t>p</m:t>
            </m:r>
          </m:e>
        </m:d>
      </m:oMath>
      <w:r>
        <w:rPr>
          <w:rFonts w:ascii="Times New Roman" w:hAnsi="Times New Roman" w:eastAsia="Times New Roman" w:cs="Times New Roman"/>
          <w:sz w:val="24"/>
        </w:rPr>
        <w:t xml:space="preserve">, biến ngẫu nhiên có phân bố Bernoulli; lập được bảng phân bố xác suất; tính được kì vọng, phương sai, độ lệch chuẩn theo công thức </w:t>
      </w:r>
      <m:oMath>
        <m:r>
          <m:t>E(X)=np</m:t>
        </m:r>
      </m:oMath>
      <w:r>
        <w:rPr>
          <w:rFonts w:ascii="Times New Roman" w:hAnsi="Times New Roman" w:eastAsia="Times New Roman" w:cs="Times New Roman"/>
          <w:sz w:val="24"/>
        </w:rPr>
        <w:t xml:space="preserve">, </w:t>
      </w:r>
      <m:oMath>
        <m:r>
          <m:t>V(X)=np(1−p)</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phân bố nhị thức để giải quyết một số bài toán có nội dung thực tiễn (trò chơi, thi trắc nghiệm, kiểm tra chất lượng sản phẩm, nảy mầm hạt giống).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khung kiến thức, tự kiểm tra kết quả bằng máy tính cầm tay (tổ hợp, lũy thừa); tự chọn mức bài tập trên phiếu phân hóa.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chọn phương án chơi có lợi, trình bày và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nhận ra mô hình phép thử lặp trong tình huống thực tế, dùng xác suất để ra quyết định.</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một biến ngẫu nhiên có phân bố nhị thức (các lần thử độc lập, cùng xác suất </w:t>
      </w:r>
      <m:oMath>
        <m:r>
          <m:t>p</m:t>
        </m:r>
      </m:oMath>
      <w:r>
        <w:rPr>
          <w:rFonts w:ascii="Times New Roman" w:hAnsi="Times New Roman" w:eastAsia="Times New Roman" w:cs="Times New Roman"/>
          <w:sz w:val="24"/>
        </w:rPr>
        <w:t>); chuyển biến cố “ít nhất” sang biến cố đối.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đưa bài toán trò chơi, thi trắc nghiệm, kiểm tra chất lượng về mô hình </w:t>
      </w:r>
      <m:oMath>
        <m:r>
          <m:t>X~B(n,p)</m:t>
        </m:r>
      </m:oMath>
      <w:r>
        <w:rPr>
          <w:rFonts w:ascii="Times New Roman" w:hAnsi="Times New Roman" w:eastAsia="Times New Roman" w:cs="Times New Roman"/>
          <w:sz w:val="24"/>
        </w:rPr>
        <w:t xml:space="preserve"> và diễn giải kết quả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xác suất theo công thức Bernoulli; tính kì vọng, phương sai, độ lệch chuẩn của phân bố nhị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(nCr, lũy thừa), bảng tính (hàm BINOM.DIST) tính nhanh xác suất.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ghi kết quả thí nghiệm gieo hạt/tung đồng xu và tính xác suất bằng hàm BINOM.DIST để so sánh với tần suất thực nghiệm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(xác định sai xác suất </w:t>
      </w:r>
      <m:oMath>
        <m:r>
          <m:t>p</m:t>
        </m:r>
      </m:oMath>
      <w:r>
        <w:rPr>
          <w:rFonts w:ascii="Times New Roman" w:hAnsi="Times New Roman" w:eastAsia="Times New Roman" w:cs="Times New Roman"/>
          <w:sz w:val="24"/>
        </w:rPr>
        <w:t xml:space="preserve">, quên hệ số </w:t>
      </w:r>
      <m:oMath>
        <m:sSubSup>
          <m:e>
            <m:r>
              <m:t>C</m:t>
            </m:r>
          </m:e>
          <m:sub>
            <m:r>
              <m:t>n</m:t>
            </m:r>
          </m:sub>
          <m:sup>
            <m:r>
              <m:t>k</m:t>
            </m:r>
          </m:sup>
        </m:sSubSup>
      </m:oMath>
      <w:r>
        <w:rPr>
          <w:rFonts w:ascii="Times New Roman" w:hAnsi="Times New Roman" w:eastAsia="Times New Roman" w:cs="Times New Roman"/>
          <w:sz w:val="24"/>
        </w:rPr>
        <w:t>)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kết quả thí nghiệm và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thực hiện thí nghiệm, tính toán cẩn thận, kiểm tra lại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nhận thức được việc “chọn bừa” đáp án trong thi trắc nghiệm có xác suất đạt rất thấp; có ý thức chọn hạt giống, kiểm tra chất lượng sản phẩm.</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biết được phép thử lặp; dùng công thức Bernoulli tính xác suất để biến cố xuất hiện đúng k lần với n nhỏ (</w:t>
      </w:r>
      <m:oMath>
        <m:r>
          <m:t>n≤5</m:t>
        </m:r>
      </m:oMath>
      <w:r>
        <w:rPr>
          <w:rFonts w:ascii="Times New Roman" w:hAnsi="Times New Roman" w:eastAsia="Times New Roman" w:cs="Times New Roman"/>
          <w:sz w:val="24"/>
        </w:rPr>
        <w:t xml:space="preserve">); tính được </w:t>
      </w:r>
      <m:oMath>
        <m:r>
          <m:t>E(X)=np</m:t>
        </m:r>
      </m:oMath>
      <w:r>
        <w:rPr>
          <w:rFonts w:ascii="Times New Roman" w:hAnsi="Times New Roman" w:eastAsia="Times New Roman" w:cs="Times New Roman"/>
          <w:sz w:val="24"/>
        </w:rPr>
        <w:t xml:space="preserve"> (mức Nhận biết – Thông hiểu), có hỗ trợ của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Dùng Phiếu số 1, 2 in sẵn đề và khung bảng; bấm máy tính (nCr, lũy thừa) thay cho viết các tổng dài; không đứng tung đồng xu, ghi kết quả cho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Làm với số lần thử nhỏ, số liệu đơn giản; phiếu chữ to 20pt; bạn đọc màn hình máy tính; trải nghiệm tung đồng xu, gieo xúc xắc bằng xúc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3 – 4 đồng xu, xúc xắc;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tổ hợp, quy tắc cộng, quy tắc nhân xác suất, biến cố đối, Bài 1 của chuyên đề; đọc trước Bài 2 (tr.15 – 21); mỗi nhóm 1 đồng xu;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(nCr, lũy thừa); Excel/Google Sheets (BINOM.DIST)</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xác suất theo công thức Bernoulli; lập bảng phân bố nhị thức</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yêu cầu HS viết công thức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https://trangtu66.github.io/Taode_thi_online/cc_cd1bai2_t12.html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Biến ngẫu nhiên có phân bố nhị thức (Chuyên đề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số 1, 2 in sẵn; máy tính cầm tay;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in chữ 20pt, khung đậm; xúc xắc chấm nổi, đồng xu to; máy tính dán chấm nổi; kính lúp;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chọn phương án nào để xác suất thắng cao hơn?</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Phép thử lặp và công thức Bernoulli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(T7)</w:t>
            </w:r>
          </w:p>
        </w:tc>
        <w:tc>
          <w:tcPr>
            <w:tcW w:type="dxa" w:w="6690"/>
            <w:vAlign w:val="center"/>
          </w:tcPr>
          <w:p>
            <w:pPr>
              <w:spacing w:before="0" w:after="20" w:line="264" w:lineRule="auto"/>
              <w:jc w:val="left"/>
            </w:pPr>
            <w:r>
              <w:rPr>
                <w:rFonts w:ascii="Times New Roman" w:hAnsi="Times New Roman" w:eastAsia="Times New Roman" w:cs="Times New Roman"/>
                <w:sz w:val="24"/>
              </w:rPr>
              <w:t>HĐ2.2. Giải bài toán mở đầu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Biến ngẫu nhiên có phân bố nhị thức (HĐ2, khái niệm, Nhận xét, Chú ý)</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(T8)</w:t>
            </w:r>
          </w:p>
        </w:tc>
        <w:tc>
          <w:tcPr>
            <w:tcW w:type="dxa" w:w="6690"/>
            <w:vAlign w:val="center"/>
          </w:tcPr>
          <w:p>
            <w:pPr>
              <w:spacing w:before="0" w:after="20" w:line="264" w:lineRule="auto"/>
              <w:jc w:val="left"/>
            </w:pPr>
            <w:r>
              <w:rPr>
                <w:rFonts w:ascii="Times New Roman" w:hAnsi="Times New Roman" w:eastAsia="Times New Roman" w:cs="Times New Roman"/>
                <w:sz w:val="24"/>
              </w:rPr>
              <w:t>HĐ2.4. Tính xác suất với phân bố nhị thức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Kì vọng, phương sai, độ lệch chuẩn của phân bố nhị thức (Chú ý, Ví dụ 4,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(T9)</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1.6 – 1.11)</w:t>
            </w:r>
          </w:p>
        </w:tc>
        <w:tc>
          <w:tcPr>
            <w:tcW w:type="dxa" w:w="1701"/>
            <w:vAlign w:val="center"/>
          </w:tcPr>
          <w:p>
            <w:pPr>
              <w:spacing w:before="0" w:after="20" w:line="264" w:lineRule="auto"/>
              <w:jc w:val="center"/>
            </w:pPr>
            <w:r>
              <w:rPr>
                <w:rFonts w:ascii="Times New Roman" w:hAnsi="Times New Roman" w:eastAsia="Times New Roman" w:cs="Times New Roman"/>
                <w:sz w:val="24"/>
              </w:rPr>
              <w:t>35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(T10)</w:t>
            </w:r>
          </w:p>
        </w:tc>
        <w:tc>
          <w:tcPr>
            <w:tcW w:type="dxa" w:w="6690"/>
            <w:vAlign w:val="center"/>
          </w:tcPr>
          <w:p>
            <w:pPr>
              <w:spacing w:before="0" w:after="20" w:line="264" w:lineRule="auto"/>
              <w:jc w:val="left"/>
            </w:pPr>
            <w:r>
              <w:rPr>
                <w:rFonts w:ascii="Times New Roman" w:hAnsi="Times New Roman" w:eastAsia="Times New Roman" w:cs="Times New Roman"/>
                <w:sz w:val="24"/>
              </w:rPr>
              <w:t>Chữa bài tập về nhà (Mức 3 của Phiếu số 2)</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thùng cam xuất khẩu (Bài 1.12), hạt giống cà phê nảy mầm;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(T6)</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tính xác suất của biến cố xuất hiện nhiều lần trong các phép thử lặp lại;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tr.15): Khi mua vé tham gia một trò chơi, người chơi được chọn một trong hai phương án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Phương án 1: Người chơi gieo một xúc xắc cân đối, đồng chất một cách độc lập liên tiếp 12 lần. Người chơi thắng nếu có ít nhất hai lần xúc xắc xuất hiện mặt 6 chấm.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Phương án 2: Người chơi gieo một xúc xắc cân đối, đồng chất một cách độc lập liên tiếp 6 lần. Người chơi thắng nếu có ít nhất một lần xúc xắc xuất hiện mặt 6 chấm.</w:t>
      </w:r>
    </w:p>
    <w:p>
      <w:pPr>
        <w:spacing w:before="0" w:after="60" w:line="264" w:lineRule="auto"/>
        <w:jc w:val="both"/>
      </w:pPr>
      <w:r>
        <w:rPr>
          <w:rFonts w:ascii="Times New Roman" w:hAnsi="Times New Roman" w:eastAsia="Times New Roman" w:cs="Times New Roman"/>
          <w:sz w:val="24"/>
        </w:rPr>
        <w:t>Hỏi người chơi nên chọn phương án nào để xác suất thắng cao hơn?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(phương án 1 hay phương án 2, lí do);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cho HS biểu quyết nhanh: chọn phương án 1 hay phương án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trao đổi cặp đôi, nêu lí do (“gieo nhiều lần hơn”, “chỉ cần một lần”…).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lí do; GV ghi số HS chọn mỗi phương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cần công cụ tính xác suất để một biến cố xuất hiện k lần trong n lần thử – sẽ giải ở HĐ2.2.</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Trả lời dự đoán tại chỗ. · KT nhìn: GV đọc to hai phương án; HS trả lời miệng.</w:t>
      </w:r>
    </w:p>
    <w:p>
      <w:pPr>
        <w:keepNext/>
        <w:spacing w:before="80" w:after="60" w:line="264" w:lineRule="auto"/>
        <w:jc w:val="left"/>
      </w:pPr>
      <w:r>
        <w:rPr>
          <w:rFonts w:ascii="Times New Roman" w:hAnsi="Times New Roman" w:eastAsia="Times New Roman" w:cs="Times New Roman"/>
          <w:b/>
          <w:sz w:val="24"/>
        </w:rPr>
        <w:t>2. Hoạt động 2: Hình thành kiến thức mới (110 phút)</w:t>
      </w:r>
    </w:p>
    <w:p>
      <w:pPr>
        <w:keepNext/>
        <w:spacing w:before="80" w:after="60" w:line="264" w:lineRule="auto"/>
        <w:jc w:val="left"/>
      </w:pPr>
      <w:r>
        <w:rPr>
          <w:rFonts w:ascii="Times New Roman" w:hAnsi="Times New Roman" w:eastAsia="Times New Roman" w:cs="Times New Roman"/>
          <w:b/>
          <w:sz w:val="24"/>
        </w:rPr>
        <w:t>2.1. Phép thử lặp và công thức Bernoulli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phép thử lặp, công thức Bernoulli; vận dụng tính xác suất trong tình huống đơn giản.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tr.15). Hình thành khái niệm phép thử lặp và công thức Bernoulli.</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Xét phép thử </w:t>
      </w:r>
      <m:oMath>
        <m:r>
          <m:t>T</m:t>
        </m:r>
      </m:oMath>
      <w:r>
        <w:rPr>
          <w:rFonts w:ascii="Times New Roman" w:hAnsi="Times New Roman" w:eastAsia="Times New Roman" w:cs="Times New Roman"/>
          <w:sz w:val="24"/>
        </w:rPr>
        <w:t xml:space="preserve"> là gieo một xúc xắc cân đối, đồng chất. Gọi </w:t>
      </w:r>
      <m:oMath>
        <m:r>
          <m:t>E</m:t>
        </m:r>
      </m:oMath>
      <w:r>
        <w:rPr>
          <w:rFonts w:ascii="Times New Roman" w:hAnsi="Times New Roman" w:eastAsia="Times New Roman" w:cs="Times New Roman"/>
          <w:sz w:val="24"/>
        </w:rPr>
        <w:t xml:space="preserve"> là biến cố: “Xúc xắc xuất hiện mặt 6 chấm”.</w:t>
      </w:r>
    </w:p>
    <w:p>
      <w:pPr>
        <w:spacing w:before="0" w:after="60" w:line="264" w:lineRule="auto"/>
        <w:jc w:val="both"/>
      </w:pPr>
      <w:r>
        <w:rPr>
          <w:rFonts w:ascii="Times New Roman" w:hAnsi="Times New Roman" w:eastAsia="Times New Roman" w:cs="Times New Roman"/>
          <w:sz w:val="24"/>
        </w:rPr>
        <w:t xml:space="preserve">a) Trong phương án 1, phép thử </w:t>
      </w:r>
      <m:oMath>
        <m:r>
          <m:t>T</m:t>
        </m:r>
      </m:oMath>
      <w:r>
        <w:rPr>
          <w:rFonts w:ascii="Times New Roman" w:hAnsi="Times New Roman" w:eastAsia="Times New Roman" w:cs="Times New Roman"/>
          <w:sz w:val="24"/>
        </w:rPr>
        <w:t xml:space="preserve"> được lặp lại bao nhiêu lần? Người chơi thắng khi biến cố </w:t>
      </w:r>
      <m:oMath>
        <m:r>
          <m:t>E</m:t>
        </m:r>
      </m:oMath>
      <w:r>
        <w:rPr>
          <w:rFonts w:ascii="Times New Roman" w:hAnsi="Times New Roman" w:eastAsia="Times New Roman" w:cs="Times New Roman"/>
          <w:sz w:val="24"/>
        </w:rPr>
        <w:t xml:space="preserve"> xuất hiện bao nhiêu lần?</w:t>
      </w:r>
    </w:p>
    <w:p>
      <w:pPr>
        <w:spacing w:before="0" w:after="60" w:line="264" w:lineRule="auto"/>
        <w:jc w:val="both"/>
      </w:pPr>
      <w:r>
        <w:rPr>
          <w:rFonts w:ascii="Times New Roman" w:hAnsi="Times New Roman" w:eastAsia="Times New Roman" w:cs="Times New Roman"/>
          <w:sz w:val="24"/>
        </w:rPr>
        <w:t>b) Cũng hỏi như trên với phương án 2.</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Xét phép thử </w:t>
            </w:r>
            <m:oMath>
              <m:r>
                <m:t>T</m:t>
              </m:r>
            </m:oMath>
            <w:r>
              <w:rPr>
                <w:rFonts w:ascii="Times New Roman" w:hAnsi="Times New Roman" w:eastAsia="Times New Roman" w:cs="Times New Roman"/>
                <w:sz w:val="24"/>
              </w:rPr>
              <w:t xml:space="preserve"> và </w:t>
            </w:r>
            <m:oMath>
              <m:r>
                <m:t>E</m:t>
              </m:r>
            </m:oMath>
            <w:r>
              <w:rPr>
                <w:rFonts w:ascii="Times New Roman" w:hAnsi="Times New Roman" w:eastAsia="Times New Roman" w:cs="Times New Roman"/>
                <w:sz w:val="24"/>
              </w:rPr>
              <w:t xml:space="preserve"> là một biến cố liên quan tới phép thử </w:t>
            </w:r>
            <m:oMath>
              <m:r>
                <m:t>T</m:t>
              </m:r>
            </m:oMath>
            <w:r>
              <w:rPr>
                <w:rFonts w:ascii="Times New Roman" w:hAnsi="Times New Roman" w:eastAsia="Times New Roman" w:cs="Times New Roman"/>
                <w:sz w:val="24"/>
              </w:rPr>
              <w:t xml:space="preserve">. Ở mỗi lần thực hiện phép thử </w:t>
            </w:r>
            <m:oMath>
              <m:r>
                <m:t>T</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có xác suất xuất hiện bằng </w:t>
            </w:r>
            <m:oMath>
              <m:r>
                <m:t>p</m:t>
              </m:r>
            </m:oMath>
            <w:r>
              <w:rPr>
                <w:rFonts w:ascii="Times New Roman" w:hAnsi="Times New Roman" w:eastAsia="Times New Roman" w:cs="Times New Roman"/>
                <w:sz w:val="24"/>
              </w:rPr>
              <w:t xml:space="preserve">, tức là </w:t>
            </w:r>
            <m:oMath>
              <m:r>
                <m:t>P(E)=p</m:t>
              </m:r>
            </m:oMath>
            <w:r>
              <w:rPr>
                <w:rFonts w:ascii="Times New Roman" w:hAnsi="Times New Roman" w:eastAsia="Times New Roman" w:cs="Times New Roman"/>
                <w:sz w:val="24"/>
              </w:rPr>
              <w:t xml:space="preserve">, </w:t>
            </w:r>
            <m:oMath>
              <m:r>
                <m:t>0&lt;p&lt;1</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Ta thực hiện phép thử </w:t>
            </w:r>
            <m:oMath>
              <m:r>
                <m:t>T</m:t>
              </m:r>
            </m:oMath>
            <w:r>
              <w:rPr>
                <w:rFonts w:ascii="Times New Roman" w:hAnsi="Times New Roman" w:eastAsia="Times New Roman" w:cs="Times New Roman"/>
                <w:sz w:val="24"/>
              </w:rPr>
              <w:t xml:space="preserve"> lặp lại </w:t>
            </w:r>
            <m:oMath>
              <m:r>
                <m:t>n</m:t>
              </m:r>
            </m:oMath>
            <w:r>
              <w:rPr>
                <w:rFonts w:ascii="Times New Roman" w:hAnsi="Times New Roman" w:eastAsia="Times New Roman" w:cs="Times New Roman"/>
                <w:sz w:val="24"/>
              </w:rPr>
              <w:t xml:space="preserve"> lần một cách độc lập, tức là các lần lặp này không ảnh hưởng lẫn nhau.</w:t>
            </w:r>
          </w:p>
          <w:p>
            <w:pPr>
              <w:spacing w:before="0" w:after="20" w:line="264" w:lineRule="auto"/>
              <w:jc w:val="left"/>
            </w:pPr>
            <w:r>
              <w:rPr>
                <w:rFonts w:ascii="Times New Roman" w:hAnsi="Times New Roman" w:eastAsia="Times New Roman" w:cs="Times New Roman"/>
                <w:sz w:val="24"/>
              </w:rPr>
              <w:t xml:space="preserve">Phép thử </w:t>
            </w:r>
            <m:oMath>
              <m:r>
                <m:t>T</m:t>
              </m:r>
            </m:oMath>
            <w:r>
              <w:rPr>
                <w:rFonts w:ascii="Times New Roman" w:hAnsi="Times New Roman" w:eastAsia="Times New Roman" w:cs="Times New Roman"/>
                <w:sz w:val="24"/>
              </w:rPr>
              <w:t xml:space="preserve"> thực hiện lặp lại nhiều lần một cách độc lập gọi là </w:t>
            </w:r>
            <w:r>
              <w:rPr>
                <w:rFonts w:ascii="Times New Roman" w:hAnsi="Times New Roman" w:eastAsia="Times New Roman" w:cs="Times New Roman"/>
                <w:b/>
                <w:sz w:val="24"/>
              </w:rPr>
              <w:t>phép thử lặp</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Kí hiệu </w:t>
            </w:r>
            <m:oMath>
              <m:sSub>
                <m:e>
                  <m:r>
                    <m:t>E</m:t>
                  </m:r>
                </m:e>
                <m:sub>
                  <m:r>
                    <m:t>k</m:t>
                  </m:r>
                </m:sub>
              </m:sSub>
            </m:oMath>
            <w:r>
              <w:rPr>
                <w:rFonts w:ascii="Times New Roman" w:hAnsi="Times New Roman" w:eastAsia="Times New Roman" w:cs="Times New Roman"/>
                <w:sz w:val="24"/>
              </w:rPr>
              <w:t xml:space="preserve"> là biến cố: “Trong phép thử lặp này, biến cố </w:t>
            </w:r>
            <m:oMath>
              <m:r>
                <m:t>E</m:t>
              </m:r>
            </m:oMath>
            <w:r>
              <w:rPr>
                <w:rFonts w:ascii="Times New Roman" w:hAnsi="Times New Roman" w:eastAsia="Times New Roman" w:cs="Times New Roman"/>
                <w:sz w:val="24"/>
              </w:rPr>
              <w:t xml:space="preserve"> xuất hiện đúng </w:t>
            </w:r>
            <m:oMath>
              <m:r>
                <m:t>k</m:t>
              </m:r>
            </m:oMath>
            <w:r>
              <w:rPr>
                <w:rFonts w:ascii="Times New Roman" w:hAnsi="Times New Roman" w:eastAsia="Times New Roman" w:cs="Times New Roman"/>
                <w:sz w:val="24"/>
              </w:rPr>
              <w:t xml:space="preserve"> lần </w:t>
            </w:r>
            <m:oMath>
              <m:d>
                <m:dPr>
                  <m:sepChr m:val=""/>
                </m:dPr>
                <m:e>
                  <m:r>
                    <m:t>0</m:t>
                  </m:r>
                  <m:r>
                    <m:t>≤</m:t>
                  </m:r>
                  <m:r>
                    <m:t>k</m:t>
                  </m:r>
                  <m:r>
                    <m:t>≤</m:t>
                  </m:r>
                  <m:r>
                    <m:t>n</m:t>
                  </m:r>
                </m:e>
              </m:d>
            </m:oMath>
            <w:r>
              <w:rPr>
                <w:rFonts w:ascii="Times New Roman" w:hAnsi="Times New Roman" w:eastAsia="Times New Roman" w:cs="Times New Roman"/>
                <w:sz w:val="24"/>
              </w:rPr>
              <w:t>”. Khi đó</w:t>
            </w:r>
          </w:p>
          <w:p>
            <w:pPr>
              <w:spacing w:before="0" w:after="20" w:line="264" w:lineRule="auto"/>
              <w:jc w:val="left"/>
            </w:pPr>
            <m:oMath>
              <m:r>
                <m:t>P(</m:t>
              </m:r>
              <m:sSub>
                <m:e>
                  <m:r>
                    <m:t>E</m:t>
                  </m:r>
                </m:e>
                <m:sub>
                  <m:r>
                    <m:t>k</m:t>
                  </m:r>
                </m:sub>
              </m:sSub>
              <m:r>
                <m:t>)=</m:t>
              </m:r>
              <m:sSubSup>
                <m:e>
                  <m:r>
                    <m:t>C</m:t>
                  </m:r>
                </m:e>
                <m:sub>
                  <m:r>
                    <m:t>n</m:t>
                  </m:r>
                </m:sub>
                <m:sup>
                  <m:r>
                    <m:t>k</m:t>
                  </m:r>
                </m:sup>
              </m:sSubSup>
              <m:r>
                <m:t>·</m:t>
              </m:r>
              <m:sSup>
                <m:e>
                  <m:r>
                    <m:t>p</m:t>
                  </m:r>
                </m:e>
                <m:sup>
                  <m:r>
                    <m:t>k</m:t>
                  </m:r>
                </m:sup>
              </m:sSup>
              <m:r>
                <m:t>(1−p</m:t>
              </m:r>
              <m:sSup>
                <m:e>
                  <m:r>
                    <m:t>)</m:t>
                  </m:r>
                </m:e>
                <m:sup>
                  <m:r>
                    <m:t>n−k</m:t>
                  </m:r>
                </m:sup>
              </m:sSup>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Công thức trên được gọi là </w:t>
            </w:r>
            <w:r>
              <w:rPr>
                <w:rFonts w:ascii="Times New Roman" w:hAnsi="Times New Roman" w:eastAsia="Times New Roman" w:cs="Times New Roman"/>
                <w:b/>
                <w:sz w:val="24"/>
              </w:rPr>
              <w:t>công thức Bernoulli</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 (SGK tr.16).</w:t>
      </w:r>
      <w:r>
        <w:rPr>
          <w:rFonts w:ascii="Times New Roman" w:hAnsi="Times New Roman" w:eastAsia="Times New Roman" w:cs="Times New Roman"/>
          <w:sz w:val="24"/>
        </w:rPr>
        <w:t xml:space="preserve"> Xác suất thành công khi làm một thí nghiệm </w:t>
      </w:r>
      <m:oMath>
        <m:r>
          <m:t>T</m:t>
        </m:r>
      </m:oMath>
      <w:r>
        <w:rPr>
          <w:rFonts w:ascii="Times New Roman" w:hAnsi="Times New Roman" w:eastAsia="Times New Roman" w:cs="Times New Roman"/>
          <w:sz w:val="24"/>
        </w:rPr>
        <w:t xml:space="preserve"> là 0,4. Một nhóm gồm 9 học sinh độc lập với nhau tiến hành thí nghiệm </w:t>
      </w:r>
      <m:oMath>
        <m:r>
          <m:t>T</m:t>
        </m:r>
      </m:oMath>
      <w:r>
        <w:rPr>
          <w:rFonts w:ascii="Times New Roman" w:hAnsi="Times New Roman" w:eastAsia="Times New Roman" w:cs="Times New Roman"/>
          <w:sz w:val="24"/>
        </w:rPr>
        <w:t>. Tính xác suất để:</w:t>
      </w:r>
    </w:p>
    <w:p>
      <w:pPr>
        <w:spacing w:before="0" w:after="60" w:line="264" w:lineRule="auto"/>
        <w:jc w:val="both"/>
      </w:pPr>
      <w:r>
        <w:rPr>
          <w:rFonts w:ascii="Times New Roman" w:hAnsi="Times New Roman" w:eastAsia="Times New Roman" w:cs="Times New Roman"/>
          <w:sz w:val="24"/>
        </w:rPr>
        <w:t>a) Có đúng 6 học sinh thực hiện thí nghiệm thành công;</w:t>
      </w:r>
    </w:p>
    <w:p>
      <w:pPr>
        <w:spacing w:before="0" w:after="60" w:line="264" w:lineRule="auto"/>
        <w:jc w:val="both"/>
      </w:pPr>
      <w:r>
        <w:rPr>
          <w:rFonts w:ascii="Times New Roman" w:hAnsi="Times New Roman" w:eastAsia="Times New Roman" w:cs="Times New Roman"/>
          <w:sz w:val="24"/>
        </w:rPr>
        <w:t>b) Có ít nhất 1 học sinh thực hiện thí nghiệm thành công;</w:t>
      </w:r>
    </w:p>
    <w:p>
      <w:pPr>
        <w:spacing w:before="0" w:after="60" w:line="264" w:lineRule="auto"/>
        <w:jc w:val="both"/>
      </w:pPr>
      <w:r>
        <w:rPr>
          <w:rFonts w:ascii="Times New Roman" w:hAnsi="Times New Roman" w:eastAsia="Times New Roman" w:cs="Times New Roman"/>
          <w:sz w:val="24"/>
        </w:rPr>
        <w:t>c) Có nhiều nhất 7 học sinh thực hiện thí nghiệm thành công.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E</m:t>
        </m:r>
      </m:oMath>
      <w:r>
        <w:rPr>
          <w:rFonts w:ascii="Times New Roman" w:hAnsi="Times New Roman" w:eastAsia="Times New Roman" w:cs="Times New Roman"/>
          <w:sz w:val="24"/>
        </w:rPr>
        <w:t xml:space="preserve"> là biến cố: “Thí nghiệm </w:t>
      </w:r>
      <m:oMath>
        <m:r>
          <m:t>T</m:t>
        </m:r>
      </m:oMath>
      <w:r>
        <w:rPr>
          <w:rFonts w:ascii="Times New Roman" w:hAnsi="Times New Roman" w:eastAsia="Times New Roman" w:cs="Times New Roman"/>
          <w:sz w:val="24"/>
        </w:rPr>
        <w:t xml:space="preserve"> thành công”. Ta có </w:t>
      </w:r>
      <m:oMath>
        <m:r>
          <m:t>P(E)=0</m:t>
        </m:r>
        <m:r>
          <m:t>,</m:t>
        </m:r>
        <m:r>
          <m:t>4</m:t>
        </m:r>
      </m:oMath>
      <w:r>
        <w:rPr>
          <w:rFonts w:ascii="Times New Roman" w:hAnsi="Times New Roman" w:eastAsia="Times New Roman" w:cs="Times New Roman"/>
          <w:sz w:val="24"/>
        </w:rPr>
        <w:t xml:space="preserve">; </w:t>
      </w:r>
      <m:oMath>
        <m:r>
          <m:t>n=9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a) Gọi </w:t>
      </w:r>
      <m:oMath>
        <m:sSub>
          <m:e>
            <m:r>
              <m:t>E</m:t>
            </m:r>
          </m:e>
          <m:sub>
            <m:r>
              <m:t>k</m:t>
            </m:r>
          </m:sub>
        </m:sSub>
      </m:oMath>
      <w:r>
        <w:rPr>
          <w:rFonts w:ascii="Times New Roman" w:hAnsi="Times New Roman" w:eastAsia="Times New Roman" w:cs="Times New Roman"/>
          <w:sz w:val="24"/>
        </w:rPr>
        <w:t xml:space="preserve"> </w:t>
      </w:r>
      <m:oMath>
        <m:d>
          <m:dPr>
            <m:sepChr m:val=""/>
          </m:dPr>
          <m:e>
            <m:r>
              <m:t>0</m:t>
            </m:r>
            <m:r>
              <m:t>≤</m:t>
            </m:r>
            <m:r>
              <m:t>k</m:t>
            </m:r>
            <m:r>
              <m:t>≤</m:t>
            </m:r>
            <m:r>
              <m:t>6</m:t>
            </m:r>
          </m:e>
        </m:d>
      </m:oMath>
      <w:r>
        <w:rPr>
          <w:rFonts w:ascii="Times New Roman" w:hAnsi="Times New Roman" w:eastAsia="Times New Roman" w:cs="Times New Roman"/>
          <w:sz w:val="24"/>
        </w:rPr>
        <w:t xml:space="preserve"> là biến cố: “Có đúng </w:t>
      </w:r>
      <m:oMath>
        <m:r>
          <m:t>k</m:t>
        </m:r>
      </m:oMath>
      <w:r>
        <w:rPr>
          <w:rFonts w:ascii="Times New Roman" w:hAnsi="Times New Roman" w:eastAsia="Times New Roman" w:cs="Times New Roman"/>
          <w:sz w:val="24"/>
        </w:rPr>
        <w:t xml:space="preserve"> học sinh thực hiện thí nghiệm thành công”. Theo công thức Bernoulli ta có: </w:t>
      </w:r>
      <m:oMath>
        <m:r>
          <m:t>P(</m:t>
        </m:r>
        <m:sSub>
          <m:e>
            <m:r>
              <m:t>E</m:t>
            </m:r>
          </m:e>
          <m:sub>
            <m:r>
              <m:t>6</m:t>
            </m:r>
          </m:sub>
        </m:sSub>
        <m:r>
          <m:t>)=</m:t>
        </m:r>
        <m:sSubSup>
          <m:e>
            <m:r>
              <m:t>C</m:t>
            </m:r>
          </m:e>
          <m:sub>
            <m:r>
              <m:t>9</m:t>
            </m:r>
          </m:sub>
          <m:sup>
            <m:r>
              <m:t>6</m:t>
            </m:r>
          </m:sup>
        </m:sSubSup>
        <m:r>
          <m:t>·0</m:t>
        </m:r>
        <m:r>
          <m:t>,</m:t>
        </m:r>
        <m:sSup>
          <m:e>
            <m:r>
              <m:t>4</m:t>
            </m:r>
          </m:e>
          <m:sup>
            <m:r>
              <m:t>6</m:t>
            </m:r>
          </m:sup>
        </m:sSup>
        <m:r>
          <m:t>·0</m:t>
        </m:r>
        <m:r>
          <m:t>,</m:t>
        </m:r>
        <m:sSup>
          <m:e>
            <m:r>
              <m:t>6</m:t>
            </m:r>
          </m:e>
          <m:sup>
            <m:r>
              <m:t>3</m:t>
            </m:r>
          </m:sup>
        </m:sSup>
        <m:r>
          <m:t>=84·0</m:t>
        </m:r>
        <m:r>
          <m:t>,</m:t>
        </m:r>
        <m:sSup>
          <m:e>
            <m:r>
              <m:t>4</m:t>
            </m:r>
          </m:e>
          <m:sup>
            <m:r>
              <m:t>6</m:t>
            </m:r>
          </m:sup>
        </m:sSup>
        <m:r>
          <m:t>·0</m:t>
        </m:r>
        <m:r>
          <m:t>,</m:t>
        </m:r>
        <m:sSup>
          <m:e>
            <m:r>
              <m:t>6</m:t>
            </m:r>
          </m:e>
          <m:sup>
            <m:r>
              <m:t>3</m:t>
            </m:r>
          </m:sup>
        </m:sSup>
        <m:r>
          <m:t>≈0</m:t>
        </m:r>
        <m:r>
          <m:t>,</m:t>
        </m:r>
        <m:r>
          <m:t>0743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Gọi </w:t>
      </w:r>
      <m:oMath>
        <m:r>
          <m:t>M</m:t>
        </m:r>
      </m:oMath>
      <w:r>
        <w:rPr>
          <w:rFonts w:ascii="Times New Roman" w:hAnsi="Times New Roman" w:eastAsia="Times New Roman" w:cs="Times New Roman"/>
          <w:sz w:val="24"/>
        </w:rPr>
        <w:t xml:space="preserve"> là biến cố: “Có ít nhất 1 học sinh thực hiện thí nghiệm thành công”. Biến cố đối </w:t>
      </w:r>
      <m:oMath>
        <m:bar>
          <m:barPr>
            <m:pos m:val="top"/>
          </m:barPr>
          <m:e>
            <m:r>
              <m:t>M</m:t>
            </m:r>
          </m:e>
        </m:bar>
      </m:oMath>
      <w:r>
        <w:rPr>
          <w:rFonts w:ascii="Times New Roman" w:hAnsi="Times New Roman" w:eastAsia="Times New Roman" w:cs="Times New Roman"/>
          <w:sz w:val="24"/>
        </w:rPr>
        <w:t xml:space="preserve"> của </w:t>
      </w:r>
      <m:oMath>
        <m:r>
          <m:t>M</m:t>
        </m:r>
      </m:oMath>
      <w:r>
        <w:rPr>
          <w:rFonts w:ascii="Times New Roman" w:hAnsi="Times New Roman" w:eastAsia="Times New Roman" w:cs="Times New Roman"/>
          <w:sz w:val="24"/>
        </w:rPr>
        <w:t xml:space="preserve"> là: “Không có học sinh nào thực hiện thí nghiệm thành công”, hay </w:t>
      </w:r>
      <m:oMath>
        <m:bar>
          <m:barPr>
            <m:pos m:val="top"/>
          </m:barPr>
          <m:e>
            <m:r>
              <m:t>M</m:t>
            </m:r>
          </m:e>
        </m:bar>
        <m:r>
          <m:t>=</m:t>
        </m:r>
        <m:sSub>
          <m:e>
            <m:r>
              <m:t>E</m:t>
            </m:r>
          </m:e>
          <m:sub>
            <m:r>
              <m:t>0</m:t>
            </m:r>
          </m:sub>
        </m:sSub>
      </m:oMath>
      <w:r>
        <w:rPr>
          <w:rFonts w:ascii="Times New Roman" w:hAnsi="Times New Roman" w:eastAsia="Times New Roman" w:cs="Times New Roman"/>
          <w:sz w:val="24"/>
        </w:rPr>
        <w:t xml:space="preserve">. Vậy </w:t>
      </w:r>
      <m:oMath>
        <m:r>
          <m:t>P(M)=1−P(</m:t>
        </m:r>
        <m:bar>
          <m:barPr>
            <m:pos m:val="top"/>
          </m:barPr>
          <m:e>
            <m:r>
              <m:t>M</m:t>
            </m:r>
          </m:e>
        </m:bar>
        <m:r>
          <m:t>)=1−P(</m:t>
        </m:r>
        <m:sSub>
          <m:e>
            <m:r>
              <m:t>E</m:t>
            </m:r>
          </m:e>
          <m:sub>
            <m:r>
              <m:t>0</m:t>
            </m:r>
          </m:sub>
        </m:sSub>
        <m:r>
          <m:t>)=1−0</m:t>
        </m:r>
        <m:r>
          <m:t>,</m:t>
        </m:r>
        <m:sSup>
          <m:e>
            <m:r>
              <m:t>6</m:t>
            </m:r>
          </m:e>
          <m:sup>
            <m:r>
              <m:t>9</m:t>
            </m:r>
          </m:sup>
        </m:sSup>
        <m:r>
          <m:t>≈0</m:t>
        </m:r>
        <m:r>
          <m:t>,</m:t>
        </m:r>
        <m:r>
          <m:t>9899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Gọi </w:t>
      </w:r>
      <m:oMath>
        <m:r>
          <m:t>N</m:t>
        </m:r>
      </m:oMath>
      <w:r>
        <w:rPr>
          <w:rFonts w:ascii="Times New Roman" w:hAnsi="Times New Roman" w:eastAsia="Times New Roman" w:cs="Times New Roman"/>
          <w:sz w:val="24"/>
        </w:rPr>
        <w:t xml:space="preserve"> là biến cố: “Có nhiều nhất 7 học sinh thực hiện thí nghiệm thành công”. Biến cố đối </w:t>
      </w:r>
      <m:oMath>
        <m:bar>
          <m:barPr>
            <m:pos m:val="top"/>
          </m:barPr>
          <m:e>
            <m:r>
              <m:t>N</m:t>
            </m:r>
          </m:e>
        </m:bar>
      </m:oMath>
      <w:r>
        <w:rPr>
          <w:rFonts w:ascii="Times New Roman" w:hAnsi="Times New Roman" w:eastAsia="Times New Roman" w:cs="Times New Roman"/>
          <w:sz w:val="24"/>
        </w:rPr>
        <w:t xml:space="preserve"> của </w:t>
      </w:r>
      <m:oMath>
        <m:r>
          <m:t>N</m:t>
        </m:r>
      </m:oMath>
      <w:r>
        <w:rPr>
          <w:rFonts w:ascii="Times New Roman" w:hAnsi="Times New Roman" w:eastAsia="Times New Roman" w:cs="Times New Roman"/>
          <w:sz w:val="24"/>
        </w:rPr>
        <w:t xml:space="preserve"> là biến cố: “Có 8 học sinh hoặc 9 học sinh thực hiện thí nghiệm thành công”, tức là xảy ra một trong các biến cố </w:t>
      </w:r>
      <m:oMath>
        <m:sSub>
          <m:e>
            <m:r>
              <m:t>E</m:t>
            </m:r>
          </m:e>
          <m:sub>
            <m:r>
              <m:t>8</m:t>
            </m:r>
          </m:sub>
        </m:sSub>
      </m:oMath>
      <w:r>
        <w:rPr>
          <w:rFonts w:ascii="Times New Roman" w:hAnsi="Times New Roman" w:eastAsia="Times New Roman" w:cs="Times New Roman"/>
          <w:sz w:val="24"/>
        </w:rPr>
        <w:t xml:space="preserve"> hoặc </w:t>
      </w:r>
      <m:oMath>
        <m:sSub>
          <m:e>
            <m:r>
              <m:t>E</m:t>
            </m:r>
          </m:e>
          <m:sub>
            <m:r>
              <m:t>9</m:t>
            </m:r>
          </m:sub>
        </m:sSub>
      </m:oMath>
      <w:r>
        <w:rPr>
          <w:rFonts w:ascii="Times New Roman" w:hAnsi="Times New Roman" w:eastAsia="Times New Roman" w:cs="Times New Roman"/>
          <w:sz w:val="24"/>
        </w:rPr>
        <w:t xml:space="preserve">, hay </w:t>
      </w:r>
      <m:oMath>
        <m:bar>
          <m:barPr>
            <m:pos m:val="top"/>
          </m:barPr>
          <m:e>
            <m:r>
              <m:t>N</m:t>
            </m:r>
          </m:e>
        </m:bar>
        <m:r>
          <m:t>=</m:t>
        </m:r>
        <m:sSub>
          <m:e>
            <m:r>
              <m:t>E</m:t>
            </m:r>
          </m:e>
          <m:sub>
            <m:r>
              <m:t>8</m:t>
            </m:r>
          </m:sub>
        </m:sSub>
        <m:r>
          <m:t>∪</m:t>
        </m:r>
        <m:sSub>
          <m:e>
            <m:r>
              <m:t>E</m:t>
            </m:r>
          </m:e>
          <m:sub>
            <m:r>
              <m:t>9</m:t>
            </m:r>
          </m:sub>
        </m:sSub>
      </m:oMath>
      <w:r>
        <w:rPr>
          <w:rFonts w:ascii="Times New Roman" w:hAnsi="Times New Roman" w:eastAsia="Times New Roman" w:cs="Times New Roman"/>
          <w:sz w:val="24"/>
        </w:rPr>
        <w:t xml:space="preserve">. Vậy: </w:t>
      </w:r>
      <m:oMath>
        <m:r>
          <m:t>P(</m:t>
        </m:r>
        <m:bar>
          <m:barPr>
            <m:pos m:val="top"/>
          </m:barPr>
          <m:e>
            <m:r>
              <m:t>N</m:t>
            </m:r>
          </m:e>
        </m:bar>
        <m:r>
          <m:t>)=P(</m:t>
        </m:r>
        <m:sSub>
          <m:e>
            <m:r>
              <m:t>E</m:t>
            </m:r>
          </m:e>
          <m:sub>
            <m:r>
              <m:t>8</m:t>
            </m:r>
          </m:sub>
        </m:sSub>
        <m:r>
          <m:t>∪</m:t>
        </m:r>
        <m:sSub>
          <m:e>
            <m:r>
              <m:t>E</m:t>
            </m:r>
          </m:e>
          <m:sub>
            <m:r>
              <m:t>9</m:t>
            </m:r>
          </m:sub>
        </m:sSub>
        <m:r>
          <m:t>)=P(</m:t>
        </m:r>
        <m:sSub>
          <m:e>
            <m:r>
              <m:t>E</m:t>
            </m:r>
          </m:e>
          <m:sub>
            <m:r>
              <m:t>8</m:t>
            </m:r>
          </m:sub>
        </m:sSub>
        <m:r>
          <m:t>)+P(</m:t>
        </m:r>
        <m:sSub>
          <m:e>
            <m:r>
              <m:t>E</m:t>
            </m:r>
          </m:e>
          <m:sub>
            <m:r>
              <m:t>9</m:t>
            </m:r>
          </m:sub>
        </m:sSub>
        <m:r>
          <m:t>)=</m:t>
        </m:r>
        <m:sSubSup>
          <m:e>
            <m:r>
              <m:t>C</m:t>
            </m:r>
          </m:e>
          <m:sub>
            <m:r>
              <m:t>9</m:t>
            </m:r>
          </m:sub>
          <m:sup>
            <m:r>
              <m:t>8</m:t>
            </m:r>
          </m:sup>
        </m:sSubSup>
        <m:r>
          <m:t>·0</m:t>
        </m:r>
        <m:r>
          <m:t>,</m:t>
        </m:r>
        <m:sSup>
          <m:e>
            <m:r>
              <m:t>4</m:t>
            </m:r>
          </m:e>
          <m:sup>
            <m:r>
              <m:t>8</m:t>
            </m:r>
          </m:sup>
        </m:sSup>
        <m:r>
          <m:t>·0</m:t>
        </m:r>
        <m:r>
          <m:t>,</m:t>
        </m:r>
        <m:r>
          <m:t>6+0</m:t>
        </m:r>
        <m:r>
          <m:t>,</m:t>
        </m:r>
        <m:sSup>
          <m:e>
            <m:r>
              <m:t>4</m:t>
            </m:r>
          </m:e>
          <m:sup>
            <m:r>
              <m:t>9</m:t>
            </m:r>
          </m:sup>
        </m:sSup>
        <m:r>
          <m:t>≈0</m:t>
        </m:r>
        <m:r>
          <m:t>,</m:t>
        </m:r>
        <m:r>
          <m:t>0038</m:t>
        </m:r>
      </m:oMath>
      <w:r>
        <w:rPr>
          <w:rFonts w:ascii="Times New Roman" w:hAnsi="Times New Roman" w:eastAsia="Times New Roman" w:cs="Times New Roman"/>
          <w:sz w:val="24"/>
        </w:rPr>
        <w:t xml:space="preserve"> </w:t>
      </w:r>
      <m:oMath>
        <m:r>
          <m:t>⇒P(N)=1−P(</m:t>
        </m:r>
        <m:bar>
          <m:barPr>
            <m:pos m:val="top"/>
          </m:barPr>
          <m:e>
            <m:r>
              <m:t>N</m:t>
            </m:r>
          </m:e>
        </m:bar>
        <m:r>
          <m:t>)≈1−0</m:t>
        </m:r>
        <m:r>
          <m:t>,</m:t>
        </m:r>
        <m:r>
          <m:t>0038=0</m:t>
        </m:r>
        <m:r>
          <m:t>,</m:t>
        </m:r>
        <m:r>
          <m:t>9962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tr.16).</w:t>
      </w:r>
      <w:r>
        <w:rPr>
          <w:rFonts w:ascii="Times New Roman" w:hAnsi="Times New Roman" w:eastAsia="Times New Roman" w:cs="Times New Roman"/>
          <w:sz w:val="24"/>
        </w:rPr>
        <w:t xml:space="preserve"> Hai bạn An và Bình thi đấu bóng bàn. Xác suất thắng của An trong một ván là 0,4. Hai bạn thi đấu đủ 3 ván đấu. Người nào có số ván đấu thắng nhiều hơn là người thắng trận đấu đó. Giả sử các ván đấu là độc lập. Tính xác suất để An thắng trong trận đấu.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Phép thử </w:t>
      </w:r>
      <m:oMath>
        <m:r>
          <m:t>T</m:t>
        </m:r>
      </m:oMath>
      <w:r>
        <w:rPr>
          <w:rFonts w:ascii="Times New Roman" w:hAnsi="Times New Roman" w:eastAsia="Times New Roman" w:cs="Times New Roman"/>
          <w:sz w:val="24"/>
        </w:rPr>
        <w:t xml:space="preserve"> được lặp lại 12 lần; người chơi thắng khi </w:t>
      </w:r>
      <m:oMath>
        <m:r>
          <m:t>E</m:t>
        </m:r>
      </m:oMath>
      <w:r>
        <w:rPr>
          <w:rFonts w:ascii="Times New Roman" w:hAnsi="Times New Roman" w:eastAsia="Times New Roman" w:cs="Times New Roman"/>
          <w:sz w:val="24"/>
        </w:rPr>
        <w:t xml:space="preserve"> xuất hiện ít nhất 2 lần. b) Phép thử </w:t>
      </w:r>
      <m:oMath>
        <m:r>
          <m:t>T</m:t>
        </m:r>
      </m:oMath>
      <w:r>
        <w:rPr>
          <w:rFonts w:ascii="Times New Roman" w:hAnsi="Times New Roman" w:eastAsia="Times New Roman" w:cs="Times New Roman"/>
          <w:sz w:val="24"/>
        </w:rPr>
        <w:t xml:space="preserve"> được lặp lại 6 lần; người chơi thắng khi </w:t>
      </w:r>
      <m:oMath>
        <m:r>
          <m:t>E</m:t>
        </m:r>
      </m:oMath>
      <w:r>
        <w:rPr>
          <w:rFonts w:ascii="Times New Roman" w:hAnsi="Times New Roman" w:eastAsia="Times New Roman" w:cs="Times New Roman"/>
          <w:sz w:val="24"/>
        </w:rPr>
        <w:t xml:space="preserve"> xuất hiện ít nhất 1 lần.</w:t>
      </w:r>
    </w:p>
    <w:p>
      <w:pPr>
        <w:spacing w:before="0" w:after="60" w:line="264" w:lineRule="auto"/>
        <w:jc w:val="both"/>
      </w:pPr>
      <w:r>
        <w:rPr>
          <w:rFonts w:ascii="Times New Roman" w:hAnsi="Times New Roman" w:eastAsia="Times New Roman" w:cs="Times New Roman"/>
          <w:sz w:val="24"/>
        </w:rPr>
        <w:t xml:space="preserve">Luyện tập 1: </w:t>
      </w:r>
      <m:oMath>
        <m:r>
          <m:t>n=3</m:t>
        </m:r>
      </m:oMath>
      <w:r>
        <w:rPr>
          <w:rFonts w:ascii="Times New Roman" w:hAnsi="Times New Roman" w:eastAsia="Times New Roman" w:cs="Times New Roman"/>
          <w:sz w:val="24"/>
        </w:rPr>
        <w:t xml:space="preserve">, </w:t>
      </w:r>
      <m:oMath>
        <m:r>
          <m:t>p=0</m:t>
        </m:r>
        <m:r>
          <m:t>,</m:t>
        </m:r>
        <m:r>
          <m:t>4</m:t>
        </m:r>
      </m:oMath>
      <w:r>
        <w:rPr>
          <w:rFonts w:ascii="Times New Roman" w:hAnsi="Times New Roman" w:eastAsia="Times New Roman" w:cs="Times New Roman"/>
          <w:sz w:val="24"/>
        </w:rPr>
        <w:t xml:space="preserve">; An thắng trận khi thắng ít nhất 2 ván: </w:t>
      </w:r>
      <m:oMath>
        <m:r>
          <m:t>P=</m:t>
        </m:r>
        <m:sSubSup>
          <m:e>
            <m:r>
              <m:t>C</m:t>
            </m:r>
          </m:e>
          <m:sub>
            <m:r>
              <m:t>3</m:t>
            </m:r>
          </m:sub>
          <m:sup>
            <m:r>
              <m:t>2</m:t>
            </m:r>
          </m:sup>
        </m:sSubSup>
        <m:r>
          <m:t>·0</m:t>
        </m:r>
        <m:r>
          <m:t>,</m:t>
        </m:r>
        <m:sSup>
          <m:e>
            <m:r>
              <m:t>4</m:t>
            </m:r>
          </m:e>
          <m:sup>
            <m:r>
              <m:t>2</m:t>
            </m:r>
          </m:sup>
        </m:sSup>
        <m:r>
          <m:t>·0</m:t>
        </m:r>
        <m:r>
          <m:t>,</m:t>
        </m:r>
        <m:r>
          <m:t>6+0</m:t>
        </m:r>
        <m:r>
          <m:t>,</m:t>
        </m:r>
        <m:sSup>
          <m:e>
            <m:r>
              <m:t>4</m:t>
            </m:r>
          </m:e>
          <m:sup>
            <m:r>
              <m:t>3</m:t>
            </m:r>
          </m:sup>
        </m:sSup>
        <m:r>
          <m:t>=0</m:t>
        </m:r>
        <m:r>
          <m:t>,</m:t>
        </m:r>
        <m:r>
          <m:t>288+0</m:t>
        </m:r>
        <m:r>
          <m:t>,</m:t>
        </m:r>
        <m:r>
          <m:t>064=0</m:t>
        </m:r>
        <m:r>
          <m:t>,</m:t>
        </m:r>
        <m:r>
          <m:t>352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trả lời theo cặp; GV chiếu khung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khung kiến thức, chỉ ra </w:t>
      </w:r>
      <m:oMath>
        <m:r>
          <m:t>T</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trong HĐ1; GV hướng dẫn Ví dụ 1 (câu b, c dùng biến cố đối); cặp đôi làm Luyện tập 1, bấm máy tính (nCr) kiểm tra.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1; lớp nhận xét: “thắng trận” gồm hai trường hợp thắng 2 ván và thắng 3 ván.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nhận diện phép thử lặp (độc lập, cùng xác suất </w:t>
      </w:r>
      <m:oMath>
        <m:r>
          <m:t>p</m:t>
        </m:r>
      </m:oMath>
      <w:r>
        <w:rPr>
          <w:rFonts w:ascii="Times New Roman" w:hAnsi="Times New Roman" w:eastAsia="Times New Roman" w:cs="Times New Roman"/>
          <w:sz w:val="24"/>
        </w:rPr>
        <w:t xml:space="preserve">) – xác định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 áp dụng công thức Bernoulli; với “ít nhất”, “nhiều nhất” nên xét biến cố đối nếu ít trường hợp hơn.</w:t>
      </w:r>
    </w:p>
    <w:p>
      <w:pPr>
        <w:keepNext/>
        <w:spacing w:before="120" w:after="60" w:line="264" w:lineRule="auto"/>
        <w:jc w:val="center"/>
      </w:pPr>
      <w:r>
        <w:rPr>
          <w:rFonts w:ascii="Times New Roman" w:hAnsi="Times New Roman" w:eastAsia="Times New Roman" w:cs="Times New Roman"/>
          <w:b/>
          <w:sz w:val="24"/>
        </w:rPr>
        <w:t>TIẾT 2 (T7)</w:t>
      </w:r>
    </w:p>
    <w:p>
      <w:pPr>
        <w:keepNext/>
        <w:spacing w:before="80" w:after="60" w:line="264" w:lineRule="auto"/>
        <w:jc w:val="left"/>
      </w:pPr>
      <w:r>
        <w:rPr>
          <w:rFonts w:ascii="Times New Roman" w:hAnsi="Times New Roman" w:eastAsia="Times New Roman" w:cs="Times New Roman"/>
          <w:b/>
          <w:sz w:val="24"/>
        </w:rPr>
        <w:t>2.2. Giải bài toán mở đầu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Bernoulli và quy tắc cộng xác suất để giải bài toán mở đầu; đối chiếu với dự đoán ở HĐ1.</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2 (SGK tr.16).</w:t>
      </w:r>
      <w:r>
        <w:rPr>
          <w:rFonts w:ascii="Times New Roman" w:hAnsi="Times New Roman" w:eastAsia="Times New Roman" w:cs="Times New Roman"/>
          <w:sz w:val="24"/>
        </w:rPr>
        <w:t xml:space="preserve"> Trở lại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Tính xác suất thắng của người chơi khi chọn chơi theo phương án 1.</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T</m:t>
        </m:r>
      </m:oMath>
      <w:r>
        <w:rPr>
          <w:rFonts w:ascii="Times New Roman" w:hAnsi="Times New Roman" w:eastAsia="Times New Roman" w:cs="Times New Roman"/>
          <w:sz w:val="24"/>
        </w:rPr>
        <w:t xml:space="preserve"> là phép thử: “Gieo một xúc xắc cân đối, đồng chất”; </w:t>
      </w:r>
      <m:oMath>
        <m:r>
          <m:t>E</m:t>
        </m:r>
      </m:oMath>
      <w:r>
        <w:rPr>
          <w:rFonts w:ascii="Times New Roman" w:hAnsi="Times New Roman" w:eastAsia="Times New Roman" w:cs="Times New Roman"/>
          <w:sz w:val="24"/>
        </w:rPr>
        <w:t xml:space="preserve"> là biến cố: “Xúc xắc xuất hiện mặt 6 chấm”. Xét phép thử lặp với </w:t>
      </w:r>
      <m:oMath>
        <m:r>
          <m:t>n=12</m:t>
        </m:r>
      </m:oMath>
      <w:r>
        <w:rPr>
          <w:rFonts w:ascii="Times New Roman" w:hAnsi="Times New Roman" w:eastAsia="Times New Roman" w:cs="Times New Roman"/>
          <w:sz w:val="24"/>
        </w:rPr>
        <w:t xml:space="preserve"> và </w:t>
      </w:r>
      <m:oMath>
        <m:r>
          <m:t>p=P(E)=</m:t>
        </m:r>
        <m:f>
          <m:fPr>
            <m:type m:val="bar"/>
          </m:fPr>
          <m:num>
            <m:r>
              <m:t>1</m:t>
            </m:r>
          </m:num>
          <m:den>
            <m:r>
              <m:t>6</m:t>
            </m:r>
          </m:den>
        </m:f>
      </m:oMath>
      <w:r>
        <w:rPr>
          <w:rFonts w:ascii="Times New Roman" w:hAnsi="Times New Roman" w:eastAsia="Times New Roman" w:cs="Times New Roman"/>
          <w:sz w:val="24"/>
        </w:rPr>
        <w:t xml:space="preserve">. Gọi </w:t>
      </w:r>
      <m:oMath>
        <m:r>
          <m:t>B</m:t>
        </m:r>
      </m:oMath>
      <w:r>
        <w:rPr>
          <w:rFonts w:ascii="Times New Roman" w:hAnsi="Times New Roman" w:eastAsia="Times New Roman" w:cs="Times New Roman"/>
          <w:sz w:val="24"/>
        </w:rPr>
        <w:t xml:space="preserve"> là biến cố: “Người chơi thắng”. </w:t>
      </w:r>
      <m:oMath>
        <m:r>
          <m:t>B</m:t>
        </m:r>
      </m:oMath>
      <w:r>
        <w:rPr>
          <w:rFonts w:ascii="Times New Roman" w:hAnsi="Times New Roman" w:eastAsia="Times New Roman" w:cs="Times New Roman"/>
          <w:sz w:val="24"/>
        </w:rPr>
        <w:t xml:space="preserve"> cũng là biến cố: “Trong phép thử lặp </w:t>
      </w:r>
      <m:oMath>
        <m:r>
          <m:t>T</m:t>
        </m:r>
      </m:oMath>
      <w:r>
        <w:rPr>
          <w:rFonts w:ascii="Times New Roman" w:hAnsi="Times New Roman" w:eastAsia="Times New Roman" w:cs="Times New Roman"/>
          <w:sz w:val="24"/>
        </w:rPr>
        <w:t xml:space="preserve">, với </w:t>
      </w:r>
      <m:oMath>
        <m:r>
          <m:t>n=12</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xuất hiện ít nhất hai lần”. Xét biến cố đối </w:t>
      </w:r>
      <m:oMath>
        <m:bar>
          <m:barPr>
            <m:pos m:val="top"/>
          </m:barPr>
          <m:e>
            <m:r>
              <m:t>B</m:t>
            </m:r>
          </m:e>
        </m:bar>
      </m:oMath>
      <w:r>
        <w:rPr>
          <w:rFonts w:ascii="Times New Roman" w:hAnsi="Times New Roman" w:eastAsia="Times New Roman" w:cs="Times New Roman"/>
          <w:sz w:val="24"/>
        </w:rPr>
        <w:t xml:space="preserve">: “Trong phép thử lặp </w:t>
      </w:r>
      <m:oMath>
        <m:r>
          <m:t>T</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xuất hiện nhiều nhất một lần”. Ta có </w:t>
      </w:r>
      <m:oMath>
        <m:bar>
          <m:barPr>
            <m:pos m:val="top"/>
          </m:barPr>
          <m:e>
            <m:r>
              <m:t>B</m:t>
            </m:r>
          </m:e>
        </m:bar>
        <m:r>
          <m:t>=</m:t>
        </m:r>
        <m:sSub>
          <m:e>
            <m:r>
              <m:t>E</m:t>
            </m:r>
          </m:e>
          <m:sub>
            <m:r>
              <m:t>0</m:t>
            </m:r>
          </m:sub>
        </m:sSub>
        <m:r>
          <m:t>∪</m:t>
        </m:r>
        <m:sSub>
          <m:e>
            <m:r>
              <m:t>E</m:t>
            </m:r>
          </m:e>
          <m:sub>
            <m:r>
              <m:t>1</m:t>
            </m:r>
          </m:sub>
        </m:sSub>
      </m:oMath>
      <w:r>
        <w:rPr>
          <w:rFonts w:ascii="Times New Roman" w:hAnsi="Times New Roman" w:eastAsia="Times New Roman" w:cs="Times New Roman"/>
          <w:sz w:val="24"/>
        </w:rPr>
        <w:t xml:space="preserve">. Theo quy tắc cộng xác suất và công thức Bernoulli, ta có: </w:t>
      </w:r>
      <m:oMath>
        <m:r>
          <m:t>P(</m:t>
        </m:r>
        <m:bar>
          <m:barPr>
            <m:pos m:val="top"/>
          </m:barPr>
          <m:e>
            <m:r>
              <m:t>B</m:t>
            </m:r>
          </m:e>
        </m:bar>
        <m:r>
          <m:t>)=P(</m:t>
        </m:r>
        <m:sSub>
          <m:e>
            <m:r>
              <m:t>E</m:t>
            </m:r>
          </m:e>
          <m:sub>
            <m:r>
              <m:t>0</m:t>
            </m:r>
          </m:sub>
        </m:sSub>
        <m:r>
          <m:t>)+P(</m:t>
        </m:r>
        <m:sSub>
          <m:e>
            <m:r>
              <m:t>E</m:t>
            </m:r>
          </m:e>
          <m:sub>
            <m:r>
              <m:t>1</m:t>
            </m:r>
          </m:sub>
        </m:sSub>
        <m:r>
          <m:t>)=</m:t>
        </m:r>
        <m:sSup>
          <m:e>
            <m:d>
              <m:dPr>
                <m:sepChr m:val=""/>
              </m:dPr>
              <m:e>
                <m:f>
                  <m:fPr>
                    <m:type m:val="bar"/>
                  </m:fPr>
                  <m:num>
                    <m:r>
                      <m:t>5</m:t>
                    </m:r>
                  </m:num>
                  <m:den>
                    <m:r>
                      <m:t>6</m:t>
                    </m:r>
                  </m:den>
                </m:f>
              </m:e>
            </m:d>
          </m:e>
          <m:sup>
            <m:r>
              <m:t>12</m:t>
            </m:r>
          </m:sup>
        </m:sSup>
        <m:r>
          <m:t>+</m:t>
        </m:r>
        <m:sSubSup>
          <m:e>
            <m:r>
              <m:t>C</m:t>
            </m:r>
          </m:e>
          <m:sub>
            <m:r>
              <m:t>12</m:t>
            </m:r>
          </m:sub>
          <m:sup>
            <m:r>
              <m:t>1</m:t>
            </m:r>
          </m:sup>
        </m:sSubSup>
        <m:sSup>
          <m:e>
            <m:d>
              <m:dPr>
                <m:sepChr m:val=""/>
              </m:dPr>
              <m:e>
                <m:f>
                  <m:fPr>
                    <m:type m:val="bar"/>
                  </m:fPr>
                  <m:num>
                    <m:r>
                      <m:t>1</m:t>
                    </m:r>
                  </m:num>
                  <m:den>
                    <m:r>
                      <m:t>6</m:t>
                    </m:r>
                  </m:den>
                </m:f>
              </m:e>
            </m:d>
          </m:e>
          <m:sup>
            <m:r>
              <m:t>1</m:t>
            </m:r>
          </m:sup>
        </m:sSup>
        <m:r>
          <m:t>·</m:t>
        </m:r>
        <m:sSup>
          <m:e>
            <m:d>
              <m:dPr>
                <m:sepChr m:val=""/>
              </m:dPr>
              <m:e>
                <m:f>
                  <m:fPr>
                    <m:type m:val="bar"/>
                  </m:fPr>
                  <m:num>
                    <m:r>
                      <m:t>5</m:t>
                    </m:r>
                  </m:num>
                  <m:den>
                    <m:r>
                      <m:t>6</m:t>
                    </m:r>
                  </m:den>
                </m:f>
              </m:e>
            </m:d>
          </m:e>
          <m:sup>
            <m:r>
              <m:t>11</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Suy ra: </w:t>
      </w:r>
      <m:oMath>
        <m:r>
          <m:t>P(B)=1−P(</m:t>
        </m:r>
        <m:bar>
          <m:barPr>
            <m:pos m:val="top"/>
          </m:barPr>
          <m:e>
            <m:r>
              <m:t>B</m:t>
            </m:r>
          </m:e>
        </m:bar>
        <m:r>
          <m:t>)=1−</m:t>
        </m:r>
        <m:sSup>
          <m:e>
            <m:d>
              <m:dPr>
                <m:sepChr m:val=""/>
              </m:dPr>
              <m:e>
                <m:f>
                  <m:fPr>
                    <m:type m:val="bar"/>
                  </m:fPr>
                  <m:num>
                    <m:r>
                      <m:t>5</m:t>
                    </m:r>
                  </m:num>
                  <m:den>
                    <m:r>
                      <m:t>6</m:t>
                    </m:r>
                  </m:den>
                </m:f>
              </m:e>
            </m:d>
          </m:e>
          <m:sup>
            <m:r>
              <m:t>12</m:t>
            </m:r>
          </m:sup>
        </m:sSup>
        <m:r>
          <m:t>−12·</m:t>
        </m:r>
        <m:f>
          <m:fPr>
            <m:type m:val="bar"/>
          </m:fPr>
          <m:num>
            <m:r>
              <m:t>1</m:t>
            </m:r>
          </m:num>
          <m:den>
            <m:r>
              <m:t>6</m:t>
            </m:r>
          </m:den>
        </m:f>
        <m:r>
          <m:t>·</m:t>
        </m:r>
        <m:sSup>
          <m:e>
            <m:d>
              <m:dPr>
                <m:sepChr m:val=""/>
              </m:dPr>
              <m:e>
                <m:f>
                  <m:fPr>
                    <m:type m:val="bar"/>
                  </m:fPr>
                  <m:num>
                    <m:r>
                      <m:t>5</m:t>
                    </m:r>
                  </m:num>
                  <m:den>
                    <m:r>
                      <m:t>6</m:t>
                    </m:r>
                  </m:den>
                </m:f>
              </m:e>
            </m:d>
          </m:e>
          <m:sup>
            <m:r>
              <m:t>11</m:t>
            </m:r>
          </m:sup>
        </m:sSup>
        <m:r>
          <m:t>=</m:t>
        </m:r>
        <m:f>
          <m:fPr>
            <m:type m:val="bar"/>
          </m:fPr>
          <m:num>
            <m:sSup>
              <m:e>
                <m:r>
                  <m:t>6</m:t>
                </m:r>
              </m:e>
              <m:sup>
                <m:r>
                  <m:t>12</m:t>
                </m:r>
              </m:sup>
            </m:sSup>
            <m:r>
              <m:t>−17·</m:t>
            </m:r>
            <m:sSup>
              <m:e>
                <m:r>
                  <m:t>5</m:t>
                </m:r>
              </m:e>
              <m:sup>
                <m:r>
                  <m:t>11</m:t>
                </m:r>
              </m:sup>
            </m:sSup>
          </m:num>
          <m:den>
            <m:sSup>
              <m:e>
                <m:r>
                  <m:t>6</m:t>
                </m:r>
              </m:e>
              <m:sup>
                <m:r>
                  <m:t>12</m:t>
                </m:r>
              </m:sup>
            </m:sSup>
          </m:den>
        </m:f>
        <m:r>
          <m:t>≈0</m:t>
        </m:r>
        <m:r>
          <m:t>,</m:t>
        </m:r>
        <m:r>
          <m:t>618667</m:t>
        </m:r>
      </m:oMath>
      <w:r>
        <w:rPr>
          <w:rFonts w:ascii="Times New Roman" w:hAnsi="Times New Roman" w:eastAsia="Times New Roman" w:cs="Times New Roman"/>
          <w:sz w:val="24"/>
        </w:rPr>
        <w:t>. Vậy xác suất thắng của người chơi khi chơi theo phương án 1 xấp xỉ 0,618667.</w:t>
      </w:r>
    </w:p>
    <w:p>
      <w:pPr>
        <w:spacing w:before="0" w:after="60" w:line="264" w:lineRule="auto"/>
        <w:jc w:val="both"/>
      </w:pPr>
      <w:r>
        <w:rPr>
          <w:rFonts w:ascii="Times New Roman" w:hAnsi="Times New Roman" w:eastAsia="Times New Roman" w:cs="Times New Roman"/>
          <w:b/>
          <w:sz w:val="24"/>
        </w:rPr>
        <w:t>Luyện tập 2 (SGK tr.17).</w:t>
      </w:r>
      <w:r>
        <w:rPr>
          <w:rFonts w:ascii="Times New Roman" w:hAnsi="Times New Roman" w:eastAsia="Times New Roman" w:cs="Times New Roman"/>
          <w:sz w:val="24"/>
        </w:rPr>
        <w:t xml:space="preserve"> Trở lại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a) Tính xác suất thắng của người chơi khi chơi theo phương án 2.</w:t>
      </w:r>
    </w:p>
    <w:p>
      <w:pPr>
        <w:spacing w:before="0" w:after="60" w:line="264" w:lineRule="auto"/>
        <w:jc w:val="both"/>
      </w:pPr>
      <w:r>
        <w:rPr>
          <w:rFonts w:ascii="Times New Roman" w:hAnsi="Times New Roman" w:eastAsia="Times New Roman" w:cs="Times New Roman"/>
          <w:sz w:val="24"/>
        </w:rPr>
        <w:t>b) Qua các kết quả đã tính được, hãy cho biết người chơi nên chọn chơi theo phương án nào để xác suất thắng cao hơn.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a) </w:t>
      </w:r>
      <m:oMath>
        <m:r>
          <m:t>n=6</m:t>
        </m:r>
      </m:oMath>
      <w:r>
        <w:rPr>
          <w:rFonts w:ascii="Times New Roman" w:hAnsi="Times New Roman" w:eastAsia="Times New Roman" w:cs="Times New Roman"/>
          <w:sz w:val="24"/>
        </w:rPr>
        <w:t xml:space="preserve">, </w:t>
      </w:r>
      <m:oMath>
        <m:r>
          <m:t>p=</m:t>
        </m:r>
        <m:f>
          <m:fPr>
            <m:type m:val="bar"/>
          </m:fPr>
          <m:num>
            <m:r>
              <m:t>1</m:t>
            </m:r>
          </m:num>
          <m:den>
            <m:r>
              <m:t>6</m:t>
            </m:r>
          </m:den>
        </m:f>
      </m:oMath>
      <w:r>
        <w:rPr>
          <w:rFonts w:ascii="Times New Roman" w:hAnsi="Times New Roman" w:eastAsia="Times New Roman" w:cs="Times New Roman"/>
          <w:sz w:val="24"/>
        </w:rPr>
        <w:t xml:space="preserve">; </w:t>
      </w:r>
      <m:oMath>
        <m:r>
          <m:t>P=1−</m:t>
        </m:r>
        <m:sSup>
          <m:e>
            <m:d>
              <m:dPr>
                <m:sepChr m:val=""/>
              </m:dPr>
              <m:e>
                <m:f>
                  <m:fPr>
                    <m:type m:val="bar"/>
                  </m:fPr>
                  <m:num>
                    <m:r>
                      <m:t>5</m:t>
                    </m:r>
                  </m:num>
                  <m:den>
                    <m:r>
                      <m:t>6</m:t>
                    </m:r>
                  </m:den>
                </m:f>
              </m:e>
            </m:d>
          </m:e>
          <m:sup>
            <m:r>
              <m:t>6</m:t>
            </m:r>
          </m:sup>
        </m:sSup>
        <m:r>
          <m:t>≈0</m:t>
        </m:r>
        <m:r>
          <m:t>,</m:t>
        </m:r>
        <m:r>
          <m:t>6651</m:t>
        </m:r>
      </m:oMath>
      <w:r>
        <w:rPr>
          <w:rFonts w:ascii="Times New Roman" w:hAnsi="Times New Roman" w:eastAsia="Times New Roman" w:cs="Times New Roman"/>
          <w:sz w:val="24"/>
        </w:rPr>
        <w:t xml:space="preserve">. b) </w:t>
      </w:r>
      <m:oMath>
        <m:r>
          <m:t>0</m:t>
        </m:r>
        <m:r>
          <m:t>,</m:t>
        </m:r>
        <m:r>
          <m:t>6651&gt;0</m:t>
        </m:r>
        <m:r>
          <m:t>,</m:t>
        </m:r>
        <m:r>
          <m:t>6187</m:t>
        </m:r>
      </m:oMath>
      <w:r>
        <w:rPr>
          <w:rFonts w:ascii="Times New Roman" w:hAnsi="Times New Roman" w:eastAsia="Times New Roman" w:cs="Times New Roman"/>
          <w:sz w:val="24"/>
        </w:rPr>
        <w:t xml:space="preserve"> nên người chơi nên chọn phương án 2.</w:t>
      </w:r>
    </w:p>
    <w:p>
      <w:pPr>
        <w:spacing w:before="0" w:after="60" w:line="264" w:lineRule="auto"/>
        <w:jc w:val="both"/>
      </w:pPr>
      <w:r>
        <w:rPr>
          <w:rFonts w:ascii="Times New Roman" w:hAnsi="Times New Roman" w:eastAsia="Times New Roman" w:cs="Times New Roman"/>
          <w:sz w:val="24"/>
        </w:rPr>
        <w:t>Đối chiếu với dự đoán ở HĐ1 (nhiều HS thường chọn phương án 1 vì gieo nhiều lần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Chia lớp: dãy trái tính xác suất thắng của phương án 1 (Ví dụ 2), dãy phải tính phương án 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cặp đôi, bấm máy tính; GV gợi ý dãy trái xét biến cố đối </w:t>
      </w:r>
      <m:oMath>
        <m:bar>
          <m:barPr>
            <m:pos m:val="top"/>
          </m:barPr>
          <m:e>
            <m:r>
              <m:t>B</m:t>
            </m:r>
          </m:e>
        </m:bar>
        <m:r>
          <m:t>=</m:t>
        </m:r>
        <m:sSub>
          <m:e>
            <m:r>
              <m:t>E</m:t>
            </m:r>
          </m:e>
          <m:sub>
            <m:r>
              <m:t>0</m:t>
            </m:r>
          </m:sub>
        </m:sSub>
        <m:r>
          <m:t>∪</m:t>
        </m:r>
        <m:sSub>
          <m:e>
            <m:r>
              <m:t>E</m:t>
            </m:r>
          </m:e>
          <m:sub>
            <m:r>
              <m:t>1</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hai dãy báo cáo kết quả; lớp so sánh và đối chiếu với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công bố đáp án tình huống mở đầu: chọn phương án 2; nhấn mạnh trực giác có thể sai, cần tính toán để ra quyết định.</w:t>
      </w:r>
    </w:p>
    <w:p>
      <w:pPr>
        <w:keepNext/>
        <w:spacing w:before="80" w:after="60" w:line="264" w:lineRule="auto"/>
        <w:jc w:val="left"/>
      </w:pPr>
      <w:r>
        <w:rPr>
          <w:rFonts w:ascii="Times New Roman" w:hAnsi="Times New Roman" w:eastAsia="Times New Roman" w:cs="Times New Roman"/>
          <w:b/>
          <w:sz w:val="24"/>
        </w:rPr>
        <w:t>2.3. Biến ngẫu nhiên có phân bố nhị thức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biến ngẫu nhiên có phân bố nhị thức với tham số </w:t>
      </w:r>
      <m:oMath>
        <m:d>
          <m:dPr>
            <m:sepChr m:val=""/>
          </m:dPr>
          <m:e>
            <m:r>
              <m:t>n</m:t>
            </m:r>
            <m:r>
              <m:t>,</m:t>
            </m:r>
            <m:r>
              <m:t>p</m:t>
            </m:r>
          </m:e>
        </m:d>
      </m:oMath>
      <w:r>
        <w:rPr>
          <w:rFonts w:ascii="Times New Roman" w:hAnsi="Times New Roman" w:eastAsia="Times New Roman" w:cs="Times New Roman"/>
          <w:sz w:val="24"/>
        </w:rPr>
        <w:t>, phân bố Bernoulli; lập được bảng phân bố xác suất.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(SGK tr.17): Một bài thi trắc nghiệm có 10 câu hỏi, mỗi câu có 4 phương án trả lời, trong đó chỉ có một phương án đúng. Mỗi câu trả lời đúng được 1 điểm, mỗi câu trả lời sai không được điểm (0 điểm). Thí sinh vượt qua bài thi đó nếu đạt ít nhất 5 điểm. Bạn An làm hết 10 câu trong bài thi bằng cách mỗi câu đều chọn ngẫu nhiên một phương án. Hỏi: a) Trung bình An được bao nhiêu điểm? b) Xác suất để An vượt qua bài thi đó là bao nhiêu?</w:t>
      </w:r>
    </w:p>
    <w:p>
      <w:pPr>
        <w:spacing w:before="40" w:after="80" w:line="264" w:lineRule="auto"/>
        <w:jc w:val="center"/>
      </w:pPr>
      <w:r>
        <w:drawing>
          <wp:inline xmlns:a="http://schemas.openxmlformats.org/drawingml/2006/main" xmlns:pic="http://schemas.openxmlformats.org/drawingml/2006/picture">
            <wp:extent cx="1800000" cy="1068387"/>
            <wp:docPr id="2" name="Picture 2"/>
            <wp:cNvGraphicFramePr>
              <a:graphicFrameLocks noChangeAspect="1"/>
            </wp:cNvGraphicFramePr>
            <a:graphic>
              <a:graphicData uri="http://schemas.openxmlformats.org/drawingml/2006/picture">
                <pic:pic>
                  <pic:nvPicPr>
                    <pic:cNvPr id="0" name="bai_thi.png"/>
                    <pic:cNvPicPr/>
                  </pic:nvPicPr>
                  <pic:blipFill>
                    <a:blip r:embed="rId12"/>
                    <a:stretch>
                      <a:fillRect/>
                    </a:stretch>
                  </pic:blipFill>
                  <pic:spPr>
                    <a:xfrm>
                      <a:off x="0" y="0"/>
                      <a:ext cx="1800000" cy="106838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HĐ2 (SGK tr.17). Hình thành khái niệm biến ngẫu nhiên có phân bố nhị thức.</w:t>
      </w:r>
      <w:r>
        <w:rPr>
          <w:rFonts w:ascii="Times New Roman" w:hAnsi="Times New Roman" w:eastAsia="Times New Roman" w:cs="Times New Roman"/>
          <w:sz w:val="24"/>
        </w:rPr>
        <w:t xml:space="preserve"> Cho </w:t>
      </w:r>
      <m:oMath>
        <m:r>
          <m:t>T</m:t>
        </m:r>
      </m:oMath>
      <w:r>
        <w:rPr>
          <w:rFonts w:ascii="Times New Roman" w:hAnsi="Times New Roman" w:eastAsia="Times New Roman" w:cs="Times New Roman"/>
          <w:sz w:val="24"/>
        </w:rPr>
        <w:t xml:space="preserve"> là một phép thử và </w:t>
      </w:r>
      <m:oMath>
        <m:r>
          <m:t>E</m:t>
        </m:r>
      </m:oMath>
      <w:r>
        <w:rPr>
          <w:rFonts w:ascii="Times New Roman" w:hAnsi="Times New Roman" w:eastAsia="Times New Roman" w:cs="Times New Roman"/>
          <w:sz w:val="24"/>
        </w:rPr>
        <w:t xml:space="preserve"> là một biến cố liên quan tới phép thử </w:t>
      </w:r>
      <m:oMath>
        <m:r>
          <m:t>T</m:t>
        </m:r>
      </m:oMath>
      <w:r>
        <w:rPr>
          <w:rFonts w:ascii="Times New Roman" w:hAnsi="Times New Roman" w:eastAsia="Times New Roman" w:cs="Times New Roman"/>
          <w:sz w:val="24"/>
        </w:rPr>
        <w:t xml:space="preserve">. Ta thực hiện phép thử </w:t>
      </w:r>
      <m:oMath>
        <m:r>
          <m:t>T</m:t>
        </m:r>
      </m:oMath>
      <w:r>
        <w:rPr>
          <w:rFonts w:ascii="Times New Roman" w:hAnsi="Times New Roman" w:eastAsia="Times New Roman" w:cs="Times New Roman"/>
          <w:sz w:val="24"/>
        </w:rPr>
        <w:t xml:space="preserve"> lặp lại </w:t>
      </w:r>
      <m:oMath>
        <m:r>
          <m:t>n</m:t>
        </m:r>
      </m:oMath>
      <w:r>
        <w:rPr>
          <w:rFonts w:ascii="Times New Roman" w:hAnsi="Times New Roman" w:eastAsia="Times New Roman" w:cs="Times New Roman"/>
          <w:sz w:val="24"/>
        </w:rPr>
        <w:t xml:space="preserve"> lần một cách độc lập. Ở mỗi lần thực hiện phép thử </w:t>
      </w:r>
      <m:oMath>
        <m:r>
          <m:t>T</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có xác suất xuất hiện bằng </w:t>
      </w:r>
      <m:oMath>
        <m:r>
          <m:t>p</m:t>
        </m:r>
      </m:oMath>
      <w:r>
        <w:rPr>
          <w:rFonts w:ascii="Times New Roman" w:hAnsi="Times New Roman" w:eastAsia="Times New Roman" w:cs="Times New Roman"/>
          <w:sz w:val="24"/>
        </w:rPr>
        <w:t xml:space="preserve">, tức là </w:t>
      </w:r>
      <m:oMath>
        <m:r>
          <m:t>P(E)=p</m:t>
        </m:r>
      </m:oMath>
      <w:r>
        <w:rPr>
          <w:rFonts w:ascii="Times New Roman" w:hAnsi="Times New Roman" w:eastAsia="Times New Roman" w:cs="Times New Roman"/>
          <w:sz w:val="24"/>
        </w:rPr>
        <w:t xml:space="preserve">, </w:t>
      </w:r>
      <m:oMath>
        <m:r>
          <m:t>0&lt;p&lt;1</m:t>
        </m:r>
      </m:oMath>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là số lần xuất hiện biến cố </w:t>
      </w:r>
      <m:oMath>
        <m:r>
          <m:t>E</m:t>
        </m:r>
      </m:oMath>
      <w:r>
        <w:rPr>
          <w:rFonts w:ascii="Times New Roman" w:hAnsi="Times New Roman" w:eastAsia="Times New Roman" w:cs="Times New Roman"/>
          <w:sz w:val="24"/>
        </w:rPr>
        <w:t xml:space="preserve"> trong </w:t>
      </w:r>
      <m:oMath>
        <m:r>
          <m:t>n</m:t>
        </m:r>
      </m:oMath>
      <w:r>
        <w:rPr>
          <w:rFonts w:ascii="Times New Roman" w:hAnsi="Times New Roman" w:eastAsia="Times New Roman" w:cs="Times New Roman"/>
          <w:sz w:val="24"/>
        </w:rPr>
        <w:t xml:space="preserve"> lần thực hiện lặp lại phép thử </w:t>
      </w:r>
      <m:oMath>
        <m:r>
          <m:t>T</m:t>
        </m:r>
      </m:oMath>
      <w:r>
        <w:rPr>
          <w:rFonts w:ascii="Times New Roman" w:hAnsi="Times New Roman" w:eastAsia="Times New Roman" w:cs="Times New Roman"/>
          <w:sz w:val="24"/>
        </w:rPr>
        <w:t xml:space="preserve">. Tính </w:t>
      </w:r>
      <m:oMath>
        <m:r>
          <m:t>P(X=k)</m:t>
        </m:r>
      </m:oMath>
      <w:r>
        <w:rPr>
          <w:rFonts w:ascii="Times New Roman" w:hAnsi="Times New Roman" w:eastAsia="Times New Roman" w:cs="Times New Roman"/>
          <w:sz w:val="24"/>
        </w:rPr>
        <w:t xml:space="preserve"> với mỗi </w:t>
      </w:r>
      <m:oMath>
        <m:r>
          <m:t>k∈{0;1;…;n}</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Biến ngẫu nhiên rời rạc </w:t>
            </w:r>
            <m:oMath>
              <m:r>
                <m:t>X</m:t>
              </m:r>
            </m:oMath>
            <w:r>
              <w:rPr>
                <w:rFonts w:ascii="Times New Roman" w:hAnsi="Times New Roman" w:eastAsia="Times New Roman" w:cs="Times New Roman"/>
                <w:sz w:val="24"/>
              </w:rPr>
              <w:t xml:space="preserve"> với tập các giá trị có thể là </w:t>
            </w:r>
            <m:oMath>
              <m:d>
                <m:dPr>
                  <m:begChr m:val="{"/>
                  <m:sepChr m:val=""/>
                  <m:endChr m:val="}"/>
                </m:dPr>
                <m:e>
                  <m:r>
                    <m:t>0</m:t>
                  </m:r>
                  <m:r>
                    <m:t>;</m:t>
                  </m:r>
                  <m:r>
                    <m:t>1</m:t>
                  </m:r>
                  <m:r>
                    <m:t>;</m:t>
                  </m:r>
                  <m:r>
                    <m:t>2</m:t>
                  </m:r>
                  <m:r>
                    <m:t>;</m:t>
                  </m:r>
                  <m:r>
                    <m:t>…</m:t>
                  </m:r>
                  <m:r>
                    <m:t>;</m:t>
                  </m:r>
                  <m:r>
                    <m:t>n</m:t>
                  </m:r>
                </m:e>
              </m:d>
            </m:oMath>
            <w:r>
              <w:rPr>
                <w:rFonts w:ascii="Times New Roman" w:hAnsi="Times New Roman" w:eastAsia="Times New Roman" w:cs="Times New Roman"/>
                <w:sz w:val="24"/>
              </w:rPr>
              <w:t xml:space="preserve"> và có bảng phân bố xác suất như sau:</w:t>
            </w:r>
          </w:p>
        </w:tc>
      </w:tr>
    </w:tbl>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794"/>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w:t>
            </w:r>
          </w:p>
        </w:tc>
        <w:tc>
          <w:tcPr>
            <w:tcW w:type="dxa" w:w="2154"/>
            <w:shd w:val="clear" w:color="auto" w:fill="DCE6F2"/>
            <w:vAlign w:val="center"/>
          </w:tcPr>
          <w:p>
            <w:pPr>
              <w:spacing w:before="0" w:after="20" w:line="264" w:lineRule="auto"/>
              <w:jc w:val="center"/>
            </w:pPr>
            <m:oMath>
              <m:r>
                <m:t>k</m:t>
              </m:r>
            </m:oMath>
          </w:p>
        </w:tc>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w:t>
            </w:r>
          </w:p>
        </w:tc>
        <w:tc>
          <w:tcPr>
            <w:tcW w:type="dxa" w:w="907"/>
            <w:shd w:val="clear" w:color="auto" w:fill="DCE6F2"/>
            <w:vAlign w:val="center"/>
          </w:tcPr>
          <w:p>
            <w:pPr>
              <w:spacing w:before="0" w:after="20" w:line="264" w:lineRule="auto"/>
              <w:jc w:val="center"/>
            </w:pPr>
            <m:oMath>
              <m:r>
                <m:t>n</m:t>
              </m:r>
            </m:oMath>
          </w:p>
        </w:tc>
      </w:tr>
      <w:tr>
        <w:tc>
          <w:tcPr>
            <w:tcW w:type="dxa" w:w="794"/>
            <w:vAlign w:val="center"/>
          </w:tcPr>
          <w:p>
            <w:pPr>
              <w:spacing w:before="0" w:after="20" w:line="264" w:lineRule="auto"/>
              <w:jc w:val="left"/>
            </w:pPr>
            <m:oMath>
              <m:r>
                <m:t>P</m:t>
              </m:r>
            </m:oMath>
          </w:p>
        </w:tc>
        <w:tc>
          <w:tcPr>
            <w:tcW w:type="dxa" w:w="1361"/>
            <w:vAlign w:val="center"/>
          </w:tcPr>
          <w:p>
            <w:pPr>
              <w:spacing w:before="0" w:after="20" w:line="264" w:lineRule="auto"/>
              <w:jc w:val="center"/>
            </w:pPr>
            <m:oMath>
              <m:sSup>
                <m:e>
                  <m:d>
                    <m:dPr>
                      <m:sepChr m:val=""/>
                    </m:dPr>
                    <m:e>
                      <m:r>
                        <m:t>1</m:t>
                      </m:r>
                      <m:r>
                        <m:t>−</m:t>
                      </m:r>
                      <m:r>
                        <m:t>p</m:t>
                      </m:r>
                    </m:e>
                  </m:d>
                </m:e>
                <m:sup>
                  <m:r>
                    <m:t>n</m:t>
                  </m:r>
                </m:sup>
              </m:sSup>
            </m:oMath>
          </w:p>
        </w:tc>
        <w:tc>
          <w:tcPr>
            <w:tcW w:type="dxa" w:w="2041"/>
            <w:vAlign w:val="center"/>
          </w:tcPr>
          <w:p>
            <w:pPr>
              <w:spacing w:before="0" w:after="20" w:line="264" w:lineRule="auto"/>
              <w:jc w:val="center"/>
            </w:pPr>
            <m:oMath>
              <m:sSubSup>
                <m:e>
                  <m:r>
                    <m:t>C</m:t>
                  </m:r>
                </m:e>
                <m:sub>
                  <m:r>
                    <m:t>n</m:t>
                  </m:r>
                </m:sub>
                <m:sup>
                  <m:r>
                    <m:t>1</m:t>
                  </m:r>
                </m:sup>
              </m:sSubSup>
              <m:r>
                <m:t>·p(1−p</m:t>
              </m:r>
              <m:sSup>
                <m:e>
                  <m:r>
                    <m:t>)</m:t>
                  </m:r>
                </m:e>
                <m:sup>
                  <m:r>
                    <m:t>n−1</m:t>
                  </m:r>
                </m:sup>
              </m:sSup>
            </m:oMath>
          </w:p>
        </w:tc>
        <w:tc>
          <w:tcPr>
            <w:tcW w:type="dxa" w:w="680"/>
            <w:vAlign w:val="center"/>
          </w:tcPr>
          <w:p>
            <w:pPr>
              <w:spacing w:before="0" w:after="20" w:line="264" w:lineRule="auto"/>
              <w:jc w:val="center"/>
            </w:pPr>
            <w:r>
              <w:rPr>
                <w:rFonts w:ascii="Times New Roman" w:hAnsi="Times New Roman" w:eastAsia="Times New Roman" w:cs="Times New Roman"/>
                <w:sz w:val="24"/>
              </w:rPr>
              <w:t>…</w:t>
            </w:r>
          </w:p>
        </w:tc>
        <w:tc>
          <w:tcPr>
            <w:tcW w:type="dxa" w:w="2154"/>
            <w:vAlign w:val="center"/>
          </w:tcPr>
          <w:p>
            <w:pPr>
              <w:spacing w:before="0" w:after="20" w:line="264" w:lineRule="auto"/>
              <w:jc w:val="center"/>
            </w:pPr>
            <m:oMath>
              <m:sSubSup>
                <m:e>
                  <m:r>
                    <m:t>C</m:t>
                  </m:r>
                </m:e>
                <m:sub>
                  <m:r>
                    <m:t>n</m:t>
                  </m:r>
                </m:sub>
                <m:sup>
                  <m:r>
                    <m:t>k</m:t>
                  </m:r>
                </m:sup>
              </m:sSubSup>
              <m:r>
                <m:t>·</m:t>
              </m:r>
              <m:sSup>
                <m:e>
                  <m:r>
                    <m:t>p</m:t>
                  </m:r>
                </m:e>
                <m:sup>
                  <m:r>
                    <m:t>k</m:t>
                  </m:r>
                </m:sup>
              </m:sSup>
              <m:r>
                <m:t>(1−p</m:t>
              </m:r>
              <m:sSup>
                <m:e>
                  <m:r>
                    <m:t>)</m:t>
                  </m:r>
                </m:e>
                <m:sup>
                  <m:r>
                    <m:t>n−k</m:t>
                  </m:r>
                </m:sup>
              </m:sSup>
            </m:oMath>
          </w:p>
        </w:tc>
        <w:tc>
          <w:tcPr>
            <w:tcW w:type="dxa" w:w="680"/>
            <w:vAlign w:val="center"/>
          </w:tcPr>
          <w:p>
            <w:pPr>
              <w:spacing w:before="0" w:after="20" w:line="264" w:lineRule="auto"/>
              <w:jc w:val="center"/>
            </w:pPr>
            <w:r>
              <w:rPr>
                <w:rFonts w:ascii="Times New Roman" w:hAnsi="Times New Roman" w:eastAsia="Times New Roman" w:cs="Times New Roman"/>
                <w:sz w:val="24"/>
              </w:rPr>
              <w:t>…</w:t>
            </w:r>
          </w:p>
        </w:tc>
        <w:tc>
          <w:tcPr>
            <w:tcW w:type="dxa" w:w="907"/>
            <w:vAlign w:val="center"/>
          </w:tcPr>
          <w:p>
            <w:pPr>
              <w:spacing w:before="0" w:after="20" w:line="264" w:lineRule="auto"/>
              <w:jc w:val="center"/>
            </w:pPr>
            <m:oMath>
              <m:sSup>
                <m:e>
                  <m:r>
                    <m:t>p</m:t>
                  </m:r>
                </m:e>
                <m:sup>
                  <m:r>
                    <m:t>n</m:t>
                  </m:r>
                </m:sup>
              </m:sSup>
            </m:oMath>
          </w:p>
        </w:tc>
      </w:tr>
    </w:tbl>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Biến ngẫu nhiên </w:t>
            </w:r>
            <m:oMath>
              <m:r>
                <m:t>X</m:t>
              </m:r>
            </m:oMath>
            <w:r>
              <w:rPr>
                <w:rFonts w:ascii="Times New Roman" w:hAnsi="Times New Roman" w:eastAsia="Times New Roman" w:cs="Times New Roman"/>
                <w:sz w:val="24"/>
              </w:rPr>
              <w:t xml:space="preserve"> như trên được gọi là </w:t>
            </w:r>
            <w:r>
              <w:rPr>
                <w:rFonts w:ascii="Times New Roman" w:hAnsi="Times New Roman" w:eastAsia="Times New Roman" w:cs="Times New Roman"/>
                <w:b/>
                <w:sz w:val="24"/>
              </w:rPr>
              <w:t>biến ngẫu nhiên có phân bố nhị thức</w:t>
            </w:r>
            <w:r>
              <w:rPr>
                <w:rFonts w:ascii="Times New Roman" w:hAnsi="Times New Roman" w:eastAsia="Times New Roman" w:cs="Times New Roman"/>
                <w:sz w:val="24"/>
              </w:rPr>
              <w:t xml:space="preserve"> với tham số </w:t>
            </w:r>
            <m:oMath>
              <m:d>
                <m:dPr>
                  <m:sepChr m:val=""/>
                </m:dPr>
                <m:e>
                  <m:r>
                    <m:t>n</m:t>
                  </m:r>
                  <m:r>
                    <m:t>,</m:t>
                  </m:r>
                  <m:r>
                    <m:t>p</m:t>
                  </m:r>
                </m:e>
              </m:d>
            </m:oMath>
            <w:r>
              <w:rPr>
                <w:rFonts w:ascii="Times New Roman" w:hAnsi="Times New Roman" w:eastAsia="Times New Roman" w:cs="Times New Roman"/>
                <w:sz w:val="24"/>
              </w:rPr>
              <w:t xml:space="preserve">, kí hiệu là </w:t>
            </w:r>
            <m:oMath>
              <m:r>
                <m:t>X~B(n,p)</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Biến ngẫu nhiên </w:t>
            </w:r>
            <m:oMath>
              <m:r>
                <m:t>X</m:t>
              </m:r>
            </m:oMath>
            <w:r>
              <w:rPr>
                <w:rFonts w:ascii="Times New Roman" w:hAnsi="Times New Roman" w:eastAsia="Times New Roman" w:cs="Times New Roman"/>
                <w:sz w:val="24"/>
              </w:rPr>
              <w:t xml:space="preserve"> có phân bố nhị thức với tham số </w:t>
            </w:r>
            <m:oMath>
              <m:d>
                <m:dPr>
                  <m:sepChr m:val=""/>
                </m:dPr>
                <m:e>
                  <m:r>
                    <m:t>1</m:t>
                  </m:r>
                  <m:r>
                    <m:t>,</m:t>
                  </m:r>
                  <m:r>
                    <m:t>p</m:t>
                  </m:r>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biến ngẫu nhiên có phân bố Bernoulli</w:t>
            </w:r>
            <w:r>
              <w:rPr>
                <w:rFonts w:ascii="Times New Roman" w:hAnsi="Times New Roman" w:eastAsia="Times New Roman" w:cs="Times New Roman"/>
                <w:sz w:val="24"/>
              </w:rPr>
              <w:t xml:space="preserve">, kí hiệu là </w:t>
            </w:r>
            <m:oMath>
              <m:r>
                <m:t>X~Ber(p)</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hỏi (SGK tr.17).</w:t>
      </w:r>
      <w:r>
        <w:rPr>
          <w:rFonts w:ascii="Times New Roman" w:hAnsi="Times New Roman" w:eastAsia="Times New Roman" w:cs="Times New Roman"/>
          <w:sz w:val="24"/>
        </w:rPr>
        <w:t xml:space="preserve"> Viết bảng phân bố xác suất của biến ngẫu nhiên có phân bố Bernoulli.</w:t>
      </w:r>
    </w:p>
    <w:p>
      <w:pPr>
        <w:spacing w:before="0" w:after="60" w:line="264" w:lineRule="auto"/>
        <w:jc w:val="both"/>
      </w:pPr>
      <w:r>
        <w:rPr>
          <w:rFonts w:ascii="Times New Roman" w:hAnsi="Times New Roman" w:eastAsia="Times New Roman" w:cs="Times New Roman"/>
          <w:b/>
          <w:sz w:val="24"/>
        </w:rPr>
        <w:t>Nhận xét (SGK tr.18).</w:t>
      </w:r>
      <w:r>
        <w:rPr>
          <w:rFonts w:ascii="Times New Roman" w:hAnsi="Times New Roman" w:eastAsia="Times New Roman" w:cs="Times New Roman"/>
          <w:sz w:val="24"/>
        </w:rPr>
        <w:t xml:space="preserve"> Cho </w:t>
      </w:r>
      <m:oMath>
        <m:r>
          <m:t>T</m:t>
        </m:r>
      </m:oMath>
      <w:r>
        <w:rPr>
          <w:rFonts w:ascii="Times New Roman" w:hAnsi="Times New Roman" w:eastAsia="Times New Roman" w:cs="Times New Roman"/>
          <w:sz w:val="24"/>
        </w:rPr>
        <w:t xml:space="preserve"> là một phép thử và </w:t>
      </w:r>
      <m:oMath>
        <m:r>
          <m:t>E</m:t>
        </m:r>
      </m:oMath>
      <w:r>
        <w:rPr>
          <w:rFonts w:ascii="Times New Roman" w:hAnsi="Times New Roman" w:eastAsia="Times New Roman" w:cs="Times New Roman"/>
          <w:sz w:val="24"/>
        </w:rPr>
        <w:t xml:space="preserve"> là một biến cố liên quan tới phép thử </w:t>
      </w:r>
      <m:oMath>
        <m:r>
          <m:t>T</m:t>
        </m:r>
      </m:oMath>
      <w:r>
        <w:rPr>
          <w:rFonts w:ascii="Times New Roman" w:hAnsi="Times New Roman" w:eastAsia="Times New Roman" w:cs="Times New Roman"/>
          <w:sz w:val="24"/>
        </w:rPr>
        <w:t xml:space="preserve">. Ta thực hiện phép thử </w:t>
      </w:r>
      <m:oMath>
        <m:r>
          <m:t>T</m:t>
        </m:r>
      </m:oMath>
      <w:r>
        <w:rPr>
          <w:rFonts w:ascii="Times New Roman" w:hAnsi="Times New Roman" w:eastAsia="Times New Roman" w:cs="Times New Roman"/>
          <w:sz w:val="24"/>
        </w:rPr>
        <w:t xml:space="preserve"> lặp lại </w:t>
      </w:r>
      <m:oMath>
        <m:r>
          <m:t>n</m:t>
        </m:r>
      </m:oMath>
      <w:r>
        <w:rPr>
          <w:rFonts w:ascii="Times New Roman" w:hAnsi="Times New Roman" w:eastAsia="Times New Roman" w:cs="Times New Roman"/>
          <w:sz w:val="24"/>
        </w:rPr>
        <w:t xml:space="preserve"> lần một cách độc lập. Ở mỗi lần thực hiện phép thử </w:t>
      </w:r>
      <m:oMath>
        <m:r>
          <m:t>T</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có xác suất xuất hiện bằng </w:t>
      </w:r>
      <m:oMath>
        <m:r>
          <m:t>p</m:t>
        </m:r>
      </m:oMath>
      <w:r>
        <w:rPr>
          <w:rFonts w:ascii="Times New Roman" w:hAnsi="Times New Roman" w:eastAsia="Times New Roman" w:cs="Times New Roman"/>
          <w:sz w:val="24"/>
        </w:rPr>
        <w:t xml:space="preserve">, </w:t>
      </w:r>
      <m:oMath>
        <m:r>
          <m:t>P(E)=p</m:t>
        </m:r>
      </m:oMath>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là số lần xuất hiện biến cố </w:t>
      </w:r>
      <m:oMath>
        <m:r>
          <m:t>E</m:t>
        </m:r>
      </m:oMath>
      <w:r>
        <w:rPr>
          <w:rFonts w:ascii="Times New Roman" w:hAnsi="Times New Roman" w:eastAsia="Times New Roman" w:cs="Times New Roman"/>
          <w:sz w:val="24"/>
        </w:rPr>
        <w:t xml:space="preserve"> trong </w:t>
      </w:r>
      <m:oMath>
        <m:r>
          <m:t>n</m:t>
        </m:r>
      </m:oMath>
      <w:r>
        <w:rPr>
          <w:rFonts w:ascii="Times New Roman" w:hAnsi="Times New Roman" w:eastAsia="Times New Roman" w:cs="Times New Roman"/>
          <w:sz w:val="24"/>
        </w:rPr>
        <w:t xml:space="preserve"> lần thực hiện lặp lại phép thử </w:t>
      </w:r>
      <m:oMath>
        <m:r>
          <m:t>T</m:t>
        </m:r>
      </m:oMath>
      <w:r>
        <w:rPr>
          <w:rFonts w:ascii="Times New Roman" w:hAnsi="Times New Roman" w:eastAsia="Times New Roman" w:cs="Times New Roman"/>
          <w:sz w:val="24"/>
        </w:rPr>
        <w:t xml:space="preserve">. Khi đó </w:t>
      </w:r>
      <m:oMath>
        <m:r>
          <m:t>X~B(n,p)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về phân bố nhị thức (SGK tr.18).</w:t>
      </w:r>
      <w:r>
        <w:rPr>
          <w:rFonts w:ascii="Times New Roman" w:hAnsi="Times New Roman" w:eastAsia="Times New Roman" w:cs="Times New Roman"/>
          <w:sz w:val="24"/>
        </w:rPr>
        <w:t xml:space="preserve"> Cho </w:t>
      </w:r>
      <m:oMath>
        <m:r>
          <m:t>X</m:t>
        </m:r>
      </m:oMath>
      <w:r>
        <w:rPr>
          <w:rFonts w:ascii="Times New Roman" w:hAnsi="Times New Roman" w:eastAsia="Times New Roman" w:cs="Times New Roman"/>
          <w:sz w:val="24"/>
        </w:rPr>
        <w:t xml:space="preserve"> là biến ngẫu nhiên với </w:t>
      </w:r>
      <m:oMath>
        <m:r>
          <m:t>X~B(n,p)</m:t>
        </m:r>
      </m:oMath>
      <w:r>
        <w:rPr>
          <w:rFonts w:ascii="Times New Roman" w:hAnsi="Times New Roman" w:eastAsia="Times New Roman" w:cs="Times New Roman"/>
          <w:sz w:val="24"/>
        </w:rPr>
        <w:t xml:space="preserve">. Khi đó, với mỗi số nguyên dương </w:t>
      </w:r>
      <m:oMath>
        <m:r>
          <m:t>k</m:t>
        </m:r>
      </m:oMath>
      <w:r>
        <w:rPr>
          <w:rFonts w:ascii="Times New Roman" w:hAnsi="Times New Roman" w:eastAsia="Times New Roman" w:cs="Times New Roman"/>
          <w:sz w:val="24"/>
        </w:rPr>
        <w:t xml:space="preserve"> </w:t>
      </w:r>
      <m:oMath>
        <m:d>
          <m:dPr>
            <m:sepChr m:val=""/>
          </m:dPr>
          <m:e>
            <m:r>
              <m:t>1</m:t>
            </m:r>
            <m:r>
              <m:t>≤</m:t>
            </m:r>
            <m:r>
              <m:t>k</m:t>
            </m:r>
            <m:r>
              <m:t>≤</m:t>
            </m:r>
            <m:r>
              <m:t>n</m:t>
            </m:r>
          </m:e>
        </m:d>
      </m:oMath>
      <w:r>
        <w:rPr>
          <w:rFonts w:ascii="Times New Roman" w:hAnsi="Times New Roman" w:eastAsia="Times New Roman" w:cs="Times New Roman"/>
          <w:sz w:val="24"/>
        </w:rPr>
        <w:t xml:space="preserve"> ta có:</w:t>
      </w:r>
    </w:p>
    <w:p>
      <w:pPr>
        <w:spacing w:before="0" w:after="60" w:line="264" w:lineRule="auto"/>
        <w:jc w:val="both"/>
      </w:pPr>
      <w:r>
        <w:rPr>
          <w:rFonts w:ascii="Times New Roman" w:hAnsi="Times New Roman" w:eastAsia="Times New Roman" w:cs="Times New Roman"/>
          <w:sz w:val="24"/>
        </w:rPr>
        <w:t xml:space="preserve">a) </w:t>
      </w:r>
      <m:oMath>
        <m:r>
          <m:t>P(X≤k)=</m:t>
        </m:r>
        <m:sSubSup>
          <m:e>
            <m:r>
              <m:t>C</m:t>
            </m:r>
          </m:e>
          <m:sub>
            <m:r>
              <m:t>n</m:t>
            </m:r>
          </m:sub>
          <m:sup>
            <m:r>
              <m:t>0</m:t>
            </m:r>
          </m:sup>
        </m:sSubSup>
        <m:r>
          <m:t>(1−p</m:t>
        </m:r>
        <m:sSup>
          <m:e>
            <m:r>
              <m:t>)</m:t>
            </m:r>
          </m:e>
          <m:sup>
            <m:r>
              <m:t>n</m:t>
            </m:r>
          </m:sup>
        </m:sSup>
        <m:r>
          <m:t>+</m:t>
        </m:r>
        <m:sSubSup>
          <m:e>
            <m:r>
              <m:t>C</m:t>
            </m:r>
          </m:e>
          <m:sub>
            <m:r>
              <m:t>n</m:t>
            </m:r>
          </m:sub>
          <m:sup>
            <m:r>
              <m:t>1</m:t>
            </m:r>
          </m:sup>
        </m:sSubSup>
        <m:r>
          <m:t>p(1−p</m:t>
        </m:r>
        <m:sSup>
          <m:e>
            <m:r>
              <m:t>)</m:t>
            </m:r>
          </m:e>
          <m:sup>
            <m:r>
              <m:t>n−1</m:t>
            </m:r>
          </m:sup>
        </m:sSup>
        <m:r>
          <m:t>+…+</m:t>
        </m:r>
        <m:sSubSup>
          <m:e>
            <m:r>
              <m:t>C</m:t>
            </m:r>
          </m:e>
          <m:sub>
            <m:r>
              <m:t>n</m:t>
            </m:r>
          </m:sub>
          <m:sup>
            <m:r>
              <m:t>k</m:t>
            </m:r>
          </m:sup>
        </m:sSubSup>
        <m:sSup>
          <m:e>
            <m:r>
              <m:t>p</m:t>
            </m:r>
          </m:e>
          <m:sup>
            <m:r>
              <m:t>k</m:t>
            </m:r>
          </m:sup>
        </m:sSup>
        <m:r>
          <m:t>(1−p</m:t>
        </m:r>
        <m:sSup>
          <m:e>
            <m:r>
              <m:t>)</m:t>
            </m:r>
          </m:e>
          <m:sup>
            <m:r>
              <m:t>n−k</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w:t>
      </w:r>
      <m:oMath>
        <m:r>
          <m:t>P(X≥k)=</m:t>
        </m:r>
        <m:sSubSup>
          <m:e>
            <m:r>
              <m:t>C</m:t>
            </m:r>
          </m:e>
          <m:sub>
            <m:r>
              <m:t>n</m:t>
            </m:r>
          </m:sub>
          <m:sup>
            <m:r>
              <m:t>k</m:t>
            </m:r>
          </m:sup>
        </m:sSubSup>
        <m:sSup>
          <m:e>
            <m:r>
              <m:t>p</m:t>
            </m:r>
          </m:e>
          <m:sup>
            <m:r>
              <m:t>k</m:t>
            </m:r>
          </m:sup>
        </m:sSup>
        <m:r>
          <m:t>(1−p</m:t>
        </m:r>
        <m:sSup>
          <m:e>
            <m:r>
              <m:t>)</m:t>
            </m:r>
          </m:e>
          <m:sup>
            <m:r>
              <m:t>n−k</m:t>
            </m:r>
          </m:sup>
        </m:sSup>
        <m:r>
          <m:t>+</m:t>
        </m:r>
        <m:sSubSup>
          <m:e>
            <m:r>
              <m:t>C</m:t>
            </m:r>
          </m:e>
          <m:sub>
            <m:r>
              <m:t>n</m:t>
            </m:r>
          </m:sub>
          <m:sup>
            <m:r>
              <m:t>k+1</m:t>
            </m:r>
          </m:sup>
        </m:sSubSup>
        <m:sSup>
          <m:e>
            <m:r>
              <m:t>p</m:t>
            </m:r>
          </m:e>
          <m:sup>
            <m:r>
              <m:t>k+1</m:t>
            </m:r>
          </m:sup>
        </m:sSup>
        <m:r>
          <m:t>(1−p</m:t>
        </m:r>
        <m:sSup>
          <m:e>
            <m:r>
              <m:t>)</m:t>
            </m:r>
          </m:e>
          <m:sup>
            <m:r>
              <m:t>n−k−1</m:t>
            </m:r>
          </m:sup>
        </m:sSup>
        <m:r>
          <m:t>+…+</m:t>
        </m:r>
        <m:sSubSup>
          <m:e>
            <m:r>
              <m:t>C</m:t>
            </m:r>
          </m:e>
          <m:sub>
            <m:r>
              <m:t>n</m:t>
            </m:r>
          </m:sub>
          <m:sup>
            <m:r>
              <m:t>n</m:t>
            </m:r>
          </m:sup>
        </m:sSubSup>
        <m:sSup>
          <m:e>
            <m:r>
              <m:t>p</m:t>
            </m:r>
          </m:e>
          <m:sup>
            <m:r>
              <m:t>n</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Biến cố </w:t>
      </w:r>
      <m:oMath>
        <m:d>
          <m:dPr>
            <m:begChr m:val="{"/>
            <m:sepChr m:val=""/>
            <m:endChr m:val="}"/>
          </m:dPr>
          <m:e>
            <m:r>
              <m:t>X</m:t>
            </m:r>
            <m:r>
              <m:t>=</m:t>
            </m:r>
            <m:r>
              <m:t>k</m:t>
            </m:r>
          </m:e>
        </m:d>
      </m:oMath>
      <w:r>
        <w:rPr>
          <w:rFonts w:ascii="Times New Roman" w:hAnsi="Times New Roman" w:eastAsia="Times New Roman" w:cs="Times New Roman"/>
          <w:sz w:val="24"/>
        </w:rPr>
        <w:t xml:space="preserve"> chính là </w:t>
      </w:r>
      <m:oMath>
        <m:sSub>
          <m:e>
            <m:r>
              <m:t>E</m:t>
            </m:r>
          </m:e>
          <m:sub>
            <m:r>
              <m:t>k</m:t>
            </m:r>
          </m:sub>
        </m:sSub>
      </m:oMath>
      <w:r>
        <w:rPr>
          <w:rFonts w:ascii="Times New Roman" w:hAnsi="Times New Roman" w:eastAsia="Times New Roman" w:cs="Times New Roman"/>
          <w:sz w:val="24"/>
        </w:rPr>
        <w:t xml:space="preserve">, nên theo công thức Bernoulli </w:t>
      </w:r>
      <m:oMath>
        <m:r>
          <m:t>P(X=k)=</m:t>
        </m:r>
        <m:sSubSup>
          <m:e>
            <m:r>
              <m:t>C</m:t>
            </m:r>
          </m:e>
          <m:sub>
            <m:r>
              <m:t>n</m:t>
            </m:r>
          </m:sub>
          <m:sup>
            <m:r>
              <m:t>k</m:t>
            </m:r>
          </m:sup>
        </m:sSubSup>
        <m:r>
          <m:t>·</m:t>
        </m:r>
        <m:sSup>
          <m:e>
            <m:r>
              <m:t>p</m:t>
            </m:r>
          </m:e>
          <m:sup>
            <m:r>
              <m:t>k</m:t>
            </m:r>
          </m:sup>
        </m:sSup>
        <m:r>
          <m:t>(1−p</m:t>
        </m:r>
        <m:sSup>
          <m:e>
            <m:r>
              <m:t>)</m:t>
            </m:r>
          </m:e>
          <m:sup>
            <m:r>
              <m:t>n−k</m:t>
            </m:r>
          </m:sup>
        </m:sSup>
      </m:oMath>
      <w:r>
        <w:rPr>
          <w:rFonts w:ascii="Times New Roman" w:hAnsi="Times New Roman" w:eastAsia="Times New Roman" w:cs="Times New Roman"/>
          <w:sz w:val="24"/>
        </w:rPr>
        <w:t xml:space="preserve">, </w:t>
      </w:r>
      <m:oMath>
        <m:r>
          <m:t>k=0,1,…,n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w:t>
      </w:r>
      <m:oMath>
        <m:r>
          <m:t>X~Ber(p)</m:t>
        </m:r>
      </m:oMath>
      <w:r>
        <w:rPr>
          <w:rFonts w:ascii="Times New Roman" w:hAnsi="Times New Roman" w:eastAsia="Times New Roman" w:cs="Times New Roman"/>
          <w:sz w:val="24"/>
        </w:rPr>
        <w:t xml:space="preserve"> nhận giá trị 0, 1 với </w:t>
      </w:r>
      <m:oMath>
        <m:r>
          <m:t>P(X=0)=1−p</m:t>
        </m:r>
      </m:oMath>
      <w:r>
        <w:rPr>
          <w:rFonts w:ascii="Times New Roman" w:hAnsi="Times New Roman" w:eastAsia="Times New Roman" w:cs="Times New Roman"/>
          <w:sz w:val="24"/>
        </w:rPr>
        <w:t xml:space="preserve">, </w:t>
      </w:r>
      <m:oMath>
        <m:r>
          <m:t>P(X=1)=p</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m:oMath>
              <m:r>
                <m:t>X</m:t>
              </m:r>
            </m:oMath>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r>
      <w:tr>
        <w:tc>
          <w:tcPr>
            <w:tcW w:type="dxa" w:w="1134"/>
            <w:vAlign w:val="center"/>
          </w:tcPr>
          <w:p>
            <w:pPr>
              <w:spacing w:before="0" w:after="20" w:line="264" w:lineRule="auto"/>
              <w:jc w:val="left"/>
            </w:pPr>
            <m:oMath>
              <m:r>
                <m:t>P</m:t>
              </m:r>
            </m:oMath>
          </w:p>
        </w:tc>
        <w:tc>
          <w:tcPr>
            <w:tcW w:type="dxa" w:w="1701"/>
            <w:vAlign w:val="center"/>
          </w:tcPr>
          <w:p>
            <w:pPr>
              <w:spacing w:before="0" w:after="20" w:line="264" w:lineRule="auto"/>
              <w:jc w:val="center"/>
            </w:pPr>
            <m:oMath>
              <m:r>
                <m:t>1−p</m:t>
              </m:r>
            </m:oMath>
          </w:p>
        </w:tc>
        <w:tc>
          <w:tcPr>
            <w:tcW w:type="dxa" w:w="1701"/>
            <w:vAlign w:val="center"/>
          </w:tcPr>
          <w:p>
            <w:pPr>
              <w:spacing w:before="0" w:after="20" w:line="264" w:lineRule="auto"/>
              <w:jc w:val="center"/>
            </w:pPr>
            <m:oMath>
              <m:r>
                <m:t>p</m:t>
              </m:r>
            </m:oMath>
          </w:p>
        </w:tc>
      </w:tr>
    </w:tbl>
    <w:p>
      <w:pPr>
        <w:spacing w:before="0" w:after="60" w:line="264" w:lineRule="auto"/>
        <w:jc w:val="both"/>
      </w:pPr>
      <w:r>
        <w:rPr>
          <w:rFonts w:ascii="Times New Roman" w:hAnsi="Times New Roman" w:eastAsia="Times New Roman" w:cs="Times New Roman"/>
          <w:sz w:val="24"/>
        </w:rPr>
        <w:t xml:space="preserve">Kiểm tra: tổng các xác suất trong bảng phân bố nhị thức bằng </w:t>
      </w:r>
      <m:oMath>
        <m:d>
          <m:dPr>
            <m:sepChr m:val=""/>
            <m:endChr m:val=""/>
          </m:dPr>
          <m:e>
            <m:r>
              <m:t>p</m:t>
            </m:r>
            <m:r>
              <m:t>+</m:t>
            </m:r>
            <m:r>
              <m:t>1</m:t>
            </m:r>
            <m:r>
              <m:t>−</m:t>
            </m:r>
            <m:r>
              <m:t>p</m:t>
            </m:r>
            <m:sSup>
              <m:e>
                <m:r>
                  <m:t>)</m:t>
                </m:r>
              </m:e>
              <m:sup>
                <m:r>
                  <m:t>n</m:t>
                </m:r>
              </m:sup>
            </m:sSup>
            <m:r>
              <m:t>=</m:t>
            </m:r>
            <m:r>
              <m:t>1</m:t>
            </m:r>
          </m:e>
        </m:d>
      </m:oMath>
      <w:r>
        <w:rPr>
          <w:rFonts w:ascii="Times New Roman" w:hAnsi="Times New Roman" w:eastAsia="Times New Roman" w:cs="Times New Roman"/>
          <w:sz w:val="24"/>
        </w:rPr>
        <w:t xml:space="preserve"> (khai triển nhị thức Newton) – giải thích tên gọi “nhị thức”.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tình huống bài thi trắc nghiệm (chưa giải); giao HĐ2 cho nhóm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ra </w:t>
      </w:r>
      <m:oMath>
        <m:r>
          <m:t>{X=k}=</m:t>
        </m:r>
        <m:sSub>
          <m:e>
            <m:r>
              <m:t>E</m:t>
            </m:r>
          </m:e>
          <m:sub>
            <m:r>
              <m:t>k</m:t>
            </m:r>
          </m:sub>
        </m:sSub>
      </m:oMath>
      <w:r>
        <w:rPr>
          <w:rFonts w:ascii="Times New Roman" w:hAnsi="Times New Roman" w:eastAsia="Times New Roman" w:cs="Times New Roman"/>
          <w:sz w:val="24"/>
        </w:rPr>
        <w:t xml:space="preserve">, viết </w:t>
      </w:r>
      <m:oMath>
        <m:r>
          <m:t>P(X=k)</m:t>
        </m:r>
      </m:oMath>
      <w:r>
        <w:rPr>
          <w:rFonts w:ascii="Times New Roman" w:hAnsi="Times New Roman" w:eastAsia="Times New Roman" w:cs="Times New Roman"/>
          <w:sz w:val="24"/>
        </w:rPr>
        <w:t xml:space="preserve">; lập bảng phân bố khi </w:t>
      </w:r>
      <m:oMath>
        <m:r>
          <m:t>n=1</m:t>
        </m:r>
      </m:oMath>
      <w:r>
        <w:rPr>
          <w:rFonts w:ascii="Times New Roman" w:hAnsi="Times New Roman" w:eastAsia="Times New Roman" w:cs="Times New Roman"/>
          <w:sz w:val="24"/>
        </w:rPr>
        <w:t xml:space="preserve"> (câu hỏi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điền bảng phân bố xác suất trên bảng; GV hỏi: vì sao tổng các xác suất bằng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w:t>
      </w:r>
      <m:oMath>
        <m:r>
          <m:t>X~B(n,p)</m:t>
        </m:r>
      </m:oMath>
      <w:r>
        <w:rPr>
          <w:rFonts w:ascii="Times New Roman" w:hAnsi="Times New Roman" w:eastAsia="Times New Roman" w:cs="Times New Roman"/>
          <w:sz w:val="24"/>
        </w:rPr>
        <w:t xml:space="preserve">, </w:t>
      </w:r>
      <m:oMath>
        <m:r>
          <m:t>X~Ber(p)</m:t>
        </m:r>
      </m:oMath>
      <w:r>
        <w:rPr>
          <w:rFonts w:ascii="Times New Roman" w:hAnsi="Times New Roman" w:eastAsia="Times New Roman" w:cs="Times New Roman"/>
          <w:sz w:val="24"/>
        </w:rPr>
        <w:t xml:space="preserve">, Nhận xét và Chú ý; nhấn mạnh hai điều kiện: các lần thử độc lập và cùng xác suất </w:t>
      </w:r>
      <m:oMath>
        <m:r>
          <m:t>p</m:t>
        </m:r>
      </m:oMath>
      <w:r>
        <w:rPr>
          <w:rFonts w:ascii="Times New Roman" w:hAnsi="Times New Roman" w:eastAsia="Times New Roman" w:cs="Times New Roman"/>
          <w:sz w:val="24"/>
        </w:rPr>
        <w:t>.</w:t>
      </w:r>
    </w:p>
    <w:p>
      <w:pPr>
        <w:keepNext/>
        <w:spacing w:before="120" w:after="60" w:line="264" w:lineRule="auto"/>
        <w:jc w:val="center"/>
      </w:pPr>
      <w:r>
        <w:rPr>
          <w:rFonts w:ascii="Times New Roman" w:hAnsi="Times New Roman" w:eastAsia="Times New Roman" w:cs="Times New Roman"/>
          <w:b/>
          <w:sz w:val="24"/>
        </w:rPr>
        <w:t>TIẾT 3 (T8)</w:t>
      </w:r>
    </w:p>
    <w:p>
      <w:pPr>
        <w:keepNext/>
        <w:spacing w:before="80" w:after="60" w:line="264" w:lineRule="auto"/>
        <w:jc w:val="left"/>
      </w:pPr>
      <w:r>
        <w:rPr>
          <w:rFonts w:ascii="Times New Roman" w:hAnsi="Times New Roman" w:eastAsia="Times New Roman" w:cs="Times New Roman"/>
          <w:b/>
          <w:sz w:val="24"/>
        </w:rPr>
        <w:t>2.4. Tính xác suất với phân bố nhị thức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ra biến ngẫu nhiên có phân bố nhị thức trong tình huống trò chơi; dùng Chú ý về phân bố nhị thức để tính xác suất.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tr.18).</w:t>
      </w:r>
      <w:r>
        <w:rPr>
          <w:rFonts w:ascii="Times New Roman" w:hAnsi="Times New Roman" w:eastAsia="Times New Roman" w:cs="Times New Roman"/>
          <w:sz w:val="24"/>
        </w:rPr>
        <w:t xml:space="preserve"> Bạn Minh tham gia một trò chơi như sau: Trên mặt sàn có vẽ một trục số (H.1.2). Ban đầu, Minh đứng tại vị trí 0 trên trục số và tung một đồng xu cân đối, đồng chất một cách độc lập. Nếu đồng xu ra mặt ngửa (kí hiệu là N) thì di chuyển 1 đơn vị theo chiều dương. Nếu đồng xu ra mặt sấp (kí hiệu là S) thì di chuyển 1 đơn vị theo chiều âm. Minh thực hiện 8 lần tung đồng xu một cách độc lập. Nếu Minh di chuyển được ít nhất 4 đơn vị theo chiều dương thì sẽ thắng cuộc. (Chẳng hạn, nếu kết quả 8 lần tung đồng xu là N-S-N-N-N-N-N-N thì Minh thắng.)</w:t>
      </w:r>
    </w:p>
    <w:p>
      <w:pPr>
        <w:spacing w:before="40" w:after="80" w:line="264" w:lineRule="auto"/>
        <w:jc w:val="center"/>
      </w:pPr>
      <w:r>
        <w:drawing>
          <wp:inline xmlns:a="http://schemas.openxmlformats.org/drawingml/2006/main" xmlns:pic="http://schemas.openxmlformats.org/drawingml/2006/picture">
            <wp:extent cx="3960000" cy="871200"/>
            <wp:docPr id="3" name="Picture 3"/>
            <wp:cNvGraphicFramePr>
              <a:graphicFrameLocks noChangeAspect="1"/>
            </wp:cNvGraphicFramePr>
            <a:graphic>
              <a:graphicData uri="http://schemas.openxmlformats.org/drawingml/2006/picture">
                <pic:pic>
                  <pic:nvPicPr>
                    <pic:cNvPr id="0" name="h12.png"/>
                    <pic:cNvPicPr/>
                  </pic:nvPicPr>
                  <pic:blipFill>
                    <a:blip r:embed="rId13"/>
                    <a:stretch>
                      <a:fillRect/>
                    </a:stretch>
                  </pic:blipFill>
                  <pic:spPr>
                    <a:xfrm>
                      <a:off x="0" y="0"/>
                      <a:ext cx="3960000" cy="8712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Gọi </w:t>
      </w:r>
      <m:oMath>
        <m:r>
          <m:t>X</m:t>
        </m:r>
      </m:oMath>
      <w:r>
        <w:rPr>
          <w:rFonts w:ascii="Times New Roman" w:hAnsi="Times New Roman" w:eastAsia="Times New Roman" w:cs="Times New Roman"/>
          <w:sz w:val="24"/>
        </w:rPr>
        <w:t xml:space="preserve"> là số lần đồng xu của Minh ra mặt ngửa. a) Gọi tên phân bố xác suất của biến ngẫu nhiên </w:t>
      </w:r>
      <m:oMath>
        <m:r>
          <m:t>X</m:t>
        </m:r>
      </m:oMath>
      <w:r>
        <w:rPr>
          <w:rFonts w:ascii="Times New Roman" w:hAnsi="Times New Roman" w:eastAsia="Times New Roman" w:cs="Times New Roman"/>
          <w:sz w:val="24"/>
        </w:rPr>
        <w:t>. b) Tính xác suất thắng của Minh.</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Phép thử </w:t>
      </w:r>
      <m:oMath>
        <m:r>
          <m:t>T</m:t>
        </m:r>
      </m:oMath>
      <w:r>
        <w:rPr>
          <w:rFonts w:ascii="Times New Roman" w:hAnsi="Times New Roman" w:eastAsia="Times New Roman" w:cs="Times New Roman"/>
          <w:sz w:val="24"/>
        </w:rPr>
        <w:t xml:space="preserve"> là: “Tung đồng xu cân đối, đồng chất”. </w:t>
      </w:r>
      <m:oMath>
        <m:r>
          <m:t>E</m:t>
        </m:r>
      </m:oMath>
      <w:r>
        <w:rPr>
          <w:rFonts w:ascii="Times New Roman" w:hAnsi="Times New Roman" w:eastAsia="Times New Roman" w:cs="Times New Roman"/>
          <w:sz w:val="24"/>
        </w:rPr>
        <w:t xml:space="preserve"> là biến cố: “Đồng xu ra mặt ngửa”. Ta có </w:t>
      </w:r>
      <m:oMath>
        <m:r>
          <m:t>P(E)=</m:t>
        </m:r>
        <m:f>
          <m:fPr>
            <m:type m:val="bar"/>
          </m:fPr>
          <m:num>
            <m:r>
              <m:t>1</m:t>
            </m:r>
          </m:num>
          <m:den>
            <m:r>
              <m:t>2</m:t>
            </m:r>
          </m:den>
        </m:f>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là số lần xuất hiện biến cố </w:t>
      </w:r>
      <m:oMath>
        <m:r>
          <m:t>E</m:t>
        </m:r>
      </m:oMath>
      <w:r>
        <w:rPr>
          <w:rFonts w:ascii="Times New Roman" w:hAnsi="Times New Roman" w:eastAsia="Times New Roman" w:cs="Times New Roman"/>
          <w:sz w:val="24"/>
        </w:rPr>
        <w:t xml:space="preserve"> trong 8 lần thực hiện lặp lại phép thử </w:t>
      </w:r>
      <m:oMath>
        <m:r>
          <m:t>T</m:t>
        </m:r>
      </m:oMath>
      <w:r>
        <w:rPr>
          <w:rFonts w:ascii="Times New Roman" w:hAnsi="Times New Roman" w:eastAsia="Times New Roman" w:cs="Times New Roman"/>
          <w:sz w:val="24"/>
        </w:rPr>
        <w:t xml:space="preserve"> một cách độc lập. Theo Nhận xét (sau HĐ2), khi đó </w:t>
      </w:r>
      <m:oMath>
        <m:r>
          <m:t>X</m:t>
        </m:r>
      </m:oMath>
      <w:r>
        <w:rPr>
          <w:rFonts w:ascii="Times New Roman" w:hAnsi="Times New Roman" w:eastAsia="Times New Roman" w:cs="Times New Roman"/>
          <w:sz w:val="24"/>
        </w:rPr>
        <w:t xml:space="preserve"> là biến ngẫu nhiên có phân bố nhị thức với </w:t>
      </w:r>
      <m:oMath>
        <m:r>
          <m:t>n=8</m:t>
        </m:r>
      </m:oMath>
      <w:r>
        <w:rPr>
          <w:rFonts w:ascii="Times New Roman" w:hAnsi="Times New Roman" w:eastAsia="Times New Roman" w:cs="Times New Roman"/>
          <w:sz w:val="24"/>
        </w:rPr>
        <w:t xml:space="preserve">; </w:t>
      </w:r>
      <m:oMath>
        <m:r>
          <m:t>p=</m:t>
        </m:r>
        <m:f>
          <m:fPr>
            <m:type m:val="bar"/>
          </m:fPr>
          <m:num>
            <m:r>
              <m:t>1</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Vì </w:t>
      </w:r>
      <m:oMath>
        <m:r>
          <m:t>X</m:t>
        </m:r>
      </m:oMath>
      <w:r>
        <w:rPr>
          <w:rFonts w:ascii="Times New Roman" w:hAnsi="Times New Roman" w:eastAsia="Times New Roman" w:cs="Times New Roman"/>
          <w:sz w:val="24"/>
        </w:rPr>
        <w:t xml:space="preserve"> là số lần đồng xu của Minh ra mặt ngửa nên số lần đồng xu của Minh ra mặt sấp là </w:t>
      </w:r>
      <m:oMath>
        <m:r>
          <m:t>8−X</m:t>
        </m:r>
      </m:oMath>
      <w:r>
        <w:rPr>
          <w:rFonts w:ascii="Times New Roman" w:hAnsi="Times New Roman" w:eastAsia="Times New Roman" w:cs="Times New Roman"/>
          <w:sz w:val="24"/>
        </w:rPr>
        <w:t xml:space="preserve">. Minh di chuyển được </w:t>
      </w:r>
      <m:oMath>
        <m:r>
          <m:t>X−(8−X)=2X−8</m:t>
        </m:r>
      </m:oMath>
      <w:r>
        <w:rPr>
          <w:rFonts w:ascii="Times New Roman" w:hAnsi="Times New Roman" w:eastAsia="Times New Roman" w:cs="Times New Roman"/>
          <w:sz w:val="24"/>
        </w:rPr>
        <w:t xml:space="preserve"> đơn vị theo chiều dương. Minh thắng cuộc nếu </w:t>
      </w:r>
      <m:oMath>
        <m:r>
          <m:t>2X−8≥4</m:t>
        </m:r>
      </m:oMath>
      <w:r>
        <w:rPr>
          <w:rFonts w:ascii="Times New Roman" w:hAnsi="Times New Roman" w:eastAsia="Times New Roman" w:cs="Times New Roman"/>
          <w:sz w:val="24"/>
        </w:rPr>
        <w:t xml:space="preserve">, tức là </w:t>
      </w:r>
      <m:oMath>
        <m:r>
          <m:t>X≥6</m:t>
        </m:r>
      </m:oMath>
      <w:r>
        <w:rPr>
          <w:rFonts w:ascii="Times New Roman" w:hAnsi="Times New Roman" w:eastAsia="Times New Roman" w:cs="Times New Roman"/>
          <w:sz w:val="24"/>
        </w:rPr>
        <w:t xml:space="preserve">. Vậy xác suất để Minh thắng cuộc là </w:t>
      </w:r>
      <m:oMath>
        <m:r>
          <m:t>P(X≥6)</m:t>
        </m:r>
      </m:oMath>
      <w:r>
        <w:rPr>
          <w:rFonts w:ascii="Times New Roman" w:hAnsi="Times New Roman" w:eastAsia="Times New Roman" w:cs="Times New Roman"/>
          <w:sz w:val="24"/>
        </w:rPr>
        <w:t xml:space="preserve">. Theo chú ý về phân bố nhị thức, ta có: </w:t>
      </w:r>
      <m:oMath>
        <m:r>
          <m:t>P(X≥6)=</m:t>
        </m:r>
        <m:sSubSup>
          <m:e>
            <m:r>
              <m:t>C</m:t>
            </m:r>
          </m:e>
          <m:sub>
            <m:r>
              <m:t>8</m:t>
            </m:r>
          </m:sub>
          <m:sup>
            <m:r>
              <m:t>6</m:t>
            </m:r>
          </m:sup>
        </m:sSubSup>
        <m:r>
          <m:t>·</m:t>
        </m:r>
        <m:sSup>
          <m:e>
            <m:d>
              <m:dPr>
                <m:sepChr m:val=""/>
              </m:dPr>
              <m:e>
                <m:f>
                  <m:fPr>
                    <m:type m:val="bar"/>
                  </m:fPr>
                  <m:num>
                    <m:r>
                      <m:t>1</m:t>
                    </m:r>
                  </m:num>
                  <m:den>
                    <m:r>
                      <m:t>2</m:t>
                    </m:r>
                  </m:den>
                </m:f>
              </m:e>
            </m:d>
          </m:e>
          <m:sup>
            <m:r>
              <m:t>8</m:t>
            </m:r>
          </m:sup>
        </m:sSup>
        <m:r>
          <m:t>+</m:t>
        </m:r>
        <m:sSubSup>
          <m:e>
            <m:r>
              <m:t>C</m:t>
            </m:r>
          </m:e>
          <m:sub>
            <m:r>
              <m:t>8</m:t>
            </m:r>
          </m:sub>
          <m:sup>
            <m:r>
              <m:t>7</m:t>
            </m:r>
          </m:sup>
        </m:sSubSup>
        <m:r>
          <m:t>·</m:t>
        </m:r>
        <m:sSup>
          <m:e>
            <m:d>
              <m:dPr>
                <m:sepChr m:val=""/>
              </m:dPr>
              <m:e>
                <m:f>
                  <m:fPr>
                    <m:type m:val="bar"/>
                  </m:fPr>
                  <m:num>
                    <m:r>
                      <m:t>1</m:t>
                    </m:r>
                  </m:num>
                  <m:den>
                    <m:r>
                      <m:t>2</m:t>
                    </m:r>
                  </m:den>
                </m:f>
              </m:e>
            </m:d>
          </m:e>
          <m:sup>
            <m:r>
              <m:t>8</m:t>
            </m:r>
          </m:sup>
        </m:sSup>
        <m:r>
          <m:t>+</m:t>
        </m:r>
        <m:sSubSup>
          <m:e>
            <m:r>
              <m:t>C</m:t>
            </m:r>
          </m:e>
          <m:sub>
            <m:r>
              <m:t>8</m:t>
            </m:r>
          </m:sub>
          <m:sup>
            <m:r>
              <m:t>8</m:t>
            </m:r>
          </m:sup>
        </m:sSubSup>
        <m:r>
          <m:t>·</m:t>
        </m:r>
        <m:sSup>
          <m:e>
            <m:d>
              <m:dPr>
                <m:sepChr m:val=""/>
              </m:dPr>
              <m:e>
                <m:f>
                  <m:fPr>
                    <m:type m:val="bar"/>
                  </m:fPr>
                  <m:num>
                    <m:r>
                      <m:t>1</m:t>
                    </m:r>
                  </m:num>
                  <m:den>
                    <m:r>
                      <m:t>2</m:t>
                    </m:r>
                  </m:den>
                </m:f>
              </m:e>
            </m:d>
          </m:e>
          <m:sup>
            <m:r>
              <m:t>8</m:t>
            </m:r>
          </m:sup>
        </m:sSup>
        <m:r>
          <m:t>=</m:t>
        </m:r>
        <m:f>
          <m:fPr>
            <m:type m:val="bar"/>
          </m:fPr>
          <m:num>
            <m:r>
              <m:t>1</m:t>
            </m:r>
          </m:num>
          <m:den>
            <m:r>
              <m:t>256</m:t>
            </m:r>
          </m:den>
        </m:f>
        <m:r>
          <m:t>·(28+8+1)=</m:t>
        </m:r>
        <m:f>
          <m:fPr>
            <m:type m:val="bar"/>
          </m:fPr>
          <m:num>
            <m:r>
              <m:t>37</m:t>
            </m:r>
          </m:num>
          <m:den>
            <m:r>
              <m:t>256</m:t>
            </m:r>
          </m:den>
        </m:f>
        <m:r>
          <m:t>≈0</m:t>
        </m:r>
        <m:r>
          <m:t>,</m:t>
        </m:r>
        <m:r>
          <m:t>1445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tr.18).</w:t>
      </w:r>
      <w:r>
        <w:rPr>
          <w:rFonts w:ascii="Times New Roman" w:hAnsi="Times New Roman" w:eastAsia="Times New Roman" w:cs="Times New Roman"/>
          <w:sz w:val="24"/>
        </w:rPr>
        <w:t xml:space="preserve"> Khi tham gia một trò chơi, người chơi gieo một con xúc xắc cân đối, đồng chất một cách độc lập liên tiếp 5 lần. Mỗi lần gieo nếu số chấm xuất hiện lớn hơn 4 thì người chơi được 10 điểm. Tính xác suất để người chơi nhận được ít nhất 30 điểm.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“Số chấm lớn hơn 4” gồm mặt 5, mặt 6 nên </w:t>
      </w:r>
      <m:oMath>
        <m:r>
          <m:t>p=</m:t>
        </m:r>
        <m:f>
          <m:fPr>
            <m:type m:val="bar"/>
          </m:fPr>
          <m:num>
            <m:r>
              <m:t>2</m:t>
            </m:r>
          </m:num>
          <m:den>
            <m:r>
              <m:t>6</m:t>
            </m:r>
          </m:den>
        </m:f>
        <m:r>
          <m:t>=</m:t>
        </m:r>
        <m:f>
          <m:fPr>
            <m:type m:val="bar"/>
          </m:fPr>
          <m:num>
            <m:r>
              <m:t>1</m:t>
            </m:r>
          </m:num>
          <m:den>
            <m:r>
              <m:t>3</m:t>
            </m:r>
          </m:den>
        </m:f>
      </m:oMath>
      <w:r>
        <w:rPr>
          <w:rFonts w:ascii="Times New Roman" w:hAnsi="Times New Roman" w:eastAsia="Times New Roman" w:cs="Times New Roman"/>
          <w:sz w:val="24"/>
        </w:rPr>
        <w:t xml:space="preserve">; </w:t>
      </w:r>
      <m:oMath>
        <m:r>
          <m:t>X~B</m:t>
        </m:r>
        <m:d>
          <m:dPr>
            <m:sepChr m:val=""/>
          </m:dPr>
          <m:e>
            <m:r>
              <m:t>5</m:t>
            </m:r>
            <m:r>
              <m:t>;</m:t>
            </m:r>
            <m:f>
              <m:fPr>
                <m:type m:val="bar"/>
              </m:fPr>
              <m:num>
                <m:r>
                  <m:t>1</m:t>
                </m:r>
              </m:num>
              <m:den>
                <m:r>
                  <m:t>3</m:t>
                </m:r>
              </m:den>
            </m:f>
          </m:e>
        </m:d>
      </m:oMath>
      <w:r>
        <w:rPr>
          <w:rFonts w:ascii="Times New Roman" w:hAnsi="Times New Roman" w:eastAsia="Times New Roman" w:cs="Times New Roman"/>
          <w:sz w:val="24"/>
        </w:rPr>
        <w:t xml:space="preserve"> là số lần được 10 điểm. Nhận ít nhất 30 điểm khi </w:t>
      </w:r>
      <m:oMath>
        <m:r>
          <m:t>X≥3</m:t>
        </m:r>
      </m:oMath>
      <w:r>
        <w:rPr>
          <w:rFonts w:ascii="Times New Roman" w:hAnsi="Times New Roman" w:eastAsia="Times New Roman" w:cs="Times New Roman"/>
          <w:sz w:val="24"/>
        </w:rPr>
        <w:t xml:space="preserve">: </w:t>
      </w:r>
      <m:oMath>
        <m:r>
          <m:t>P(X≥3)=</m:t>
        </m:r>
        <m:sSubSup>
          <m:e>
            <m:r>
              <m:t>C</m:t>
            </m:r>
          </m:e>
          <m:sub>
            <m:r>
              <m:t>5</m:t>
            </m:r>
          </m:sub>
          <m:sup>
            <m:r>
              <m:t>3</m:t>
            </m:r>
          </m:sup>
        </m:sSubSup>
        <m:sSup>
          <m:e>
            <m:d>
              <m:dPr>
                <m:sepChr m:val=""/>
              </m:dPr>
              <m:e>
                <m:f>
                  <m:fPr>
                    <m:type m:val="bar"/>
                  </m:fPr>
                  <m:num>
                    <m:r>
                      <m:t>1</m:t>
                    </m:r>
                  </m:num>
                  <m:den>
                    <m:r>
                      <m:t>3</m:t>
                    </m:r>
                  </m:den>
                </m:f>
              </m:e>
            </m:d>
          </m:e>
          <m:sup>
            <m:r>
              <m:t>3</m:t>
            </m:r>
          </m:sup>
        </m:sSup>
        <m:sSup>
          <m:e>
            <m:d>
              <m:dPr>
                <m:sepChr m:val=""/>
              </m:dPr>
              <m:e>
                <m:f>
                  <m:fPr>
                    <m:type m:val="bar"/>
                  </m:fPr>
                  <m:num>
                    <m:r>
                      <m:t>2</m:t>
                    </m:r>
                  </m:num>
                  <m:den>
                    <m:r>
                      <m:t>3</m:t>
                    </m:r>
                  </m:den>
                </m:f>
              </m:e>
            </m:d>
          </m:e>
          <m:sup>
            <m:r>
              <m:t>2</m:t>
            </m:r>
          </m:sup>
        </m:sSup>
        <m:r>
          <m:t>+</m:t>
        </m:r>
        <m:sSubSup>
          <m:e>
            <m:r>
              <m:t>C</m:t>
            </m:r>
          </m:e>
          <m:sub>
            <m:r>
              <m:t>5</m:t>
            </m:r>
          </m:sub>
          <m:sup>
            <m:r>
              <m:t>4</m:t>
            </m:r>
          </m:sup>
        </m:sSubSup>
        <m:sSup>
          <m:e>
            <m:d>
              <m:dPr>
                <m:sepChr m:val=""/>
              </m:dPr>
              <m:e>
                <m:f>
                  <m:fPr>
                    <m:type m:val="bar"/>
                  </m:fPr>
                  <m:num>
                    <m:r>
                      <m:t>1</m:t>
                    </m:r>
                  </m:num>
                  <m:den>
                    <m:r>
                      <m:t>3</m:t>
                    </m:r>
                  </m:den>
                </m:f>
              </m:e>
            </m:d>
          </m:e>
          <m:sup>
            <m:r>
              <m:t>4</m:t>
            </m:r>
          </m:sup>
        </m:sSup>
        <m:r>
          <m:t>·</m:t>
        </m:r>
        <m:f>
          <m:fPr>
            <m:type m:val="bar"/>
          </m:fPr>
          <m:num>
            <m:r>
              <m:t>2</m:t>
            </m:r>
          </m:num>
          <m:den>
            <m:r>
              <m:t>3</m:t>
            </m:r>
          </m:den>
        </m:f>
        <m:r>
          <m:t>+</m:t>
        </m:r>
        <m:sSup>
          <m:e>
            <m:d>
              <m:dPr>
                <m:sepChr m:val=""/>
              </m:dPr>
              <m:e>
                <m:f>
                  <m:fPr>
                    <m:type m:val="bar"/>
                  </m:fPr>
                  <m:num>
                    <m:r>
                      <m:t>1</m:t>
                    </m:r>
                  </m:num>
                  <m:den>
                    <m:r>
                      <m:t>3</m:t>
                    </m:r>
                  </m:den>
                </m:f>
              </m:e>
            </m:d>
          </m:e>
          <m:sup>
            <m:r>
              <m:t>5</m:t>
            </m:r>
          </m:sup>
        </m:sSup>
        <m:r>
          <m:t>=</m:t>
        </m:r>
        <m:f>
          <m:fPr>
            <m:type m:val="bar"/>
          </m:fPr>
          <m:num>
            <m:r>
              <m:t>40+10+1</m:t>
            </m:r>
          </m:num>
          <m:den>
            <m:r>
              <m:t>243</m:t>
            </m:r>
          </m:den>
        </m:f>
        <m:r>
          <m:t>=</m:t>
        </m:r>
        <m:f>
          <m:fPr>
            <m:type m:val="bar"/>
          </m:fPr>
          <m:num>
            <m:r>
              <m:t>17</m:t>
            </m:r>
          </m:num>
          <m:den>
            <m:r>
              <m:t>81</m:t>
            </m:r>
          </m:den>
        </m:f>
        <m:r>
          <m:t>≈0</m:t>
        </m:r>
        <m:r>
          <m:t>,</m:t>
        </m:r>
        <m:r>
          <m:t>2099</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cho 4 HS làm “Minh” (tung đồng xu thật 8 lần, cả lớp đếm số bước), nêu Ví dụ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 liên hệ “di chuyển ít nhất 4 đơn vị” với số lần ngửa </w:t>
      </w:r>
      <m:oMath>
        <m:r>
          <m:t>X</m:t>
        </m:r>
      </m:oMath>
      <w:r>
        <w:rPr>
          <w:rFonts w:ascii="Times New Roman" w:hAnsi="Times New Roman" w:eastAsia="Times New Roman" w:cs="Times New Roman"/>
          <w:sz w:val="24"/>
        </w:rPr>
        <w:t>; làm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cách đưa điều kiện về </w:t>
      </w:r>
      <m:oMath>
        <m:r>
          <m:t>X≥6</m:t>
        </m:r>
      </m:oMath>
      <w:r>
        <w:rPr>
          <w:rFonts w:ascii="Times New Roman" w:hAnsi="Times New Roman" w:eastAsia="Times New Roman" w:cs="Times New Roman"/>
          <w:sz w:val="24"/>
        </w:rPr>
        <w:t xml:space="preserve">; 1 HS trình bày Luyện tập 3; lớp tranh luận </w:t>
      </w:r>
      <m:oMath>
        <m:r>
          <m:t>p=</m:t>
        </m:r>
        <m:f>
          <m:fPr>
            <m:type m:val="bar"/>
          </m:fPr>
          <m:num>
            <m:r>
              <m:t>1</m:t>
            </m:r>
          </m:num>
          <m:den>
            <m:r>
              <m:t>3</m:t>
            </m:r>
          </m:den>
        </m:f>
      </m:oMath>
      <w:r>
        <w:rPr>
          <w:rFonts w:ascii="Times New Roman" w:hAnsi="Times New Roman" w:eastAsia="Times New Roman" w:cs="Times New Roman"/>
          <w:sz w:val="24"/>
        </w:rPr>
        <w:t xml:space="preserve"> hay </w:t>
      </w:r>
      <m:oMath>
        <m:r>
          <m:t>p=</m:t>
        </m:r>
        <m:f>
          <m:fPr>
            <m:type m:val="bar"/>
          </m:fPr>
          <m:num>
            <m:r>
              <m:t>1</m:t>
            </m:r>
          </m:num>
          <m:den>
            <m:r>
              <m:t>2</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bước: xác định </w:t>
      </w:r>
      <m:oMath>
        <m:r>
          <m:t>T</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 khẳng định </w:t>
      </w:r>
      <m:oMath>
        <m:r>
          <m:t>X~B(n,p)</m:t>
        </m:r>
      </m:oMath>
      <w:r>
        <w:rPr>
          <w:rFonts w:ascii="Times New Roman" w:hAnsi="Times New Roman" w:eastAsia="Times New Roman" w:cs="Times New Roman"/>
          <w:sz w:val="24"/>
        </w:rPr>
        <w:t xml:space="preserve"> – chuyển yêu cầu bài toán về </w:t>
      </w:r>
      <m:oMath>
        <m:r>
          <m:t>X</m:t>
        </m:r>
      </m:oMath>
      <w:r>
        <w:rPr>
          <w:rFonts w:ascii="Times New Roman" w:hAnsi="Times New Roman" w:eastAsia="Times New Roman" w:cs="Times New Roman"/>
          <w:sz w:val="24"/>
        </w:rPr>
        <w:t xml:space="preserve"> – dùng Chú ý về phân bố nhị thức.</w:t>
      </w:r>
    </w:p>
    <w:p>
      <w:pPr>
        <w:keepNext/>
        <w:spacing w:before="80" w:after="60" w:line="264" w:lineRule="auto"/>
        <w:jc w:val="left"/>
      </w:pPr>
      <w:r>
        <w:rPr>
          <w:rFonts w:ascii="Times New Roman" w:hAnsi="Times New Roman" w:eastAsia="Times New Roman" w:cs="Times New Roman"/>
          <w:b/>
          <w:sz w:val="24"/>
        </w:rPr>
        <w:t>2.5. Kì vọng, phương sai và độ lệch chuẩn của phân bố nhị thức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được kì vọng, phương sai, độ lệch chuẩn của biến ngẫu nhiên có phân bố nhị thức; giải bài toán bài thi trắc nghiệm.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Chú ý (SGK tr.19).</w:t>
      </w:r>
      <w:r>
        <w:rPr>
          <w:rFonts w:ascii="Times New Roman" w:hAnsi="Times New Roman" w:eastAsia="Times New Roman" w:cs="Times New Roman"/>
          <w:sz w:val="24"/>
        </w:rPr>
        <w:t xml:space="preserve"> Người ta chứng minh được rằng </w:t>
      </w:r>
      <w:r>
        <w:rPr>
          <w:rFonts w:ascii="Times New Roman" w:hAnsi="Times New Roman" w:eastAsia="Times New Roman" w:cs="Times New Roman"/>
          <w:i/>
          <w:sz w:val="24"/>
        </w:rPr>
        <w:t>kì vọng</w:t>
      </w:r>
      <w:r>
        <w:rPr>
          <w:rFonts w:ascii="Times New Roman" w:hAnsi="Times New Roman" w:eastAsia="Times New Roman" w:cs="Times New Roman"/>
          <w:sz w:val="24"/>
        </w:rPr>
        <w:t xml:space="preserve">, </w:t>
      </w:r>
      <w:r>
        <w:rPr>
          <w:rFonts w:ascii="Times New Roman" w:hAnsi="Times New Roman" w:eastAsia="Times New Roman" w:cs="Times New Roman"/>
          <w:i/>
          <w:sz w:val="24"/>
        </w:rPr>
        <w:t>phương sai</w:t>
      </w:r>
      <w:r>
        <w:rPr>
          <w:rFonts w:ascii="Times New Roman" w:hAnsi="Times New Roman" w:eastAsia="Times New Roman" w:cs="Times New Roman"/>
          <w:sz w:val="24"/>
        </w:rPr>
        <w:t xml:space="preserve"> và </w:t>
      </w:r>
      <w:r>
        <w:rPr>
          <w:rFonts w:ascii="Times New Roman" w:hAnsi="Times New Roman" w:eastAsia="Times New Roman" w:cs="Times New Roman"/>
          <w:i/>
          <w:sz w:val="24"/>
        </w:rPr>
        <w:t>độ lệch chuẩn</w:t>
      </w:r>
      <w:r>
        <w:rPr>
          <w:rFonts w:ascii="Times New Roman" w:hAnsi="Times New Roman" w:eastAsia="Times New Roman" w:cs="Times New Roman"/>
          <w:sz w:val="24"/>
        </w:rPr>
        <w:t xml:space="preserve"> của biến ngẫu nhiên </w:t>
      </w:r>
      <m:oMath>
        <m:r>
          <m:t>X~B(n,p)</m:t>
        </m:r>
      </m:oMath>
      <w:r>
        <w:rPr>
          <w:rFonts w:ascii="Times New Roman" w:hAnsi="Times New Roman" w:eastAsia="Times New Roman" w:cs="Times New Roman"/>
          <w:sz w:val="24"/>
        </w:rPr>
        <w:t xml:space="preserve"> được cho bởi các công thức sau: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m:oMath>
              <m:r>
                <m:t>E(X)=n·p</m:t>
              </m:r>
            </m:oMath>
            <w:r>
              <w:rPr>
                <w:rFonts w:ascii="Times New Roman" w:hAnsi="Times New Roman" w:eastAsia="Times New Roman" w:cs="Times New Roman"/>
                <w:sz w:val="24"/>
              </w:rPr>
              <w:t>;</w:t>
            </w:r>
          </w:p>
          <w:p>
            <w:pPr>
              <w:spacing w:before="0" w:after="20" w:line="264" w:lineRule="auto"/>
              <w:jc w:val="left"/>
            </w:pPr>
            <m:oMath>
              <m:r>
                <m:t>V(X)=n·p·(1−p)</m:t>
              </m:r>
            </m:oMath>
            <w:r>
              <w:rPr>
                <w:rFonts w:ascii="Times New Roman" w:hAnsi="Times New Roman" w:eastAsia="Times New Roman" w:cs="Times New Roman"/>
                <w:sz w:val="24"/>
              </w:rPr>
              <w:t>;</w:t>
            </w:r>
          </w:p>
          <w:p>
            <w:pPr>
              <w:spacing w:before="0" w:after="20" w:line="264" w:lineRule="auto"/>
              <w:jc w:val="left"/>
            </w:pPr>
            <m:oMath>
              <m:r>
                <m:t>σ(X)=</m:t>
              </m:r>
              <m:rad>
                <m:radPr>
                  <m:degHide m:val="on"/>
                </m:radPr>
                <m:deg/>
                <m:e>
                  <m:r>
                    <m:t>n·p·(1−p)</m:t>
                  </m:r>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4 (SGK tr.19).</w:t>
      </w:r>
      <w:r>
        <w:rPr>
          <w:rFonts w:ascii="Times New Roman" w:hAnsi="Times New Roman" w:eastAsia="Times New Roman" w:cs="Times New Roman"/>
          <w:sz w:val="24"/>
        </w:rPr>
        <w:t xml:space="preserve"> Trong một trò chơi, người chơi gieo một xúc xắc cân đối, đồng chất liên tiếp 18 lần một cách độc lập. Người chơi thắng cuộc nếu có ít nhất 3 lần xúc xắc xuất hiện mặt 6 chấm. Gọi </w:t>
      </w:r>
      <m:oMath>
        <m:r>
          <m:t>X</m:t>
        </m:r>
      </m:oMath>
      <w:r>
        <w:rPr>
          <w:rFonts w:ascii="Times New Roman" w:hAnsi="Times New Roman" w:eastAsia="Times New Roman" w:cs="Times New Roman"/>
          <w:sz w:val="24"/>
        </w:rPr>
        <w:t xml:space="preserve"> là số lần xúc xắc xuất hiện mặt 6 chấm. a) Gọi tên phân bố xác suất của biến ngẫu nhiên </w:t>
      </w:r>
      <m:oMath>
        <m:r>
          <m:t>X</m:t>
        </m:r>
      </m:oMath>
      <w:r>
        <w:rPr>
          <w:rFonts w:ascii="Times New Roman" w:hAnsi="Times New Roman" w:eastAsia="Times New Roman" w:cs="Times New Roman"/>
          <w:sz w:val="24"/>
        </w:rPr>
        <w:t xml:space="preserve">. b) Tính xác suất để người chơi thắng cuộc. c) Tính kì vọng, phương sai và độ lệch chuẩn của </w:t>
      </w:r>
      <m:oMath>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Phép thử </w:t>
      </w:r>
      <m:oMath>
        <m:r>
          <m:t>T</m:t>
        </m:r>
      </m:oMath>
      <w:r>
        <w:rPr>
          <w:rFonts w:ascii="Times New Roman" w:hAnsi="Times New Roman" w:eastAsia="Times New Roman" w:cs="Times New Roman"/>
          <w:sz w:val="24"/>
        </w:rPr>
        <w:t xml:space="preserve"> là: “Gieo con xúc xắc cân đối, đồng chất”. </w:t>
      </w:r>
      <m:oMath>
        <m:r>
          <m:t>E</m:t>
        </m:r>
      </m:oMath>
      <w:r>
        <w:rPr>
          <w:rFonts w:ascii="Times New Roman" w:hAnsi="Times New Roman" w:eastAsia="Times New Roman" w:cs="Times New Roman"/>
          <w:sz w:val="24"/>
        </w:rPr>
        <w:t xml:space="preserve"> là biến cố: “Con xúc xắc xuất hiện mặt 6 chấm”. Ta có </w:t>
      </w:r>
      <m:oMath>
        <m:r>
          <m:t>P(E)=</m:t>
        </m:r>
        <m:f>
          <m:fPr>
            <m:type m:val="bar"/>
          </m:fPr>
          <m:num>
            <m:r>
              <m:t>1</m:t>
            </m:r>
          </m:num>
          <m:den>
            <m:r>
              <m:t>6</m:t>
            </m:r>
          </m:den>
        </m:f>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là số lần xuất hiện biến cố </w:t>
      </w:r>
      <m:oMath>
        <m:r>
          <m:t>E</m:t>
        </m:r>
      </m:oMath>
      <w:r>
        <w:rPr>
          <w:rFonts w:ascii="Times New Roman" w:hAnsi="Times New Roman" w:eastAsia="Times New Roman" w:cs="Times New Roman"/>
          <w:sz w:val="24"/>
        </w:rPr>
        <w:t xml:space="preserve"> trong 18 lần thực hiện lặp lại phép thử </w:t>
      </w:r>
      <m:oMath>
        <m:r>
          <m:t>T</m:t>
        </m:r>
      </m:oMath>
      <w:r>
        <w:rPr>
          <w:rFonts w:ascii="Times New Roman" w:hAnsi="Times New Roman" w:eastAsia="Times New Roman" w:cs="Times New Roman"/>
          <w:sz w:val="24"/>
        </w:rPr>
        <w:t xml:space="preserve"> một cách độc lập. Theo Nhận xét (sau HĐ2), khi đó </w:t>
      </w:r>
      <m:oMath>
        <m:r>
          <m:t>X</m:t>
        </m:r>
      </m:oMath>
      <w:r>
        <w:rPr>
          <w:rFonts w:ascii="Times New Roman" w:hAnsi="Times New Roman" w:eastAsia="Times New Roman" w:cs="Times New Roman"/>
          <w:sz w:val="24"/>
        </w:rPr>
        <w:t xml:space="preserve"> là biến ngẫu nhiên có phân bố nhị thức với </w:t>
      </w:r>
      <m:oMath>
        <m:r>
          <m:t>n=18</m:t>
        </m:r>
      </m:oMath>
      <w:r>
        <w:rPr>
          <w:rFonts w:ascii="Times New Roman" w:hAnsi="Times New Roman" w:eastAsia="Times New Roman" w:cs="Times New Roman"/>
          <w:sz w:val="24"/>
        </w:rPr>
        <w:t xml:space="preserve">; </w:t>
      </w:r>
      <m:oMath>
        <m:r>
          <m:t>p=</m:t>
        </m:r>
        <m:f>
          <m:fPr>
            <m:type m:val="bar"/>
          </m:fPr>
          <m:num>
            <m:r>
              <m:t>1</m:t>
            </m:r>
          </m:num>
          <m:den>
            <m:r>
              <m:t>6</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Gọi </w:t>
      </w:r>
      <m:oMath>
        <m:r>
          <m:t>E</m:t>
        </m:r>
      </m:oMath>
      <w:r>
        <w:rPr>
          <w:rFonts w:ascii="Times New Roman" w:hAnsi="Times New Roman" w:eastAsia="Times New Roman" w:cs="Times New Roman"/>
          <w:sz w:val="24"/>
        </w:rPr>
        <w:t xml:space="preserve"> là biến cố “Người chơi thắng”. Ta có </w:t>
      </w:r>
      <m:oMath>
        <m:r>
          <m:t>E={X≥3}</m:t>
        </m:r>
      </m:oMath>
      <w:r>
        <w:rPr>
          <w:rFonts w:ascii="Times New Roman" w:hAnsi="Times New Roman" w:eastAsia="Times New Roman" w:cs="Times New Roman"/>
          <w:sz w:val="24"/>
        </w:rPr>
        <w:t xml:space="preserve">. Biến cố đối </w:t>
      </w:r>
      <m:oMath>
        <m:bar>
          <m:barPr>
            <m:pos m:val="top"/>
          </m:barPr>
          <m:e>
            <m:r>
              <m:t>E</m:t>
            </m:r>
          </m:e>
        </m:bar>
      </m:oMath>
      <w:r>
        <w:rPr>
          <w:rFonts w:ascii="Times New Roman" w:hAnsi="Times New Roman" w:eastAsia="Times New Roman" w:cs="Times New Roman"/>
          <w:sz w:val="24"/>
        </w:rPr>
        <w:t xml:space="preserve">: “Người chơi thua cuộc” là biến cố </w:t>
      </w:r>
      <m:oMath>
        <m:d>
          <m:dPr>
            <m:begChr m:val="{"/>
            <m:sepChr m:val=""/>
            <m:endChr m:val="}"/>
          </m:dPr>
          <m:e>
            <m:r>
              <m:t>X</m:t>
            </m:r>
            <m:r>
              <m:t>≤</m:t>
            </m:r>
            <m:r>
              <m:t>2</m:t>
            </m:r>
          </m:e>
        </m:d>
      </m:oMath>
      <w:r>
        <w:rPr>
          <w:rFonts w:ascii="Times New Roman" w:hAnsi="Times New Roman" w:eastAsia="Times New Roman" w:cs="Times New Roman"/>
          <w:sz w:val="24"/>
        </w:rPr>
        <w:t xml:space="preserve">. Theo chú ý về phân bố nhị thức, ta có: </w:t>
      </w:r>
      <m:oMath>
        <m:r>
          <m:t>P(X≤2)=</m:t>
        </m:r>
        <m:sSup>
          <m:e>
            <m:d>
              <m:dPr>
                <m:sepChr m:val=""/>
              </m:dPr>
              <m:e>
                <m:f>
                  <m:fPr>
                    <m:type m:val="bar"/>
                  </m:fPr>
                  <m:num>
                    <m:r>
                      <m:t>5</m:t>
                    </m:r>
                  </m:num>
                  <m:den>
                    <m:r>
                      <m:t>6</m:t>
                    </m:r>
                  </m:den>
                </m:f>
              </m:e>
            </m:d>
          </m:e>
          <m:sup>
            <m:r>
              <m:t>18</m:t>
            </m:r>
          </m:sup>
        </m:sSup>
        <m:r>
          <m:t>+</m:t>
        </m:r>
        <m:sSubSup>
          <m:e>
            <m:r>
              <m:t>C</m:t>
            </m:r>
          </m:e>
          <m:sub>
            <m:r>
              <m:t>18</m:t>
            </m:r>
          </m:sub>
          <m:sup>
            <m:r>
              <m:t>1</m:t>
            </m:r>
          </m:sup>
        </m:sSubSup>
        <m:r>
          <m:t>·</m:t>
        </m:r>
        <m:f>
          <m:fPr>
            <m:type m:val="bar"/>
          </m:fPr>
          <m:num>
            <m:r>
              <m:t>1</m:t>
            </m:r>
          </m:num>
          <m:den>
            <m:r>
              <m:t>6</m:t>
            </m:r>
          </m:den>
        </m:f>
        <m:r>
          <m:t>·</m:t>
        </m:r>
        <m:sSup>
          <m:e>
            <m:d>
              <m:dPr>
                <m:sepChr m:val=""/>
              </m:dPr>
              <m:e>
                <m:f>
                  <m:fPr>
                    <m:type m:val="bar"/>
                  </m:fPr>
                  <m:num>
                    <m:r>
                      <m:t>5</m:t>
                    </m:r>
                  </m:num>
                  <m:den>
                    <m:r>
                      <m:t>6</m:t>
                    </m:r>
                  </m:den>
                </m:f>
              </m:e>
            </m:d>
          </m:e>
          <m:sup>
            <m:r>
              <m:t>17</m:t>
            </m:r>
          </m:sup>
        </m:sSup>
        <m:r>
          <m:t>+</m:t>
        </m:r>
        <m:sSubSup>
          <m:e>
            <m:r>
              <m:t>C</m:t>
            </m:r>
          </m:e>
          <m:sub>
            <m:r>
              <m:t>18</m:t>
            </m:r>
          </m:sub>
          <m:sup>
            <m:r>
              <m:t>2</m:t>
            </m:r>
          </m:sup>
        </m:sSubSup>
        <m:r>
          <m:t>·</m:t>
        </m:r>
        <m:sSup>
          <m:e>
            <m:d>
              <m:dPr>
                <m:sepChr m:val=""/>
              </m:dPr>
              <m:e>
                <m:f>
                  <m:fPr>
                    <m:type m:val="bar"/>
                  </m:fPr>
                  <m:num>
                    <m:r>
                      <m:t>1</m:t>
                    </m:r>
                  </m:num>
                  <m:den>
                    <m:r>
                      <m:t>6</m:t>
                    </m:r>
                  </m:den>
                </m:f>
              </m:e>
            </m:d>
          </m:e>
          <m:sup>
            <m:r>
              <m:t>2</m:t>
            </m:r>
          </m:sup>
        </m:sSup>
        <m:r>
          <m:t>·</m:t>
        </m:r>
        <m:sSup>
          <m:e>
            <m:d>
              <m:dPr>
                <m:sepChr m:val=""/>
              </m:dPr>
              <m:e>
                <m:f>
                  <m:fPr>
                    <m:type m:val="bar"/>
                  </m:fPr>
                  <m:num>
                    <m:r>
                      <m:t>5</m:t>
                    </m:r>
                  </m:num>
                  <m:den>
                    <m:r>
                      <m:t>6</m:t>
                    </m:r>
                  </m:den>
                </m:f>
              </m:e>
            </m:d>
          </m:e>
          <m:sup>
            <m:r>
              <m:t>16</m:t>
            </m:r>
          </m:sup>
        </m:sSup>
      </m:oMath>
      <w:r>
        <w:rPr>
          <w:rFonts w:ascii="Times New Roman" w:hAnsi="Times New Roman" w:eastAsia="Times New Roman" w:cs="Times New Roman"/>
          <w:sz w:val="24"/>
        </w:rPr>
        <w:t xml:space="preserve">. Do đó </w:t>
      </w:r>
      <m:oMath>
        <m:r>
          <m:t>P(E)=1−P(</m:t>
        </m:r>
        <m:bar>
          <m:barPr>
            <m:pos m:val="top"/>
          </m:barPr>
          <m:e>
            <m:r>
              <m:t>E</m:t>
            </m:r>
          </m:e>
        </m:bar>
        <m:r>
          <m:t>)=</m:t>
        </m:r>
        <m:f>
          <m:fPr>
            <m:type m:val="bar"/>
          </m:fPr>
          <m:num>
            <m:sSup>
              <m:e>
                <m:r>
                  <m:t>6</m:t>
                </m:r>
              </m:e>
              <m:sup>
                <m:r>
                  <m:t>18</m:t>
                </m:r>
              </m:sup>
            </m:sSup>
            <m:r>
              <m:t>−</m:t>
            </m:r>
            <m:sSup>
              <m:e>
                <m:r>
                  <m:t>5</m:t>
                </m:r>
              </m:e>
              <m:sup>
                <m:r>
                  <m:t>18</m:t>
                </m:r>
              </m:sup>
            </m:sSup>
            <m:r>
              <m:t>−18·</m:t>
            </m:r>
            <m:sSup>
              <m:e>
                <m:r>
                  <m:t>5</m:t>
                </m:r>
              </m:e>
              <m:sup>
                <m:r>
                  <m:t>17</m:t>
                </m:r>
              </m:sup>
            </m:sSup>
            <m:r>
              <m:t>−153·</m:t>
            </m:r>
            <m:sSup>
              <m:e>
                <m:r>
                  <m:t>5</m:t>
                </m:r>
              </m:e>
              <m:sup>
                <m:r>
                  <m:t>16</m:t>
                </m:r>
              </m:sup>
            </m:sSup>
          </m:num>
          <m:den>
            <m:sSup>
              <m:e>
                <m:r>
                  <m:t>6</m:t>
                </m:r>
              </m:e>
              <m:sup>
                <m:r>
                  <m:t>18</m:t>
                </m:r>
              </m:sup>
            </m:sSup>
          </m:den>
        </m:f>
        <m:r>
          <m:t>≈0</m:t>
        </m:r>
        <m:r>
          <m:t>,</m:t>
        </m:r>
        <m:r>
          <m:t>5973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Áp dụng công thức tính </w:t>
      </w:r>
      <m:oMath>
        <m:r>
          <m:t>E(X)</m:t>
        </m:r>
      </m:oMath>
      <w:r>
        <w:rPr>
          <w:rFonts w:ascii="Times New Roman" w:hAnsi="Times New Roman" w:eastAsia="Times New Roman" w:cs="Times New Roman"/>
          <w:sz w:val="24"/>
        </w:rPr>
        <w:t xml:space="preserve"> và </w:t>
      </w:r>
      <m:oMath>
        <m:r>
          <m:t>V(X)</m:t>
        </m:r>
      </m:oMath>
      <w:r>
        <w:rPr>
          <w:rFonts w:ascii="Times New Roman" w:hAnsi="Times New Roman" w:eastAsia="Times New Roman" w:cs="Times New Roman"/>
          <w:sz w:val="24"/>
        </w:rPr>
        <w:t xml:space="preserve"> ta có: </w:t>
      </w:r>
      <m:oMath>
        <m:r>
          <m:t>E(X)=n·p=18·</m:t>
        </m:r>
        <m:f>
          <m:fPr>
            <m:type m:val="bar"/>
          </m:fPr>
          <m:num>
            <m:r>
              <m:t>1</m:t>
            </m:r>
          </m:num>
          <m:den>
            <m:r>
              <m:t>6</m:t>
            </m:r>
          </m:den>
        </m:f>
        <m:r>
          <m:t>=3</m:t>
        </m:r>
      </m:oMath>
      <w:r>
        <w:rPr>
          <w:rFonts w:ascii="Times New Roman" w:hAnsi="Times New Roman" w:eastAsia="Times New Roman" w:cs="Times New Roman"/>
          <w:sz w:val="24"/>
        </w:rPr>
        <w:t xml:space="preserve">; </w:t>
      </w:r>
      <m:oMath>
        <m:r>
          <m:t>V(X)=n·p(1−p)=18·</m:t>
        </m:r>
        <m:f>
          <m:fPr>
            <m:type m:val="bar"/>
          </m:fPr>
          <m:num>
            <m:r>
              <m:t>1</m:t>
            </m:r>
          </m:num>
          <m:den>
            <m:r>
              <m:t>6</m:t>
            </m:r>
          </m:den>
        </m:f>
        <m:r>
          <m:t>·</m:t>
        </m:r>
        <m:f>
          <m:fPr>
            <m:type m:val="bar"/>
          </m:fPr>
          <m:num>
            <m:r>
              <m:t>5</m:t>
            </m:r>
          </m:num>
          <m:den>
            <m:r>
              <m:t>6</m:t>
            </m:r>
          </m:den>
        </m:f>
        <m:r>
          <m:t>=2</m:t>
        </m:r>
        <m:r>
          <m:t>,</m:t>
        </m:r>
        <m:r>
          <m:t>5</m:t>
        </m:r>
      </m:oMath>
      <w:r>
        <w:rPr>
          <w:rFonts w:ascii="Times New Roman" w:hAnsi="Times New Roman" w:eastAsia="Times New Roman" w:cs="Times New Roman"/>
          <w:sz w:val="24"/>
        </w:rPr>
        <w:t xml:space="preserve">; </w:t>
      </w:r>
      <m:oMath>
        <m:r>
          <m:t>σ(X)=</m:t>
        </m:r>
        <m:rad>
          <m:radPr>
            <m:degHide m:val="on"/>
          </m:radPr>
          <m:deg/>
          <m:e>
            <m:r>
              <m:t>2</m:t>
            </m:r>
            <m:r>
              <m:t>,</m:t>
            </m:r>
            <m:r>
              <m:t>5</m:t>
            </m:r>
          </m:e>
        </m:rad>
        <m:r>
          <m:t>≈1</m:t>
        </m:r>
        <m:r>
          <m:t>,</m:t>
        </m:r>
        <m:r>
          <m:t>5811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(SGK tr.20).</w:t>
      </w:r>
      <w:r>
        <w:rPr>
          <w:rFonts w:ascii="Times New Roman" w:hAnsi="Times New Roman" w:eastAsia="Times New Roman" w:cs="Times New Roman"/>
          <w:sz w:val="24"/>
        </w:rPr>
        <w:t xml:space="preserve"> Giải quyết bài toán ở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(mục 2 – bài thi trắc nghiệm).</w:t>
      </w:r>
    </w:p>
    <w:p>
      <w:pPr>
        <w:spacing w:before="0" w:after="60" w:line="264" w:lineRule="auto"/>
        <w:jc w:val="both"/>
      </w:pPr>
      <w:r>
        <w:rPr>
          <w:rFonts w:ascii="Times New Roman" w:hAnsi="Times New Roman" w:eastAsia="Times New Roman" w:cs="Times New Roman"/>
          <w:i/>
          <w:sz w:val="24"/>
        </w:rPr>
        <w:t>Hướng dẫn.</w:t>
      </w:r>
      <w:r>
        <w:rPr>
          <w:rFonts w:ascii="Times New Roman" w:hAnsi="Times New Roman" w:eastAsia="Times New Roman" w:cs="Times New Roman"/>
          <w:sz w:val="24"/>
        </w:rPr>
        <w:t xml:space="preserve"> a) Gọi </w:t>
      </w:r>
      <m:oMath>
        <m:r>
          <m:t>X</m:t>
        </m:r>
      </m:oMath>
      <w:r>
        <w:rPr>
          <w:rFonts w:ascii="Times New Roman" w:hAnsi="Times New Roman" w:eastAsia="Times New Roman" w:cs="Times New Roman"/>
          <w:sz w:val="24"/>
        </w:rPr>
        <w:t xml:space="preserve"> là số câu trả lời đúng của An. </w:t>
      </w:r>
      <m:oMath>
        <m:r>
          <m:t>X</m:t>
        </m:r>
      </m:oMath>
      <w:r>
        <w:rPr>
          <w:rFonts w:ascii="Times New Roman" w:hAnsi="Times New Roman" w:eastAsia="Times New Roman" w:cs="Times New Roman"/>
          <w:sz w:val="24"/>
        </w:rPr>
        <w:t xml:space="preserve"> là một biến ngẫu nhiên có phân bố nhị thức với tham số </w:t>
      </w:r>
      <m:oMath>
        <m:r>
          <m:t>n=10</m:t>
        </m:r>
      </m:oMath>
      <w:r>
        <w:rPr>
          <w:rFonts w:ascii="Times New Roman" w:hAnsi="Times New Roman" w:eastAsia="Times New Roman" w:cs="Times New Roman"/>
          <w:sz w:val="24"/>
        </w:rPr>
        <w:t xml:space="preserve">; </w:t>
      </w:r>
      <m:oMath>
        <m:r>
          <m:t>p=</m:t>
        </m:r>
        <m:f>
          <m:fPr>
            <m:type m:val="bar"/>
          </m:fPr>
          <m:num>
            <m:r>
              <m:t>1</m:t>
            </m:r>
          </m:num>
          <m:den>
            <m:r>
              <m:t>4</m:t>
            </m:r>
          </m:den>
        </m:f>
      </m:oMath>
      <w:r>
        <w:rPr>
          <w:rFonts w:ascii="Times New Roman" w:hAnsi="Times New Roman" w:eastAsia="Times New Roman" w:cs="Times New Roman"/>
          <w:sz w:val="24"/>
        </w:rPr>
        <w:t xml:space="preserve">. Số điểm trung bình là </w:t>
      </w:r>
      <m:oMath>
        <m:r>
          <m:t>E(X)</m:t>
        </m:r>
      </m:oMath>
      <w:r>
        <w:rPr>
          <w:rFonts w:ascii="Times New Roman" w:hAnsi="Times New Roman" w:eastAsia="Times New Roman" w:cs="Times New Roman"/>
          <w:sz w:val="24"/>
        </w:rPr>
        <w:t xml:space="preserve">. Vậy trung bình An nhận được </w:t>
      </w:r>
      <m:oMath>
        <m:r>
          <m:t>E(X)=np=10·</m:t>
        </m:r>
        <m:f>
          <m:fPr>
            <m:type m:val="bar"/>
          </m:fPr>
          <m:num>
            <m:r>
              <m:t>1</m:t>
            </m:r>
          </m:num>
          <m:den>
            <m:r>
              <m:t>4</m:t>
            </m:r>
          </m:den>
        </m:f>
        <m:r>
          <m:t>=2</m:t>
        </m:r>
        <m:r>
          <m:t>,</m:t>
        </m:r>
        <m:r>
          <m:t>5</m:t>
        </m:r>
      </m:oMath>
      <w:r>
        <w:rPr>
          <w:rFonts w:ascii="Times New Roman" w:hAnsi="Times New Roman" w:eastAsia="Times New Roman" w:cs="Times New Roman"/>
          <w:sz w:val="24"/>
        </w:rPr>
        <w:t xml:space="preserve"> điểm. b) An vượt qua bài thi khi làm đúng ít nhất 5 câu tức là khi </w:t>
      </w:r>
      <m:oMath>
        <m:r>
          <m:t>X≥5</m:t>
        </m:r>
      </m:oMath>
      <w:r>
        <w:rPr>
          <w:rFonts w:ascii="Times New Roman" w:hAnsi="Times New Roman" w:eastAsia="Times New Roman" w:cs="Times New Roman"/>
          <w:sz w:val="24"/>
        </w:rPr>
        <w:t xml:space="preserve">. Theo chú ý về phân bố nhị thức, ta có: </w:t>
      </w:r>
      <m:oMath>
        <m:r>
          <m:t>P(X≥5)=</m:t>
        </m:r>
        <m:sSubSup>
          <m:e>
            <m:r>
              <m:t>C</m:t>
            </m:r>
          </m:e>
          <m:sub>
            <m:r>
              <m:t>10</m:t>
            </m:r>
          </m:sub>
          <m:sup>
            <m:r>
              <m:t>5</m:t>
            </m:r>
          </m:sup>
        </m:sSubSup>
        <m:r>
          <m:t>·</m:t>
        </m:r>
        <m:sSup>
          <m:e>
            <m:d>
              <m:dPr>
                <m:sepChr m:val=""/>
              </m:dPr>
              <m:e>
                <m:f>
                  <m:fPr>
                    <m:type m:val="bar"/>
                  </m:fPr>
                  <m:num>
                    <m:r>
                      <m:t>1</m:t>
                    </m:r>
                  </m:num>
                  <m:den>
                    <m:r>
                      <m:t>4</m:t>
                    </m:r>
                  </m:den>
                </m:f>
              </m:e>
            </m:d>
          </m:e>
          <m:sup>
            <m:r>
              <m:t>5</m:t>
            </m:r>
          </m:sup>
        </m:sSup>
        <m:r>
          <m:t>·</m:t>
        </m:r>
        <m:sSup>
          <m:e>
            <m:d>
              <m:dPr>
                <m:sepChr m:val=""/>
              </m:dPr>
              <m:e>
                <m:f>
                  <m:fPr>
                    <m:type m:val="bar"/>
                  </m:fPr>
                  <m:num>
                    <m:r>
                      <m:t>3</m:t>
                    </m:r>
                  </m:num>
                  <m:den>
                    <m:r>
                      <m:t>4</m:t>
                    </m:r>
                  </m:den>
                </m:f>
              </m:e>
            </m:d>
          </m:e>
          <m:sup>
            <m:r>
              <m:t>5</m:t>
            </m:r>
          </m:sup>
        </m:sSup>
        <m:r>
          <m:t>+</m:t>
        </m:r>
        <m:sSubSup>
          <m:e>
            <m:r>
              <m:t>C</m:t>
            </m:r>
          </m:e>
          <m:sub>
            <m:r>
              <m:t>10</m:t>
            </m:r>
          </m:sub>
          <m:sup>
            <m:r>
              <m:t>6</m:t>
            </m:r>
          </m:sup>
        </m:sSubSup>
        <m:r>
          <m:t>·</m:t>
        </m:r>
        <m:sSup>
          <m:e>
            <m:d>
              <m:dPr>
                <m:sepChr m:val=""/>
              </m:dPr>
              <m:e>
                <m:f>
                  <m:fPr>
                    <m:type m:val="bar"/>
                  </m:fPr>
                  <m:num>
                    <m:r>
                      <m:t>1</m:t>
                    </m:r>
                  </m:num>
                  <m:den>
                    <m:r>
                      <m:t>4</m:t>
                    </m:r>
                  </m:den>
                </m:f>
              </m:e>
            </m:d>
          </m:e>
          <m:sup>
            <m:r>
              <m:t>6</m:t>
            </m:r>
          </m:sup>
        </m:sSup>
        <m:r>
          <m:t>·</m:t>
        </m:r>
        <m:sSup>
          <m:e>
            <m:d>
              <m:dPr>
                <m:sepChr m:val=""/>
              </m:dPr>
              <m:e>
                <m:f>
                  <m:fPr>
                    <m:type m:val="bar"/>
                  </m:fPr>
                  <m:num>
                    <m:r>
                      <m:t>3</m:t>
                    </m:r>
                  </m:num>
                  <m:den>
                    <m:r>
                      <m:t>4</m:t>
                    </m:r>
                  </m:den>
                </m:f>
              </m:e>
            </m:d>
          </m:e>
          <m:sup>
            <m:r>
              <m:t>4</m:t>
            </m:r>
          </m:sup>
        </m:sSup>
        <m:r>
          <m:t>+…+</m:t>
        </m:r>
        <m:sSubSup>
          <m:e>
            <m:r>
              <m:t>C</m:t>
            </m:r>
          </m:e>
          <m:sub>
            <m:r>
              <m:t>10</m:t>
            </m:r>
          </m:sub>
          <m:sup>
            <m:r>
              <m:t>10</m:t>
            </m:r>
          </m:sup>
        </m:sSubSup>
        <m:r>
          <m:t>·</m:t>
        </m:r>
        <m:sSup>
          <m:e>
            <m:d>
              <m:dPr>
                <m:sepChr m:val=""/>
              </m:dPr>
              <m:e>
                <m:f>
                  <m:fPr>
                    <m:type m:val="bar"/>
                  </m:fPr>
                  <m:num>
                    <m:r>
                      <m:t>1</m:t>
                    </m:r>
                  </m:num>
                  <m:den>
                    <m:r>
                      <m:t>4</m:t>
                    </m:r>
                  </m:den>
                </m:f>
              </m:e>
            </m:d>
          </m:e>
          <m:sup>
            <m:r>
              <m:t>10</m:t>
            </m:r>
          </m:sup>
        </m:sSup>
        <m:r>
          <m:t>·</m:t>
        </m:r>
        <m:sSup>
          <m:e>
            <m:d>
              <m:dPr>
                <m:sepChr m:val=""/>
              </m:dPr>
              <m:e>
                <m:f>
                  <m:fPr>
                    <m:type m:val="bar"/>
                  </m:fPr>
                  <m:num>
                    <m:r>
                      <m:t>3</m:t>
                    </m:r>
                  </m:num>
                  <m:den>
                    <m:r>
                      <m:t>4</m:t>
                    </m:r>
                  </m:den>
                </m:f>
              </m:e>
            </m:d>
          </m:e>
          <m:sup>
            <m:r>
              <m:t>0</m:t>
            </m:r>
          </m:sup>
        </m:sSup>
        <m:r>
          <m:t>≈0</m:t>
        </m:r>
        <m:r>
          <m:t>,</m:t>
        </m:r>
        <m:r>
          <m:t>0781</m:t>
        </m:r>
      </m:oMath>
      <w:r>
        <w:rPr>
          <w:rFonts w:ascii="Times New Roman" w:hAnsi="Times New Roman" w:eastAsia="Times New Roman" w:cs="Times New Roman"/>
          <w:sz w:val="24"/>
        </w:rPr>
        <w:t>. Từ đó tính được xác suất vượt qua bài thi của An xấp xỉ 7,81%.</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4: </w:t>
      </w:r>
      <m:oMath>
        <m:r>
          <m:t>P(E)≈0</m:t>
        </m:r>
        <m:r>
          <m:t>,</m:t>
        </m:r>
        <m:r>
          <m:t>5973</m:t>
        </m:r>
      </m:oMath>
      <w:r>
        <w:rPr>
          <w:rFonts w:ascii="Times New Roman" w:hAnsi="Times New Roman" w:eastAsia="Times New Roman" w:cs="Times New Roman"/>
          <w:sz w:val="24"/>
        </w:rPr>
        <w:t xml:space="preserve">; </w:t>
      </w:r>
      <m:oMath>
        <m:r>
          <m:t>E(X)=3</m:t>
        </m:r>
      </m:oMath>
      <w:r>
        <w:rPr>
          <w:rFonts w:ascii="Times New Roman" w:hAnsi="Times New Roman" w:eastAsia="Times New Roman" w:cs="Times New Roman"/>
          <w:sz w:val="24"/>
        </w:rPr>
        <w:t xml:space="preserve">; </w:t>
      </w:r>
      <m:oMath>
        <m:r>
          <m:t>V(X)=2</m:t>
        </m:r>
        <m:r>
          <m:t>,</m:t>
        </m:r>
        <m:r>
          <m:t>5</m:t>
        </m:r>
      </m:oMath>
      <w:r>
        <w:rPr>
          <w:rFonts w:ascii="Times New Roman" w:hAnsi="Times New Roman" w:eastAsia="Times New Roman" w:cs="Times New Roman"/>
          <w:sz w:val="24"/>
        </w:rPr>
        <w:t xml:space="preserve">; </w:t>
      </w:r>
      <m:oMath>
        <m:r>
          <m:t>σ(X)≈1</m:t>
        </m:r>
        <m:r>
          <m:t>,</m:t>
        </m:r>
        <m:r>
          <m:t>5811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trung bình 2,5 điểm; xác suất vượt qua bài thi xấp xỉ 7,81% – “chọn bừa” gần như chắc chắn không đạt.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Chú ý (công thức kì vọng, phương sai); nhóm 4 HS làm Ví dụ 4 câu c và Vận dụng câu 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áp dụng công thức; kiểm tra lại </w:t>
      </w:r>
      <m:oMath>
        <m:r>
          <m:t>E(X)=np</m:t>
        </m:r>
      </m:oMath>
      <w:r>
        <w:rPr>
          <w:rFonts w:ascii="Times New Roman" w:hAnsi="Times New Roman" w:eastAsia="Times New Roman" w:cs="Times New Roman"/>
          <w:sz w:val="24"/>
        </w:rPr>
        <w:t xml:space="preserve"> trong trường hợp </w:t>
      </w:r>
      <m:oMath>
        <m:r>
          <m:t>n=1</m:t>
        </m:r>
      </m:oMath>
      <w:r>
        <w:rPr>
          <w:rFonts w:ascii="Times New Roman" w:hAnsi="Times New Roman" w:eastAsia="Times New Roman" w:cs="Times New Roman"/>
          <w:sz w:val="24"/>
        </w:rPr>
        <w:t xml:space="preserve"> bằng định nghĩa kì vọng (Bài 1): </w:t>
      </w:r>
      <m:oMath>
        <m:r>
          <m:t>E(X)=0·(1−p)+1·p=p</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GV hướng dẫn câu b của Ví dụ 4 và Vận dụng (bấm máy tính tổng các số hạng).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công thức; giáo dục ý thức: “khoanh bừa” chỉ được trung bình 2,5/10 điểm và chỉ khoảng 7,8% cơ hội vượt qua bài thi.</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Phiếu số 1 in sẵn; ghi kết quả tung đồng xu cho nhóm; bấm máy thay cho viết tổng dài; tựa lưng nghỉ tại chỗ sau mỗi 20 phút. · KT nhìn: Tung đồng xu, gieo xúc xắc chấm nổi để cảm nhận phép thử lặp; làm Ví dụ 1a, Luyện tập 1, Câu hỏi (phân bố Bernoulli) bằng lời và phiếu chữ to.</w:t>
      </w:r>
    </w:p>
    <w:p>
      <w:pPr>
        <w:keepNext/>
        <w:spacing w:before="120" w:after="60" w:line="264" w:lineRule="auto"/>
        <w:jc w:val="center"/>
      </w:pPr>
      <w:r>
        <w:rPr>
          <w:rFonts w:ascii="Times New Roman" w:hAnsi="Times New Roman" w:eastAsia="Times New Roman" w:cs="Times New Roman"/>
          <w:b/>
          <w:sz w:val="24"/>
        </w:rPr>
        <w:t>TIẾT 4 (T9)</w:t>
      </w:r>
    </w:p>
    <w:p>
      <w:pPr>
        <w:keepNext/>
        <w:spacing w:before="80" w:after="60" w:line="264" w:lineRule="auto"/>
        <w:jc w:val="left"/>
      </w:pPr>
      <w:r>
        <w:rPr>
          <w:rFonts w:ascii="Times New Roman" w:hAnsi="Times New Roman" w:eastAsia="Times New Roman" w:cs="Times New Roman"/>
          <w:b/>
          <w:sz w:val="24"/>
        </w:rPr>
        <w:t>3. Hoạt động 3: Luyện tập (45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Bernoulli, phân bố nhị thức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(35 phút):</w:t>
      </w:r>
      <w:r>
        <w:rPr>
          <w:rFonts w:ascii="Times New Roman" w:hAnsi="Times New Roman" w:eastAsia="Times New Roman" w:cs="Times New Roman"/>
          <w:sz w:val="24"/>
        </w:rPr>
        <w:t xml:space="preserve"> Phiếu học tập số 2 – bài tập phân hóa 3 mức (Bài tập 1.6 – 1.11 SGK tr.20 – 21 và 2 bài bổ sung; Phụ lục).</w:t>
      </w:r>
    </w:p>
    <w:p>
      <w:pPr>
        <w:spacing w:before="0" w:after="60" w:line="264" w:lineRule="auto"/>
        <w:jc w:val="both"/>
      </w:pPr>
      <w:r>
        <w:rPr>
          <w:rFonts w:ascii="Times New Roman" w:hAnsi="Times New Roman" w:eastAsia="Times New Roman" w:cs="Times New Roman"/>
          <w:b/>
          <w:sz w:val="24"/>
        </w:rPr>
        <w:t>Nhiệm vụ 2 (10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1.6. </w:t>
      </w:r>
      <m:oMath>
        <m:r>
          <m:t>≈0</m:t>
        </m:r>
        <m:r>
          <m:t>,</m:t>
        </m:r>
        <m:r>
          <m:t>9957</m:t>
        </m:r>
      </m:oMath>
      <w:r>
        <w:rPr>
          <w:rFonts w:ascii="Times New Roman" w:hAnsi="Times New Roman" w:eastAsia="Times New Roman" w:cs="Times New Roman"/>
          <w:sz w:val="24"/>
        </w:rPr>
        <w:t xml:space="preserve"> (khoảng 99,57%). 1.7. a) </w:t>
      </w:r>
      <m:oMath>
        <m:r>
          <m:t>≈0</m:t>
        </m:r>
        <m:r>
          <m:t>,</m:t>
        </m:r>
        <m:r>
          <m:t>0584</m:t>
        </m:r>
      </m:oMath>
      <w:r>
        <w:rPr>
          <w:rFonts w:ascii="Times New Roman" w:hAnsi="Times New Roman" w:eastAsia="Times New Roman" w:cs="Times New Roman"/>
          <w:sz w:val="24"/>
        </w:rPr>
        <w:t xml:space="preserve">; b) </w:t>
      </w:r>
      <m:oMath>
        <m:r>
          <m:t>≈0</m:t>
        </m:r>
        <m:r>
          <m:t>,</m:t>
        </m:r>
        <m:r>
          <m:t>2440</m:t>
        </m:r>
      </m:oMath>
      <w:r>
        <w:rPr>
          <w:rFonts w:ascii="Times New Roman" w:hAnsi="Times New Roman" w:eastAsia="Times New Roman" w:cs="Times New Roman"/>
          <w:sz w:val="24"/>
        </w:rPr>
        <w:t xml:space="preserve">. 1.8. </w:t>
      </w:r>
      <m:oMath>
        <m:f>
          <m:fPr>
            <m:type m:val="bar"/>
          </m:fPr>
          <m:num>
            <m:r>
              <m:t>308</m:t>
            </m:r>
          </m:num>
          <m:den>
            <m:r>
              <m:t>19683</m:t>
            </m:r>
          </m:den>
        </m:f>
        <m:r>
          <m:t>≈0</m:t>
        </m:r>
        <m:r>
          <m:t>,</m:t>
        </m:r>
        <m:r>
          <m:t>0156</m:t>
        </m:r>
      </m:oMath>
      <w:r>
        <w:rPr>
          <w:rFonts w:ascii="Times New Roman" w:hAnsi="Times New Roman" w:eastAsia="Times New Roman" w:cs="Times New Roman"/>
          <w:sz w:val="24"/>
        </w:rPr>
        <w:t xml:space="preserve">. 1.9. a) </w:t>
      </w:r>
      <m:oMath>
        <m:r>
          <m:t>X~B</m:t>
        </m:r>
        <m:d>
          <m:dPr>
            <m:sepChr m:val=""/>
          </m:dPr>
          <m:e>
            <m:r>
              <m:t>4</m:t>
            </m:r>
            <m:r>
              <m:t>;</m:t>
            </m:r>
            <m:f>
              <m:fPr>
                <m:type m:val="bar"/>
              </m:fPr>
              <m:num>
                <m:r>
                  <m:t>3</m:t>
                </m:r>
              </m:num>
              <m:den>
                <m:r>
                  <m:t>4</m:t>
                </m:r>
              </m:den>
            </m:f>
          </m:e>
        </m:d>
      </m:oMath>
      <w:r>
        <w:rPr>
          <w:rFonts w:ascii="Times New Roman" w:hAnsi="Times New Roman" w:eastAsia="Times New Roman" w:cs="Times New Roman"/>
          <w:sz w:val="24"/>
        </w:rPr>
        <w:t xml:space="preserve">: </w:t>
      </w:r>
      <m:oMath>
        <m:f>
          <m:fPr>
            <m:type m:val="bar"/>
          </m:fPr>
          <m:num>
            <m:r>
              <m:t>1</m:t>
            </m:r>
          </m:num>
          <m:den>
            <m:r>
              <m:t>256</m:t>
            </m:r>
          </m:den>
        </m:f>
      </m:oMath>
      <w:r>
        <w:rPr>
          <w:rFonts w:ascii="Times New Roman" w:hAnsi="Times New Roman" w:eastAsia="Times New Roman" w:cs="Times New Roman"/>
          <w:sz w:val="24"/>
        </w:rPr>
        <w:t xml:space="preserve">; </w:t>
      </w:r>
      <m:oMath>
        <m:f>
          <m:fPr>
            <m:type m:val="bar"/>
          </m:fPr>
          <m:num>
            <m:r>
              <m:t>12</m:t>
            </m:r>
          </m:num>
          <m:den>
            <m:r>
              <m:t>256</m:t>
            </m:r>
          </m:den>
        </m:f>
      </m:oMath>
      <w:r>
        <w:rPr>
          <w:rFonts w:ascii="Times New Roman" w:hAnsi="Times New Roman" w:eastAsia="Times New Roman" w:cs="Times New Roman"/>
          <w:sz w:val="24"/>
        </w:rPr>
        <w:t xml:space="preserve">; </w:t>
      </w:r>
      <m:oMath>
        <m:f>
          <m:fPr>
            <m:type m:val="bar"/>
          </m:fPr>
          <m:num>
            <m:r>
              <m:t>54</m:t>
            </m:r>
          </m:num>
          <m:den>
            <m:r>
              <m:t>256</m:t>
            </m:r>
          </m:den>
        </m:f>
      </m:oMath>
      <w:r>
        <w:rPr>
          <w:rFonts w:ascii="Times New Roman" w:hAnsi="Times New Roman" w:eastAsia="Times New Roman" w:cs="Times New Roman"/>
          <w:sz w:val="24"/>
        </w:rPr>
        <w:t xml:space="preserve">; </w:t>
      </w:r>
      <m:oMath>
        <m:f>
          <m:fPr>
            <m:type m:val="bar"/>
          </m:fPr>
          <m:num>
            <m:r>
              <m:t>108</m:t>
            </m:r>
          </m:num>
          <m:den>
            <m:r>
              <m:t>256</m:t>
            </m:r>
          </m:den>
        </m:f>
      </m:oMath>
      <w:r>
        <w:rPr>
          <w:rFonts w:ascii="Times New Roman" w:hAnsi="Times New Roman" w:eastAsia="Times New Roman" w:cs="Times New Roman"/>
          <w:sz w:val="24"/>
        </w:rPr>
        <w:t xml:space="preserve">; </w:t>
      </w:r>
      <m:oMath>
        <m:f>
          <m:fPr>
            <m:type m:val="bar"/>
          </m:fPr>
          <m:num>
            <m:r>
              <m:t>81</m:t>
            </m:r>
          </m:num>
          <m:den>
            <m:r>
              <m:t>256</m:t>
            </m:r>
          </m:den>
        </m:f>
      </m:oMath>
      <w:r>
        <w:rPr>
          <w:rFonts w:ascii="Times New Roman" w:hAnsi="Times New Roman" w:eastAsia="Times New Roman" w:cs="Times New Roman"/>
          <w:sz w:val="24"/>
        </w:rPr>
        <w:t xml:space="preserve">; b) trung bình 1 cây hạt xanh. 1.10. a) </w:t>
      </w:r>
      <m:oMath>
        <m:r>
          <m:t>X~B(6;0</m:t>
        </m:r>
        <m:r>
          <m:t>,</m:t>
        </m:r>
        <m:r>
          <m:t>75)</m:t>
        </m:r>
      </m:oMath>
      <w:r>
        <w:rPr>
          <w:rFonts w:ascii="Times New Roman" w:hAnsi="Times New Roman" w:eastAsia="Times New Roman" w:cs="Times New Roman"/>
          <w:sz w:val="24"/>
        </w:rPr>
        <w:t xml:space="preserve">; b) </w:t>
      </w:r>
      <m:oMath>
        <m:r>
          <m:t>≈0</m:t>
        </m:r>
        <m:r>
          <m:t>,</m:t>
        </m:r>
        <m:r>
          <m:t>8306</m:t>
        </m:r>
      </m:oMath>
      <w:r>
        <w:rPr>
          <w:rFonts w:ascii="Times New Roman" w:hAnsi="Times New Roman" w:eastAsia="Times New Roman" w:cs="Times New Roman"/>
          <w:sz w:val="24"/>
        </w:rPr>
        <w:t xml:space="preserve">; c) </w:t>
      </w:r>
      <m:oMath>
        <m:r>
          <m:t>E(X)=4</m:t>
        </m:r>
        <m:r>
          <m:t>,</m:t>
        </m:r>
        <m:r>
          <m:t>5</m:t>
        </m:r>
      </m:oMath>
      <w:r>
        <w:rPr>
          <w:rFonts w:ascii="Times New Roman" w:hAnsi="Times New Roman" w:eastAsia="Times New Roman" w:cs="Times New Roman"/>
          <w:sz w:val="24"/>
        </w:rPr>
        <w:t xml:space="preserve">, </w:t>
      </w:r>
      <m:oMath>
        <m:r>
          <m:t>V(X)=1</m:t>
        </m:r>
        <m:r>
          <m:t>,</m:t>
        </m:r>
        <m:r>
          <m:t>125</m:t>
        </m:r>
      </m:oMath>
      <w:r>
        <w:rPr>
          <w:rFonts w:ascii="Times New Roman" w:hAnsi="Times New Roman" w:eastAsia="Times New Roman" w:cs="Times New Roman"/>
          <w:sz w:val="24"/>
        </w:rPr>
        <w:t xml:space="preserve">, </w:t>
      </w:r>
      <m:oMath>
        <m:r>
          <m:t>σ(X)≈1</m:t>
        </m:r>
        <m:r>
          <m:t>,</m:t>
        </m:r>
        <m:r>
          <m:t>0607</m:t>
        </m:r>
      </m:oMath>
      <w:r>
        <w:rPr>
          <w:rFonts w:ascii="Times New Roman" w:hAnsi="Times New Roman" w:eastAsia="Times New Roman" w:cs="Times New Roman"/>
          <w:sz w:val="24"/>
        </w:rPr>
        <w:t xml:space="preserve">. 1.11. a) </w:t>
      </w:r>
      <m:oMath>
        <m:r>
          <m:t>X~B</m:t>
        </m:r>
        <m:d>
          <m:dPr>
            <m:sepChr m:val=""/>
          </m:dPr>
          <m:e>
            <m:r>
              <m:t>5</m:t>
            </m:r>
            <m:r>
              <m:t>;</m:t>
            </m:r>
            <m:f>
              <m:fPr>
                <m:type m:val="bar"/>
              </m:fPr>
              <m:num>
                <m:r>
                  <m:t>1</m:t>
                </m:r>
              </m:num>
              <m:den>
                <m:r>
                  <m:t>4</m:t>
                </m:r>
              </m:den>
            </m:f>
          </m:e>
        </m:d>
      </m:oMath>
      <w:r>
        <w:rPr>
          <w:rFonts w:ascii="Times New Roman" w:hAnsi="Times New Roman" w:eastAsia="Times New Roman" w:cs="Times New Roman"/>
          <w:sz w:val="24"/>
        </w:rPr>
        <w:t xml:space="preserve">; b) </w:t>
      </w:r>
      <m:oMath>
        <m:f>
          <m:fPr>
            <m:type m:val="bar"/>
          </m:fPr>
          <m:num>
            <m:r>
              <m:t>106</m:t>
            </m:r>
          </m:num>
          <m:den>
            <m:r>
              <m:t>1024</m:t>
            </m:r>
          </m:den>
        </m:f>
        <m:r>
          <m:t>≈0</m:t>
        </m:r>
        <m:r>
          <m:t>,</m:t>
        </m:r>
        <m:r>
          <m:t>1035</m:t>
        </m:r>
      </m:oMath>
      <w:r>
        <w:rPr>
          <w:rFonts w:ascii="Times New Roman" w:hAnsi="Times New Roman" w:eastAsia="Times New Roman" w:cs="Times New Roman"/>
          <w:sz w:val="24"/>
        </w:rPr>
        <w:t xml:space="preserve">. 1.12. a) </w:t>
      </w:r>
      <m:oMath>
        <m:r>
          <m:t>X~B(20;0</m:t>
        </m:r>
        <m:r>
          <m:t>,</m:t>
        </m:r>
        <m:r>
          <m:t>03)</m:t>
        </m:r>
      </m:oMath>
      <w:r>
        <w:rPr>
          <w:rFonts w:ascii="Times New Roman" w:hAnsi="Times New Roman" w:eastAsia="Times New Roman" w:cs="Times New Roman"/>
          <w:sz w:val="24"/>
        </w:rPr>
        <w:t xml:space="preserve">; b) loại I </w:t>
      </w:r>
      <m:oMath>
        <m:r>
          <m:t>≈54</m:t>
        </m:r>
        <m:r>
          <m:t>,</m:t>
        </m:r>
        <m:r>
          <m:t>38%</m:t>
        </m:r>
      </m:oMath>
      <w:r>
        <w:rPr>
          <w:rFonts w:ascii="Times New Roman" w:hAnsi="Times New Roman" w:eastAsia="Times New Roman" w:cs="Times New Roman"/>
          <w:sz w:val="24"/>
        </w:rPr>
        <w:t xml:space="preserve">, loại II </w:t>
      </w:r>
      <m:oMath>
        <m:r>
          <m:t>≈43</m:t>
        </m:r>
        <m:r>
          <m:t>,</m:t>
        </m:r>
        <m:r>
          <m:t>52%</m:t>
        </m:r>
      </m:oMath>
      <w:r>
        <w:rPr>
          <w:rFonts w:ascii="Times New Roman" w:hAnsi="Times New Roman" w:eastAsia="Times New Roman" w:cs="Times New Roman"/>
          <w:sz w:val="24"/>
        </w:rPr>
        <w:t xml:space="preserve">, loại III </w:t>
      </w:r>
      <m:oMath>
        <m:r>
          <m:t>≈2</m:t>
        </m:r>
        <m:r>
          <m:t>,</m:t>
        </m:r>
        <m:r>
          <m:t>10%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 chữa đầu Tiết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GV hỗ trợ HS yếu xác định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1.10, 1.7, 1.9;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hai điều kiện độc lập, cùng xác suất; xác định đúng “thành công” là gì (bóng sáng chứ không phải bóng hỏng, hạt vàng chứ không phải hạt xanh).</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xác định đúng xác suất </w:t>
      </w:r>
      <m:oMath>
        <m:r>
          <m:t>p</m:t>
        </m:r>
      </m:oMath>
      <w:r>
        <w:rPr>
          <w:rFonts w:ascii="Times New Roman" w:hAnsi="Times New Roman" w:eastAsia="Times New Roman" w:cs="Times New Roman"/>
          <w:sz w:val="24"/>
        </w:rPr>
        <w:t xml:space="preserve"> của một lần thử; không quên hệ số </w:t>
      </w:r>
      <m:oMath>
        <m:sSubSup>
          <m:e>
            <m:r>
              <m:t>C</m:t>
            </m:r>
          </m:e>
          <m:sub>
            <m:r>
              <m:t>n</m:t>
            </m:r>
          </m:sub>
          <m:sup>
            <m:r>
              <m:t>k</m:t>
            </m:r>
          </m:sup>
        </m:sSubSup>
      </m:oMath>
      <w:r>
        <w:rPr>
          <w:rFonts w:ascii="Times New Roman" w:hAnsi="Times New Roman" w:eastAsia="Times New Roman" w:cs="Times New Roman"/>
          <w:sz w:val="24"/>
        </w:rPr>
        <w:t>; AI có thể trả lời sai nên luôn phải kiểm chứng.</w:t>
      </w:r>
    </w:p>
    <w:p>
      <w:pPr>
        <w:keepNext/>
        <w:spacing w:before="120" w:after="60" w:line="264" w:lineRule="auto"/>
        <w:jc w:val="center"/>
      </w:pPr>
      <w:r>
        <w:rPr>
          <w:rFonts w:ascii="Times New Roman" w:hAnsi="Times New Roman" w:eastAsia="Times New Roman" w:cs="Times New Roman"/>
          <w:b/>
          <w:sz w:val="24"/>
        </w:rPr>
        <w:t>TIẾT 5 (T10)</w:t>
      </w:r>
    </w:p>
    <w:p>
      <w:pPr>
        <w:keepNext/>
        <w:spacing w:before="80" w:after="60" w:line="264" w:lineRule="auto"/>
        <w:jc w:val="left"/>
      </w:pPr>
      <w:r>
        <w:rPr>
          <w:rFonts w:ascii="Times New Roman" w:hAnsi="Times New Roman" w:eastAsia="Times New Roman" w:cs="Times New Roman"/>
          <w:b/>
          <w:sz w:val="24"/>
        </w:rPr>
        <w:t>Chữa bài tập về nhà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hoàn thiện các bài Mức 3 của Phiếu số 2; khắc sâu cách dùng biến cố đối và phép thử lặp hai tầng.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Bài 1.8 (Mức 3) và các bài HS còn vướng ở Phiếu số 2.</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1.8: xác suất thắng một ván </w:t>
      </w:r>
      <m:oMath>
        <m:r>
          <m:t>p=</m:t>
        </m:r>
        <m:sSubSup>
          <m:e>
            <m:r>
              <m:t>C</m:t>
            </m:r>
          </m:e>
          <m:sub>
            <m:r>
              <m:t>3</m:t>
            </m:r>
          </m:sub>
          <m:sup>
            <m:r>
              <m:t>2</m:t>
            </m:r>
          </m:sup>
        </m:sSubSup>
        <m:sSup>
          <m:e>
            <m:d>
              <m:dPr>
                <m:sepChr m:val=""/>
              </m:dPr>
              <m:e>
                <m:f>
                  <m:fPr>
                    <m:type m:val="bar"/>
                  </m:fPr>
                  <m:num>
                    <m:r>
                      <m:t>1</m:t>
                    </m:r>
                  </m:num>
                  <m:den>
                    <m:r>
                      <m:t>6</m:t>
                    </m:r>
                  </m:den>
                </m:f>
              </m:e>
            </m:d>
          </m:e>
          <m:sup>
            <m:r>
              <m:t>2</m:t>
            </m:r>
          </m:sup>
        </m:sSup>
        <m:r>
          <m:t>·</m:t>
        </m:r>
        <m:f>
          <m:fPr>
            <m:type m:val="bar"/>
          </m:fPr>
          <m:num>
            <m:r>
              <m:t>5</m:t>
            </m:r>
          </m:num>
          <m:den>
            <m:r>
              <m:t>6</m:t>
            </m:r>
          </m:den>
        </m:f>
        <m:r>
          <m:t>+</m:t>
        </m:r>
        <m:sSup>
          <m:e>
            <m:d>
              <m:dPr>
                <m:sepChr m:val=""/>
              </m:dPr>
              <m:e>
                <m:f>
                  <m:fPr>
                    <m:type m:val="bar"/>
                  </m:fPr>
                  <m:num>
                    <m:r>
                      <m:t>1</m:t>
                    </m:r>
                  </m:num>
                  <m:den>
                    <m:r>
                      <m:t>6</m:t>
                    </m:r>
                  </m:den>
                </m:f>
              </m:e>
            </m:d>
          </m:e>
          <m:sup>
            <m:r>
              <m:t>3</m:t>
            </m:r>
          </m:sup>
        </m:sSup>
        <m:r>
          <m:t>=</m:t>
        </m:r>
        <m:f>
          <m:fPr>
            <m:type m:val="bar"/>
          </m:fPr>
          <m:num>
            <m:r>
              <m:t>2</m:t>
            </m:r>
          </m:num>
          <m:den>
            <m:r>
              <m:t>27</m:t>
            </m:r>
          </m:den>
        </m:f>
      </m:oMath>
      <w:r>
        <w:rPr>
          <w:rFonts w:ascii="Times New Roman" w:hAnsi="Times New Roman" w:eastAsia="Times New Roman" w:cs="Times New Roman"/>
          <w:sz w:val="24"/>
        </w:rPr>
        <w:t xml:space="preserve">; số ván thắng </w:t>
      </w:r>
      <m:oMath>
        <m:r>
          <m:t>Y~B</m:t>
        </m:r>
        <m:d>
          <m:dPr>
            <m:sepChr m:val=""/>
          </m:dPr>
          <m:e>
            <m:r>
              <m:t>3</m:t>
            </m:r>
            <m:r>
              <m:t>;</m:t>
            </m:r>
            <m:f>
              <m:fPr>
                <m:type m:val="bar"/>
              </m:fPr>
              <m:num>
                <m:r>
                  <m:t>2</m:t>
                </m:r>
              </m:num>
              <m:den>
                <m:r>
                  <m:t>27</m:t>
                </m:r>
              </m:den>
            </m:f>
          </m:e>
        </m:d>
      </m:oMath>
      <w:r>
        <w:rPr>
          <w:rFonts w:ascii="Times New Roman" w:hAnsi="Times New Roman" w:eastAsia="Times New Roman" w:cs="Times New Roman"/>
          <w:sz w:val="24"/>
        </w:rPr>
        <w:t xml:space="preserve">; </w:t>
      </w:r>
      <m:oMath>
        <m:r>
          <m:t>P(Y≥2)=</m:t>
        </m:r>
        <m:f>
          <m:fPr>
            <m:type m:val="bar"/>
          </m:fPr>
          <m:num>
            <m:r>
              <m:t>308</m:t>
            </m:r>
          </m:num>
          <m:den>
            <m:r>
              <m:t>19683</m:t>
            </m:r>
          </m:den>
        </m:f>
        <m:r>
          <m:t>≈0</m:t>
        </m:r>
        <m:r>
          <m:t>,</m:t>
        </m:r>
        <m:r>
          <m:t>0156</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mời 1 HS khá trình bày Bài 1.8.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trình bày; lớp theo dõi, so sánh với bài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Lớp nhận xét: bài có hai lớp phép thử lặp (3 xúc xắc trong một ván, 3 ván).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tính xác suất thắng một ván trước, rồi mới áp dụng phân bố nhị thức cho số ván thắng.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Bài A, 1.10, 1.11 bằng máy tính; Trạm kiểm chứng AI: làm thư kí nhóm; GV chấm tại bàn. · KT nhìn: Làm Bài A, 1.10a – c (đọc to, tính nhẩm </w:t>
      </w:r>
      <m:oMath>
        <m:r>
          <m:t>E(X)</m:t>
        </m:r>
      </m:oMath>
      <w:r>
        <w:rPr>
          <w:rFonts w:ascii="Times New Roman" w:hAnsi="Times New Roman" w:eastAsia="Times New Roman" w:cs="Times New Roman"/>
          <w:color w:val="1F3864"/>
          <w:sz w:val="24"/>
        </w:rPr>
        <w:t xml:space="preserve">, </w:t>
      </w:r>
      <m:oMath>
        <m:r>
          <m:t>V(X)</m:t>
        </m:r>
      </m:oMath>
      <w:r>
        <w:rPr>
          <w:rFonts w:ascii="Times New Roman" w:hAnsi="Times New Roman" w:eastAsia="Times New Roman" w:cs="Times New Roman"/>
          <w:color w:val="1F3864"/>
          <w:sz w:val="24"/>
        </w:rPr>
        <w:t>); bạn đọc lời giải AI, HS chỉ lỗi bằng lời.</w:t>
      </w:r>
    </w:p>
    <w:p>
      <w:pPr>
        <w:keepNext/>
        <w:spacing w:before="80" w:after="60" w:line="264" w:lineRule="auto"/>
        <w:jc w:val="left"/>
      </w:pPr>
      <w:r>
        <w:rPr>
          <w:rFonts w:ascii="Times New Roman" w:hAnsi="Times New Roman" w:eastAsia="Times New Roman" w:cs="Times New Roman"/>
          <w:b/>
          <w:sz w:val="24"/>
        </w:rPr>
        <w:t>4. Hoạt động 4: Vận dụng (25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phân bố nhị thức vào bài toán kiểm tra chất lượng, nảy mầm hạt giống ở địa phương; dùng bảng tính so sánh xác suất lí thuyết với tần suất thực nghiệm (1.3.NC1a);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1.12 (SGK tr.21).</w:t>
      </w:r>
      <w:r>
        <w:rPr>
          <w:rFonts w:ascii="Times New Roman" w:hAnsi="Times New Roman" w:eastAsia="Times New Roman" w:cs="Times New Roman"/>
          <w:sz w:val="24"/>
        </w:rPr>
        <w:t xml:space="preserve"> Cam xuất khẩu được đóng thành từng thùng. Xác suất để một quả cam không đạt chất lượng là 0,03. Vì số lượng cam trong mỗi thùng rất lớn nên không thể kiểm tra toàn bộ số cam trong thùng, người ta lấy ngẫu nhiên từ thùng cam 20 lần một cách độc lập, mỗi lần lấy 1 quả để kiểm tra rồi trả lại nó vào thùng. Gọi </w:t>
      </w:r>
      <m:oMath>
        <m:r>
          <m:t>X</m:t>
        </m:r>
      </m:oMath>
      <w:r>
        <w:rPr>
          <w:rFonts w:ascii="Times New Roman" w:hAnsi="Times New Roman" w:eastAsia="Times New Roman" w:cs="Times New Roman"/>
          <w:sz w:val="24"/>
        </w:rPr>
        <w:t xml:space="preserve"> là số quả cam không đạt chất lượng. a) Gọi tên phân bố xác suất biến ngẫu nhiên </w:t>
      </w:r>
      <m:oMath>
        <m:r>
          <m:t>X</m:t>
        </m:r>
      </m:oMath>
      <w:r>
        <w:rPr>
          <w:rFonts w:ascii="Times New Roman" w:hAnsi="Times New Roman" w:eastAsia="Times New Roman" w:cs="Times New Roman"/>
          <w:sz w:val="24"/>
        </w:rPr>
        <w:t>. b) Các thùng cam được phân thành ba loại theo cách sau: Trong 20 lần lấy đó: – Nếu tất cả các quả cam lấy ra đều đạt chất lượng thì thùng được xếp loại I; – Nếu có 1 hoặc 2 quả cam không đạt chất lượng thì thùng được xếp loại II; – Nếu có ít nhất 3 quả cam không đạt chất lượng thì thùng được xếp loại III. Tính tỉ lệ các thùng cam được xếp loại I, II, III.</w:t>
      </w:r>
    </w:p>
    <w:p>
      <w:pPr>
        <w:spacing w:before="0" w:after="60" w:line="264" w:lineRule="auto"/>
        <w:jc w:val="both"/>
      </w:pPr>
      <w:r>
        <w:rPr>
          <w:rFonts w:ascii="Times New Roman" w:hAnsi="Times New Roman" w:eastAsia="Times New Roman" w:cs="Times New Roman"/>
          <w:b/>
          <w:sz w:val="24"/>
        </w:rPr>
        <w:t>Bài toán “Bầu ươm cà phê”</w:t>
      </w:r>
      <w:r>
        <w:rPr>
          <w:rFonts w:ascii="Times New Roman" w:hAnsi="Times New Roman" w:eastAsia="Times New Roman" w:cs="Times New Roman"/>
          <w:sz w:val="24"/>
        </w:rPr>
        <w:t xml:space="preserve"> (số liệu giả định để luyện tập): Một hộ dân ở Vĩnh Thạnh ươm hạt giống cà phê, tỉ lệ nảy mầm của mỗi hạt là 0,85. Mỗi khay có 20 bầu, mỗi bầu gieo 1 hạt. a) Trung bình mỗi khay có bao nhiêu bầu nảy mầm? b) Khay được xem là “đạt” nếu có ít nhất 17 bầu nảy mầm. Tính xác suất để một khay đạt.</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Chọn một trong hai đề: (1) Ươm 20 hạt (đậu xanh, cà phê, bắp…) trong 20 bầu/cốc, ghi số hạt nảy mầm sau 7 ngày; (2) Mỗi thành viên tung 10 đồng xu, lặp lại 20 lượt, ghi số mặt ngửa mỗi lượt. Dùng bảng tính: lập bảng tần suất thực nghiệm, tính xác suất lí thuyết bằng hàm BINOM.DIST, vẽ biểu đồ so sánh, nêu nhận xét; nộp bảng tính, ảnh chụp thí nghiệm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1.12: a) </w:t>
      </w:r>
      <m:oMath>
        <m:r>
          <m:t>X~B(20;0</m:t>
        </m:r>
        <m:r>
          <m:t>,</m:t>
        </m:r>
        <m:r>
          <m:t>03)</m:t>
        </m:r>
      </m:oMath>
      <w:r>
        <w:rPr>
          <w:rFonts w:ascii="Times New Roman" w:hAnsi="Times New Roman" w:eastAsia="Times New Roman" w:cs="Times New Roman"/>
          <w:sz w:val="24"/>
        </w:rPr>
        <w:t xml:space="preserve">. b) Loại I: </w:t>
      </w:r>
      <m:oMath>
        <m:r>
          <m:t>P(X=0)=0</m:t>
        </m:r>
        <m:r>
          <m:t>,</m:t>
        </m:r>
        <m:sSup>
          <m:e>
            <m:r>
              <m:t>97</m:t>
            </m:r>
          </m:e>
          <m:sup>
            <m:r>
              <m:t>20</m:t>
            </m:r>
          </m:sup>
        </m:sSup>
        <m:r>
          <m:t>≈0</m:t>
        </m:r>
        <m:r>
          <m:t>,</m:t>
        </m:r>
        <m:r>
          <m:t>5438</m:t>
        </m:r>
      </m:oMath>
      <w:r>
        <w:rPr>
          <w:rFonts w:ascii="Times New Roman" w:hAnsi="Times New Roman" w:eastAsia="Times New Roman" w:cs="Times New Roman"/>
          <w:sz w:val="24"/>
        </w:rPr>
        <w:t xml:space="preserve">; loại II: </w:t>
      </w:r>
      <m:oMath>
        <m:r>
          <m:t>P(X=1)+P(X=2)=</m:t>
        </m:r>
        <m:sSubSup>
          <m:e>
            <m:r>
              <m:t>C</m:t>
            </m:r>
          </m:e>
          <m:sub>
            <m:r>
              <m:t>20</m:t>
            </m:r>
          </m:sub>
          <m:sup>
            <m:r>
              <m:t>1</m:t>
            </m:r>
          </m:sup>
        </m:sSubSup>
        <m:r>
          <m:t>·0</m:t>
        </m:r>
        <m:r>
          <m:t>,</m:t>
        </m:r>
        <m:r>
          <m:t>03·0</m:t>
        </m:r>
        <m:r>
          <m:t>,</m:t>
        </m:r>
        <m:sSup>
          <m:e>
            <m:r>
              <m:t>97</m:t>
            </m:r>
          </m:e>
          <m:sup>
            <m:r>
              <m:t>19</m:t>
            </m:r>
          </m:sup>
        </m:sSup>
        <m:r>
          <m:t>+</m:t>
        </m:r>
        <m:sSubSup>
          <m:e>
            <m:r>
              <m:t>C</m:t>
            </m:r>
          </m:e>
          <m:sub>
            <m:r>
              <m:t>20</m:t>
            </m:r>
          </m:sub>
          <m:sup>
            <m:r>
              <m:t>2</m:t>
            </m:r>
          </m:sup>
        </m:sSubSup>
        <m:r>
          <m:t>·0</m:t>
        </m:r>
        <m:r>
          <m:t>,</m:t>
        </m:r>
        <m:sSup>
          <m:e>
            <m:r>
              <m:t>03</m:t>
            </m:r>
          </m:e>
          <m:sup>
            <m:r>
              <m:t>2</m:t>
            </m:r>
          </m:sup>
        </m:sSup>
        <m:r>
          <m:t>·0</m:t>
        </m:r>
        <m:r>
          <m:t>,</m:t>
        </m:r>
        <m:sSup>
          <m:e>
            <m:r>
              <m:t>97</m:t>
            </m:r>
          </m:e>
          <m:sup>
            <m:r>
              <m:t>18</m:t>
            </m:r>
          </m:sup>
        </m:sSup>
        <m:r>
          <m:t>≈0</m:t>
        </m:r>
        <m:r>
          <m:t>,</m:t>
        </m:r>
        <m:r>
          <m:t>4352</m:t>
        </m:r>
      </m:oMath>
      <w:r>
        <w:rPr>
          <w:rFonts w:ascii="Times New Roman" w:hAnsi="Times New Roman" w:eastAsia="Times New Roman" w:cs="Times New Roman"/>
          <w:sz w:val="24"/>
        </w:rPr>
        <w:t xml:space="preserve">; loại III: </w:t>
      </w:r>
      <m:oMath>
        <m:r>
          <m:t>1−0</m:t>
        </m:r>
        <m:r>
          <m:t>,</m:t>
        </m:r>
        <m:r>
          <m:t>5438−0</m:t>
        </m:r>
        <m:r>
          <m:t>,</m:t>
        </m:r>
        <m:r>
          <m:t>4352≈0</m:t>
        </m:r>
        <m:r>
          <m:t>,</m:t>
        </m:r>
        <m:r>
          <m:t>0210</m:t>
        </m:r>
      </m:oMath>
      <w:r>
        <w:rPr>
          <w:rFonts w:ascii="Times New Roman" w:hAnsi="Times New Roman" w:eastAsia="Times New Roman" w:cs="Times New Roman"/>
          <w:sz w:val="24"/>
        </w:rPr>
        <w:t>. Tỉ lệ khoảng 54,38%; 43,52%; 2,10%.</w:t>
      </w:r>
    </w:p>
    <w:p>
      <w:pPr>
        <w:spacing w:before="0" w:after="60" w:line="264" w:lineRule="auto"/>
        <w:jc w:val="both"/>
      </w:pPr>
      <w:r>
        <w:rPr>
          <w:rFonts w:ascii="Times New Roman" w:hAnsi="Times New Roman" w:eastAsia="Times New Roman" w:cs="Times New Roman"/>
          <w:sz w:val="24"/>
        </w:rPr>
        <w:t xml:space="preserve">Bầu ươm cà phê: </w:t>
      </w:r>
      <m:oMath>
        <m:r>
          <m:t>X~B(20;0</m:t>
        </m:r>
        <m:r>
          <m:t>,</m:t>
        </m:r>
        <m:r>
          <m:t>85)</m:t>
        </m:r>
      </m:oMath>
      <w:r>
        <w:rPr>
          <w:rFonts w:ascii="Times New Roman" w:hAnsi="Times New Roman" w:eastAsia="Times New Roman" w:cs="Times New Roman"/>
          <w:sz w:val="24"/>
        </w:rPr>
        <w:t xml:space="preserve">. a) </w:t>
      </w:r>
      <m:oMath>
        <m:r>
          <m:t>E(X)=20·0</m:t>
        </m:r>
        <m:r>
          <m:t>,</m:t>
        </m:r>
        <m:r>
          <m:t>85=17</m:t>
        </m:r>
      </m:oMath>
      <w:r>
        <w:rPr>
          <w:rFonts w:ascii="Times New Roman" w:hAnsi="Times New Roman" w:eastAsia="Times New Roman" w:cs="Times New Roman"/>
          <w:sz w:val="24"/>
        </w:rPr>
        <w:t xml:space="preserve"> bầu. b) </w:t>
      </w:r>
      <m:oMath>
        <m:r>
          <m:t>P(X≥17)=</m:t>
        </m:r>
        <m:nary>
          <m:naryPr>
            <m:chr m:val="∑"/>
            <m:limLoc m:val="subSup"/>
            <m:grow m:val="1"/>
            <m:subHide m:val="off"/>
            <m:supHide m:val="off"/>
          </m:naryPr>
          <m:sub>
            <m:r>
              <m:t>k=17</m:t>
            </m:r>
          </m:sub>
          <m:sup>
            <m:r>
              <m:t>20</m:t>
            </m:r>
          </m:sup>
          <m:e>
            <m:sSubSup>
              <m:e>
                <m:r>
                  <m:t>C</m:t>
                </m:r>
              </m:e>
              <m:sub>
                <m:r>
                  <m:t>20</m:t>
                </m:r>
              </m:sub>
              <m:sup>
                <m:r>
                  <m:t>k</m:t>
                </m:r>
              </m:sup>
            </m:sSubSup>
          </m:e>
        </m:nary>
        <m:r>
          <m:t>·0</m:t>
        </m:r>
        <m:r>
          <m:t>,</m:t>
        </m:r>
        <m:sSup>
          <m:e>
            <m:r>
              <m:t>85</m:t>
            </m:r>
          </m:e>
          <m:sup>
            <m:r>
              <m:t>k</m:t>
            </m:r>
          </m:sup>
        </m:sSup>
        <m:r>
          <m:t>·0</m:t>
        </m:r>
        <m:r>
          <m:t>,</m:t>
        </m:r>
        <m:sSup>
          <m:e>
            <m:r>
              <m:t>15</m:t>
            </m:r>
          </m:e>
          <m:sup>
            <m:r>
              <m:t>20−k</m:t>
            </m:r>
          </m:sup>
        </m:sSup>
        <m:r>
          <m:t>≈0</m:t>
        </m:r>
        <m:r>
          <m:t>,</m:t>
        </m:r>
        <m:r>
          <m:t>6477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Nhiệm vụ nhóm: bảng số liệu thực nghiệm, bảng tính BINOM.DIST, biểu đồ so sánh, nhận xét;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1.12 và bài toán bầu ươm; nhóm đôi làm (15 phút), một nửa lớp làm Bài 1.12, một nửa làm bài bầu ươm.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máy tính; GV làm mẫu hàm =BINOM.DIST(k; n; p; FALSE) và =1-BINOM.DIST(16; 20; 0,85; TRUE) trên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lớp giải thích ý nghĩa: hơn một nửa số thùng cam đạt loại I; khoảng 65% khay ươm đạt.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ghi trung thực số liệu thí nghiệm.</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Làm thư kí nhóm: nhập số liệu thí nghiệm vào bảng tính; không đi lấy dụng cụ. · KT nhìn: Tung đồng xu, đếm bằng tay và đọc kết quả cho nhóm ghi; trình bày miệng nhận xét.</w:t>
      </w:r>
    </w:p>
    <w:p>
      <w:pPr>
        <w:keepNext/>
        <w:spacing w:before="80" w:after="60" w:line="264" w:lineRule="auto"/>
        <w:jc w:val="left"/>
      </w:pPr>
      <w:r>
        <w:rPr>
          <w:rFonts w:ascii="Times New Roman" w:hAnsi="Times New Roman" w:eastAsia="Times New Roman" w:cs="Times New Roman"/>
          <w:b/>
          <w:sz w:val="24"/>
        </w:rPr>
        <w:t>5. Củng cố bài học (10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4" name="Picture 4"/>
            <wp:cNvGraphicFramePr>
              <a:graphicFrameLocks noChangeAspect="1"/>
            </wp:cNvGraphicFramePr>
            <a:graphic>
              <a:graphicData uri="http://schemas.openxmlformats.org/drawingml/2006/picture">
                <pic:pic>
                  <pic:nvPicPr>
                    <pic:cNvPr id="0" name="mindmap.png"/>
                    <pic:cNvPicPr/>
                  </pic:nvPicPr>
                  <pic:blipFill>
                    <a:blip r:embed="rId1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CD1_Bai2_Toan12.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1, BÀI 2. BIẾN NGẪU NHIÊN CÓ PHÂN BỐ NHỊ THỨC VÀ ÁP DỤNG</w:t>
            </w:r>
          </w:p>
          <w:p>
            <w:pPr>
              <w:spacing w:before="0" w:after="40" w:line="264" w:lineRule="auto"/>
              <w:jc w:val="left"/>
            </w:pPr>
            <w:r>
              <w:rPr>
                <w:rFonts w:ascii="Times New Roman" w:hAnsi="Times New Roman" w:eastAsia="Times New Roman" w:cs="Times New Roman"/>
                <w:sz w:val="24"/>
              </w:rPr>
              <w:t>Đường link: https://trangtu66.github.io/Taode_thi_online/cc_cd1bai2_t12.html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Thực hiện phép thử </w:t>
      </w:r>
      <m:oMath>
        <m:r>
          <m:t>T</m:t>
        </m:r>
      </m:oMath>
      <w:r>
        <w:rPr>
          <w:rFonts w:ascii="Times New Roman" w:hAnsi="Times New Roman" w:eastAsia="Times New Roman" w:cs="Times New Roman"/>
          <w:sz w:val="24"/>
        </w:rPr>
        <w:t xml:space="preserve"> lặp lại </w:t>
      </w:r>
      <m:oMath>
        <m:r>
          <m:t>n</m:t>
        </m:r>
      </m:oMath>
      <w:r>
        <w:rPr>
          <w:rFonts w:ascii="Times New Roman" w:hAnsi="Times New Roman" w:eastAsia="Times New Roman" w:cs="Times New Roman"/>
          <w:sz w:val="24"/>
        </w:rPr>
        <w:t xml:space="preserve"> lần một cách độc lập; ở mỗi lần, biến cố </w:t>
      </w:r>
      <m:oMath>
        <m:r>
          <m:t>E</m:t>
        </m:r>
      </m:oMath>
      <w:r>
        <w:rPr>
          <w:rFonts w:ascii="Times New Roman" w:hAnsi="Times New Roman" w:eastAsia="Times New Roman" w:cs="Times New Roman"/>
          <w:sz w:val="24"/>
        </w:rPr>
        <w:t xml:space="preserve"> có xác suất xuất hiện </w:t>
      </w:r>
      <m:oMath>
        <m:r>
          <m:t>p</m:t>
        </m:r>
      </m:oMath>
      <w:r>
        <w:rPr>
          <w:rFonts w:ascii="Times New Roman" w:hAnsi="Times New Roman" w:eastAsia="Times New Roman" w:cs="Times New Roman"/>
          <w:sz w:val="24"/>
        </w:rPr>
        <w:t xml:space="preserve"> </w:t>
      </w:r>
      <m:oMath>
        <m:d>
          <m:dPr>
            <m:sepChr m:val=""/>
          </m:dPr>
          <m:e>
            <m:r>
              <m:t>0</m:t>
            </m:r>
            <m:r>
              <m:t>&lt;</m:t>
            </m:r>
            <m:r>
              <m:t>p</m:t>
            </m:r>
            <m:r>
              <m:t>&lt;</m:t>
            </m:r>
            <m:r>
              <m:t>1</m:t>
            </m:r>
          </m:e>
        </m:d>
      </m:oMath>
      <w:r>
        <w:rPr>
          <w:rFonts w:ascii="Times New Roman" w:hAnsi="Times New Roman" w:eastAsia="Times New Roman" w:cs="Times New Roman"/>
          <w:sz w:val="24"/>
        </w:rPr>
        <w:t xml:space="preserve">. Xác suất để </w:t>
      </w:r>
      <m:oMath>
        <m:r>
          <m:t>E</m:t>
        </m:r>
      </m:oMath>
      <w:r>
        <w:rPr>
          <w:rFonts w:ascii="Times New Roman" w:hAnsi="Times New Roman" w:eastAsia="Times New Roman" w:cs="Times New Roman"/>
          <w:sz w:val="24"/>
        </w:rPr>
        <w:t xml:space="preserve"> xuất hiện đúng </w:t>
      </w:r>
      <m:oMath>
        <m:r>
          <m:t>k</m:t>
        </m:r>
      </m:oMath>
      <w:r>
        <w:rPr>
          <w:rFonts w:ascii="Times New Roman" w:hAnsi="Times New Roman" w:eastAsia="Times New Roman" w:cs="Times New Roman"/>
          <w:sz w:val="24"/>
        </w:rPr>
        <w:t xml:space="preserve"> lần </w:t>
      </w:r>
      <m:oMath>
        <m:d>
          <m:dPr>
            <m:sepChr m:val=""/>
          </m:dPr>
          <m:e>
            <m:r>
              <m:t>0</m:t>
            </m:r>
            <m:r>
              <m:t>≤</m:t>
            </m:r>
            <m:r>
              <m:t>k</m:t>
            </m:r>
            <m:r>
              <m:t>≤</m:t>
            </m:r>
            <m:r>
              <m:t>n</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Sup>
                <m:e>
                  <m:r>
                    <m:t>A</m:t>
                  </m:r>
                </m:e>
                <m:sub>
                  <m:r>
                    <m:t>n</m:t>
                  </m:r>
                </m:sub>
                <m:sup>
                  <m:r>
                    <m:t>k</m:t>
                  </m:r>
                </m:sup>
              </m:sSubSup>
              <m:r>
                <m:t>·</m:t>
              </m:r>
              <m:sSup>
                <m:e>
                  <m:r>
                    <m:t>p</m:t>
                  </m:r>
                </m:e>
                <m:sup>
                  <m:r>
                    <m:t>k</m:t>
                  </m:r>
                </m:sup>
              </m:sSup>
              <m:r>
                <m:t>(1−p</m:t>
              </m:r>
              <m:sSup>
                <m:e>
                  <m:r>
                    <m:t>)</m:t>
                  </m:r>
                </m:e>
                <m:sup>
                  <m:r>
                    <m:t>n−k</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Sup>
                <m:e>
                  <m:r>
                    <m:t>C</m:t>
                  </m:r>
                </m:e>
                <m:sub>
                  <m:r>
                    <m:t>n</m:t>
                  </m:r>
                </m:sub>
                <m:sup>
                  <m:r>
                    <m:t>k</m:t>
                  </m:r>
                </m:sup>
              </m:sSubSup>
              <m:r>
                <m:t>·</m:t>
              </m:r>
              <m:sSup>
                <m:e>
                  <m:r>
                    <m:t>p</m:t>
                  </m:r>
                </m:e>
                <m:sup>
                  <m:r>
                    <m:t>k</m:t>
                  </m:r>
                </m:sup>
              </m:sSup>
              <m:r>
                <m:t>(1−p</m:t>
              </m:r>
              <m:sSup>
                <m:e>
                  <m:r>
                    <m:t>)</m:t>
                  </m:r>
                </m:e>
                <m:sup>
                  <m:r>
                    <m:t>n−k</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p>
                <m:e>
                  <m:r>
                    <m:t>p</m:t>
                  </m:r>
                </m:e>
                <m:sup>
                  <m:r>
                    <m:t>k</m:t>
                  </m:r>
                </m:sup>
              </m:sSup>
              <m:r>
                <m:t>(1−p</m:t>
              </m:r>
              <m:sSup>
                <m:e>
                  <m:r>
                    <m:t>)</m:t>
                  </m:r>
                </m:e>
                <m:sup>
                  <m:r>
                    <m:t>n−k</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Sup>
                <m:e>
                  <m:r>
                    <m:t>C</m:t>
                  </m:r>
                </m:e>
                <m:sub>
                  <m:r>
                    <m:t>n</m:t>
                  </m:r>
                </m:sub>
                <m:sup>
                  <m:r>
                    <m:t>k</m:t>
                  </m:r>
                </m:sup>
              </m:sSubSup>
              <m:r>
                <m:t>·</m:t>
              </m:r>
              <m:sSup>
                <m:e>
                  <m:r>
                    <m:t>p</m:t>
                  </m:r>
                </m:e>
                <m:sup>
                  <m:r>
                    <m:t>n−k</m:t>
                  </m:r>
                </m:sup>
              </m:sSup>
              <m:r>
                <m:t>(1−p</m:t>
              </m:r>
              <m:sSup>
                <m:e>
                  <m:r>
                    <m:t>)</m:t>
                  </m:r>
                </m:e>
                <m:sup>
                  <m:r>
                    <m:t>n</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biến ngẫu nhiên </w:t>
      </w:r>
      <m:oMath>
        <m:r>
          <m:t>X~B(n,p)</m:t>
        </m:r>
      </m:oMath>
      <w:r>
        <w:rPr>
          <w:rFonts w:ascii="Times New Roman" w:hAnsi="Times New Roman" w:eastAsia="Times New Roman" w:cs="Times New Roman"/>
          <w:sz w:val="24"/>
        </w:rPr>
        <w:t xml:space="preserve">. Kì vọng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E(X)=</m:t>
              </m:r>
              <m:rad>
                <m:radPr>
                  <m:degHide m:val="on"/>
                </m:radPr>
                <m:deg/>
                <m:e>
                  <m:r>
                    <m:t>np(1−p)</m:t>
                  </m:r>
                </m:e>
              </m:ra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E(X)=np(1−p)</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E(X)=n(1−p)</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E(X)=np</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w:t>
      </w:r>
      <m:oMath>
        <m:r>
          <m:t>X~B</m:t>
        </m:r>
        <m:d>
          <m:dPr>
            <m:sepChr m:val=""/>
          </m:dPr>
          <m:e>
            <m:r>
              <m:t>4</m:t>
            </m:r>
            <m:r>
              <m:t>;</m:t>
            </m:r>
            <m:f>
              <m:fPr>
                <m:type m:val="bar"/>
              </m:fPr>
              <m:num>
                <m:r>
                  <m:t>1</m:t>
                </m:r>
              </m:num>
              <m:den>
                <m:r>
                  <m:t>2</m:t>
                </m:r>
              </m:den>
            </m:f>
          </m:e>
        </m:d>
      </m:oMath>
      <w:r>
        <w:rPr>
          <w:rFonts w:ascii="Times New Roman" w:hAnsi="Times New Roman" w:eastAsia="Times New Roman" w:cs="Times New Roman"/>
          <w:sz w:val="24"/>
        </w:rPr>
        <w:t xml:space="preserve">. Giá trị của </w:t>
      </w:r>
      <m:oMath>
        <m:r>
          <m:t>P(X=2)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3</m:t>
                  </m:r>
                </m:num>
                <m:den>
                  <m:r>
                    <m:t>8</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m:t>
                  </m:r>
                </m:num>
                <m:den>
                  <m:r>
                    <m:t>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m:t>
                  </m:r>
                </m:num>
                <m:den>
                  <m:r>
                    <m:t>16</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Tung một đồng xu cân đối, đồng chất </w:t>
      </w:r>
      <m:oMath>
        <m:r>
          <m:t>5</m:t>
        </m:r>
      </m:oMath>
      <w:r>
        <w:rPr>
          <w:rFonts w:ascii="Times New Roman" w:hAnsi="Times New Roman" w:eastAsia="Times New Roman" w:cs="Times New Roman"/>
          <w:sz w:val="24"/>
        </w:rPr>
        <w:t xml:space="preserve"> lần một cách độc lập. Xác suất để có ít nhất một lần xuất hiện mặt sấp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5</m:t>
                  </m:r>
                </m:num>
                <m:den>
                  <m:r>
                    <m:t>32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1</m:t>
                  </m:r>
                </m:num>
                <m:den>
                  <m:r>
                    <m:t>32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31</m:t>
                  </m:r>
                </m:num>
                <m:den>
                  <m:r>
                    <m:t>32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m:t>
                  </m:r>
                </m:num>
                <m:den>
                  <m:r>
                    <m:t>2</m:t>
                  </m:r>
                </m:den>
              </m:f>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w:t>
      </w:r>
      <m:oMath>
        <m:r>
          <m:t>X~B(20;0</m:t>
        </m:r>
        <m:r>
          <m:t>,</m:t>
        </m:r>
        <m:r>
          <m:t>3)</m:t>
        </m:r>
      </m:oMath>
      <w:r>
        <w:rPr>
          <w:rFonts w:ascii="Times New Roman" w:hAnsi="Times New Roman" w:eastAsia="Times New Roman" w:cs="Times New Roman"/>
          <w:sz w:val="24"/>
        </w:rPr>
        <w:t xml:space="preserve">. Phương sai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r>
                <m:t>,</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4</m:t>
                  </m:r>
                  <m:r>
                    <m:t>,</m:t>
                  </m:r>
                  <m:r>
                    <m:t>2</m:t>
                  </m:r>
                </m:e>
              </m:ra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bài kiểm tra có </w:t>
      </w:r>
      <m:oMath>
        <m:r>
          <m:t>5</m:t>
        </m:r>
      </m:oMath>
      <w:r>
        <w:rPr>
          <w:rFonts w:ascii="Times New Roman" w:hAnsi="Times New Roman" w:eastAsia="Times New Roman" w:cs="Times New Roman"/>
          <w:sz w:val="24"/>
        </w:rPr>
        <w:t xml:space="preserve"> câu hỏi, mỗi câu có </w:t>
      </w:r>
      <m:oMath>
        <m:r>
          <m:t>4</m:t>
        </m:r>
      </m:oMath>
      <w:r>
        <w:rPr>
          <w:rFonts w:ascii="Times New Roman" w:hAnsi="Times New Roman" w:eastAsia="Times New Roman" w:cs="Times New Roman"/>
          <w:sz w:val="24"/>
        </w:rPr>
        <w:t xml:space="preserve"> phương án trả lời, trong đó chỉ có một phương án đúng. Một học sinh chọn ngẫu nhiên một phương án ở mỗi câu. Xác suất để học sinh đó trả lời đúng ít nhất </w:t>
      </w:r>
      <m:oMath>
        <m:r>
          <m:t>4</m:t>
        </m:r>
      </m:oMath>
      <w:r>
        <w:rPr>
          <w:rFonts w:ascii="Times New Roman" w:hAnsi="Times New Roman" w:eastAsia="Times New Roman" w:cs="Times New Roman"/>
          <w:sz w:val="24"/>
        </w:rPr>
        <w:t xml:space="preserve"> câu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1</m:t>
                  </m:r>
                </m:num>
                <m:den>
                  <m:r>
                    <m:t>64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15</m:t>
                  </m:r>
                </m:num>
                <m:den>
                  <m:r>
                    <m:t>1024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m:t>
                  </m:r>
                </m:num>
                <m:den>
                  <m:r>
                    <m:t>1024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5</m:t>
                  </m:r>
                </m:num>
                <m:den>
                  <m:r>
                    <m:t>256</m:t>
                  </m:r>
                </m:den>
              </m:f>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Tỉ lệ nảy mầm của một loại hạt giống cà phê là </w:t>
      </w:r>
      <m:oMath>
        <m:r>
          <m:t>0</m:t>
        </m:r>
        <m:r>
          <m:t>,</m:t>
        </m:r>
        <m:r>
          <m:t>8</m:t>
        </m:r>
      </m:oMath>
      <w:r>
        <w:rPr>
          <w:rFonts w:ascii="Times New Roman" w:hAnsi="Times New Roman" w:eastAsia="Times New Roman" w:cs="Times New Roman"/>
          <w:sz w:val="24"/>
        </w:rPr>
        <w:t xml:space="preserve">. Một hộ dân ở Vĩnh Thạnh gieo </w:t>
      </w:r>
      <m:oMath>
        <m:r>
          <m:t>10</m:t>
        </m:r>
      </m:oMath>
      <w:r>
        <w:rPr>
          <w:rFonts w:ascii="Times New Roman" w:hAnsi="Times New Roman" w:eastAsia="Times New Roman" w:cs="Times New Roman"/>
          <w:sz w:val="24"/>
        </w:rPr>
        <w:t xml:space="preserve"> bầu, mỗi bầu một hạt, các hạt nảy mầm độc lập với nhau. Gọi </w:t>
      </w:r>
      <m:oMath>
        <m:r>
          <m:t>X</m:t>
        </m:r>
      </m:oMath>
      <w:r>
        <w:rPr>
          <w:rFonts w:ascii="Times New Roman" w:hAnsi="Times New Roman" w:eastAsia="Times New Roman" w:cs="Times New Roman"/>
          <w:sz w:val="24"/>
        </w:rPr>
        <w:t xml:space="preserve"> là số bầu có hạt nảy mầm.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X</m:t>
        </m:r>
      </m:oMath>
      <w:r>
        <w:rPr>
          <w:rFonts w:ascii="Times New Roman" w:hAnsi="Times New Roman" w:eastAsia="Times New Roman" w:cs="Times New Roman"/>
          <w:sz w:val="24"/>
        </w:rPr>
        <w:t xml:space="preserve"> là biến ngẫu nhiên có phân bố nhị thức </w:t>
      </w:r>
      <m:oMath>
        <m:r>
          <m:t>B(10;0</m:t>
        </m:r>
        <m:r>
          <m:t>,</m:t>
        </m:r>
        <m:r>
          <m:t>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Trung bình có </w:t>
      </w:r>
      <m:oMath>
        <m:r>
          <m:t>8</m:t>
        </m:r>
      </m:oMath>
      <w:r>
        <w:rPr>
          <w:rFonts w:ascii="Times New Roman" w:hAnsi="Times New Roman" w:eastAsia="Times New Roman" w:cs="Times New Roman"/>
          <w:sz w:val="24"/>
        </w:rPr>
        <w:t xml:space="preserve"> bầu có hạt nảy mầm.</w:t>
      </w:r>
    </w:p>
    <w:p>
      <w:pPr>
        <w:spacing w:before="0" w:after="60" w:line="264" w:lineRule="auto"/>
        <w:ind w:left="340"/>
        <w:jc w:val="both"/>
      </w:pPr>
      <w:r>
        <w:rPr>
          <w:rFonts w:ascii="Times New Roman" w:hAnsi="Times New Roman" w:eastAsia="Times New Roman" w:cs="Times New Roman"/>
          <w:sz w:val="24"/>
        </w:rPr>
        <w:t xml:space="preserve">c) Xác suất để cả </w:t>
      </w:r>
      <m:oMath>
        <m:r>
          <m:t>10</m:t>
        </m:r>
      </m:oMath>
      <w:r>
        <w:rPr>
          <w:rFonts w:ascii="Times New Roman" w:hAnsi="Times New Roman" w:eastAsia="Times New Roman" w:cs="Times New Roman"/>
          <w:sz w:val="24"/>
        </w:rPr>
        <w:t xml:space="preserve"> bầu đều có hạt nảy mầm lớn hơn </w:t>
      </w:r>
      <m:oMath>
        <m:r>
          <m:t>0</m:t>
        </m:r>
        <m:r>
          <m:t>,</m:t>
        </m:r>
        <m:r>
          <m:t>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Xác suất để có ít nhất </w:t>
      </w:r>
      <m:oMath>
        <m:r>
          <m:t>9</m:t>
        </m:r>
      </m:oMath>
      <w:r>
        <w:rPr>
          <w:rFonts w:ascii="Times New Roman" w:hAnsi="Times New Roman" w:eastAsia="Times New Roman" w:cs="Times New Roman"/>
          <w:sz w:val="24"/>
        </w:rPr>
        <w:t xml:space="preserve"> bầu có hạt nảy mầm xấp xỉ </w:t>
      </w:r>
      <m:oMath>
        <m:r>
          <m:t>0</m:t>
        </m:r>
        <m:r>
          <m:t>,</m:t>
        </m:r>
        <m:r>
          <m:t>3758</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công thức Bernoulli: </w:t>
      </w:r>
      <m:oMath>
        <m:r>
          <m:t>P(</m:t>
        </m:r>
        <m:sSub>
          <m:e>
            <m:r>
              <m:t>E</m:t>
            </m:r>
          </m:e>
          <m:sub>
            <m:r>
              <m:t>k</m:t>
            </m:r>
          </m:sub>
        </m:sSub>
        <m:r>
          <m:t>)=</m:t>
        </m:r>
        <m:sSubSup>
          <m:e>
            <m:r>
              <m:t>C</m:t>
            </m:r>
          </m:e>
          <m:sub>
            <m:r>
              <m:t>n</m:t>
            </m:r>
          </m:sub>
          <m:sup>
            <m:r>
              <m:t>k</m:t>
            </m:r>
          </m:sup>
        </m:sSubSup>
        <m:r>
          <m:t>·</m:t>
        </m:r>
        <m:sSup>
          <m:e>
            <m:r>
              <m:t>p</m:t>
            </m:r>
          </m:e>
          <m:sup>
            <m:r>
              <m:t>k</m:t>
            </m:r>
          </m:sup>
        </m:sSup>
        <m:r>
          <m:t>(1−p</m:t>
        </m:r>
        <m:sSup>
          <m:e>
            <m:r>
              <m:t>)</m:t>
            </m:r>
          </m:e>
          <m:sup>
            <m:r>
              <m:t>n−k</m:t>
            </m:r>
          </m:sup>
        </m:sSup>
      </m:oMath>
      <w:r>
        <w:rPr>
          <w:rFonts w:ascii="Times New Roman" w:hAnsi="Times New Roman" w:eastAsia="Times New Roman" w:cs="Times New Roman"/>
          <w:sz w:val="24"/>
        </w:rPr>
        <w:t xml:space="preserve"> (có hệ số tổ hợp </w:t>
      </w:r>
      <m:oMath>
        <m:sSubSup>
          <m:e>
            <m:r>
              <m:t>C</m:t>
            </m:r>
          </m:e>
          <m:sub>
            <m:r>
              <m:t>n</m:t>
            </m:r>
          </m:sub>
          <m:sup>
            <m:r>
              <m:t>k</m:t>
            </m:r>
          </m:sup>
        </m:sSubSup>
      </m:oMath>
      <w:r>
        <w:rPr>
          <w:rFonts w:ascii="Times New Roman" w:hAnsi="Times New Roman" w:eastAsia="Times New Roman" w:cs="Times New Roman"/>
          <w:sz w:val="24"/>
        </w:rPr>
        <w:t>, không phải chỉnh hợp).</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Với </w:t>
      </w:r>
      <m:oMath>
        <m:r>
          <m:t>X~B(n,p)</m:t>
        </m:r>
      </m:oMath>
      <w:r>
        <w:rPr>
          <w:rFonts w:ascii="Times New Roman" w:hAnsi="Times New Roman" w:eastAsia="Times New Roman" w:cs="Times New Roman"/>
          <w:sz w:val="24"/>
        </w:rPr>
        <w:t xml:space="preserve">: </w:t>
      </w:r>
      <m:oMath>
        <m:r>
          <m:t>E(X)=np</m:t>
        </m:r>
      </m:oMath>
      <w:r>
        <w:rPr>
          <w:rFonts w:ascii="Times New Roman" w:hAnsi="Times New Roman" w:eastAsia="Times New Roman" w:cs="Times New Roman"/>
          <w:sz w:val="24"/>
        </w:rPr>
        <w:t xml:space="preserve">; còn </w:t>
      </w:r>
      <m:oMath>
        <m:r>
          <m:t>np(1−p)</m:t>
        </m:r>
      </m:oMath>
      <w:r>
        <w:rPr>
          <w:rFonts w:ascii="Times New Roman" w:hAnsi="Times New Roman" w:eastAsia="Times New Roman" w:cs="Times New Roman"/>
          <w:sz w:val="24"/>
        </w:rPr>
        <w:t xml:space="preserve"> là phương sai và </w:t>
      </w:r>
      <m:oMath>
        <m:rad>
          <m:radPr>
            <m:degHide m:val="on"/>
          </m:radPr>
          <m:deg/>
          <m:e>
            <m:r>
              <m:t>np(1−p)</m:t>
            </m:r>
          </m:e>
        </m:rad>
      </m:oMath>
      <w:r>
        <w:rPr>
          <w:rFonts w:ascii="Times New Roman" w:hAnsi="Times New Roman" w:eastAsia="Times New Roman" w:cs="Times New Roman"/>
          <w:sz w:val="24"/>
        </w:rPr>
        <w:t xml:space="preserve"> là độ lệch chuẩn.</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P(X=2)=</m:t>
        </m:r>
        <m:sSubSup>
          <m:e>
            <m:r>
              <m:t>C</m:t>
            </m:r>
          </m:e>
          <m:sub>
            <m:r>
              <m:t>4</m:t>
            </m:r>
          </m:sub>
          <m:sup>
            <m:r>
              <m:t>2</m:t>
            </m:r>
          </m:sup>
        </m:sSubSup>
        <m:sSup>
          <m:e>
            <m:d>
              <m:dPr>
                <m:sepChr m:val=""/>
              </m:dPr>
              <m:e>
                <m:f>
                  <m:fPr>
                    <m:type m:val="bar"/>
                  </m:fPr>
                  <m:num>
                    <m:r>
                      <m:t>1</m:t>
                    </m:r>
                  </m:num>
                  <m:den>
                    <m:r>
                      <m:t>2</m:t>
                    </m:r>
                  </m:den>
                </m:f>
              </m:e>
            </m:d>
          </m:e>
          <m:sup>
            <m:r>
              <m:t>2</m:t>
            </m:r>
          </m:sup>
        </m:sSup>
        <m:sSup>
          <m:e>
            <m:d>
              <m:dPr>
                <m:sepChr m:val=""/>
              </m:dPr>
              <m:e>
                <m:f>
                  <m:fPr>
                    <m:type m:val="bar"/>
                  </m:fPr>
                  <m:num>
                    <m:r>
                      <m:t>1</m:t>
                    </m:r>
                  </m:num>
                  <m:den>
                    <m:r>
                      <m:t>2</m:t>
                    </m:r>
                  </m:den>
                </m:f>
              </m:e>
            </m:d>
          </m:e>
          <m:sup>
            <m:r>
              <m:t>2</m:t>
            </m:r>
          </m:sup>
        </m:sSup>
        <m:r>
          <m:t>=</m:t>
        </m:r>
        <m:f>
          <m:fPr>
            <m:type m:val="bar"/>
          </m:fPr>
          <m:num>
            <m:r>
              <m:t>6</m:t>
            </m:r>
          </m:num>
          <m:den>
            <m:r>
              <m:t>16</m:t>
            </m:r>
          </m:den>
        </m:f>
        <m:r>
          <m:t>=</m:t>
        </m:r>
        <m:f>
          <m:fPr>
            <m:type m:val="bar"/>
          </m:fPr>
          <m:num>
            <m:r>
              <m:t>3</m:t>
            </m:r>
          </m:num>
          <m:den>
            <m:r>
              <m:t>8</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Biến cố đối là “không lần nào sấp” có xác suất </w:t>
      </w:r>
      <m:oMath>
        <m:sSup>
          <m:e>
            <m:d>
              <m:dPr>
                <m:sepChr m:val=""/>
              </m:dPr>
              <m:e>
                <m:f>
                  <m:fPr>
                    <m:type m:val="bar"/>
                  </m:fPr>
                  <m:num>
                    <m:r>
                      <m:t>1</m:t>
                    </m:r>
                  </m:num>
                  <m:den>
                    <m:r>
                      <m:t>2</m:t>
                    </m:r>
                  </m:den>
                </m:f>
              </m:e>
            </m:d>
          </m:e>
          <m:sup>
            <m:r>
              <m:t>5</m:t>
            </m:r>
          </m:sup>
        </m:sSup>
        <m:r>
          <m:t>=</m:t>
        </m:r>
        <m:f>
          <m:fPr>
            <m:type m:val="bar"/>
          </m:fPr>
          <m:num>
            <m:r>
              <m:t>1</m:t>
            </m:r>
          </m:num>
          <m:den>
            <m:r>
              <m:t>32</m:t>
            </m:r>
          </m:den>
        </m:f>
      </m:oMath>
      <w:r>
        <w:rPr>
          <w:rFonts w:ascii="Times New Roman" w:hAnsi="Times New Roman" w:eastAsia="Times New Roman" w:cs="Times New Roman"/>
          <w:sz w:val="24"/>
        </w:rPr>
        <w:t xml:space="preserve">; vậy xác suất cần tìm là </w:t>
      </w:r>
      <m:oMath>
        <m:r>
          <m:t>1−</m:t>
        </m:r>
        <m:f>
          <m:fPr>
            <m:type m:val="bar"/>
          </m:fPr>
          <m:num>
            <m:r>
              <m:t>1</m:t>
            </m:r>
          </m:num>
          <m:den>
            <m:r>
              <m:t>32</m:t>
            </m:r>
          </m:den>
        </m:f>
        <m:r>
          <m:t>=</m:t>
        </m:r>
        <m:f>
          <m:fPr>
            <m:type m:val="bar"/>
          </m:fPr>
          <m:num>
            <m:r>
              <m:t>31</m:t>
            </m:r>
          </m:num>
          <m:den>
            <m:r>
              <m:t>32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V(X)=np(1−p)=20·0</m:t>
        </m:r>
        <m:r>
          <m:t>,</m:t>
        </m:r>
        <m:r>
          <m:t>3·0</m:t>
        </m:r>
        <m:r>
          <m:t>,</m:t>
        </m:r>
        <m:r>
          <m:t>7=4</m:t>
        </m:r>
        <m:r>
          <m:t>,</m:t>
        </m:r>
        <m:r>
          <m:t>2</m:t>
        </m:r>
      </m:oMath>
      <w:r>
        <w:rPr>
          <w:rFonts w:ascii="Times New Roman" w:hAnsi="Times New Roman" w:eastAsia="Times New Roman" w:cs="Times New Roman"/>
          <w:sz w:val="24"/>
        </w:rPr>
        <w:t xml:space="preserve"> (còn </w:t>
      </w:r>
      <m:oMath>
        <m:r>
          <m:t>np=6</m:t>
        </m:r>
      </m:oMath>
      <w:r>
        <w:rPr>
          <w:rFonts w:ascii="Times New Roman" w:hAnsi="Times New Roman" w:eastAsia="Times New Roman" w:cs="Times New Roman"/>
          <w:sz w:val="24"/>
        </w:rPr>
        <w:t xml:space="preserve"> là kì vọng, </w:t>
      </w:r>
      <m:oMath>
        <m:rad>
          <m:radPr>
            <m:degHide m:val="on"/>
          </m:radPr>
          <m:deg/>
          <m:e>
            <m:r>
              <m:t>4</m:t>
            </m:r>
            <m:r>
              <m:t>,</m:t>
            </m:r>
            <m:r>
              <m:t>2</m:t>
            </m:r>
          </m:e>
        </m:rad>
      </m:oMath>
      <w:r>
        <w:rPr>
          <w:rFonts w:ascii="Times New Roman" w:hAnsi="Times New Roman" w:eastAsia="Times New Roman" w:cs="Times New Roman"/>
          <w:sz w:val="24"/>
        </w:rPr>
        <w:t xml:space="preserve"> là độ lệch chuẩn).</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X~B</m:t>
        </m:r>
        <m:d>
          <m:dPr>
            <m:sepChr m:val=""/>
          </m:dPr>
          <m:e>
            <m:r>
              <m:t>5</m:t>
            </m:r>
            <m:r>
              <m:t>;</m:t>
            </m:r>
            <m:f>
              <m:fPr>
                <m:type m:val="bar"/>
              </m:fPr>
              <m:num>
                <m:r>
                  <m:t>1</m:t>
                </m:r>
              </m:num>
              <m:den>
                <m:r>
                  <m:t>4</m:t>
                </m:r>
              </m:den>
            </m:f>
          </m:e>
        </m:d>
      </m:oMath>
      <w:r>
        <w:rPr>
          <w:rFonts w:ascii="Times New Roman" w:hAnsi="Times New Roman" w:eastAsia="Times New Roman" w:cs="Times New Roman"/>
          <w:sz w:val="24"/>
        </w:rPr>
        <w:t xml:space="preserve">; </w:t>
      </w:r>
      <m:oMath>
        <m:r>
          <m:t>P(X≥4)=</m:t>
        </m:r>
        <m:sSubSup>
          <m:e>
            <m:r>
              <m:t>C</m:t>
            </m:r>
          </m:e>
          <m:sub>
            <m:r>
              <m:t>5</m:t>
            </m:r>
          </m:sub>
          <m:sup>
            <m:r>
              <m:t>4</m:t>
            </m:r>
          </m:sup>
        </m:sSubSup>
        <m:sSup>
          <m:e>
            <m:d>
              <m:dPr>
                <m:sepChr m:val=""/>
              </m:dPr>
              <m:e>
                <m:f>
                  <m:fPr>
                    <m:type m:val="bar"/>
                  </m:fPr>
                  <m:num>
                    <m:r>
                      <m:t>1</m:t>
                    </m:r>
                  </m:num>
                  <m:den>
                    <m:r>
                      <m:t>4</m:t>
                    </m:r>
                  </m:den>
                </m:f>
              </m:e>
            </m:d>
          </m:e>
          <m:sup>
            <m:r>
              <m:t>4</m:t>
            </m:r>
          </m:sup>
        </m:sSup>
        <m:r>
          <m:t>·</m:t>
        </m:r>
        <m:f>
          <m:fPr>
            <m:type m:val="bar"/>
          </m:fPr>
          <m:num>
            <m:r>
              <m:t>3</m:t>
            </m:r>
          </m:num>
          <m:den>
            <m:r>
              <m:t>4</m:t>
            </m:r>
          </m:den>
        </m:f>
        <m:r>
          <m:t>+</m:t>
        </m:r>
        <m:sSup>
          <m:e>
            <m:d>
              <m:dPr>
                <m:sepChr m:val=""/>
              </m:dPr>
              <m:e>
                <m:f>
                  <m:fPr>
                    <m:type m:val="bar"/>
                  </m:fPr>
                  <m:num>
                    <m:r>
                      <m:t>1</m:t>
                    </m:r>
                  </m:num>
                  <m:den>
                    <m:r>
                      <m:t>4</m:t>
                    </m:r>
                  </m:den>
                </m:f>
              </m:e>
            </m:d>
          </m:e>
          <m:sup>
            <m:r>
              <m:t>5</m:t>
            </m:r>
          </m:sup>
        </m:sSup>
        <m:r>
          <m:t>=</m:t>
        </m:r>
        <m:f>
          <m:fPr>
            <m:type m:val="bar"/>
          </m:fPr>
          <m:num>
            <m:r>
              <m:t>15</m:t>
            </m:r>
          </m:num>
          <m:den>
            <m:r>
              <m:t>1024</m:t>
            </m:r>
          </m:den>
        </m:f>
        <m:r>
          <m:t>+</m:t>
        </m:r>
        <m:f>
          <m:fPr>
            <m:type m:val="bar"/>
          </m:fPr>
          <m:num>
            <m:r>
              <m:t>1</m:t>
            </m:r>
          </m:num>
          <m:den>
            <m:r>
              <m:t>1024</m:t>
            </m:r>
          </m:den>
        </m:f>
        <m:r>
          <m:t>=</m:t>
        </m:r>
        <m:f>
          <m:fPr>
            <m:type m:val="bar"/>
          </m:fPr>
          <m:num>
            <m:r>
              <m:t>16</m:t>
            </m:r>
          </m:num>
          <m:den>
            <m:r>
              <m:t>1024</m:t>
            </m:r>
          </m:den>
        </m:f>
        <m:r>
          <m:t>=</m:t>
        </m:r>
        <m:f>
          <m:fPr>
            <m:type m:val="bar"/>
          </m:fPr>
          <m:num>
            <m:r>
              <m:t>1</m:t>
            </m:r>
          </m:num>
          <m:den>
            <m:r>
              <m:t>64</m:t>
            </m:r>
          </m:den>
        </m:f>
      </m:oMath>
      <w:r>
        <w:rPr>
          <w:rFonts w:ascii="Times New Roman" w:hAnsi="Times New Roman" w:eastAsia="Times New Roman" w:cs="Times New Roman"/>
          <w:sz w:val="24"/>
        </w:rPr>
        <w:t xml:space="preserve">. Kết quả </w:t>
      </w:r>
      <m:oMath>
        <m:f>
          <m:fPr>
            <m:type m:val="bar"/>
          </m:fPr>
          <m:num>
            <m:r>
              <m:t>15</m:t>
            </m:r>
          </m:num>
          <m:den>
            <m:r>
              <m:t>1024</m:t>
            </m:r>
          </m:den>
        </m:f>
      </m:oMath>
      <w:r>
        <w:rPr>
          <w:rFonts w:ascii="Times New Roman" w:hAnsi="Times New Roman" w:eastAsia="Times New Roman" w:cs="Times New Roman"/>
          <w:sz w:val="24"/>
        </w:rPr>
        <w:t xml:space="preserve"> là do quên trường hợp đúng cả </w:t>
      </w:r>
      <m:oMath>
        <m:r>
          <m:t>5</m:t>
        </m:r>
      </m:oMath>
      <w:r>
        <w:rPr>
          <w:rFonts w:ascii="Times New Roman" w:hAnsi="Times New Roman" w:eastAsia="Times New Roman" w:cs="Times New Roman"/>
          <w:sz w:val="24"/>
        </w:rPr>
        <w:t xml:space="preserve"> câu.</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Gieo </w:t>
      </w:r>
      <m:oMath>
        <m:r>
          <m:t>10</m:t>
        </m:r>
      </m:oMath>
      <w:r>
        <w:rPr>
          <w:rFonts w:ascii="Times New Roman" w:hAnsi="Times New Roman" w:eastAsia="Times New Roman" w:cs="Times New Roman"/>
          <w:sz w:val="24"/>
        </w:rPr>
        <w:t xml:space="preserve"> hạt độc lập, mỗi hạt nảy mầm với xác suất </w:t>
      </w:r>
      <m:oMath>
        <m:r>
          <m:t>0</m:t>
        </m:r>
        <m:r>
          <m:t>,</m:t>
        </m:r>
        <m:r>
          <m:t>8</m:t>
        </m:r>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là số hạt nảy mầm nên </w:t>
      </w:r>
      <m:oMath>
        <m:r>
          <m:t>X~B(10;0</m:t>
        </m:r>
        <m:r>
          <m:t>,</m:t>
        </m:r>
        <m:r>
          <m:t>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E(X)=np=10·0</m:t>
        </m:r>
        <m:r>
          <m:t>,</m:t>
        </m:r>
        <m:r>
          <m:t>8=8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P(X=10)=0</m:t>
        </m:r>
        <m:r>
          <m:t>,</m:t>
        </m:r>
        <m:sSup>
          <m:e>
            <m:r>
              <m:t>8</m:t>
            </m:r>
          </m:e>
          <m:sup>
            <m:r>
              <m:t>10</m:t>
            </m:r>
          </m:sup>
        </m:sSup>
        <m:r>
          <m:t>≈0</m:t>
        </m:r>
        <m:r>
          <m:t>,</m:t>
        </m:r>
        <m:r>
          <m:t>1074&lt;0</m:t>
        </m:r>
        <m:r>
          <m:t>,</m:t>
        </m:r>
        <m:r>
          <m:t>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P(X≥9)=</m:t>
        </m:r>
        <m:sSubSup>
          <m:e>
            <m:r>
              <m:t>C</m:t>
            </m:r>
          </m:e>
          <m:sub>
            <m:r>
              <m:t>10</m:t>
            </m:r>
          </m:sub>
          <m:sup>
            <m:r>
              <m:t>9</m:t>
            </m:r>
          </m:sup>
        </m:sSubSup>
        <m:r>
          <m:t>·0</m:t>
        </m:r>
        <m:r>
          <m:t>,</m:t>
        </m:r>
        <m:sSup>
          <m:e>
            <m:r>
              <m:t>8</m:t>
            </m:r>
          </m:e>
          <m:sup>
            <m:r>
              <m:t>9</m:t>
            </m:r>
          </m:sup>
        </m:sSup>
        <m:r>
          <m:t>·0</m:t>
        </m:r>
        <m:r>
          <m:t>,</m:t>
        </m:r>
        <m:r>
          <m:t>2+0</m:t>
        </m:r>
        <m:r>
          <m:t>,</m:t>
        </m:r>
        <m:sSup>
          <m:e>
            <m:r>
              <m:t>8</m:t>
            </m:r>
          </m:e>
          <m:sup>
            <m:r>
              <m:t>10</m:t>
            </m:r>
          </m:sup>
        </m:sSup>
        <m:r>
          <m:t>≈0</m:t>
        </m:r>
        <m:r>
          <m:t>,</m:t>
        </m:r>
        <m:r>
          <m:t>2684+0</m:t>
        </m:r>
        <m:r>
          <m:t>,</m:t>
        </m:r>
        <m:r>
          <m:t>1074=0</m:t>
        </m:r>
        <m:r>
          <m:t>,</m:t>
        </m:r>
        <m:r>
          <m:t>3758</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1</w:t>
      </w:r>
      <w:r>
        <w:rPr>
          <w:rFonts w:ascii="Times New Roman" w:hAnsi="Times New Roman" w:eastAsia="Times New Roman" w:cs="Times New Roman"/>
          <w:sz w:val="24"/>
        </w:rPr>
        <w:t xml:space="preserve"> (PPCT chuyên đề: T11).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 4, Luyện tập 1 – 3, Vận dụng;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Xác định đúng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tính đúng xác suất, kì vọng, phương 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“Thí nghiệm phân bố nhị thức”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Thí nghiệm, số liệu</w:t>
            </w:r>
          </w:p>
        </w:tc>
        <w:tc>
          <w:tcPr>
            <w:tcW w:type="dxa" w:w="2608"/>
            <w:vAlign w:val="center"/>
          </w:tcPr>
          <w:p>
            <w:pPr>
              <w:spacing w:before="0" w:after="20" w:line="264" w:lineRule="auto"/>
              <w:jc w:val="left"/>
            </w:pPr>
            <w:r>
              <w:rPr>
                <w:rFonts w:ascii="Times New Roman" w:hAnsi="Times New Roman" w:eastAsia="Times New Roman" w:cs="Times New Roman"/>
                <w:sz w:val="24"/>
              </w:rPr>
              <w:t>Đủ 20 lượt/20 bầu, ghi chép trung thực, có ảnh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Thiếu lượt hoặc thiếu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nghiệm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Tính đúng xác suất lí thuyết (BINOM.DIST), </w:t>
            </w:r>
            <m:oMath>
              <m:r>
                <m:t>E(X)</m:t>
              </m:r>
            </m:oMath>
            <w:r>
              <w:rPr>
                <w:rFonts w:ascii="Times New Roman" w:hAnsi="Times New Roman" w:eastAsia="Times New Roman" w:cs="Times New Roman"/>
                <w:sz w:val="24"/>
              </w:rPr>
              <w:t>, tần suất</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So sánh lí thuyết – thực nghiệm có lập luận, giải thích chênh lệch</w:t>
            </w:r>
          </w:p>
        </w:tc>
        <w:tc>
          <w:tcPr>
            <w:tcW w:type="dxa" w:w="2154"/>
            <w:vAlign w:val="center"/>
          </w:tcPr>
          <w:p>
            <w:pPr>
              <w:spacing w:before="0" w:after="20" w:line="264" w:lineRule="auto"/>
              <w:jc w:val="left"/>
            </w:pPr>
            <w:r>
              <w:rPr>
                <w:rFonts w:ascii="Times New Roman" w:hAnsi="Times New Roman" w:eastAsia="Times New Roman" w:cs="Times New Roman"/>
                <w:sz w:val="24"/>
              </w:rPr>
              <w:t>Nhận xét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nhận xét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bấm máy kèm công thức; không đánh giá việc kẻ bảng;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chữ to, số lần thử nhỏ;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(HĐ2.3) – Bảng phân bố nhị thức</w:t>
      </w:r>
    </w:p>
    <w:p>
      <w:pPr>
        <w:spacing w:before="0" w:after="60" w:line="264" w:lineRule="auto"/>
        <w:jc w:val="both"/>
      </w:pPr>
      <w:r>
        <w:rPr>
          <w:rFonts w:ascii="Times New Roman" w:hAnsi="Times New Roman" w:eastAsia="Times New Roman" w:cs="Times New Roman"/>
          <w:sz w:val="24"/>
        </w:rPr>
        <w:t xml:space="preserve">Cho </w:t>
      </w:r>
      <m:oMath>
        <m:r>
          <m:t>X~B</m:t>
        </m:r>
        <m:d>
          <m:dPr>
            <m:sepChr m:val=""/>
          </m:dPr>
          <m:e>
            <m:r>
              <m:t>4</m:t>
            </m:r>
            <m:r>
              <m:t>;</m:t>
            </m:r>
            <m:f>
              <m:fPr>
                <m:type m:val="bar"/>
              </m:fPr>
              <m:num>
                <m:r>
                  <m:t>1</m:t>
                </m:r>
              </m:num>
              <m:den>
                <m:r>
                  <m:t>2</m:t>
                </m:r>
              </m:den>
            </m:f>
          </m:e>
        </m:d>
      </m:oMath>
      <w:r>
        <w:rPr>
          <w:rFonts w:ascii="Times New Roman" w:hAnsi="Times New Roman" w:eastAsia="Times New Roman" w:cs="Times New Roman"/>
          <w:sz w:val="24"/>
        </w:rPr>
        <w:t xml:space="preserve"> (số lần ngửa khi tung một đồng xu cân đối 4 lần). Hoàn thành bảng phân bố xác suất và kiểm tra tổng các xác suất bằng 1; tính </w:t>
      </w:r>
      <m:oMath>
        <m:r>
          <m:t>E(X)</m:t>
        </m:r>
      </m:oMath>
      <w:r>
        <w:rPr>
          <w:rFonts w:ascii="Times New Roman" w:hAnsi="Times New Roman" w:eastAsia="Times New Roman" w:cs="Times New Roman"/>
          <w:sz w:val="24"/>
        </w:rPr>
        <w:t xml:space="preserve"> theo định nghĩa (Bài 1) và theo công thức </w:t>
      </w:r>
      <m:oMath>
        <m:r>
          <m:t>E(X)=np</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134"/>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r>
      <w:tr>
        <w:tc>
          <w:tcPr>
            <w:tcW w:type="dxa" w:w="1134"/>
            <w:vAlign w:val="center"/>
          </w:tcPr>
          <w:p>
            <w:pPr>
              <w:spacing w:before="0" w:after="20" w:line="264" w:lineRule="auto"/>
              <w:jc w:val="left"/>
            </w:pPr>
            <m:oMath>
              <m:r>
                <m:t>P</m:t>
              </m:r>
            </m:oMath>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f>
          <m:fPr>
            <m:type m:val="bar"/>
          </m:fPr>
          <m:num>
            <m:r>
              <m:t>1</m:t>
            </m:r>
          </m:num>
          <m:den>
            <m:r>
              <m:t>16</m:t>
            </m:r>
          </m:den>
        </m:f>
      </m:oMath>
      <w:r>
        <w:rPr>
          <w:rFonts w:ascii="Times New Roman" w:hAnsi="Times New Roman" w:eastAsia="Times New Roman" w:cs="Times New Roman"/>
          <w:sz w:val="24"/>
        </w:rPr>
        <w:t xml:space="preserve">; </w:t>
      </w:r>
      <m:oMath>
        <m:f>
          <m:fPr>
            <m:type m:val="bar"/>
          </m:fPr>
          <m:num>
            <m:r>
              <m:t>4</m:t>
            </m:r>
          </m:num>
          <m:den>
            <m:r>
              <m:t>16</m:t>
            </m:r>
          </m:den>
        </m:f>
      </m:oMath>
      <w:r>
        <w:rPr>
          <w:rFonts w:ascii="Times New Roman" w:hAnsi="Times New Roman" w:eastAsia="Times New Roman" w:cs="Times New Roman"/>
          <w:sz w:val="24"/>
        </w:rPr>
        <w:t xml:space="preserve">; </w:t>
      </w:r>
      <m:oMath>
        <m:f>
          <m:fPr>
            <m:type m:val="bar"/>
          </m:fPr>
          <m:num>
            <m:r>
              <m:t>6</m:t>
            </m:r>
          </m:num>
          <m:den>
            <m:r>
              <m:t>16</m:t>
            </m:r>
          </m:den>
        </m:f>
      </m:oMath>
      <w:r>
        <w:rPr>
          <w:rFonts w:ascii="Times New Roman" w:hAnsi="Times New Roman" w:eastAsia="Times New Roman" w:cs="Times New Roman"/>
          <w:sz w:val="24"/>
        </w:rPr>
        <w:t xml:space="preserve">; </w:t>
      </w:r>
      <m:oMath>
        <m:f>
          <m:fPr>
            <m:type m:val="bar"/>
          </m:fPr>
          <m:num>
            <m:r>
              <m:t>4</m:t>
            </m:r>
          </m:num>
          <m:den>
            <m:r>
              <m:t>16</m:t>
            </m:r>
          </m:den>
        </m:f>
      </m:oMath>
      <w:r>
        <w:rPr>
          <w:rFonts w:ascii="Times New Roman" w:hAnsi="Times New Roman" w:eastAsia="Times New Roman" w:cs="Times New Roman"/>
          <w:sz w:val="24"/>
        </w:rPr>
        <w:t xml:space="preserve">; </w:t>
      </w:r>
      <m:oMath>
        <m:f>
          <m:fPr>
            <m:type m:val="bar"/>
          </m:fPr>
          <m:num>
            <m:r>
              <m:t>1</m:t>
            </m:r>
          </m:num>
          <m:den>
            <m:r>
              <m:t>16</m:t>
            </m:r>
          </m:den>
        </m:f>
      </m:oMath>
      <w:r>
        <w:rPr>
          <w:rFonts w:ascii="Times New Roman" w:hAnsi="Times New Roman" w:eastAsia="Times New Roman" w:cs="Times New Roman"/>
          <w:sz w:val="24"/>
        </w:rPr>
        <w:t xml:space="preserve"> (tổng bằng 1); </w:t>
      </w:r>
      <m:oMath>
        <m:r>
          <m:t>E(X)=</m:t>
        </m:r>
        <m:f>
          <m:fPr>
            <m:type m:val="bar"/>
          </m:fPr>
          <m:num>
            <m:r>
              <m:t>0+4+12+12+4</m:t>
            </m:r>
          </m:num>
          <m:den>
            <m:r>
              <m:t>16</m:t>
            </m:r>
          </m:den>
        </m:f>
        <m:r>
          <m:t>=2=4·</m:t>
        </m:r>
        <m:f>
          <m:fPr>
            <m:type m:val="bar"/>
          </m:fPr>
          <m:num>
            <m:r>
              <m:t>1</m:t>
            </m:r>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tr.20 – 21)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Cho </w:t>
      </w:r>
      <m:oMath>
        <m:r>
          <m:t>X~B(5;0</m:t>
        </m:r>
        <m:r>
          <m:t>,</m:t>
        </m:r>
        <m:r>
          <m:t>2)</m:t>
        </m:r>
      </m:oMath>
      <w:r>
        <w:rPr>
          <w:rFonts w:ascii="Times New Roman" w:hAnsi="Times New Roman" w:eastAsia="Times New Roman" w:cs="Times New Roman"/>
          <w:sz w:val="24"/>
        </w:rPr>
        <w:t xml:space="preserve">. Tính </w:t>
      </w:r>
      <m:oMath>
        <m:r>
          <m:t>P(X=2)</m:t>
        </m:r>
      </m:oMath>
      <w:r>
        <w:rPr>
          <w:rFonts w:ascii="Times New Roman" w:hAnsi="Times New Roman" w:eastAsia="Times New Roman" w:cs="Times New Roman"/>
          <w:sz w:val="24"/>
        </w:rPr>
        <w:t xml:space="preserve">, </w:t>
      </w:r>
      <m:oMath>
        <m:r>
          <m:t>E(X)</m:t>
        </m:r>
      </m:oMath>
      <w:r>
        <w:rPr>
          <w:rFonts w:ascii="Times New Roman" w:hAnsi="Times New Roman" w:eastAsia="Times New Roman" w:cs="Times New Roman"/>
          <w:sz w:val="24"/>
        </w:rPr>
        <w:t xml:space="preserve"> và </w:t>
      </w:r>
      <m:oMath>
        <m:r>
          <m:t>V(X)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1.10.</w:t>
      </w:r>
      <w:r>
        <w:rPr>
          <w:rFonts w:ascii="Times New Roman" w:hAnsi="Times New Roman" w:eastAsia="Times New Roman" w:cs="Times New Roman"/>
          <w:sz w:val="24"/>
        </w:rPr>
        <w:t xml:space="preserve"> Trong một lớp học có 6 bóng đèn hoạt động độc lập với nhau. Mỗi bóng có xác suất bị hỏng là 0,25. Gọi </w:t>
      </w:r>
      <m:oMath>
        <m:r>
          <m:t>X</m:t>
        </m:r>
      </m:oMath>
      <w:r>
        <w:rPr>
          <w:rFonts w:ascii="Times New Roman" w:hAnsi="Times New Roman" w:eastAsia="Times New Roman" w:cs="Times New Roman"/>
          <w:sz w:val="24"/>
        </w:rPr>
        <w:t xml:space="preserve"> là số bóng sáng. a) Gọi tên phân bố xác suất biến ngẫu nhiên </w:t>
      </w:r>
      <m:oMath>
        <m:r>
          <m:t>X</m:t>
        </m:r>
      </m:oMath>
      <w:r>
        <w:rPr>
          <w:rFonts w:ascii="Times New Roman" w:hAnsi="Times New Roman" w:eastAsia="Times New Roman" w:cs="Times New Roman"/>
          <w:sz w:val="24"/>
        </w:rPr>
        <w:t xml:space="preserve">. b) Biết rằng lớp học có đủ ánh sáng nếu có ít nhất 4 bóng sáng. Tính xác suất để lớp học đủ ánh sáng. c) Tính kì vọng, phương sai và độ lệch chuẩn của </w:t>
      </w:r>
      <m:oMath>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1.11.</w:t>
      </w:r>
      <w:r>
        <w:rPr>
          <w:rFonts w:ascii="Times New Roman" w:hAnsi="Times New Roman" w:eastAsia="Times New Roman" w:cs="Times New Roman"/>
          <w:sz w:val="24"/>
        </w:rPr>
        <w:t xml:space="preserve"> Sơn và Tùng thi đấu bóng bàn với nhau. Trận đấu gồm 5 ván độc lập. Xác suất thắng của Sơn trong mỗi ván là </w:t>
      </w:r>
      <m:oMath>
        <m:f>
          <m:fPr>
            <m:type m:val="bar"/>
          </m:fPr>
          <m:num>
            <m:r>
              <m:t>1</m:t>
            </m:r>
          </m:num>
          <m:den>
            <m:r>
              <m:t>4</m:t>
            </m:r>
          </m:den>
        </m:f>
      </m:oMath>
      <w:r>
        <w:rPr>
          <w:rFonts w:ascii="Times New Roman" w:hAnsi="Times New Roman" w:eastAsia="Times New Roman" w:cs="Times New Roman"/>
          <w:sz w:val="24"/>
        </w:rPr>
        <w:t xml:space="preserve">. Biết rằng mỗi ván không có kết quả hoà. Người thắng trận đấu nếu thắng ít nhất 3 ván đấu. a) Gọi </w:t>
      </w:r>
      <m:oMath>
        <m:r>
          <m:t>X</m:t>
        </m:r>
      </m:oMath>
      <w:r>
        <w:rPr>
          <w:rFonts w:ascii="Times New Roman" w:hAnsi="Times New Roman" w:eastAsia="Times New Roman" w:cs="Times New Roman"/>
          <w:sz w:val="24"/>
        </w:rPr>
        <w:t xml:space="preserve"> là số trận thắng của Sơn. Hỏi </w:t>
      </w:r>
      <m:oMath>
        <m:r>
          <m:t>X</m:t>
        </m:r>
      </m:oMath>
      <w:r>
        <w:rPr>
          <w:rFonts w:ascii="Times New Roman" w:hAnsi="Times New Roman" w:eastAsia="Times New Roman" w:cs="Times New Roman"/>
          <w:sz w:val="24"/>
        </w:rPr>
        <w:t xml:space="preserve"> là biến ngẫu nhiên có phân bố xác suất gì? b) Tính xác suất để Sơn thắng Tùng trong trận đấu.</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1.6.</w:t>
      </w:r>
      <w:r>
        <w:rPr>
          <w:rFonts w:ascii="Times New Roman" w:hAnsi="Times New Roman" w:eastAsia="Times New Roman" w:cs="Times New Roman"/>
          <w:sz w:val="24"/>
        </w:rPr>
        <w:t xml:space="preserve"> Tại một nhà máy sản xuất linh kiện điện tử, các linh kiện được xếp vào từng hộp một cách độc lập, mỗi hộp 10 linh kiện. Hộp được xếp loại I nếu hộp đó có nhiều nhất một linh kiện không đạt tiêu chuẩn. Biết rằng xác suất để nhà máy sản xuất ra một linh kiện điện tử không đạt tiêu chuẩn là 0,01. Hỏi tỉ lệ những hộp linh kiện điện tử loại I là bao nhiêu?</w:t>
      </w:r>
    </w:p>
    <w:p>
      <w:pPr>
        <w:spacing w:before="0" w:after="60" w:line="264" w:lineRule="auto"/>
        <w:jc w:val="both"/>
      </w:pPr>
      <w:r>
        <w:rPr>
          <w:rFonts w:ascii="Times New Roman" w:hAnsi="Times New Roman" w:eastAsia="Times New Roman" w:cs="Times New Roman"/>
          <w:b/>
          <w:sz w:val="24"/>
        </w:rPr>
        <w:t>Bài 1.7.</w:t>
      </w:r>
      <w:r>
        <w:rPr>
          <w:rFonts w:ascii="Times New Roman" w:hAnsi="Times New Roman" w:eastAsia="Times New Roman" w:cs="Times New Roman"/>
          <w:sz w:val="24"/>
        </w:rPr>
        <w:t xml:space="preserve"> Một bài thi trắc nghiệm gồm 10 câu hỏi, mỗi câu có 4 phương án trả lời, trong đó chỉ có một phương án đúng. Mỗi câu trả lời đúng được 4 điểm, mỗi câu trả lời sai trừ 1 điểm. Một thí sinh làm bài bằng cách ở mỗi câu hỏi chọn ngẫu nhiên một phương án trả lời. Tính xác suất để thí sinh đó sau khi hoàn thành hết 10 câu trong bài thi, có kết quả: a) 15 điểm; b) Bị điểm âm.</w:t>
      </w:r>
    </w:p>
    <w:p>
      <w:pPr>
        <w:spacing w:before="0" w:after="60" w:line="264" w:lineRule="auto"/>
        <w:jc w:val="both"/>
      </w:pPr>
      <w:r>
        <w:rPr>
          <w:rFonts w:ascii="Times New Roman" w:hAnsi="Times New Roman" w:eastAsia="Times New Roman" w:cs="Times New Roman"/>
          <w:b/>
          <w:sz w:val="24"/>
        </w:rPr>
        <w:t>Bài 1.9.</w:t>
      </w:r>
      <w:r>
        <w:rPr>
          <w:rFonts w:ascii="Times New Roman" w:hAnsi="Times New Roman" w:eastAsia="Times New Roman" w:cs="Times New Roman"/>
          <w:sz w:val="24"/>
        </w:rPr>
        <w:t xml:space="preserve"> Màu hạt của đậu Hà Lan có hai kiểu hình: màu vàng và màu xanh. Có hai gene ứng với hai kiểu hình này là allele trội A và allele lặn a. Khi cho lai hai cây đậu Hà Lan, cây con lấy ngẫu nhiên một gene từ cây bố và một gene từ cây mẹ để hình thành một cặp gene. Bốn bạn An, Bình, Sơn và Dương, mỗi bạn độc lập với nhau, thực hiện phép thử là lai hai cây đậu Hà Lan, trong đó cây bố có kiểu gene là Aa, cây mẹ có kiểu gene là Aa. Gọi </w:t>
      </w:r>
      <m:oMath>
        <m:r>
          <m:t>X</m:t>
        </m:r>
      </m:oMath>
      <w:r>
        <w:rPr>
          <w:rFonts w:ascii="Times New Roman" w:hAnsi="Times New Roman" w:eastAsia="Times New Roman" w:cs="Times New Roman"/>
          <w:sz w:val="24"/>
        </w:rPr>
        <w:t xml:space="preserve"> là số cây con có hạt màu vàng trong số 4 cây con. a) Lập bảng phân bố xác suất của </w:t>
      </w:r>
      <m:oMath>
        <m:r>
          <m:t>X</m:t>
        </m:r>
      </m:oMath>
      <w:r>
        <w:rPr>
          <w:rFonts w:ascii="Times New Roman" w:hAnsi="Times New Roman" w:eastAsia="Times New Roman" w:cs="Times New Roman"/>
          <w:sz w:val="24"/>
        </w:rPr>
        <w:t>. b) Hỏi trung bình có bao nhiêu cây con có hạt màu xanh?</w:t>
      </w:r>
    </w:p>
    <w:p>
      <w:pPr>
        <w:spacing w:before="0" w:after="60" w:line="264" w:lineRule="auto"/>
        <w:jc w:val="both"/>
      </w:pPr>
      <w:r>
        <w:rPr>
          <w:rFonts w:ascii="Times New Roman" w:hAnsi="Times New Roman" w:eastAsia="Times New Roman" w:cs="Times New Roman"/>
          <w:b/>
          <w:sz w:val="24"/>
        </w:rPr>
        <w:t>Bài B (bổ sung).</w:t>
      </w:r>
      <w:r>
        <w:rPr>
          <w:rFonts w:ascii="Times New Roman" w:hAnsi="Times New Roman" w:eastAsia="Times New Roman" w:cs="Times New Roman"/>
          <w:sz w:val="24"/>
        </w:rPr>
        <w:t xml:space="preserve"> Một xạ thủ bắn 4 viên đạn độc lập vào bia, xác suất trúng của mỗi viên là 0,7. Tính xác suất để có ít nhất một viên trúng bia và số viên trúng trung bình.</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1.8.</w:t>
      </w:r>
      <w:r>
        <w:rPr>
          <w:rFonts w:ascii="Times New Roman" w:hAnsi="Times New Roman" w:eastAsia="Times New Roman" w:cs="Times New Roman"/>
          <w:sz w:val="24"/>
        </w:rPr>
        <w:t xml:space="preserve"> Trong một trò chơi, mỗi ván người chơi gieo đồng thời 3 xúc xắc cân đối, đồng chất. Nếu có ít nhất 2 xúc xắc xuất hiện mặt 6 chấm thì người chơi giành chiến thắng ván chơi đó. Bác Hưng tham gia chơi 3 ván. Tính xác suất để bác Hưng thắng ít nhất 2 ván.</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w:t>
      </w:r>
      <m:oMath>
        <m:r>
          <m:t>P(X=2)=</m:t>
        </m:r>
        <m:sSubSup>
          <m:e>
            <m:r>
              <m:t>C</m:t>
            </m:r>
          </m:e>
          <m:sub>
            <m:r>
              <m:t>5</m:t>
            </m:r>
          </m:sub>
          <m:sup>
            <m:r>
              <m:t>2</m:t>
            </m:r>
          </m:sup>
        </m:sSubSup>
        <m:r>
          <m:t>·0</m:t>
        </m:r>
        <m:r>
          <m:t>,</m:t>
        </m:r>
        <m:sSup>
          <m:e>
            <m:r>
              <m:t>2</m:t>
            </m:r>
          </m:e>
          <m:sup>
            <m:r>
              <m:t>2</m:t>
            </m:r>
          </m:sup>
        </m:sSup>
        <m:r>
          <m:t>·0</m:t>
        </m:r>
        <m:r>
          <m:t>,</m:t>
        </m:r>
        <m:sSup>
          <m:e>
            <m:r>
              <m:t>8</m:t>
            </m:r>
          </m:e>
          <m:sup>
            <m:r>
              <m:t>3</m:t>
            </m:r>
          </m:sup>
        </m:sSup>
        <m:r>
          <m:t>=0</m:t>
        </m:r>
        <m:r>
          <m:t>,</m:t>
        </m:r>
        <m:r>
          <m:t>2048</m:t>
        </m:r>
      </m:oMath>
      <w:r>
        <w:rPr>
          <w:rFonts w:ascii="Times New Roman" w:hAnsi="Times New Roman" w:eastAsia="Times New Roman" w:cs="Times New Roman"/>
          <w:sz w:val="24"/>
        </w:rPr>
        <w:t xml:space="preserve">; </w:t>
      </w:r>
      <m:oMath>
        <m:r>
          <m:t>E(X)=1</m:t>
        </m:r>
      </m:oMath>
      <w:r>
        <w:rPr>
          <w:rFonts w:ascii="Times New Roman" w:hAnsi="Times New Roman" w:eastAsia="Times New Roman" w:cs="Times New Roman"/>
          <w:sz w:val="24"/>
        </w:rPr>
        <w:t xml:space="preserve">; </w:t>
      </w:r>
      <m:oMath>
        <m:r>
          <m:t>V(X)=0</m:t>
        </m:r>
        <m:r>
          <m:t>,</m:t>
        </m:r>
        <m:r>
          <m:t>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1.10: a) Mỗi bóng sáng với xác suất </w:t>
      </w:r>
      <m:oMath>
        <m:r>
          <m:t>0</m:t>
        </m:r>
        <m:r>
          <m:t>,</m:t>
        </m:r>
        <m:r>
          <m:t>75</m:t>
        </m:r>
      </m:oMath>
      <w:r>
        <w:rPr>
          <w:rFonts w:ascii="Times New Roman" w:hAnsi="Times New Roman" w:eastAsia="Times New Roman" w:cs="Times New Roman"/>
          <w:sz w:val="24"/>
        </w:rPr>
        <w:t xml:space="preserve">, độc lập: </w:t>
      </w:r>
      <m:oMath>
        <m:r>
          <m:t>X~B(6;0</m:t>
        </m:r>
        <m:r>
          <m:t>,</m:t>
        </m:r>
        <m:r>
          <m:t>75)</m:t>
        </m:r>
      </m:oMath>
      <w:r>
        <w:rPr>
          <w:rFonts w:ascii="Times New Roman" w:hAnsi="Times New Roman" w:eastAsia="Times New Roman" w:cs="Times New Roman"/>
          <w:sz w:val="24"/>
        </w:rPr>
        <w:t xml:space="preserve">. b) </w:t>
      </w:r>
      <m:oMath>
        <m:r>
          <m:t>P(X≥4)=</m:t>
        </m:r>
        <m:sSubSup>
          <m:e>
            <m:r>
              <m:t>C</m:t>
            </m:r>
          </m:e>
          <m:sub>
            <m:r>
              <m:t>6</m:t>
            </m:r>
          </m:sub>
          <m:sup>
            <m:r>
              <m:t>4</m:t>
            </m:r>
          </m:sup>
        </m:sSubSup>
        <m:r>
          <m:t>·0</m:t>
        </m:r>
        <m:r>
          <m:t>,</m:t>
        </m:r>
        <m:sSup>
          <m:e>
            <m:r>
              <m:t>75</m:t>
            </m:r>
          </m:e>
          <m:sup>
            <m:r>
              <m:t>4</m:t>
            </m:r>
          </m:sup>
        </m:sSup>
        <m:r>
          <m:t>·0</m:t>
        </m:r>
        <m:r>
          <m:t>,</m:t>
        </m:r>
        <m:sSup>
          <m:e>
            <m:r>
              <m:t>25</m:t>
            </m:r>
          </m:e>
          <m:sup>
            <m:r>
              <m:t>2</m:t>
            </m:r>
          </m:sup>
        </m:sSup>
        <m:r>
          <m:t>+</m:t>
        </m:r>
        <m:sSubSup>
          <m:e>
            <m:r>
              <m:t>C</m:t>
            </m:r>
          </m:e>
          <m:sub>
            <m:r>
              <m:t>6</m:t>
            </m:r>
          </m:sub>
          <m:sup>
            <m:r>
              <m:t>5</m:t>
            </m:r>
          </m:sup>
        </m:sSubSup>
        <m:r>
          <m:t>·0</m:t>
        </m:r>
        <m:r>
          <m:t>,</m:t>
        </m:r>
        <m:sSup>
          <m:e>
            <m:r>
              <m:t>75</m:t>
            </m:r>
          </m:e>
          <m:sup>
            <m:r>
              <m:t>5</m:t>
            </m:r>
          </m:sup>
        </m:sSup>
        <m:r>
          <m:t>·0</m:t>
        </m:r>
        <m:r>
          <m:t>,</m:t>
        </m:r>
        <m:r>
          <m:t>25+0</m:t>
        </m:r>
        <m:r>
          <m:t>,</m:t>
        </m:r>
        <m:sSup>
          <m:e>
            <m:r>
              <m:t>75</m:t>
            </m:r>
          </m:e>
          <m:sup>
            <m:r>
              <m:t>6</m:t>
            </m:r>
          </m:sup>
        </m:sSup>
        <m:r>
          <m:t>≈0</m:t>
        </m:r>
        <m:r>
          <m:t>,</m:t>
        </m:r>
        <m:r>
          <m:t>8306</m:t>
        </m:r>
      </m:oMath>
      <w:r>
        <w:rPr>
          <w:rFonts w:ascii="Times New Roman" w:hAnsi="Times New Roman" w:eastAsia="Times New Roman" w:cs="Times New Roman"/>
          <w:sz w:val="24"/>
        </w:rPr>
        <w:t xml:space="preserve">. c) </w:t>
      </w:r>
      <m:oMath>
        <m:r>
          <m:t>E(X)=4</m:t>
        </m:r>
        <m:r>
          <m:t>,</m:t>
        </m:r>
        <m:r>
          <m:t>5</m:t>
        </m:r>
      </m:oMath>
      <w:r>
        <w:rPr>
          <w:rFonts w:ascii="Times New Roman" w:hAnsi="Times New Roman" w:eastAsia="Times New Roman" w:cs="Times New Roman"/>
          <w:sz w:val="24"/>
        </w:rPr>
        <w:t xml:space="preserve">; </w:t>
      </w:r>
      <m:oMath>
        <m:r>
          <m:t>V(X)=1</m:t>
        </m:r>
        <m:r>
          <m:t>,</m:t>
        </m:r>
        <m:r>
          <m:t>125</m:t>
        </m:r>
      </m:oMath>
      <w:r>
        <w:rPr>
          <w:rFonts w:ascii="Times New Roman" w:hAnsi="Times New Roman" w:eastAsia="Times New Roman" w:cs="Times New Roman"/>
          <w:sz w:val="24"/>
        </w:rPr>
        <w:t xml:space="preserve">; </w:t>
      </w:r>
      <m:oMath>
        <m:r>
          <m:t>σ(X)≈1</m:t>
        </m:r>
        <m:r>
          <m:t>,</m:t>
        </m:r>
        <m:r>
          <m:t>0607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1.11: a) </w:t>
      </w:r>
      <m:oMath>
        <m:r>
          <m:t>X~B</m:t>
        </m:r>
        <m:d>
          <m:dPr>
            <m:sepChr m:val=""/>
          </m:dPr>
          <m:e>
            <m:r>
              <m:t>5</m:t>
            </m:r>
            <m:r>
              <m:t>;</m:t>
            </m:r>
            <m:f>
              <m:fPr>
                <m:type m:val="bar"/>
              </m:fPr>
              <m:num>
                <m:r>
                  <m:t>1</m:t>
                </m:r>
              </m:num>
              <m:den>
                <m:r>
                  <m:t>4</m:t>
                </m:r>
              </m:den>
            </m:f>
          </m:e>
        </m:d>
      </m:oMath>
      <w:r>
        <w:rPr>
          <w:rFonts w:ascii="Times New Roman" w:hAnsi="Times New Roman" w:eastAsia="Times New Roman" w:cs="Times New Roman"/>
          <w:sz w:val="24"/>
        </w:rPr>
        <w:t xml:space="preserve">. b) </w:t>
      </w:r>
      <m:oMath>
        <m:r>
          <m:t>P(X≥3)=</m:t>
        </m:r>
        <m:f>
          <m:fPr>
            <m:type m:val="bar"/>
          </m:fPr>
          <m:num>
            <m:sSubSup>
              <m:e>
                <m:r>
                  <m:t>C</m:t>
                </m:r>
              </m:e>
              <m:sub>
                <m:r>
                  <m:t>5</m:t>
                </m:r>
              </m:sub>
              <m:sup>
                <m:r>
                  <m:t>3</m:t>
                </m:r>
              </m:sup>
            </m:sSubSup>
            <m:r>
              <m:t>·</m:t>
            </m:r>
            <m:sSup>
              <m:e>
                <m:r>
                  <m:t>3</m:t>
                </m:r>
              </m:e>
              <m:sup>
                <m:r>
                  <m:t>2</m:t>
                </m:r>
              </m:sup>
            </m:sSup>
            <m:r>
              <m:t>+</m:t>
            </m:r>
            <m:sSubSup>
              <m:e>
                <m:r>
                  <m:t>C</m:t>
                </m:r>
              </m:e>
              <m:sub>
                <m:r>
                  <m:t>5</m:t>
                </m:r>
              </m:sub>
              <m:sup>
                <m:r>
                  <m:t>4</m:t>
                </m:r>
              </m:sup>
            </m:sSubSup>
            <m:r>
              <m:t>·3+1</m:t>
            </m:r>
          </m:num>
          <m:den>
            <m:sSup>
              <m:e>
                <m:r>
                  <m:t>4</m:t>
                </m:r>
              </m:e>
              <m:sup>
                <m:r>
                  <m:t>5</m:t>
                </m:r>
              </m:sup>
            </m:sSup>
          </m:den>
        </m:f>
        <m:r>
          <m:t>=</m:t>
        </m:r>
        <m:f>
          <m:fPr>
            <m:type m:val="bar"/>
          </m:fPr>
          <m:num>
            <m:r>
              <m:t>106</m:t>
            </m:r>
          </m:num>
          <m:den>
            <m:r>
              <m:t>1024</m:t>
            </m:r>
          </m:den>
        </m:f>
        <m:r>
          <m:t>≈0</m:t>
        </m:r>
        <m:r>
          <m:t>,</m:t>
        </m:r>
        <m:r>
          <m:t>1035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1.6: Số linh kiện không đạt </w:t>
      </w:r>
      <m:oMath>
        <m:r>
          <m:t>X~B(10;0</m:t>
        </m:r>
        <m:r>
          <m:t>,</m:t>
        </m:r>
        <m:r>
          <m:t>01)</m:t>
        </m:r>
      </m:oMath>
      <w:r>
        <w:rPr>
          <w:rFonts w:ascii="Times New Roman" w:hAnsi="Times New Roman" w:eastAsia="Times New Roman" w:cs="Times New Roman"/>
          <w:sz w:val="24"/>
        </w:rPr>
        <w:t xml:space="preserve">; </w:t>
      </w:r>
      <m:oMath>
        <m:r>
          <m:t>P(X≤1)=0</m:t>
        </m:r>
        <m:r>
          <m:t>,</m:t>
        </m:r>
        <m:sSup>
          <m:e>
            <m:r>
              <m:t>99</m:t>
            </m:r>
          </m:e>
          <m:sup>
            <m:r>
              <m:t>10</m:t>
            </m:r>
          </m:sup>
        </m:sSup>
        <m:r>
          <m:t>+</m:t>
        </m:r>
        <m:sSubSup>
          <m:e>
            <m:r>
              <m:t>C</m:t>
            </m:r>
          </m:e>
          <m:sub>
            <m:r>
              <m:t>10</m:t>
            </m:r>
          </m:sub>
          <m:sup>
            <m:r>
              <m:t>1</m:t>
            </m:r>
          </m:sup>
        </m:sSubSup>
        <m:r>
          <m:t>·0</m:t>
        </m:r>
        <m:r>
          <m:t>,</m:t>
        </m:r>
        <m:r>
          <m:t>01·0</m:t>
        </m:r>
        <m:r>
          <m:t>,</m:t>
        </m:r>
        <m:sSup>
          <m:e>
            <m:r>
              <m:t>99</m:t>
            </m:r>
          </m:e>
          <m:sup>
            <m:r>
              <m:t>9</m:t>
            </m:r>
          </m:sup>
        </m:sSup>
        <m:r>
          <m:t>≈0</m:t>
        </m:r>
        <m:r>
          <m:t>,</m:t>
        </m:r>
        <m:r>
          <m:t>9957</m:t>
        </m:r>
      </m:oMath>
      <w:r>
        <w:rPr>
          <w:rFonts w:ascii="Times New Roman" w:hAnsi="Times New Roman" w:eastAsia="Times New Roman" w:cs="Times New Roman"/>
          <w:sz w:val="24"/>
        </w:rPr>
        <w:t xml:space="preserve"> – khoảng 99,57% số hộp là loại I.</w:t>
      </w:r>
    </w:p>
    <w:p>
      <w:pPr>
        <w:spacing w:before="0" w:after="60" w:line="264" w:lineRule="auto"/>
        <w:jc w:val="both"/>
      </w:pPr>
      <w:r>
        <w:rPr>
          <w:rFonts w:ascii="Times New Roman" w:hAnsi="Times New Roman" w:eastAsia="Times New Roman" w:cs="Times New Roman"/>
          <w:sz w:val="24"/>
        </w:rPr>
        <w:t xml:space="preserve">1.7: </w:t>
      </w:r>
      <m:oMath>
        <m:r>
          <m:t>X~B</m:t>
        </m:r>
        <m:d>
          <m:dPr>
            <m:sepChr m:val=""/>
          </m:dPr>
          <m:e>
            <m:r>
              <m:t>10</m:t>
            </m:r>
            <m:r>
              <m:t>;</m:t>
            </m:r>
            <m:f>
              <m:fPr>
                <m:type m:val="bar"/>
              </m:fPr>
              <m:num>
                <m:r>
                  <m:t>1</m:t>
                </m:r>
              </m:num>
              <m:den>
                <m:r>
                  <m:t>4</m:t>
                </m:r>
              </m:den>
            </m:f>
          </m:e>
        </m:d>
      </m:oMath>
      <w:r>
        <w:rPr>
          <w:rFonts w:ascii="Times New Roman" w:hAnsi="Times New Roman" w:eastAsia="Times New Roman" w:cs="Times New Roman"/>
          <w:sz w:val="24"/>
        </w:rPr>
        <w:t xml:space="preserve"> là số câu đúng; điểm </w:t>
      </w:r>
      <m:oMath>
        <m:r>
          <m:t>=4X−(10−X)=5X−10</m:t>
        </m:r>
      </m:oMath>
      <w:r>
        <w:rPr>
          <w:rFonts w:ascii="Times New Roman" w:hAnsi="Times New Roman" w:eastAsia="Times New Roman" w:cs="Times New Roman"/>
          <w:sz w:val="24"/>
        </w:rPr>
        <w:t xml:space="preserve">. a) </w:t>
      </w:r>
      <m:oMath>
        <m:r>
          <m:t>5X−10=15⇔X=5</m:t>
        </m:r>
      </m:oMath>
      <w:r>
        <w:rPr>
          <w:rFonts w:ascii="Times New Roman" w:hAnsi="Times New Roman" w:eastAsia="Times New Roman" w:cs="Times New Roman"/>
          <w:sz w:val="24"/>
        </w:rPr>
        <w:t xml:space="preserve">: </w:t>
      </w:r>
      <m:oMath>
        <m:r>
          <m:t>P(X=5)=</m:t>
        </m:r>
        <m:sSubSup>
          <m:e>
            <m:r>
              <m:t>C</m:t>
            </m:r>
          </m:e>
          <m:sub>
            <m:r>
              <m:t>10</m:t>
            </m:r>
          </m:sub>
          <m:sup>
            <m:r>
              <m:t>5</m:t>
            </m:r>
          </m:sup>
        </m:sSubSup>
        <m:sSup>
          <m:e>
            <m:d>
              <m:dPr>
                <m:sepChr m:val=""/>
              </m:dPr>
              <m:e>
                <m:f>
                  <m:fPr>
                    <m:type m:val="bar"/>
                  </m:fPr>
                  <m:num>
                    <m:r>
                      <m:t>1</m:t>
                    </m:r>
                  </m:num>
                  <m:den>
                    <m:r>
                      <m:t>4</m:t>
                    </m:r>
                  </m:den>
                </m:f>
              </m:e>
            </m:d>
          </m:e>
          <m:sup>
            <m:r>
              <m:t>5</m:t>
            </m:r>
          </m:sup>
        </m:sSup>
        <m:sSup>
          <m:e>
            <m:d>
              <m:dPr>
                <m:sepChr m:val=""/>
              </m:dPr>
              <m:e>
                <m:f>
                  <m:fPr>
                    <m:type m:val="bar"/>
                  </m:fPr>
                  <m:num>
                    <m:r>
                      <m:t>3</m:t>
                    </m:r>
                  </m:num>
                  <m:den>
                    <m:r>
                      <m:t>4</m:t>
                    </m:r>
                  </m:den>
                </m:f>
              </m:e>
            </m:d>
          </m:e>
          <m:sup>
            <m:r>
              <m:t>5</m:t>
            </m:r>
          </m:sup>
        </m:sSup>
        <m:r>
          <m:t>≈0</m:t>
        </m:r>
        <m:r>
          <m:t>,</m:t>
        </m:r>
        <m:r>
          <m:t>0584</m:t>
        </m:r>
      </m:oMath>
      <w:r>
        <w:rPr>
          <w:rFonts w:ascii="Times New Roman" w:hAnsi="Times New Roman" w:eastAsia="Times New Roman" w:cs="Times New Roman"/>
          <w:sz w:val="24"/>
        </w:rPr>
        <w:t xml:space="preserve">. b) </w:t>
      </w:r>
      <m:oMath>
        <m:r>
          <m:t>5X−10&lt;0⇔X≤1</m:t>
        </m:r>
      </m:oMath>
      <w:r>
        <w:rPr>
          <w:rFonts w:ascii="Times New Roman" w:hAnsi="Times New Roman" w:eastAsia="Times New Roman" w:cs="Times New Roman"/>
          <w:sz w:val="24"/>
        </w:rPr>
        <w:t xml:space="preserve">: </w:t>
      </w:r>
      <m:oMath>
        <m:r>
          <m:t>P(X≤1)=</m:t>
        </m:r>
        <m:sSup>
          <m:e>
            <m:d>
              <m:dPr>
                <m:sepChr m:val=""/>
              </m:dPr>
              <m:e>
                <m:f>
                  <m:fPr>
                    <m:type m:val="bar"/>
                  </m:fPr>
                  <m:num>
                    <m:r>
                      <m:t>3</m:t>
                    </m:r>
                  </m:num>
                  <m:den>
                    <m:r>
                      <m:t>4</m:t>
                    </m:r>
                  </m:den>
                </m:f>
              </m:e>
            </m:d>
          </m:e>
          <m:sup>
            <m:r>
              <m:t>10</m:t>
            </m:r>
          </m:sup>
        </m:sSup>
        <m:r>
          <m:t>+10·</m:t>
        </m:r>
        <m:f>
          <m:fPr>
            <m:type m:val="bar"/>
          </m:fPr>
          <m:num>
            <m:r>
              <m:t>1</m:t>
            </m:r>
          </m:num>
          <m:den>
            <m:r>
              <m:t>4</m:t>
            </m:r>
          </m:den>
        </m:f>
        <m:r>
          <m:t>·</m:t>
        </m:r>
        <m:sSup>
          <m:e>
            <m:d>
              <m:dPr>
                <m:sepChr m:val=""/>
              </m:dPr>
              <m:e>
                <m:f>
                  <m:fPr>
                    <m:type m:val="bar"/>
                  </m:fPr>
                  <m:num>
                    <m:r>
                      <m:t>3</m:t>
                    </m:r>
                  </m:num>
                  <m:den>
                    <m:r>
                      <m:t>4</m:t>
                    </m:r>
                  </m:den>
                </m:f>
              </m:e>
            </m:d>
          </m:e>
          <m:sup>
            <m:r>
              <m:t>9</m:t>
            </m:r>
          </m:sup>
        </m:sSup>
        <m:r>
          <m:t>≈0</m:t>
        </m:r>
        <m:r>
          <m:t>,</m:t>
        </m:r>
        <m:r>
          <m:t>2440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1.9: Cây con có hạt xanh khi có kiểu gene aa, xác suất </w:t>
      </w:r>
      <m:oMath>
        <m:f>
          <m:fPr>
            <m:type m:val="bar"/>
          </m:fPr>
          <m:num>
            <m:r>
              <m:t>1</m:t>
            </m:r>
          </m:num>
          <m:den>
            <m:r>
              <m:t>4</m:t>
            </m:r>
          </m:den>
        </m:f>
      </m:oMath>
      <w:r>
        <w:rPr>
          <w:rFonts w:ascii="Times New Roman" w:hAnsi="Times New Roman" w:eastAsia="Times New Roman" w:cs="Times New Roman"/>
          <w:sz w:val="24"/>
        </w:rPr>
        <w:t xml:space="preserve">; hạt vàng với xác suất </w:t>
      </w:r>
      <m:oMath>
        <m:f>
          <m:fPr>
            <m:type m:val="bar"/>
          </m:fPr>
          <m:num>
            <m:r>
              <m:t>3</m:t>
            </m:r>
          </m:num>
          <m:den>
            <m:r>
              <m:t>4</m:t>
            </m:r>
          </m:den>
        </m:f>
      </m:oMath>
      <w:r>
        <w:rPr>
          <w:rFonts w:ascii="Times New Roman" w:hAnsi="Times New Roman" w:eastAsia="Times New Roman" w:cs="Times New Roman"/>
          <w:sz w:val="24"/>
        </w:rPr>
        <w:t xml:space="preserve">; </w:t>
      </w:r>
      <m:oMath>
        <m:r>
          <m:t>X~B</m:t>
        </m:r>
        <m:d>
          <m:dPr>
            <m:sepChr m:val=""/>
          </m:dPr>
          <m:e>
            <m:r>
              <m:t>4</m:t>
            </m:r>
            <m:r>
              <m:t>;</m:t>
            </m:r>
            <m:f>
              <m:fPr>
                <m:type m:val="bar"/>
              </m:fPr>
              <m:num>
                <m:r>
                  <m:t>3</m:t>
                </m:r>
              </m:num>
              <m:den>
                <m:r>
                  <m:t>4</m:t>
                </m:r>
              </m:den>
            </m:f>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134"/>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r>
      <w:tr>
        <w:tc>
          <w:tcPr>
            <w:tcW w:type="dxa" w:w="1134"/>
            <w:vAlign w:val="center"/>
          </w:tcPr>
          <w:p>
            <w:pPr>
              <w:spacing w:before="0" w:after="20" w:line="264" w:lineRule="auto"/>
              <w:jc w:val="left"/>
            </w:pPr>
            <m:oMath>
              <m:r>
                <m:t>P</m:t>
              </m:r>
            </m:oMath>
          </w:p>
        </w:tc>
        <w:tc>
          <w:tcPr>
            <w:tcW w:type="dxa" w:w="1361"/>
            <w:vAlign w:val="center"/>
          </w:tcPr>
          <w:p>
            <w:pPr>
              <w:spacing w:before="0" w:after="20" w:line="264" w:lineRule="auto"/>
              <w:jc w:val="center"/>
            </w:pPr>
            <m:oMath>
              <m:f>
                <m:fPr>
                  <m:type m:val="bar"/>
                </m:fPr>
                <m:num>
                  <m:r>
                    <m:t>1</m:t>
                  </m:r>
                </m:num>
                <m:den>
                  <m:r>
                    <m:t>256</m:t>
                  </m:r>
                </m:den>
              </m:f>
            </m:oMath>
          </w:p>
        </w:tc>
        <w:tc>
          <w:tcPr>
            <w:tcW w:type="dxa" w:w="1361"/>
            <w:vAlign w:val="center"/>
          </w:tcPr>
          <w:p>
            <w:pPr>
              <w:spacing w:before="0" w:after="20" w:line="264" w:lineRule="auto"/>
              <w:jc w:val="center"/>
            </w:pPr>
            <m:oMath>
              <m:f>
                <m:fPr>
                  <m:type m:val="bar"/>
                </m:fPr>
                <m:num>
                  <m:r>
                    <m:t>12</m:t>
                  </m:r>
                </m:num>
                <m:den>
                  <m:r>
                    <m:t>256</m:t>
                  </m:r>
                </m:den>
              </m:f>
            </m:oMath>
          </w:p>
        </w:tc>
        <w:tc>
          <w:tcPr>
            <w:tcW w:type="dxa" w:w="1361"/>
            <w:vAlign w:val="center"/>
          </w:tcPr>
          <w:p>
            <w:pPr>
              <w:spacing w:before="0" w:after="20" w:line="264" w:lineRule="auto"/>
              <w:jc w:val="center"/>
            </w:pPr>
            <m:oMath>
              <m:f>
                <m:fPr>
                  <m:type m:val="bar"/>
                </m:fPr>
                <m:num>
                  <m:r>
                    <m:t>54</m:t>
                  </m:r>
                </m:num>
                <m:den>
                  <m:r>
                    <m:t>256</m:t>
                  </m:r>
                </m:den>
              </m:f>
            </m:oMath>
          </w:p>
        </w:tc>
        <w:tc>
          <w:tcPr>
            <w:tcW w:type="dxa" w:w="1361"/>
            <w:vAlign w:val="center"/>
          </w:tcPr>
          <w:p>
            <w:pPr>
              <w:spacing w:before="0" w:after="20" w:line="264" w:lineRule="auto"/>
              <w:jc w:val="center"/>
            </w:pPr>
            <m:oMath>
              <m:f>
                <m:fPr>
                  <m:type m:val="bar"/>
                </m:fPr>
                <m:num>
                  <m:r>
                    <m:t>108</m:t>
                  </m:r>
                </m:num>
                <m:den>
                  <m:r>
                    <m:t>256</m:t>
                  </m:r>
                </m:den>
              </m:f>
            </m:oMath>
          </w:p>
        </w:tc>
        <w:tc>
          <w:tcPr>
            <w:tcW w:type="dxa" w:w="1361"/>
            <w:vAlign w:val="center"/>
          </w:tcPr>
          <w:p>
            <w:pPr>
              <w:spacing w:before="0" w:after="20" w:line="264" w:lineRule="auto"/>
              <w:jc w:val="center"/>
            </w:pPr>
            <m:oMath>
              <m:f>
                <m:fPr>
                  <m:type m:val="bar"/>
                </m:fPr>
                <m:num>
                  <m:r>
                    <m:t>81</m:t>
                  </m:r>
                </m:num>
                <m:den>
                  <m:r>
                    <m:t>256</m:t>
                  </m:r>
                </m:den>
              </m:f>
            </m:oMath>
          </w:p>
        </w:tc>
      </w:tr>
    </w:tbl>
    <w:p>
      <w:pPr>
        <w:spacing w:before="0" w:after="60" w:line="264" w:lineRule="auto"/>
        <w:jc w:val="both"/>
      </w:pPr>
      <w:r>
        <w:rPr>
          <w:rFonts w:ascii="Times New Roman" w:hAnsi="Times New Roman" w:eastAsia="Times New Roman" w:cs="Times New Roman"/>
          <w:sz w:val="24"/>
        </w:rPr>
        <w:t xml:space="preserve">b) Số cây hạt xanh </w:t>
      </w:r>
      <m:oMath>
        <m:r>
          <m:t>4−X~B</m:t>
        </m:r>
        <m:d>
          <m:dPr>
            <m:sepChr m:val=""/>
          </m:dPr>
          <m:e>
            <m:r>
              <m:t>4</m:t>
            </m:r>
            <m:r>
              <m:t>;</m:t>
            </m:r>
            <m:f>
              <m:fPr>
                <m:type m:val="bar"/>
              </m:fPr>
              <m:num>
                <m:r>
                  <m:t>1</m:t>
                </m:r>
              </m:num>
              <m:den>
                <m:r>
                  <m:t>4</m:t>
                </m:r>
              </m:den>
            </m:f>
          </m:e>
        </m:d>
      </m:oMath>
      <w:r>
        <w:rPr>
          <w:rFonts w:ascii="Times New Roman" w:hAnsi="Times New Roman" w:eastAsia="Times New Roman" w:cs="Times New Roman"/>
          <w:sz w:val="24"/>
        </w:rPr>
        <w:t xml:space="preserve">, trung bình </w:t>
      </w:r>
      <m:oMath>
        <m:r>
          <m:t>4·</m:t>
        </m:r>
        <m:f>
          <m:fPr>
            <m:type m:val="bar"/>
          </m:fPr>
          <m:num>
            <m:r>
              <m:t>1</m:t>
            </m:r>
          </m:num>
          <m:den>
            <m:r>
              <m:t>4</m:t>
            </m:r>
          </m:den>
        </m:f>
        <m:r>
          <m:t>=1</m:t>
        </m:r>
      </m:oMath>
      <w:r>
        <w:rPr>
          <w:rFonts w:ascii="Times New Roman" w:hAnsi="Times New Roman" w:eastAsia="Times New Roman" w:cs="Times New Roman"/>
          <w:sz w:val="24"/>
        </w:rPr>
        <w:t xml:space="preserve"> cây.</w:t>
      </w:r>
    </w:p>
    <w:p>
      <w:pPr>
        <w:spacing w:before="0" w:after="60" w:line="264" w:lineRule="auto"/>
        <w:jc w:val="both"/>
      </w:pPr>
      <w:r>
        <w:rPr>
          <w:rFonts w:ascii="Times New Roman" w:hAnsi="Times New Roman" w:eastAsia="Times New Roman" w:cs="Times New Roman"/>
          <w:sz w:val="24"/>
        </w:rPr>
        <w:t xml:space="preserve">Bài B: </w:t>
      </w:r>
      <m:oMath>
        <m:r>
          <m:t>1−0</m:t>
        </m:r>
        <m:r>
          <m:t>,</m:t>
        </m:r>
        <m:sSup>
          <m:e>
            <m:r>
              <m:t>3</m:t>
            </m:r>
          </m:e>
          <m:sup>
            <m:r>
              <m:t>4</m:t>
            </m:r>
          </m:sup>
        </m:sSup>
        <m:r>
          <m:t>=0</m:t>
        </m:r>
        <m:r>
          <m:t>,</m:t>
        </m:r>
        <m:r>
          <m:t>9919</m:t>
        </m:r>
      </m:oMath>
      <w:r>
        <w:rPr>
          <w:rFonts w:ascii="Times New Roman" w:hAnsi="Times New Roman" w:eastAsia="Times New Roman" w:cs="Times New Roman"/>
          <w:sz w:val="24"/>
        </w:rPr>
        <w:t xml:space="preserve">; trung bình </w:t>
      </w:r>
      <m:oMath>
        <m:r>
          <m:t>4·0</m:t>
        </m:r>
        <m:r>
          <m:t>,</m:t>
        </m:r>
        <m:r>
          <m:t>7=2</m:t>
        </m:r>
        <m:r>
          <m:t>,</m:t>
        </m:r>
        <m:r>
          <m:t>8</m:t>
        </m:r>
      </m:oMath>
      <w:r>
        <w:rPr>
          <w:rFonts w:ascii="Times New Roman" w:hAnsi="Times New Roman" w:eastAsia="Times New Roman" w:cs="Times New Roman"/>
          <w:sz w:val="24"/>
        </w:rPr>
        <w:t xml:space="preserve"> viên.</w:t>
      </w:r>
    </w:p>
    <w:p>
      <w:pPr>
        <w:spacing w:before="0" w:after="60" w:line="264" w:lineRule="auto"/>
        <w:jc w:val="both"/>
      </w:pPr>
      <w:r>
        <w:rPr>
          <w:rFonts w:ascii="Times New Roman" w:hAnsi="Times New Roman" w:eastAsia="Times New Roman" w:cs="Times New Roman"/>
          <w:sz w:val="24"/>
        </w:rPr>
        <w:t xml:space="preserve">1.8: Xác suất thắng một ván </w:t>
      </w:r>
      <m:oMath>
        <m:r>
          <m:t>p=</m:t>
        </m:r>
        <m:sSubSup>
          <m:e>
            <m:r>
              <m:t>C</m:t>
            </m:r>
          </m:e>
          <m:sub>
            <m:r>
              <m:t>3</m:t>
            </m:r>
          </m:sub>
          <m:sup>
            <m:r>
              <m:t>2</m:t>
            </m:r>
          </m:sup>
        </m:sSubSup>
        <m:sSup>
          <m:e>
            <m:d>
              <m:dPr>
                <m:sepChr m:val=""/>
              </m:dPr>
              <m:e>
                <m:f>
                  <m:fPr>
                    <m:type m:val="bar"/>
                  </m:fPr>
                  <m:num>
                    <m:r>
                      <m:t>1</m:t>
                    </m:r>
                  </m:num>
                  <m:den>
                    <m:r>
                      <m:t>6</m:t>
                    </m:r>
                  </m:den>
                </m:f>
              </m:e>
            </m:d>
          </m:e>
          <m:sup>
            <m:r>
              <m:t>2</m:t>
            </m:r>
          </m:sup>
        </m:sSup>
        <m:r>
          <m:t>·</m:t>
        </m:r>
        <m:f>
          <m:fPr>
            <m:type m:val="bar"/>
          </m:fPr>
          <m:num>
            <m:r>
              <m:t>5</m:t>
            </m:r>
          </m:num>
          <m:den>
            <m:r>
              <m:t>6</m:t>
            </m:r>
          </m:den>
        </m:f>
        <m:r>
          <m:t>+</m:t>
        </m:r>
        <m:sSup>
          <m:e>
            <m:d>
              <m:dPr>
                <m:sepChr m:val=""/>
              </m:dPr>
              <m:e>
                <m:f>
                  <m:fPr>
                    <m:type m:val="bar"/>
                  </m:fPr>
                  <m:num>
                    <m:r>
                      <m:t>1</m:t>
                    </m:r>
                  </m:num>
                  <m:den>
                    <m:r>
                      <m:t>6</m:t>
                    </m:r>
                  </m:den>
                </m:f>
              </m:e>
            </m:d>
          </m:e>
          <m:sup>
            <m:r>
              <m:t>3</m:t>
            </m:r>
          </m:sup>
        </m:sSup>
        <m:r>
          <m:t>=</m:t>
        </m:r>
        <m:f>
          <m:fPr>
            <m:type m:val="bar"/>
          </m:fPr>
          <m:num>
            <m:r>
              <m:t>16</m:t>
            </m:r>
          </m:num>
          <m:den>
            <m:r>
              <m:t>216</m:t>
            </m:r>
          </m:den>
        </m:f>
        <m:r>
          <m:t>=</m:t>
        </m:r>
        <m:f>
          <m:fPr>
            <m:type m:val="bar"/>
          </m:fPr>
          <m:num>
            <m:r>
              <m:t>2</m:t>
            </m:r>
          </m:num>
          <m:den>
            <m:r>
              <m:t>27</m:t>
            </m:r>
          </m:den>
        </m:f>
      </m:oMath>
      <w:r>
        <w:rPr>
          <w:rFonts w:ascii="Times New Roman" w:hAnsi="Times New Roman" w:eastAsia="Times New Roman" w:cs="Times New Roman"/>
          <w:sz w:val="24"/>
        </w:rPr>
        <w:t xml:space="preserve">. Số ván thắng </w:t>
      </w:r>
      <m:oMath>
        <m:r>
          <m:t>Y~B</m:t>
        </m:r>
        <m:d>
          <m:dPr>
            <m:sepChr m:val=""/>
          </m:dPr>
          <m:e>
            <m:r>
              <m:t>3</m:t>
            </m:r>
            <m:r>
              <m:t>;</m:t>
            </m:r>
            <m:f>
              <m:fPr>
                <m:type m:val="bar"/>
              </m:fPr>
              <m:num>
                <m:r>
                  <m:t>2</m:t>
                </m:r>
              </m:num>
              <m:den>
                <m:r>
                  <m:t>27</m:t>
                </m:r>
              </m:den>
            </m:f>
          </m:e>
        </m:d>
      </m:oMath>
      <w:r>
        <w:rPr>
          <w:rFonts w:ascii="Times New Roman" w:hAnsi="Times New Roman" w:eastAsia="Times New Roman" w:cs="Times New Roman"/>
          <w:sz w:val="24"/>
        </w:rPr>
        <w:t xml:space="preserve">: </w:t>
      </w:r>
      <m:oMath>
        <m:r>
          <m:t>P(Y≥2)=</m:t>
        </m:r>
        <m:sSubSup>
          <m:e>
            <m:r>
              <m:t>C</m:t>
            </m:r>
          </m:e>
          <m:sub>
            <m:r>
              <m:t>3</m:t>
            </m:r>
          </m:sub>
          <m:sup>
            <m:r>
              <m:t>2</m:t>
            </m:r>
          </m:sup>
        </m:sSubSup>
        <m:sSup>
          <m:e>
            <m:d>
              <m:dPr>
                <m:sepChr m:val=""/>
              </m:dPr>
              <m:e>
                <m:f>
                  <m:fPr>
                    <m:type m:val="bar"/>
                  </m:fPr>
                  <m:num>
                    <m:r>
                      <m:t>2</m:t>
                    </m:r>
                  </m:num>
                  <m:den>
                    <m:r>
                      <m:t>27</m:t>
                    </m:r>
                  </m:den>
                </m:f>
              </m:e>
            </m:d>
          </m:e>
          <m:sup>
            <m:r>
              <m:t>2</m:t>
            </m:r>
          </m:sup>
        </m:sSup>
        <m:r>
          <m:t>·</m:t>
        </m:r>
        <m:f>
          <m:fPr>
            <m:type m:val="bar"/>
          </m:fPr>
          <m:num>
            <m:r>
              <m:t>25</m:t>
            </m:r>
          </m:num>
          <m:den>
            <m:r>
              <m:t>27</m:t>
            </m:r>
          </m:den>
        </m:f>
        <m:r>
          <m:t>+</m:t>
        </m:r>
        <m:sSup>
          <m:e>
            <m:d>
              <m:dPr>
                <m:sepChr m:val=""/>
              </m:dPr>
              <m:e>
                <m:f>
                  <m:fPr>
                    <m:type m:val="bar"/>
                  </m:fPr>
                  <m:num>
                    <m:r>
                      <m:t>2</m:t>
                    </m:r>
                  </m:num>
                  <m:den>
                    <m:r>
                      <m:t>27</m:t>
                    </m:r>
                  </m:den>
                </m:f>
              </m:e>
            </m:d>
          </m:e>
          <m:sup>
            <m:r>
              <m:t>3</m:t>
            </m:r>
          </m:sup>
        </m:sSup>
        <m:r>
          <m:t>=</m:t>
        </m:r>
        <m:f>
          <m:fPr>
            <m:type m:val="bar"/>
          </m:fPr>
          <m:num>
            <m:r>
              <m:t>308</m:t>
            </m:r>
          </m:num>
          <m:den>
            <m:r>
              <m:t>19683</m:t>
            </m:r>
          </m:den>
        </m:f>
        <m:r>
          <m:t>≈0</m:t>
        </m:r>
        <m:r>
          <m:t>,</m:t>
        </m:r>
        <m:r>
          <m:t>0156</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3 – gieo xúc xắc 5 lần, mỗi lần số chấm lớn hơn 4 được 10 điểm; tính xác suất nhận ít nhất 30 điểm.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“Số chấm lớn hơn 4 gồm các mặt 4, 5, 6 nên </w:t>
            </w:r>
            <m:oMath>
              <m:r>
                <m:t>p=</m:t>
              </m:r>
              <m:f>
                <m:fPr>
                  <m:type m:val="bar"/>
                </m:fPr>
                <m:num>
                  <m:r>
                    <m:t>1</m:t>
                  </m:r>
                </m:num>
                <m:den>
                  <m:r>
                    <m:t>2</m:t>
                  </m:r>
                </m:den>
              </m:f>
            </m:oMath>
            <w:r>
              <w:rPr>
                <w:rFonts w:ascii="Times New Roman" w:hAnsi="Times New Roman" w:eastAsia="Times New Roman" w:cs="Times New Roman"/>
                <w:sz w:val="24"/>
              </w:rPr>
              <w:t xml:space="preserve">. </w:t>
            </w:r>
            <m:oMath>
              <m:r>
                <m:t>X~B</m:t>
              </m:r>
              <m:d>
                <m:dPr>
                  <m:sepChr m:val=""/>
                </m:dPr>
                <m:e>
                  <m:r>
                    <m:t>5</m:t>
                  </m:r>
                  <m:r>
                    <m:t>;</m:t>
                  </m:r>
                  <m:f>
                    <m:fPr>
                      <m:type m:val="bar"/>
                    </m:fPr>
                    <m:num>
                      <m:r>
                        <m:t>1</m:t>
                      </m:r>
                    </m:num>
                    <m:den>
                      <m:r>
                        <m:t>2</m:t>
                      </m:r>
                    </m:den>
                  </m:f>
                </m:e>
              </m:d>
            </m:oMath>
            <w:r>
              <w:rPr>
                <w:rFonts w:ascii="Times New Roman" w:hAnsi="Times New Roman" w:eastAsia="Times New Roman" w:cs="Times New Roman"/>
                <w:sz w:val="24"/>
              </w:rPr>
              <w:t xml:space="preserve">, cần </w:t>
            </w:r>
            <m:oMath>
              <m:r>
                <m:t>X≥3</m:t>
              </m:r>
            </m:oMath>
            <w:r>
              <w:rPr>
                <w:rFonts w:ascii="Times New Roman" w:hAnsi="Times New Roman" w:eastAsia="Times New Roman" w:cs="Times New Roman"/>
                <w:sz w:val="24"/>
              </w:rPr>
              <w:t xml:space="preserve">: </w:t>
            </w:r>
            <m:oMath>
              <m:r>
                <m:t>P=</m:t>
              </m:r>
              <m:f>
                <m:fPr>
                  <m:type m:val="bar"/>
                </m:fPr>
                <m:num>
                  <m:sSubSup>
                    <m:e>
                      <m:r>
                        <m:t>C</m:t>
                      </m:r>
                    </m:e>
                    <m:sub>
                      <m:r>
                        <m:t>5</m:t>
                      </m:r>
                    </m:sub>
                    <m:sup>
                      <m:r>
                        <m:t>3</m:t>
                      </m:r>
                    </m:sup>
                  </m:sSubSup>
                  <m:r>
                    <m:t>+</m:t>
                  </m:r>
                  <m:sSubSup>
                    <m:e>
                      <m:r>
                        <m:t>C</m:t>
                      </m:r>
                    </m:e>
                    <m:sub>
                      <m:r>
                        <m:t>5</m:t>
                      </m:r>
                    </m:sub>
                    <m:sup>
                      <m:r>
                        <m:t>4</m:t>
                      </m:r>
                    </m:sup>
                  </m:sSubSup>
                  <m:r>
                    <m:t>+</m:t>
                  </m:r>
                  <m:sSubSup>
                    <m:e>
                      <m:r>
                        <m:t>C</m:t>
                      </m:r>
                    </m:e>
                    <m:sub>
                      <m:r>
                        <m:t>5</m:t>
                      </m:r>
                    </m:sub>
                    <m:sup>
                      <m:r>
                        <m:t>5</m:t>
                      </m:r>
                    </m:sup>
                  </m:sSubSup>
                </m:num>
                <m:den>
                  <m:sSup>
                    <m:e>
                      <m:r>
                        <m:t>2</m:t>
                      </m:r>
                    </m:e>
                    <m:sup>
                      <m:r>
                        <m:t>5</m:t>
                      </m:r>
                    </m:sup>
                  </m:sSup>
                </m:den>
              </m:f>
              <m:r>
                <m:t>=</m:t>
              </m:r>
              <m:f>
                <m:fPr>
                  <m:type m:val="bar"/>
                </m:fPr>
                <m:num>
                  <m:r>
                    <m:t>16</m:t>
                  </m:r>
                </m:num>
                <m:den>
                  <m:r>
                    <m:t>32</m:t>
                  </m:r>
                </m:den>
              </m:f>
              <m:r>
                <m:t>=0</m:t>
              </m:r>
              <m:r>
                <m:t>,</m:t>
              </m:r>
              <m:r>
                <m:t>5</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1.6 – tỉ lệ hộp linh kiện loại 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X~B(10;0</m:t>
              </m:r>
              <m:r>
                <m:t>,</m:t>
              </m:r>
              <m:r>
                <m:t>01)</m:t>
              </m:r>
            </m:oMath>
            <w:r>
              <w:rPr>
                <w:rFonts w:ascii="Times New Roman" w:hAnsi="Times New Roman" w:eastAsia="Times New Roman" w:cs="Times New Roman"/>
                <w:sz w:val="24"/>
              </w:rPr>
              <w:t xml:space="preserve">. Hộp loại I khi </w:t>
            </w:r>
            <m:oMath>
              <m:r>
                <m:t>X≤1</m:t>
              </m:r>
            </m:oMath>
            <w:r>
              <w:rPr>
                <w:rFonts w:ascii="Times New Roman" w:hAnsi="Times New Roman" w:eastAsia="Times New Roman" w:cs="Times New Roman"/>
                <w:sz w:val="24"/>
              </w:rPr>
              <w:t xml:space="preserve">: </w:t>
            </w:r>
            <m:oMath>
              <m:r>
                <m:t>P=0</m:t>
              </m:r>
              <m:r>
                <m:t>,</m:t>
              </m:r>
              <m:sSup>
                <m:e>
                  <m:r>
                    <m:t>99</m:t>
                  </m:r>
                </m:e>
                <m:sup>
                  <m:r>
                    <m:t>10</m:t>
                  </m:r>
                </m:sup>
              </m:sSup>
              <m:r>
                <m:t>+0</m:t>
              </m:r>
              <m:r>
                <m:t>,</m:t>
              </m:r>
              <m:r>
                <m:t>01·0</m:t>
              </m:r>
              <m:r>
                <m:t>,</m:t>
              </m:r>
              <m:sSup>
                <m:e>
                  <m:r>
                    <m:t>99</m:t>
                  </m:r>
                </m:e>
                <m:sup>
                  <m:r>
                    <m:t>9</m:t>
                  </m:r>
                </m:sup>
              </m:sSup>
              <m:r>
                <m:t>≈0</m:t>
              </m:r>
              <m:r>
                <m:t>,</m:t>
              </m:r>
              <m:r>
                <m:t>9135</m:t>
              </m:r>
            </m:oMath>
            <w:r>
              <w:rPr>
                <w:rFonts w:ascii="Times New Roman" w:hAnsi="Times New Roman" w:eastAsia="Times New Roman" w:cs="Times New Roman"/>
                <w:sz w:val="24"/>
              </w:rPr>
              <w:t>. Vậy khoảng 91,35% số hộp là loại I.”</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“lớn hơn 4” chỉ gồm mặt 5, mặt 6 nên </w:t>
      </w:r>
      <m:oMath>
        <m:r>
          <m:t>p=</m:t>
        </m:r>
        <m:f>
          <m:fPr>
            <m:type m:val="bar"/>
          </m:fPr>
          <m:num>
            <m:r>
              <m:t>1</m:t>
            </m:r>
          </m:num>
          <m:den>
            <m:r>
              <m:t>3</m:t>
            </m:r>
          </m:den>
        </m:f>
      </m:oMath>
      <w:r>
        <w:rPr>
          <w:rFonts w:ascii="Times New Roman" w:hAnsi="Times New Roman" w:eastAsia="Times New Roman" w:cs="Times New Roman"/>
          <w:sz w:val="24"/>
        </w:rPr>
        <w:t xml:space="preserve"> (không phải </w:t>
      </w:r>
      <m:oMath>
        <m:f>
          <m:fPr>
            <m:type m:val="bar"/>
          </m:fPr>
          <m:num>
            <m:r>
              <m:t>1</m:t>
            </m:r>
          </m:num>
          <m:den>
            <m:r>
              <m:t>2</m:t>
            </m:r>
          </m:den>
        </m:f>
      </m:oMath>
      <w:r>
        <w:rPr>
          <w:rFonts w:ascii="Times New Roman" w:hAnsi="Times New Roman" w:eastAsia="Times New Roman" w:cs="Times New Roman"/>
          <w:sz w:val="24"/>
        </w:rPr>
        <w:t xml:space="preserve">); đúng: </w:t>
      </w:r>
      <m:oMath>
        <m:r>
          <m:t>P(X≥3)=</m:t>
        </m:r>
        <m:f>
          <m:fPr>
            <m:type m:val="bar"/>
          </m:fPr>
          <m:num>
            <m:r>
              <m:t>17</m:t>
            </m:r>
          </m:num>
          <m:den>
            <m:r>
              <m:t>81</m:t>
            </m:r>
          </m:den>
        </m:f>
        <m:r>
          <m:t>≈0</m:t>
        </m:r>
        <m:r>
          <m:t>,</m:t>
        </m:r>
        <m:r>
          <m:t>2099</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thiếu hệ số </w:t>
      </w:r>
      <m:oMath>
        <m:sSubSup>
          <m:e>
            <m:r>
              <m:t>C</m:t>
            </m:r>
          </m:e>
          <m:sub>
            <m:r>
              <m:t>10</m:t>
            </m:r>
          </m:sub>
          <m:sup>
            <m:r>
              <m:t>1</m:t>
            </m:r>
          </m:sup>
        </m:sSubSup>
        <m:r>
          <m:t>=10</m:t>
        </m:r>
      </m:oMath>
      <w:r>
        <w:rPr>
          <w:rFonts w:ascii="Times New Roman" w:hAnsi="Times New Roman" w:eastAsia="Times New Roman" w:cs="Times New Roman"/>
          <w:sz w:val="24"/>
        </w:rPr>
        <w:t xml:space="preserve"> ở số hạng </w:t>
      </w:r>
      <m:oMath>
        <m:r>
          <m:t>P(X=1)</m:t>
        </m:r>
      </m:oMath>
      <w:r>
        <w:rPr>
          <w:rFonts w:ascii="Times New Roman" w:hAnsi="Times New Roman" w:eastAsia="Times New Roman" w:cs="Times New Roman"/>
          <w:sz w:val="24"/>
        </w:rPr>
        <w:t xml:space="preserve">; đúng: </w:t>
      </w:r>
      <m:oMath>
        <m:r>
          <m:t>0</m:t>
        </m:r>
        <m:r>
          <m:t>,</m:t>
        </m:r>
        <m:sSup>
          <m:e>
            <m:r>
              <m:t>99</m:t>
            </m:r>
          </m:e>
          <m:sup>
            <m:r>
              <m:t>10</m:t>
            </m:r>
          </m:sup>
        </m:sSup>
        <m:r>
          <m:t>+10·0</m:t>
        </m:r>
        <m:r>
          <m:t>,</m:t>
        </m:r>
        <m:r>
          <m:t>01·0</m:t>
        </m:r>
        <m:r>
          <m:t>,</m:t>
        </m:r>
        <m:sSup>
          <m:e>
            <m:r>
              <m:t>99</m:t>
            </m:r>
          </m:e>
          <m:sup>
            <m:r>
              <m:t>9</m:t>
            </m:r>
          </m:sup>
        </m:sSup>
        <m:r>
          <m:t>≈0</m:t>
        </m:r>
        <m:r>
          <m:t>,</m:t>
        </m:r>
        <m:r>
          <m:t>9957</m:t>
        </m:r>
      </m:oMath>
      <w:r>
        <w:rPr>
          <w:rFonts w:ascii="Times New Roman" w:hAnsi="Times New Roman" w:eastAsia="Times New Roman" w:cs="Times New Roman"/>
          <w:sz w:val="24"/>
        </w:rPr>
        <w:t>.</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Trả lời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hai phương án; HS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(T6 – T8)</w:t>
            </w:r>
          </w:p>
        </w:tc>
        <w:tc>
          <w:tcPr>
            <w:tcW w:type="dxa" w:w="4139"/>
            <w:vAlign w:val="center"/>
          </w:tcPr>
          <w:p>
            <w:pPr>
              <w:spacing w:before="0" w:after="20" w:line="264" w:lineRule="auto"/>
              <w:jc w:val="left"/>
            </w:pPr>
            <w:r>
              <w:rPr>
                <w:rFonts w:ascii="Times New Roman" w:hAnsi="Times New Roman" w:eastAsia="Times New Roman" w:cs="Times New Roman"/>
                <w:sz w:val="24"/>
              </w:rPr>
              <w:t>Điền Phiếu số 1 in sẵn; ghi kết quả tung đồng xu cho nhóm; bấm máy thay cho viết tổng dài;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Tung đồng xu, gieo xúc xắc chấm nổi để cảm nhận phép thử lặp; làm Ví dụ 1a, Luyện tập 1, Câu hỏi (phân bố Bernoulli) bằng lời và phiếu chữ to.</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(T9)</w:t>
            </w:r>
          </w:p>
        </w:tc>
        <w:tc>
          <w:tcPr>
            <w:tcW w:type="dxa" w:w="4139"/>
            <w:vAlign w:val="center"/>
          </w:tcPr>
          <w:p>
            <w:pPr>
              <w:spacing w:before="0" w:after="20" w:line="264" w:lineRule="auto"/>
              <w:jc w:val="left"/>
            </w:pPr>
            <w:r>
              <w:rPr>
                <w:rFonts w:ascii="Times New Roman" w:hAnsi="Times New Roman" w:eastAsia="Times New Roman" w:cs="Times New Roman"/>
                <w:sz w:val="24"/>
              </w:rPr>
              <w:t>Làm Bài A, 1.10, 1.11 bằng máy tính;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Làm Bài A, 1.10a – c (đọc to, tính nhẩm </w:t>
            </w:r>
            <m:oMath>
              <m:r>
                <m:t>E(X)</m:t>
              </m:r>
            </m:oMath>
            <w:r>
              <w:rPr>
                <w:rFonts w:ascii="Times New Roman" w:hAnsi="Times New Roman" w:eastAsia="Times New Roman" w:cs="Times New Roman"/>
                <w:sz w:val="24"/>
              </w:rPr>
              <w:t xml:space="preserve">, </w:t>
            </w:r>
            <m:oMath>
              <m:r>
                <m:t>V(X)</m:t>
              </m:r>
            </m:oMath>
            <w:r>
              <w:rPr>
                <w:rFonts w:ascii="Times New Roman" w:hAnsi="Times New Roman" w:eastAsia="Times New Roman" w:cs="Times New Roman"/>
                <w:sz w:val="24"/>
              </w:rPr>
              <w:t>); bạn đọc lời giải AI, HS chỉ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 (T10)</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 nhập số liệu thí nghiệm vào bảng tính; không đi lấy dụng cụ.</w:t>
            </w:r>
          </w:p>
        </w:tc>
        <w:tc>
          <w:tcPr>
            <w:tcW w:type="dxa" w:w="4139"/>
            <w:vAlign w:val="center"/>
          </w:tcPr>
          <w:p>
            <w:pPr>
              <w:spacing w:before="0" w:after="20" w:line="264" w:lineRule="auto"/>
              <w:jc w:val="left"/>
            </w:pPr>
            <w:r>
              <w:rPr>
                <w:rFonts w:ascii="Times New Roman" w:hAnsi="Times New Roman" w:eastAsia="Times New Roman" w:cs="Times New Roman"/>
                <w:sz w:val="24"/>
              </w:rPr>
              <w:t>Tung đồng xu, đếm bằng tay và đọc kết quả cho nhóm ghi; trình bày miệng nhận xét.</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bấm máy kèm công thức; không đánh giá việc kẻ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chữ to, số lần thử nhỏ;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
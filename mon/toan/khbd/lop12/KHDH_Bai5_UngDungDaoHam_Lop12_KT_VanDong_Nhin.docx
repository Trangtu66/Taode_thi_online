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 xml:space="preserve">Ngày soạn: ……/……/………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(Lớp có 02 học sinh khuyết tật hoà nhập: khuyết tật vận động – mức độ nặng; khuyết tật nhìn – mức độ nặng)</w:t>
      </w:r>
    </w:p>
    <w:p>
      <w:pPr>
        <w:spacing w:before="40" w:after="80" w:line="264" w:lineRule="auto"/>
        <w:jc w:val="center"/>
      </w:pPr>
      <w:r>
        <w:drawing>
          <wp:inline xmlns:a="http://schemas.openxmlformats.org/drawingml/2006/main" xmlns:pic="http://schemas.openxmlformats.org/drawingml/2006/picture">
            <wp:extent cx="4680000" cy="64456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4456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 Ứng dụng đạo hàm để khảo sát và vẽ đồ thị hàm số</w:t>
      </w:r>
    </w:p>
    <w:p>
      <w:pPr>
        <w:spacing w:before="0" w:after="120" w:line="264" w:lineRule="auto"/>
        <w:jc w:val="center"/>
      </w:pPr>
      <w:r>
        <w:rPr>
          <w:rFonts w:ascii="Times New Roman" w:hAnsi="Times New Roman" w:eastAsia="Times New Roman" w:cs="Times New Roman"/>
          <w:sz w:val="24"/>
        </w:rPr>
        <w:t>Thời gian thực hiện: (Số tiết 2: T19, T20)</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đạo hàm để giải quyết một số vấn đề liên quan đến tốc độ thay đổi của một đại lượng (vận tốc, gia tốc, tốc độ phản ứng, tốc độ tăng trưởng, chi phí biên, doanh thu biên, lợi nhuận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đạo hàm và khảo sát hàm số để giải quyết một số bài toán tối ưu hoá đơn giản (diện tích, thể tích, chi phí, thời gian, doanh thu, lợi nhuận) gắn với thực tiễn.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mục 1, ghi các ý nghĩa của đạo hàm trong vật lí, hoá học, sinh học, kinh tế; tự chọn mức bài tập.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lập hàm số cho bài toán thực tế (Luyện tập 2, Vận dụng), trình bày lời giải trước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phương án tối ưu (giá thuê, đường đi nhanh nhất) và đánh giá tính hợp lí của kết quả.</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từ bảng biến thiên để kết luận GTLN, GTNN; giải thích ý nghĩa của dấu đạo hàm (tăng, giảm, chiều chuyển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bài toán thực tế thành bài toán tìm GTLN, GTNN của hàm một biến trên miền xác định phù hợp; đối chiếu kết quả với thực tiễn.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đạo hàm, lập bảng biến thiên, tìm cực trị trên đoạn, nửa khoảng.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GeoGebra vẽ đồ thị để kiểm chứng điểm tối ưu.</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1.2.NC1a – Đánh giá dữ liệu, thông tin và nội dung số:</w:t>
      </w:r>
      <w:r>
        <w:rPr>
          <w:rFonts w:ascii="Times New Roman" w:hAnsi="Times New Roman" w:eastAsia="Times New Roman" w:cs="Times New Roman"/>
          <w:sz w:val="24"/>
        </w:rPr>
        <w:t xml:space="preserve"> đánh giá giá vé, giá cà phê, giá thuê nhà tìm được trên mạng khi lập mô hình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kiểm tra miền xác định, nhầm chi phí biên với chi phí trung bình)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NLc – Năng lực AI: đạo đức AI, trung thực học thuật; sử dụng công cụ AI phù hợp:</w:t>
      </w:r>
      <w:r>
        <w:rPr>
          <w:rFonts w:ascii="Times New Roman" w:hAnsi="Times New Roman" w:eastAsia="Times New Roman" w:cs="Times New Roman"/>
          <w:sz w:val="24"/>
        </w:rPr>
        <w:t xml:space="preserve"> viết câu lệnh để AI chỉ gợi ý một bước;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vẽ đồ thị hàm lợi nhuận, chia sẻ sản phẩm nhóm trên lớp học trực tuyến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làm lại các câu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sử dụng tiết kiệm vật liệu, tính toán hợp lí trong sản xuất, kinh doanh của gia đình.</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jc w:val="both"/>
      </w:pPr>
      <w:r>
        <w:rPr>
          <w:rFonts w:ascii="Times New Roman" w:hAnsi="Times New Roman" w:eastAsia="Times New Roman" w:cs="Times New Roman"/>
          <w:b/>
          <w:sz w:val="24"/>
        </w:rPr>
        <w:t xml:space="preserve">Học sinh 1 – </w:t>
      </w:r>
      <w:r>
        <w:rPr>
          <w:rFonts w:ascii="Times New Roman" w:hAnsi="Times New Roman" w:eastAsia="Times New Roman" w:cs="Times New Roman"/>
          <w:b/>
          <w:sz w:val="24"/>
        </w:rPr>
        <w:t>khuyết tật vận động</w:t>
      </w:r>
      <w:r>
        <w:rPr>
          <w:rFonts w:ascii="Times New Roman" w:hAnsi="Times New Roman" w:eastAsia="Times New Roman" w:cs="Times New Roman"/>
          <w:sz w:val="24"/>
        </w:rPr>
        <w:t xml:space="preserve"> (cong vẹo cột sống, đi lại khó khăn),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Trí tuệ phát triển bình thường, nghe hiểu và tư duy logic tốt; hai tay hoạt động bình thường (tự ghi chép, vẽ hình cơ bản, dùng thành thạo máy tính cầm tay, điện thoại). Khó khăn: không ngồi một tư thế hoặc cúi viết lâu, đi lại chậm, không đứng lên bảng, không mang vác, cúi vươn người được; nhanh mệt vào cuối buổi học (theo Kế hoạch dạy học học sinh khuyết tật hoà nhập môn Toán 12, năm học 2026 – 2027).</w:t>
      </w:r>
    </w:p>
    <w:p>
      <w:pPr>
        <w:spacing w:before="0" w:after="60" w:line="264" w:lineRule="auto"/>
        <w:jc w:val="both"/>
      </w:pPr>
      <w:r>
        <w:rPr>
          <w:rFonts w:ascii="Times New Roman" w:hAnsi="Times New Roman" w:eastAsia="Times New Roman" w:cs="Times New Roman"/>
          <w:b/>
          <w:sz w:val="24"/>
        </w:rPr>
        <w:t>Học sinh 2 – khuyết tật nhìn</w:t>
      </w:r>
      <w:r>
        <w:rPr>
          <w:rFonts w:ascii="Times New Roman" w:hAnsi="Times New Roman" w:eastAsia="Times New Roman" w:cs="Times New Roman"/>
          <w:sz w:val="24"/>
        </w:rPr>
        <w:t xml:space="preserve"> (thị lực kém, khiếm thị học hoà nhập), </w:t>
      </w:r>
      <w:r>
        <w:rPr>
          <w:rFonts w:ascii="Times New Roman" w:hAnsi="Times New Roman" w:eastAsia="Times New Roman" w:cs="Times New Roman"/>
          <w:b/>
          <w:sz w:val="24"/>
        </w:rPr>
        <w:t>mức độ nặng</w:t>
      </w:r>
      <w:r>
        <w:rPr>
          <w:rFonts w:ascii="Times New Roman" w:hAnsi="Times New Roman" w:eastAsia="Times New Roman" w:cs="Times New Roman"/>
          <w:sz w:val="24"/>
        </w:rPr>
        <w:t xml:space="preserve"> (có giấy xác nhận khuyết tật). Nghe hiểu, ghi nhớ âm thanh và tính nhẩm tốt; cơ thể, đôi tay vận động bình thường, tự tin phát biểu, hợp tác nhóm tốt; dùng được kính lúp, tài liệu chữ phóng to 18 – 24pt, máy tính cầm tay (có chấm nổi định vị phím). Khó khăn: không nhìn rõ bảng và màn hình ở khoảng cách thông thường, mỏi mắt khi nhìn lâu quá 15 – 20 phút; không đọc được chữ cỡ 12 – 13pt, dễ nhầm số mũ, chỉ số dưới, dấu </w:t>
      </w:r>
      <m:oMath>
        <m:sSup>
          <m:e>
            <m:r>
              <m:t>y</m:t>
            </m:r>
          </m:e>
          <m:sup>
            <m:r>
              <m:t>′</m:t>
            </m:r>
          </m:sup>
        </m:sSup>
      </m:oMath>
      <w:r>
        <w:rPr>
          <w:rFonts w:ascii="Times New Roman" w:hAnsi="Times New Roman" w:eastAsia="Times New Roman" w:cs="Times New Roman"/>
          <w:sz w:val="24"/>
        </w:rPr>
        <w:t xml:space="preserve">, dấu </w:t>
      </w:r>
      <m:oMath>
        <m:r>
          <m:t>+</m:t>
        </m:r>
      </m:oMath>
      <w:r>
        <w:rPr>
          <w:rFonts w:ascii="Times New Roman" w:hAnsi="Times New Roman" w:eastAsia="Times New Roman" w:cs="Times New Roman"/>
          <w:sz w:val="24"/>
        </w:rPr>
        <w:t xml:space="preserve">, </w:t>
      </w:r>
      <m:oMath>
        <m:r>
          <m:t>−</m:t>
        </m:r>
      </m:oMath>
      <w:r>
        <w:rPr>
          <w:rFonts w:ascii="Times New Roman" w:hAnsi="Times New Roman" w:eastAsia="Times New Roman" w:cs="Times New Roman"/>
          <w:sz w:val="24"/>
        </w:rPr>
        <w:t>; khó quan sát đồ thị, hình nhiều nét và màn hình GeoGebra, màn hình máy tính cầm tay; đọc chậm, viết dễ lệch dòng (theo Kế hoạch dạy học học sinh khuyết tật nhìn hoà nhập môn Toán 12, năm học 2026 – 2027).</w:t>
      </w:r>
    </w:p>
    <w:p>
      <w:pPr>
        <w:spacing w:before="0" w:after="20" w:line="264" w:lineRule="auto"/>
        <w:jc w:val="both"/>
      </w:pPr>
      <w:r>
        <w:rPr>
          <w:rFonts w:ascii="Times New Roman" w:hAnsi="Times New Roman" w:eastAsia="Times New Roman" w:cs="Times New Roman"/>
          <w:b/>
          <w:i/>
          <w:sz w:val="24"/>
        </w:rPr>
        <w:t>a) Kiến thức, kĩ năng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vận động) Tính được vận tốc, gia tốc tức thời, chi phí biên bằng đạo hàm (thay số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vận động) Lập được hàm số cho bài toán tối ưu đơn giản theo gợi ý từng bước trên phiếu; tìm được GTLN, GTNN bằng bảng biến thiên hoặc máy tính cầm tay (TABLE).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(HS khuyết tật nhìn) Tính được vận tốc, chi phí biên bằng đạo hàm và lập hàm số cho bài toán tối ưu từ đề đọc to hoặc in chữ to; miễn đọc các hình vẽ, đồ thị minh hoạ (Hình 1.34 – 1.36), thay bằng mô tả bằng lời.</w:t>
      </w:r>
    </w:p>
    <w:p>
      <w:pPr>
        <w:spacing w:before="0" w:after="20" w:line="264" w:lineRule="auto"/>
        <w:jc w:val="both"/>
      </w:pPr>
      <w:r>
        <w:rPr>
          <w:rFonts w:ascii="Times New Roman" w:hAnsi="Times New Roman" w:eastAsia="Times New Roman" w:cs="Times New Roman"/>
          <w:b/>
          <w:i/>
          <w:sz w:val="24"/>
        </w:rPr>
        <w:t>b) Điều chỉnh,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Giảm tải (HS khuyết tật vận động):</w:t>
      </w:r>
      <w:r>
        <w:rPr>
          <w:rFonts w:ascii="Times New Roman" w:hAnsi="Times New Roman" w:eastAsia="Times New Roman" w:cs="Times New Roman"/>
          <w:sz w:val="24"/>
        </w:rPr>
        <w:t xml:space="preserve"> giảm khối lượng cúi viết, kẻ vẽ (dùng phiếu in sẵn, chỉ điền kết quả); miễn hoàn toàn việc lên bảng và các hoạt động phải đi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và hoà nhập (cả hai HS):</w:t>
      </w:r>
      <w:r>
        <w:rPr>
          <w:rFonts w:ascii="Times New Roman" w:hAnsi="Times New Roman" w:eastAsia="Times New Roman" w:cs="Times New Roman"/>
          <w:sz w:val="24"/>
        </w:rPr>
        <w:t xml:space="preserve"> chủ động trao đổi, thảo luận nhóm ngay tại chỗ ngồi; biết tự điều chỉnh tư thế, nghỉ giải lao tại chỗ hợp lí để giữ sức khoẻ.</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Điều chỉnh nội dung trực quan (HS khuyết tật nhìn):</w:t>
      </w:r>
      <w:r>
        <w:rPr>
          <w:rFonts w:ascii="Times New Roman" w:hAnsi="Times New Roman" w:eastAsia="Times New Roman" w:cs="Times New Roman"/>
          <w:sz w:val="24"/>
        </w:rPr>
        <w:t xml:space="preserve"> miễn vẽ đồ thị và đọc đồ thị, hình vẽ nhiều nét; bài toán "nhìn đồ thị, bảng biến thiên" được chuyển sang mô tả bằng lời hoặc bảng dữ liệu chữ in to, độ tương phản cao.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Kĩ năng (HS khuyết tật nhìn):</w:t>
      </w:r>
      <w:r>
        <w:rPr>
          <w:rFonts w:ascii="Times New Roman" w:hAnsi="Times New Roman" w:eastAsia="Times New Roman" w:cs="Times New Roman"/>
          <w:sz w:val="24"/>
        </w:rPr>
        <w:t xml:space="preserve"> nghe – ghi nhớ toán học; dùng thiết bị trợ thị (kính lúp, tài liệu chữ to, phóng to màn hình); tham gia thảo luận nhóm, STEM qua kênh thính giác và xúc giác.</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bài trình chiếu Slide_TOAN12_Bai5_UngDungDaoHam_T19-20.pptx; phần mềm GeoGebra;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đọc trước Bài 5 (SGK tr.33 – 41); điện thoại (GeoGebra,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GeoGebra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đạo hàm, vẽ đồ thị hàm doanh thu, lợi nhuận; kiểm chứng điểm tối ưu</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lập bảng biến thiên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https://trangtu66.github.io/Taode_thi_online/cc_bai5_t12.html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Ứng dụng đạo hàm (Toán 12). Hãy chỉ ra bước sai trong lời giải sau (nếu có) và giải thích, không giải lại toàn bộ: …" (HĐ3).</w:t>
      </w:r>
    </w:p>
    <w:p>
      <w:pPr>
        <w:keepNext/>
        <w:spacing w:before="0" w:after="60" w:line="264" w:lineRule="auto"/>
        <w:jc w:val="both"/>
      </w:pPr>
      <w:r>
        <w:rPr>
          <w:rFonts w:ascii="Times New Roman" w:hAnsi="Times New Roman" w:eastAsia="Times New Roman" w:cs="Times New Roman"/>
          <w:b/>
          <w:sz w:val="24"/>
        </w:rPr>
        <w:t>3. Thiết bị, học liệu hỗ trợ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vận động:</w:t>
      </w:r>
      <w:r>
        <w:rPr>
          <w:rFonts w:ascii="Times New Roman" w:hAnsi="Times New Roman" w:eastAsia="Times New Roman" w:cs="Times New Roman"/>
          <w:sz w:val="24"/>
        </w:rPr>
        <w:t xml:space="preserve"> Phiếu học tập in sẵn đề Ví dụ 1 – 7, Luyện tập 1 – 2 (không phải chép đề) và Phiếu số 1 dạng điền khuyết quy trình 3 bước.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Chỗ ngồi bàn đầu, sát lối đi, gần cửa ra vào; đệm tựa lưng chỉnh hình, giá đỡ sách trên mặt bàn (tài liệu ngang tầm mắt); 01 bộ SGK để sẵn tại ngăn bàn.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Bạn cùng bàn ("Đôi bạn cùng tiến") hỗ trợ lấy, cất dụng cụ học tập; GV xuống bàn kiểm tra, có thể chiếu bài làm của HSKT lên màn hình bằng điện thoại.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nhìn:</w:t>
      </w:r>
      <w:r>
        <w:rPr>
          <w:rFonts w:ascii="Times New Roman" w:hAnsi="Times New Roman" w:eastAsia="Times New Roman" w:cs="Times New Roman"/>
          <w:sz w:val="24"/>
        </w:rPr>
        <w:t xml:space="preserve"> ngồi bàn đầu, chính diện bảng, đủ sáng, không bị chói hay ngược sáng; phiếu học tập, bảng công thức in phông không chân (Arial), cỡ 18 – 22pt, in đậm, giãn dòng 1,5, giấy trắng ngà chống loá, phóng to riêng số mũ, chỉ số dưới; kính lúp, đèn bàn; điện thoại chụp bảng rồi phóng to tại bàn; máy tính cầm tay dán chấm nổi ở phím 5 và phím =; vở kẻ ô li đậm, bút nét to 0,7 – 1,0 mm; được ghi âm bài giảng.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GV viết bảng chữ to, nét đậm, </w:t>
      </w:r>
      <w:r>
        <w:rPr>
          <w:rFonts w:ascii="Times New Roman" w:hAnsi="Times New Roman" w:eastAsia="Times New Roman" w:cs="Times New Roman"/>
          <w:b/>
          <w:sz w:val="24"/>
        </w:rPr>
        <w:t>vừa viết vừa đọc to</w:t>
      </w:r>
      <w:r>
        <w:rPr>
          <w:rFonts w:ascii="Times New Roman" w:hAnsi="Times New Roman" w:eastAsia="Times New Roman" w:cs="Times New Roman"/>
          <w:sz w:val="24"/>
        </w:rPr>
        <w:t xml:space="preserve"> toàn bộ biểu thức, kí hiệu, dấu; gửi trước bài giảng (Word/PDF) để HS phóng to xem ở nhà; bạn cùng bàn đọc rõ đề, đọc kết quả máy tính và mô tả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Bố trí chỗ ngồi: cả hai HS ngồi bàn đầu – HS khuyết tật vận động ở bàn sát lối đi, gần cửa; HS khuyết tật nhìn ở bàn chính diện bảng; nhóm thảo luận lấy bàn của hai HS làm bàn trung tâm.</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(T19)</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đặt giá vé để doanh thu lớn nhất</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Tốc độ thay đổi của một đại lượng (Ví dụ 1 – 4,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(T20)</w:t>
            </w:r>
          </w:p>
        </w:tc>
        <w:tc>
          <w:tcPr>
            <w:tcW w:type="dxa" w:w="6690"/>
            <w:vAlign w:val="center"/>
          </w:tcPr>
          <w:p>
            <w:pPr>
              <w:spacing w:before="0" w:after="20" w:line="264" w:lineRule="auto"/>
              <w:jc w:val="left"/>
            </w:pPr>
            <w:r>
              <w:rPr>
                <w:rFonts w:ascii="Times New Roman" w:hAnsi="Times New Roman" w:eastAsia="Times New Roman" w:cs="Times New Roman"/>
                <w:sz w:val="24"/>
              </w:rPr>
              <w:t>HĐ2.2. Một vài bài toán tối ưu hoá đơn giản (quy trình 3 bước, Ví dụ 5 – 7, Luyện tập 2);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1.26 – 1.29)</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(SGK tr.40);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(T19)</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tình huống thực tế cần tìm giá trị tối ưu;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tr.33): Một đội bóng đá thi đấu trong một sân vận động có sức chứa 55 000 khán giả. Với giá mỗi vé là 100 nghìn đồng, số khán giả trung bình là 27 000 người. Qua thăm dò dư luận, người ta thấy rằng mỗi khi giá vé giảm thêm 10 nghìn đồng, sẽ có thêm khoảng 3 000 khán giả. Hỏi ban tổ chức nên đặt giá vé là bao nhiêu để doanh thu từ tiền bán vé là lớn nhất?</w:t>
      </w:r>
    </w:p>
    <w:p>
      <w:pPr>
        <w:spacing w:before="40" w:after="80" w:line="264" w:lineRule="auto"/>
        <w:jc w:val="center"/>
      </w:pPr>
      <w:r>
        <w:drawing>
          <wp:inline xmlns:a="http://schemas.openxmlformats.org/drawingml/2006/main" xmlns:pic="http://schemas.openxmlformats.org/drawingml/2006/picture">
            <wp:extent cx="2520000" cy="1688235"/>
            <wp:docPr id="2" name="Picture 2"/>
            <wp:cNvGraphicFramePr>
              <a:graphicFrameLocks noChangeAspect="1"/>
            </wp:cNvGraphicFramePr>
            <a:graphic>
              <a:graphicData uri="http://schemas.openxmlformats.org/drawingml/2006/picture">
                <pic:pic>
                  <pic:nvPicPr>
                    <pic:cNvPr id="0" name="svd.png"/>
                    <pic:cNvPicPr/>
                  </pic:nvPicPr>
                  <pic:blipFill>
                    <a:blip r:embed="rId12"/>
                    <a:stretch>
                      <a:fillRect/>
                    </a:stretch>
                  </pic:blipFill>
                  <pic:spPr>
                    <a:xfrm>
                      <a:off x="0" y="0"/>
                      <a:ext cx="2520000" cy="168823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 Giảm giá vé thì doanh thu tăng hay giảm? Có nên giảm giá thật nhiều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"giữ 100 nghìn đồng", "giảm còn 90 nghìn đồng", "giảm còn 50 nghìn đồng"… (GV ghi lại, chưa công bố đáp 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mở đầu và câu hỏi gợi mở.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nhanh doanh thu với giá 100 nghìn đồng (</w:t>
      </w:r>
      <m:oMath>
        <m:r>
          <m:t>2</m:t>
        </m:r>
        <m:r>
          <m:rPr>
            <m:sty m:val="p"/>
          </m:rPr>
          <m:t> </m:t>
        </m:r>
        <m:r>
          <m:t>700</m:t>
        </m:r>
      </m:oMath>
      <w:r>
        <w:rPr>
          <w:rFonts w:ascii="Times New Roman" w:hAnsi="Times New Roman" w:eastAsia="Times New Roman" w:cs="Times New Roman"/>
          <w:sz w:val="24"/>
        </w:rPr>
        <w:t xml:space="preserve"> triệu đồng) và 90 nghìn đồng (</w:t>
      </w:r>
      <m:oMath>
        <m:r>
          <m:t>2</m:t>
        </m:r>
        <m:r>
          <m:rPr>
            <m:sty m:val="p"/>
          </m:rPr>
          <m:t> </m:t>
        </m:r>
        <m:r>
          <m:t>700</m:t>
        </m:r>
      </m:oMath>
      <w:r>
        <w:rPr>
          <w:rFonts w:ascii="Times New Roman" w:hAnsi="Times New Roman" w:eastAsia="Times New Roman" w:cs="Times New Roman"/>
          <w:sz w:val="24"/>
        </w:rPr>
        <w:t xml:space="preserve"> triệu đồng);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 và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doanh thu là một hàm số của giá vé, cần tìm giá trị lớn nhất – giải ở Ví dụ 6.</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nêu dự đoán tại chỗ; GV đưa đề tình huống in sẵn để HS không phải chép.</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GV đọc to tình huống mở đầu, mô tả bằng lời hình sân vận động; HS nêu dự đoán miệng.</w:t>
      </w:r>
    </w:p>
    <w:p>
      <w:pPr>
        <w:keepNext/>
        <w:spacing w:before="80" w:after="60" w:line="264" w:lineRule="auto"/>
        <w:jc w:val="left"/>
      </w:pPr>
      <w:r>
        <w:rPr>
          <w:rFonts w:ascii="Times New Roman" w:hAnsi="Times New Roman" w:eastAsia="Times New Roman" w:cs="Times New Roman"/>
          <w:b/>
          <w:sz w:val="24"/>
        </w:rPr>
        <w:t>2. Hoạt động 2: Hình thành kiến thức mới (62 phút)</w:t>
      </w:r>
    </w:p>
    <w:p>
      <w:pPr>
        <w:keepNext/>
        <w:spacing w:before="80" w:after="60" w:line="264" w:lineRule="auto"/>
        <w:jc w:val="left"/>
      </w:pPr>
      <w:r>
        <w:rPr>
          <w:rFonts w:ascii="Times New Roman" w:hAnsi="Times New Roman" w:eastAsia="Times New Roman" w:cs="Times New Roman"/>
          <w:b/>
          <w:sz w:val="24"/>
        </w:rPr>
        <w:t>2.1. Tốc độ thay đổi của một đại lượng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đạo hàm là tốc độ thay đổi tức thời; vận dụng trong vật lí, hoá học, sinh học, kinh tế.</w:t>
      </w:r>
    </w:p>
    <w:p>
      <w:pPr>
        <w:keepNext/>
        <w:spacing w:before="0" w:after="60" w:line="264" w:lineRule="auto"/>
        <w:jc w:val="both"/>
      </w:pPr>
      <w:r>
        <w:rPr>
          <w:rFonts w:ascii="Times New Roman" w:hAnsi="Times New Roman" w:eastAsia="Times New Roman" w:cs="Times New Roman"/>
          <w:b/>
          <w:sz w:val="24"/>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Giả sử </w:t>
            </w:r>
            <m:oMath>
              <m:r>
                <m:t>y=f(x)</m:t>
              </m:r>
            </m:oMath>
            <w:r>
              <w:rPr>
                <w:rFonts w:ascii="Times New Roman" w:hAnsi="Times New Roman" w:eastAsia="Times New Roman" w:cs="Times New Roman"/>
                <w:sz w:val="24"/>
              </w:rPr>
              <w:t xml:space="preserve">. Nếu </w:t>
            </w:r>
            <m:oMath>
              <m:r>
                <m:t>x</m:t>
              </m:r>
            </m:oMath>
            <w:r>
              <w:rPr>
                <w:rFonts w:ascii="Times New Roman" w:hAnsi="Times New Roman" w:eastAsia="Times New Roman" w:cs="Times New Roman"/>
                <w:sz w:val="24"/>
              </w:rPr>
              <w:t xml:space="preserve"> thay đổi từ </w:t>
            </w:r>
            <m:oMath>
              <m:sSub>
                <m:e>
                  <m:r>
                    <m:t>x</m:t>
                  </m:r>
                </m:e>
                <m:sub>
                  <m:r>
                    <m:t>1</m:t>
                  </m:r>
                </m:sub>
              </m:sSub>
            </m:oMath>
            <w:r>
              <w:rPr>
                <w:rFonts w:ascii="Times New Roman" w:hAnsi="Times New Roman" w:eastAsia="Times New Roman" w:cs="Times New Roman"/>
                <w:sz w:val="24"/>
              </w:rPr>
              <w:t xml:space="preserve"> đến </w:t>
            </w:r>
            <m:oMath>
              <m:sSub>
                <m:e>
                  <m:r>
                    <m:t>x</m:t>
                  </m:r>
                </m:e>
                <m:sub>
                  <m:r>
                    <m:t>2</m:t>
                  </m:r>
                </m:sub>
              </m:sSub>
            </m:oMath>
            <w:r>
              <w:rPr>
                <w:rFonts w:ascii="Times New Roman" w:hAnsi="Times New Roman" w:eastAsia="Times New Roman" w:cs="Times New Roman"/>
                <w:sz w:val="24"/>
              </w:rPr>
              <w:t xml:space="preserve"> thì </w:t>
            </w:r>
            <m:oMath>
              <m:r>
                <m:t>Δx=</m:t>
              </m:r>
              <m:sSub>
                <m:e>
                  <m:r>
                    <m:t>x</m:t>
                  </m:r>
                </m:e>
                <m:sub>
                  <m:r>
                    <m:t>2</m:t>
                  </m:r>
                </m:sub>
              </m:sSub>
              <m:r>
                <m:t>−</m:t>
              </m:r>
              <m:sSub>
                <m:e>
                  <m:r>
                    <m:t>x</m:t>
                  </m:r>
                </m:e>
                <m:sub>
                  <m:r>
                    <m:t>1</m:t>
                  </m:r>
                </m:sub>
              </m:sSub>
            </m:oMath>
            <w:r>
              <w:rPr>
                <w:rFonts w:ascii="Times New Roman" w:hAnsi="Times New Roman" w:eastAsia="Times New Roman" w:cs="Times New Roman"/>
                <w:sz w:val="24"/>
              </w:rPr>
              <w:t xml:space="preserve">, </w:t>
            </w:r>
            <m:oMath>
              <m:r>
                <m:t>Δy=f(</m:t>
              </m:r>
              <m:sSub>
                <m:e>
                  <m:r>
                    <m:t>x</m:t>
                  </m:r>
                </m:e>
                <m:sub>
                  <m:r>
                    <m:t>2</m:t>
                  </m:r>
                </m:sub>
              </m:sSub>
              <m:r>
                <m:t>)−f(</m:t>
              </m:r>
              <m:sSub>
                <m:e>
                  <m:r>
                    <m:t>x</m:t>
                  </m:r>
                </m:e>
                <m:sub>
                  <m:r>
                    <m:t>1</m:t>
                  </m:r>
                </m:sub>
              </m:sSub>
              <m:r>
                <m:t>)</m:t>
              </m:r>
            </m:oMath>
            <w:r>
              <w:rPr>
                <w:rFonts w:ascii="Times New Roman" w:hAnsi="Times New Roman" w:eastAsia="Times New Roman" w:cs="Times New Roman"/>
                <w:sz w:val="24"/>
              </w:rPr>
              <w:t xml:space="preserve">. Tỉ số </w:t>
            </w:r>
            <m:oMath>
              <m:f>
                <m:fPr>
                  <m:type m:val="bar"/>
                </m:fPr>
                <m:num>
                  <m:r>
                    <m:t>Δy</m:t>
                  </m:r>
                </m:num>
                <m:den>
                  <m:r>
                    <m:t>Δx</m:t>
                  </m:r>
                </m:den>
              </m:f>
              <m:r>
                <m:t>=</m:t>
              </m:r>
              <m:f>
                <m:fPr>
                  <m:type m:val="bar"/>
                </m:fPr>
                <m:num>
                  <m:r>
                    <m:t>f(</m:t>
                  </m:r>
                  <m:sSub>
                    <m:e>
                      <m:r>
                        <m:t>x</m:t>
                      </m:r>
                    </m:e>
                    <m:sub>
                      <m:r>
                        <m:t>2</m:t>
                      </m:r>
                    </m:sub>
                  </m:sSub>
                  <m:r>
                    <m:t>)−f(</m:t>
                  </m:r>
                  <m:sSub>
                    <m:e>
                      <m:r>
                        <m:t>x</m:t>
                      </m:r>
                    </m:e>
                    <m:sub>
                      <m:r>
                        <m:t>1</m:t>
                      </m:r>
                    </m:sub>
                  </m:sSub>
                  <m:r>
                    <m:t>)</m:t>
                  </m:r>
                </m:num>
                <m:den>
                  <m:sSub>
                    <m:e>
                      <m:r>
                        <m:t>x</m:t>
                      </m:r>
                    </m:e>
                    <m:sub>
                      <m:r>
                        <m:t>2</m:t>
                      </m:r>
                    </m:sub>
                  </m:sSub>
                  <m:r>
                    <m:t>−</m:t>
                  </m:r>
                  <m:sSub>
                    <m:e>
                      <m:r>
                        <m:t>x</m:t>
                      </m:r>
                    </m:e>
                    <m:sub>
                      <m:r>
                        <m:t>1</m:t>
                      </m:r>
                    </m:sub>
                  </m:sSub>
                </m:den>
              </m:f>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tốc độ thay đổi trung bình</w:t>
            </w:r>
            <w:r>
              <w:rPr>
                <w:rFonts w:ascii="Times New Roman" w:hAnsi="Times New Roman" w:eastAsia="Times New Roman" w:cs="Times New Roman"/>
                <w:sz w:val="24"/>
              </w:rPr>
              <w:t xml:space="preserve"> của </w:t>
            </w:r>
            <m:oMath>
              <m:r>
                <m:t>y</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trên đoạn </w:t>
            </w:r>
            <m:oMath>
              <m:d>
                <m:dPr>
                  <m:begChr m:val="["/>
                  <m:sepChr m:val=""/>
                  <m:endChr m:val="]"/>
                </m:dPr>
                <m:e>
                  <m:sSub>
                    <m:e>
                      <m:r>
                        <m:t>x</m:t>
                      </m:r>
                    </m:e>
                    <m:sub>
                      <m:r>
                        <m:t>1</m:t>
                      </m:r>
                    </m:sub>
                  </m:sSub>
                  <m:r>
                    <m:t>;</m:t>
                  </m:r>
                  <m:sSub>
                    <m:e>
                      <m:r>
                        <m:t>x</m:t>
                      </m:r>
                    </m:e>
                    <m:sub>
                      <m:r>
                        <m:t>2</m:t>
                      </m:r>
                    </m:sub>
                  </m:sSub>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Giới hạn </w:t>
            </w:r>
            <m:oMath>
              <m:sSub>
                <m:e>
                  <m:r>
                    <m:t>lim</m:t>
                  </m:r>
                </m:e>
                <m:sub>
                  <m:r>
                    <m:t>Δx→0</m:t>
                  </m:r>
                </m:sub>
              </m:sSub>
              <m:f>
                <m:fPr>
                  <m:type m:val="bar"/>
                </m:fPr>
                <m:num>
                  <m:r>
                    <m:t>Δy</m:t>
                  </m:r>
                </m:num>
                <m:den>
                  <m:r>
                    <m:t>Δx</m:t>
                  </m:r>
                </m:den>
              </m:f>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tốc độ thay đổi tức thời</w:t>
            </w:r>
            <w:r>
              <w:rPr>
                <w:rFonts w:ascii="Times New Roman" w:hAnsi="Times New Roman" w:eastAsia="Times New Roman" w:cs="Times New Roman"/>
                <w:sz w:val="24"/>
              </w:rPr>
              <w:t xml:space="preserve"> của </w:t>
            </w:r>
            <m:oMath>
              <m:r>
                <m:t>y</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tại điểm </w:t>
            </w:r>
            <m:oMath>
              <m:r>
                <m:t>x=</m:t>
              </m:r>
              <m:sSub>
                <m:e>
                  <m:r>
                    <m:t>x</m:t>
                  </m:r>
                </m:e>
                <m:sub>
                  <m:r>
                    <m:t>1</m:t>
                  </m:r>
                </m:sub>
              </m:sSub>
            </m:oMath>
            <w:r>
              <w:rPr>
                <w:rFonts w:ascii="Times New Roman" w:hAnsi="Times New Roman" w:eastAsia="Times New Roman" w:cs="Times New Roman"/>
                <w:sz w:val="24"/>
              </w:rPr>
              <w:t xml:space="preserve">. Như vậy, đạo hàm </w:t>
            </w:r>
            <m:oMath>
              <m:sSup>
                <m:e>
                  <m:r>
                    <m:t>f</m:t>
                  </m:r>
                </m:e>
                <m:sup>
                  <m:r>
                    <m:t>′</m:t>
                  </m:r>
                </m:sup>
              </m:sSup>
              <m:r>
                <m:t>(a)</m:t>
              </m:r>
            </m:oMath>
            <w:r>
              <w:rPr>
                <w:rFonts w:ascii="Times New Roman" w:hAnsi="Times New Roman" w:eastAsia="Times New Roman" w:cs="Times New Roman"/>
                <w:sz w:val="24"/>
              </w:rPr>
              <w:t xml:space="preserve"> là tốc độ thay đổi tức thời của đại lượng </w:t>
            </w:r>
            <m:oMath>
              <m:r>
                <m:t>y=f(x)</m:t>
              </m:r>
            </m:oMath>
            <w:r>
              <w:rPr>
                <w:rFonts w:ascii="Times New Roman" w:hAnsi="Times New Roman" w:eastAsia="Times New Roman" w:cs="Times New Roman"/>
                <w:sz w:val="24"/>
              </w:rPr>
              <w:t xml:space="preserve"> đối với </w:t>
            </w:r>
            <m:oMath>
              <m:r>
                <m:t>x</m:t>
              </m:r>
            </m:oMath>
            <w:r>
              <w:rPr>
                <w:rFonts w:ascii="Times New Roman" w:hAnsi="Times New Roman" w:eastAsia="Times New Roman" w:cs="Times New Roman"/>
                <w:sz w:val="24"/>
              </w:rPr>
              <w:t xml:space="preserve"> tại điểm </w:t>
            </w:r>
            <m:oMath>
              <m:r>
                <m:t>x=a</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r>
                <m:t>s=s(t)</m:t>
              </m:r>
            </m:oMath>
            <w:r>
              <w:rPr>
                <w:rFonts w:ascii="Times New Roman" w:hAnsi="Times New Roman" w:eastAsia="Times New Roman" w:cs="Times New Roman"/>
                <w:sz w:val="24"/>
              </w:rPr>
              <w:t xml:space="preserve"> là hàm vị trí của một vật chuyển động trên một đường thẳng thì </w:t>
            </w:r>
            <m:oMath>
              <m:r>
                <m:t>v=</m:t>
              </m:r>
              <m:sSup>
                <m:e>
                  <m:r>
                    <m:t>s</m:t>
                  </m:r>
                </m:e>
                <m:sup>
                  <m:r>
                    <m:t>′</m:t>
                  </m:r>
                </m:sup>
              </m:sSup>
              <m:r>
                <m:t>(t)</m:t>
              </m:r>
            </m:oMath>
            <w:r>
              <w:rPr>
                <w:rFonts w:ascii="Times New Roman" w:hAnsi="Times New Roman" w:eastAsia="Times New Roman" w:cs="Times New Roman"/>
                <w:sz w:val="24"/>
              </w:rPr>
              <w:t xml:space="preserve"> biểu thị vận tốc tức thời; gia tốc tức thời </w:t>
            </w:r>
            <m:oMath>
              <m:r>
                <m:t>a(t)=</m:t>
              </m:r>
              <m:sSup>
                <m:e>
                  <m:r>
                    <m:t>v</m:t>
                  </m:r>
                </m:e>
                <m:sup>
                  <m:r>
                    <m:t>′</m:t>
                  </m:r>
                </m:sup>
              </m:sSup>
              <m:r>
                <m:t>(t)=</m:t>
              </m:r>
              <m:sSup>
                <m:e>
                  <m:r>
                    <m:t>s</m:t>
                  </m:r>
                </m:e>
                <m:sup>
                  <m:r>
                    <m:t>″</m:t>
                  </m:r>
                </m:sup>
              </m:sSup>
              <m:r>
                <m:t>(t)</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Nếu </w:t>
            </w:r>
            <m:oMath>
              <m:r>
                <m:t>C=C(t)</m:t>
              </m:r>
            </m:oMath>
            <w:r>
              <w:rPr>
                <w:rFonts w:ascii="Times New Roman" w:hAnsi="Times New Roman" w:eastAsia="Times New Roman" w:cs="Times New Roman"/>
                <w:sz w:val="24"/>
              </w:rPr>
              <w:t xml:space="preserve"> là nồng độ của một chất tham gia phản ứng hoá học tại thời điểm </w:t>
            </w:r>
            <m:oMath>
              <m:r>
                <m:t>t</m:t>
              </m:r>
            </m:oMath>
            <w:r>
              <w:rPr>
                <w:rFonts w:ascii="Times New Roman" w:hAnsi="Times New Roman" w:eastAsia="Times New Roman" w:cs="Times New Roman"/>
                <w:sz w:val="24"/>
              </w:rPr>
              <w:t xml:space="preserve"> thì </w:t>
            </w:r>
            <m:oMath>
              <m:sSup>
                <m:e>
                  <m:r>
                    <m:t>C</m:t>
                  </m:r>
                </m:e>
                <m:sup>
                  <m:r>
                    <m:t>′</m:t>
                  </m:r>
                </m:sup>
              </m:sSup>
              <m:r>
                <m:t>(t)</m:t>
              </m:r>
            </m:oMath>
            <w:r>
              <w:rPr>
                <w:rFonts w:ascii="Times New Roman" w:hAnsi="Times New Roman" w:eastAsia="Times New Roman" w:cs="Times New Roman"/>
                <w:sz w:val="24"/>
              </w:rPr>
              <w:t xml:space="preserve"> là tốc độ phản ứng tức thời.</w:t>
            </w:r>
          </w:p>
          <w:p>
            <w:pPr>
              <w:spacing w:before="0" w:after="20" w:line="264" w:lineRule="auto"/>
              <w:jc w:val="left"/>
            </w:pPr>
            <w:r>
              <w:rPr>
                <w:rFonts w:ascii="Times New Roman" w:hAnsi="Times New Roman" w:eastAsia="Times New Roman" w:cs="Times New Roman"/>
                <w:sz w:val="24"/>
              </w:rPr>
              <w:t xml:space="preserve">- Nếu </w:t>
            </w:r>
            <m:oMath>
              <m:r>
                <m:t>P=P(t)</m:t>
              </m:r>
            </m:oMath>
            <w:r>
              <w:rPr>
                <w:rFonts w:ascii="Times New Roman" w:hAnsi="Times New Roman" w:eastAsia="Times New Roman" w:cs="Times New Roman"/>
                <w:sz w:val="24"/>
              </w:rPr>
              <w:t xml:space="preserve"> là số lượng cá thể trong một quần thể tại thời điểm </w:t>
            </w:r>
            <m:oMath>
              <m:r>
                <m:t>t</m:t>
              </m:r>
            </m:oMath>
            <w:r>
              <w:rPr>
                <w:rFonts w:ascii="Times New Roman" w:hAnsi="Times New Roman" w:eastAsia="Times New Roman" w:cs="Times New Roman"/>
                <w:sz w:val="24"/>
              </w:rPr>
              <w:t xml:space="preserve"> thì </w:t>
            </w:r>
            <m:oMath>
              <m:sSup>
                <m:e>
                  <m:r>
                    <m:t>P</m:t>
                  </m:r>
                </m:e>
                <m:sup>
                  <m:r>
                    <m:t>′</m:t>
                  </m:r>
                </m:sup>
              </m:sSup>
              <m:r>
                <m:t>(t)</m:t>
              </m:r>
            </m:oMath>
            <w:r>
              <w:rPr>
                <w:rFonts w:ascii="Times New Roman" w:hAnsi="Times New Roman" w:eastAsia="Times New Roman" w:cs="Times New Roman"/>
                <w:sz w:val="24"/>
              </w:rPr>
              <w:t xml:space="preserve"> biểu thị tốc độ tăng trưởng tức thời của quần thể.</w:t>
            </w:r>
          </w:p>
          <w:p>
            <w:pPr>
              <w:spacing w:before="0" w:after="20" w:line="264" w:lineRule="auto"/>
              <w:jc w:val="left"/>
            </w:pPr>
            <w:r>
              <w:rPr>
                <w:rFonts w:ascii="Times New Roman" w:hAnsi="Times New Roman" w:eastAsia="Times New Roman" w:cs="Times New Roman"/>
                <w:sz w:val="24"/>
              </w:rPr>
              <w:t xml:space="preserve">- Nếu </w:t>
            </w:r>
            <m:oMath>
              <m:r>
                <m:t>C=C(x)</m:t>
              </m:r>
            </m:oMath>
            <w:r>
              <w:rPr>
                <w:rFonts w:ascii="Times New Roman" w:hAnsi="Times New Roman" w:eastAsia="Times New Roman" w:cs="Times New Roman"/>
                <w:sz w:val="24"/>
              </w:rPr>
              <w:t xml:space="preserve"> là hàm chi phí (tổng chi phí khi sản xuất </w:t>
            </w:r>
            <m:oMath>
              <m:r>
                <m:t>x</m:t>
              </m:r>
            </m:oMath>
            <w:r>
              <w:rPr>
                <w:rFonts w:ascii="Times New Roman" w:hAnsi="Times New Roman" w:eastAsia="Times New Roman" w:cs="Times New Roman"/>
                <w:sz w:val="24"/>
              </w:rPr>
              <w:t xml:space="preserve"> đơn vị hàng hoá) thì </w:t>
            </w:r>
            <m:oMath>
              <m:sSup>
                <m:e>
                  <m:r>
                    <m:t>C</m:t>
                  </m:r>
                </m:e>
                <m:sup>
                  <m:r>
                    <m:t>′</m:t>
                  </m:r>
                </m:sup>
              </m:sSup>
              <m:r>
                <m:t>(x)</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chi phí biên</w:t>
            </w:r>
            <w:r>
              <w:rPr>
                <w:rFonts w:ascii="Times New Roman" w:hAnsi="Times New Roman" w:eastAsia="Times New Roman" w:cs="Times New Roman"/>
                <w:sz w:val="24"/>
              </w:rPr>
              <w:t xml:space="preserve">; </w:t>
            </w:r>
            <m:oMath>
              <m:sSup>
                <m:e>
                  <m:r>
                    <m:t>C</m:t>
                  </m:r>
                </m:e>
                <m:sup>
                  <m:r>
                    <m:t>′</m:t>
                  </m:r>
                </m:sup>
              </m:sSup>
              <m:r>
                <m:t>(x)</m:t>
              </m:r>
            </m:oMath>
            <w:r>
              <w:rPr>
                <w:rFonts w:ascii="Times New Roman" w:hAnsi="Times New Roman" w:eastAsia="Times New Roman" w:cs="Times New Roman"/>
                <w:sz w:val="24"/>
              </w:rPr>
              <w:t xml:space="preserve"> xấp xỉ với chi phí để sản xuất thêm một đơn vị hàng hoá tiếp theo, tức là đơn vị thứ </w:t>
            </w:r>
            <m:oMath>
              <m:r>
                <m:t>x+1</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 (SGK tr.34).</w:t>
      </w:r>
      <w:r>
        <w:rPr>
          <w:rFonts w:ascii="Times New Roman" w:hAnsi="Times New Roman" w:eastAsia="Times New Roman" w:cs="Times New Roman"/>
          <w:sz w:val="24"/>
        </w:rPr>
        <w:t xml:space="preserve"> Khi bỏ qua sức cản của không khí, độ cao (mét) của một vật được phóng thẳng đứng lên trên từ điểm cách mặt đất 2 m với vận tốc ban đầu 24,5 m/s là </w:t>
      </w:r>
      <m:oMath>
        <m:r>
          <m:t>h(t)=2+24</m:t>
        </m:r>
        <m:r>
          <m:t>,</m:t>
        </m:r>
        <m:r>
          <m:t>5t−4</m:t>
        </m:r>
        <m:r>
          <m:t>,</m:t>
        </m:r>
        <m:r>
          <m:t>9</m:t>
        </m:r>
        <m:sSup>
          <m:e>
            <m:r>
              <m:t>t</m:t>
            </m:r>
          </m:e>
          <m:sup>
            <m:r>
              <m:t>2</m:t>
            </m:r>
          </m:sup>
        </m:sSup>
      </m:oMath>
      <w:r>
        <w:rPr>
          <w:rFonts w:ascii="Times New Roman" w:hAnsi="Times New Roman" w:eastAsia="Times New Roman" w:cs="Times New Roman"/>
          <w:sz w:val="24"/>
        </w:rPr>
        <w:t>. a) Tìm vận tốc của vật sau 2 giây. b) Khi nào vật đạt độ cao lớn nhất và độ cao lớn nhất đó là bao nhiêu? c) Khi nào thì vật chạm đất và vận tốc của vật lúc chạm đất là bao nhiêu?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Theo ý nghĩa cơ học của đạo hàm, vận tốc của vật là </w:t>
      </w:r>
      <m:oMath>
        <m:r>
          <m:t>v=</m:t>
        </m:r>
        <m:sSup>
          <m:e>
            <m:r>
              <m:t>h</m:t>
            </m:r>
          </m:e>
          <m:sup>
            <m:r>
              <m:t>′</m:t>
            </m:r>
          </m:sup>
        </m:sSup>
        <m:r>
          <m:t>(t)=24</m:t>
        </m:r>
        <m:r>
          <m:t>,</m:t>
        </m:r>
        <m:r>
          <m:t>5−9</m:t>
        </m:r>
        <m:r>
          <m:t>,</m:t>
        </m:r>
        <m:r>
          <m:t>8t</m:t>
        </m:r>
      </m:oMath>
      <w:r>
        <w:rPr>
          <w:rFonts w:ascii="Times New Roman" w:hAnsi="Times New Roman" w:eastAsia="Times New Roman" w:cs="Times New Roman"/>
          <w:sz w:val="24"/>
        </w:rPr>
        <w:t xml:space="preserve"> (m/s). Do đó, vận tốc của vật sau 2 giây là </w:t>
      </w:r>
      <m:oMath>
        <m:r>
          <m:t>v(2)=24</m:t>
        </m:r>
        <m:r>
          <m:t>,</m:t>
        </m:r>
        <m:r>
          <m:t>5−9</m:t>
        </m:r>
        <m:r>
          <m:t>,</m:t>
        </m:r>
        <m:r>
          <m:t>8·2=4</m:t>
        </m:r>
        <m:r>
          <m:t>,</m:t>
        </m:r>
        <m:r>
          <m:t>9</m:t>
        </m:r>
      </m:oMath>
      <w:r>
        <w:rPr>
          <w:rFonts w:ascii="Times New Roman" w:hAnsi="Times New Roman" w:eastAsia="Times New Roman" w:cs="Times New Roman"/>
          <w:sz w:val="24"/>
        </w:rPr>
        <w:t xml:space="preserve"> (m/s). b) Vì </w:t>
      </w:r>
      <m:oMath>
        <m:r>
          <m:t>h(t)</m:t>
        </m:r>
      </m:oMath>
      <w:r>
        <w:rPr>
          <w:rFonts w:ascii="Times New Roman" w:hAnsi="Times New Roman" w:eastAsia="Times New Roman" w:cs="Times New Roman"/>
          <w:sz w:val="24"/>
        </w:rPr>
        <w:t xml:space="preserve"> là hàm số bậc hai có hệ số </w:t>
      </w:r>
      <m:oMath>
        <m:r>
          <m:t>a=−4</m:t>
        </m:r>
        <m:r>
          <m:t>,</m:t>
        </m:r>
        <m:r>
          <m:t>9&lt;0</m:t>
        </m:r>
      </m:oMath>
      <w:r>
        <w:rPr>
          <w:rFonts w:ascii="Times New Roman" w:hAnsi="Times New Roman" w:eastAsia="Times New Roman" w:cs="Times New Roman"/>
          <w:sz w:val="24"/>
        </w:rPr>
        <w:t xml:space="preserve"> nên </w:t>
      </w:r>
      <m:oMath>
        <m:r>
          <m:t>h(t)</m:t>
        </m:r>
      </m:oMath>
      <w:r>
        <w:rPr>
          <w:rFonts w:ascii="Times New Roman" w:hAnsi="Times New Roman" w:eastAsia="Times New Roman" w:cs="Times New Roman"/>
          <w:sz w:val="24"/>
        </w:rPr>
        <w:t xml:space="preserve"> đạt giá trị lớn nhất tại </w:t>
      </w:r>
      <m:oMath>
        <m:r>
          <m:t>t=−</m:t>
        </m:r>
        <m:f>
          <m:fPr>
            <m:type m:val="bar"/>
          </m:fPr>
          <m:num>
            <m:r>
              <m:t>b</m:t>
            </m:r>
          </m:num>
          <m:den>
            <m:r>
              <m:t>2a</m:t>
            </m:r>
          </m:den>
        </m:f>
        <m:r>
          <m:t>=</m:t>
        </m:r>
        <m:f>
          <m:fPr>
            <m:type m:val="bar"/>
          </m:fPr>
          <m:num>
            <m:r>
              <m:t>24</m:t>
            </m:r>
            <m:r>
              <m:t>,</m:t>
            </m:r>
            <m:r>
              <m:t>5</m:t>
            </m:r>
          </m:num>
          <m:den>
            <m:r>
              <m:t>2·4</m:t>
            </m:r>
            <m:r>
              <m:t>,</m:t>
            </m:r>
            <m:r>
              <m:t>9</m:t>
            </m:r>
          </m:den>
        </m:f>
        <m:r>
          <m:t>=2</m:t>
        </m:r>
        <m:r>
          <m:t>,</m:t>
        </m:r>
        <m:r>
          <m:t>5</m:t>
        </m:r>
      </m:oMath>
      <w:r>
        <w:rPr>
          <w:rFonts w:ascii="Times New Roman" w:hAnsi="Times New Roman" w:eastAsia="Times New Roman" w:cs="Times New Roman"/>
          <w:sz w:val="24"/>
        </w:rPr>
        <w:t xml:space="preserve"> (giây). Khi đó, độ cao lớn nhất của vật là </w:t>
      </w:r>
      <m:oMath>
        <m:r>
          <m:t>h(2</m:t>
        </m:r>
        <m:r>
          <m:t>,</m:t>
        </m:r>
        <m:r>
          <m:t>5)=32</m:t>
        </m:r>
        <m:r>
          <m:t>,</m:t>
        </m:r>
        <m:r>
          <m:t>625</m:t>
        </m:r>
      </m:oMath>
      <w:r>
        <w:rPr>
          <w:rFonts w:ascii="Times New Roman" w:hAnsi="Times New Roman" w:eastAsia="Times New Roman" w:cs="Times New Roman"/>
          <w:sz w:val="24"/>
        </w:rPr>
        <w:t xml:space="preserve"> (m). c) Vật chạm đất khi độ cao bằng 0, tức là </w:t>
      </w:r>
      <m:oMath>
        <m:r>
          <m:t>2+24</m:t>
        </m:r>
        <m:r>
          <m:t>,</m:t>
        </m:r>
        <m:r>
          <m:t>5t−4</m:t>
        </m:r>
        <m:r>
          <m:t>,</m:t>
        </m:r>
        <m:r>
          <m:t>9</m:t>
        </m:r>
        <m:sSup>
          <m:e>
            <m:r>
              <m:t>t</m:t>
            </m:r>
          </m:e>
          <m:sup>
            <m:r>
              <m:t>2</m:t>
            </m:r>
          </m:sup>
        </m:sSup>
        <m:r>
          <m:t>=0</m:t>
        </m:r>
      </m:oMath>
      <w:r>
        <w:rPr>
          <w:rFonts w:ascii="Times New Roman" w:hAnsi="Times New Roman" w:eastAsia="Times New Roman" w:cs="Times New Roman"/>
          <w:sz w:val="24"/>
        </w:rPr>
        <w:t xml:space="preserve">, hay </w:t>
      </w:r>
      <m:oMath>
        <m:r>
          <m:t>t≈5</m:t>
        </m:r>
        <m:r>
          <m:t>,</m:t>
        </m:r>
        <m:r>
          <m:t>08</m:t>
        </m:r>
      </m:oMath>
      <w:r>
        <w:rPr>
          <w:rFonts w:ascii="Times New Roman" w:hAnsi="Times New Roman" w:eastAsia="Times New Roman" w:cs="Times New Roman"/>
          <w:sz w:val="24"/>
        </w:rPr>
        <w:t xml:space="preserve"> (giây). Vận tốc của vật lúc chạm đất là </w:t>
      </w:r>
      <m:oMath>
        <m:r>
          <m:t>v(5</m:t>
        </m:r>
        <m:r>
          <m:t>,</m:t>
        </m:r>
        <m:r>
          <m:t>08)=24</m:t>
        </m:r>
        <m:r>
          <m:t>,</m:t>
        </m:r>
        <m:r>
          <m:t>5−9</m:t>
        </m:r>
        <m:r>
          <m:t>,</m:t>
        </m:r>
        <m:r>
          <m:t>8·5</m:t>
        </m:r>
        <m:r>
          <m:t>,</m:t>
        </m:r>
        <m:r>
          <m:t>08=−25</m:t>
        </m:r>
        <m:r>
          <m:t>,</m:t>
        </m:r>
        <m:r>
          <m:t>284</m:t>
        </m:r>
      </m:oMath>
      <w:r>
        <w:rPr>
          <w:rFonts w:ascii="Times New Roman" w:hAnsi="Times New Roman" w:eastAsia="Times New Roman" w:cs="Times New Roman"/>
          <w:sz w:val="24"/>
        </w:rPr>
        <w:t xml:space="preserve"> (m/s). Vận tốc âm chứng tỏ chiều chuyển động của vật ngược chiều dương của trục đã chọn.</w:t>
      </w:r>
    </w:p>
    <w:p>
      <w:pPr>
        <w:spacing w:before="0" w:after="60" w:line="264" w:lineRule="auto"/>
        <w:jc w:val="both"/>
      </w:pPr>
      <w:r>
        <w:rPr>
          <w:rFonts w:ascii="Times New Roman" w:hAnsi="Times New Roman" w:eastAsia="Times New Roman" w:cs="Times New Roman"/>
          <w:b/>
          <w:sz w:val="24"/>
        </w:rPr>
        <w:t>Ví dụ 2 (SGK tr.34).</w:t>
      </w:r>
      <w:r>
        <w:rPr>
          <w:rFonts w:ascii="Times New Roman" w:hAnsi="Times New Roman" w:eastAsia="Times New Roman" w:cs="Times New Roman"/>
          <w:sz w:val="24"/>
        </w:rPr>
        <w:t xml:space="preserve"> Giả sử số lượng của một quần thể nấm men tại môi trường nuôi cấy trong phòng thí nghiệm được mô hình hoá bằng hàm số </w:t>
      </w:r>
      <m:oMath>
        <m:r>
          <m:t>P(t)=</m:t>
        </m:r>
        <m:f>
          <m:fPr>
            <m:type m:val="bar"/>
          </m:fPr>
          <m:num>
            <m:r>
              <m:t>a</m:t>
            </m:r>
          </m:num>
          <m:den>
            <m:r>
              <m:t>b+</m:t>
            </m:r>
            <m:sSup>
              <m:e>
                <m:r>
                  <m:t>e</m:t>
                </m:r>
              </m:e>
              <m:sup>
                <m:r>
                  <m:t>−0</m:t>
                </m:r>
                <m:r>
                  <m:t>,</m:t>
                </m:r>
                <m:r>
                  <m:t>75t</m:t>
                </m:r>
              </m:sup>
            </m:sSup>
          </m:den>
        </m:f>
      </m:oMath>
      <w:r>
        <w:rPr>
          <w:rFonts w:ascii="Times New Roman" w:hAnsi="Times New Roman" w:eastAsia="Times New Roman" w:cs="Times New Roman"/>
          <w:sz w:val="24"/>
        </w:rPr>
        <w:t xml:space="preserve">, trong đó thời gian </w:t>
      </w:r>
      <m:oMath>
        <m:r>
          <m:t>t</m:t>
        </m:r>
      </m:oMath>
      <w:r>
        <w:rPr>
          <w:rFonts w:ascii="Times New Roman" w:hAnsi="Times New Roman" w:eastAsia="Times New Roman" w:cs="Times New Roman"/>
          <w:sz w:val="24"/>
        </w:rPr>
        <w:t xml:space="preserve"> được tính bằng giờ. Tại thời điểm ban đầu </w:t>
      </w:r>
      <m:oMath>
        <m:r>
          <m:t>t=0</m:t>
        </m:r>
      </m:oMath>
      <w:r>
        <w:rPr>
          <w:rFonts w:ascii="Times New Roman" w:hAnsi="Times New Roman" w:eastAsia="Times New Roman" w:cs="Times New Roman"/>
          <w:sz w:val="24"/>
        </w:rPr>
        <w:t xml:space="preserve">, quần thể có 20 tế bào và tăng với tốc độ 12 tế bào/giờ. Tìm các giá trị của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Theo mô hình này, điều gì xảy ra với quần thể nấm men về lâu dài?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sSup>
          <m:e>
            <m:r>
              <m:t>P</m:t>
            </m:r>
          </m:e>
          <m:sup>
            <m:r>
              <m:t>′</m:t>
            </m:r>
          </m:sup>
        </m:sSup>
        <m:r>
          <m:t>(t)=</m:t>
        </m:r>
        <m:f>
          <m:fPr>
            <m:type m:val="bar"/>
          </m:fPr>
          <m:num>
            <m:r>
              <m:t>0</m:t>
            </m:r>
            <m:r>
              <m:t>,</m:t>
            </m:r>
            <m:r>
              <m:t>75a</m:t>
            </m:r>
            <m:sSup>
              <m:e>
                <m:r>
                  <m:t>e</m:t>
                </m:r>
              </m:e>
              <m:sup>
                <m:r>
                  <m:t>−0</m:t>
                </m:r>
                <m:r>
                  <m:t>,</m:t>
                </m:r>
                <m:r>
                  <m:t>75t</m:t>
                </m:r>
              </m:sup>
            </m:sSup>
          </m:num>
          <m:den>
            <m:sSup>
              <m:e>
                <m:d>
                  <m:dPr>
                    <m:sepChr m:val=""/>
                  </m:dPr>
                  <m:e>
                    <m:r>
                      <m:t>b</m:t>
                    </m:r>
                    <m:r>
                      <m:t>+</m:t>
                    </m:r>
                    <m:sSup>
                      <m:e>
                        <m:r>
                          <m:t>e</m:t>
                        </m:r>
                      </m:e>
                      <m:sup>
                        <m:r>
                          <m:t>−0</m:t>
                        </m:r>
                        <m:r>
                          <m:t>,</m:t>
                        </m:r>
                        <m:r>
                          <m:t>75t</m:t>
                        </m:r>
                      </m:sup>
                    </m:sSup>
                  </m:e>
                </m:d>
              </m:e>
              <m:sup>
                <m:r>
                  <m:t>2</m:t>
                </m:r>
              </m:sup>
            </m:sSup>
          </m:den>
        </m:f>
      </m:oMath>
      <w:r>
        <w:rPr>
          <w:rFonts w:ascii="Times New Roman" w:hAnsi="Times New Roman" w:eastAsia="Times New Roman" w:cs="Times New Roman"/>
          <w:sz w:val="24"/>
        </w:rPr>
        <w:t xml:space="preserve">, </w:t>
      </w:r>
      <m:oMath>
        <m:r>
          <m:t>t≥0</m:t>
        </m:r>
      </m:oMath>
      <w:r>
        <w:rPr>
          <w:rFonts w:ascii="Times New Roman" w:hAnsi="Times New Roman" w:eastAsia="Times New Roman" w:cs="Times New Roman"/>
          <w:sz w:val="24"/>
        </w:rPr>
        <w:t xml:space="preserve">. Theo đề bài, </w:t>
      </w:r>
      <m:oMath>
        <m:r>
          <m:t>P(0)=20</m:t>
        </m:r>
      </m:oMath>
      <w:r>
        <w:rPr>
          <w:rFonts w:ascii="Times New Roman" w:hAnsi="Times New Roman" w:eastAsia="Times New Roman" w:cs="Times New Roman"/>
          <w:sz w:val="24"/>
        </w:rPr>
        <w:t xml:space="preserve"> và </w:t>
      </w:r>
      <m:oMath>
        <m:sSup>
          <m:e>
            <m:r>
              <m:t>P</m:t>
            </m:r>
          </m:e>
          <m:sup>
            <m:r>
              <m:t>′</m:t>
            </m:r>
          </m:sup>
        </m:sSup>
        <m:r>
          <m:t>(0)=12</m:t>
        </m:r>
      </m:oMath>
      <w:r>
        <w:rPr>
          <w:rFonts w:ascii="Times New Roman" w:hAnsi="Times New Roman" w:eastAsia="Times New Roman" w:cs="Times New Roman"/>
          <w:sz w:val="24"/>
        </w:rPr>
        <w:t xml:space="preserve">, tức là </w:t>
      </w:r>
      <m:oMath>
        <m:f>
          <m:fPr>
            <m:type m:val="bar"/>
          </m:fPr>
          <m:num>
            <m:r>
              <m:t>a</m:t>
            </m:r>
          </m:num>
          <m:den>
            <m:r>
              <m:t>b+1</m:t>
            </m:r>
          </m:den>
        </m:f>
        <m:r>
          <m:t>=20</m:t>
        </m:r>
      </m:oMath>
      <w:r>
        <w:rPr>
          <w:rFonts w:ascii="Times New Roman" w:hAnsi="Times New Roman" w:eastAsia="Times New Roman" w:cs="Times New Roman"/>
          <w:sz w:val="24"/>
        </w:rPr>
        <w:t xml:space="preserve"> và </w:t>
      </w:r>
      <m:oMath>
        <m:f>
          <m:fPr>
            <m:type m:val="bar"/>
          </m:fPr>
          <m:num>
            <m:r>
              <m:t>0</m:t>
            </m:r>
            <m:r>
              <m:t>,</m:t>
            </m:r>
            <m:r>
              <m:t>75a</m:t>
            </m:r>
          </m:num>
          <m:den>
            <m:sSup>
              <m:e>
                <m:d>
                  <m:dPr>
                    <m:sepChr m:val=""/>
                  </m:dPr>
                  <m:e>
                    <m:r>
                      <m:t>b</m:t>
                    </m:r>
                    <m:r>
                      <m:t>+</m:t>
                    </m:r>
                    <m:r>
                      <m:t>1</m:t>
                    </m:r>
                  </m:e>
                </m:d>
              </m:e>
              <m:sup>
                <m:r>
                  <m:t>2</m:t>
                </m:r>
              </m:sup>
            </m:sSup>
          </m:den>
        </m:f>
        <m:r>
          <m:t>=12</m:t>
        </m:r>
      </m:oMath>
      <w:r>
        <w:rPr>
          <w:rFonts w:ascii="Times New Roman" w:hAnsi="Times New Roman" w:eastAsia="Times New Roman" w:cs="Times New Roman"/>
          <w:sz w:val="24"/>
        </w:rPr>
        <w:t xml:space="preserve">, suy ra </w:t>
      </w:r>
      <m:oMath>
        <m:r>
          <m:t>a=20(b+1)</m:t>
        </m:r>
      </m:oMath>
      <w:r>
        <w:rPr>
          <w:rFonts w:ascii="Times New Roman" w:hAnsi="Times New Roman" w:eastAsia="Times New Roman" w:cs="Times New Roman"/>
          <w:sz w:val="24"/>
        </w:rPr>
        <w:t xml:space="preserve"> và </w:t>
      </w:r>
      <m:oMath>
        <m:f>
          <m:fPr>
            <m:type m:val="bar"/>
          </m:fPr>
          <m:num>
            <m:r>
              <m:t>15</m:t>
            </m:r>
          </m:num>
          <m:den>
            <m:r>
              <m:t>b+1</m:t>
            </m:r>
          </m:den>
        </m:f>
        <m:r>
          <m:t>=12</m:t>
        </m:r>
      </m:oMath>
      <w:r>
        <w:rPr>
          <w:rFonts w:ascii="Times New Roman" w:hAnsi="Times New Roman" w:eastAsia="Times New Roman" w:cs="Times New Roman"/>
          <w:sz w:val="24"/>
        </w:rPr>
        <w:t xml:space="preserve">. Giải hệ được </w:t>
      </w:r>
      <m:oMath>
        <m:r>
          <m:t>a=25</m:t>
        </m:r>
      </m:oMath>
      <w:r>
        <w:rPr>
          <w:rFonts w:ascii="Times New Roman" w:hAnsi="Times New Roman" w:eastAsia="Times New Roman" w:cs="Times New Roman"/>
          <w:sz w:val="24"/>
        </w:rPr>
        <w:t xml:space="preserve">, </w:t>
      </w:r>
      <m:oMath>
        <m:r>
          <m:t>b=</m:t>
        </m:r>
        <m:f>
          <m:fPr>
            <m:type m:val="bar"/>
          </m:fPr>
          <m:num>
            <m:r>
              <m:t>1</m:t>
            </m:r>
          </m:num>
          <m:den>
            <m:r>
              <m:t>4</m:t>
            </m:r>
          </m:den>
        </m:f>
      </m:oMath>
      <w:r>
        <w:rPr>
          <w:rFonts w:ascii="Times New Roman" w:hAnsi="Times New Roman" w:eastAsia="Times New Roman" w:cs="Times New Roman"/>
          <w:sz w:val="24"/>
        </w:rPr>
        <w:t xml:space="preserve">. Khi đó </w:t>
      </w:r>
      <m:oMath>
        <m:sSup>
          <m:e>
            <m:r>
              <m:t>P</m:t>
            </m:r>
          </m:e>
          <m:sup>
            <m:r>
              <m:t>′</m:t>
            </m:r>
          </m:sup>
        </m:sSup>
        <m:r>
          <m:t>(t)=</m:t>
        </m:r>
        <m:f>
          <m:fPr>
            <m:type m:val="bar"/>
          </m:fPr>
          <m:num>
            <m:r>
              <m:t>18</m:t>
            </m:r>
            <m:r>
              <m:t>,</m:t>
            </m:r>
            <m:r>
              <m:t>75</m:t>
            </m:r>
            <m:sSup>
              <m:e>
                <m:r>
                  <m:t>e</m:t>
                </m:r>
              </m:e>
              <m:sup>
                <m:r>
                  <m:t>−0</m:t>
                </m:r>
                <m:r>
                  <m:t>,</m:t>
                </m:r>
                <m:r>
                  <m:t>75t</m:t>
                </m:r>
              </m:sup>
            </m:sSup>
          </m:num>
          <m:den>
            <m:sSup>
              <m:e>
                <m:d>
                  <m:dPr>
                    <m:sepChr m:val="+"/>
                  </m:dPr>
                  <m:e>
                    <m:f>
                      <m:fPr>
                        <m:type m:val="bar"/>
                      </m:fPr>
                      <m:num>
                        <m:r>
                          <m:t>1</m:t>
                        </m:r>
                      </m:num>
                      <m:den>
                        <m:r>
                          <m:t>4</m:t>
                        </m:r>
                      </m:den>
                    </m:f>
                  </m:e>
                  <m:e>
                    <m:sSup>
                      <m:e>
                        <m:r>
                          <m:t>e</m:t>
                        </m:r>
                      </m:e>
                      <m:sup>
                        <m:r>
                          <m:t>−0</m:t>
                        </m:r>
                        <m:r>
                          <m:t>,</m:t>
                        </m:r>
                        <m:r>
                          <m:t>75t</m:t>
                        </m:r>
                      </m:sup>
                    </m:sSup>
                  </m:e>
                </m:d>
              </m:e>
              <m:sup>
                <m:r>
                  <m:t>2</m:t>
                </m:r>
              </m:sup>
            </m:sSup>
          </m:den>
        </m:f>
        <m:r>
          <m:t>&gt;0</m:t>
        </m:r>
      </m:oMath>
      <w:r>
        <w:rPr>
          <w:rFonts w:ascii="Times New Roman" w:hAnsi="Times New Roman" w:eastAsia="Times New Roman" w:cs="Times New Roman"/>
          <w:sz w:val="24"/>
        </w:rPr>
        <w:t xml:space="preserve"> với mọi </w:t>
      </w:r>
      <m:oMath>
        <m:r>
          <m:t>t≥0</m:t>
        </m:r>
      </m:oMath>
      <w:r>
        <w:rPr>
          <w:rFonts w:ascii="Times New Roman" w:hAnsi="Times New Roman" w:eastAsia="Times New Roman" w:cs="Times New Roman"/>
          <w:sz w:val="24"/>
        </w:rPr>
        <w:t xml:space="preserve">, tức là số lượng nấm men luôn tăng. Tuy nhiên, do </w:t>
      </w:r>
      <m:oMath>
        <m:sSub>
          <m:e>
            <m:r>
              <m:t>lim</m:t>
            </m:r>
          </m:e>
          <m:sub>
            <m:r>
              <m:t>t→+∞</m:t>
            </m:r>
          </m:sub>
        </m:sSub>
        <m:r>
          <m:t>P(t)=</m:t>
        </m:r>
        <m:sSub>
          <m:e>
            <m:r>
              <m:t>lim</m:t>
            </m:r>
          </m:e>
          <m:sub>
            <m:r>
              <m:t>t→+∞</m:t>
            </m:r>
          </m:sub>
        </m:sSub>
        <m:f>
          <m:fPr>
            <m:type m:val="bar"/>
          </m:fPr>
          <m:num>
            <m:r>
              <m:t>25</m:t>
            </m:r>
          </m:num>
          <m:den>
            <m:f>
              <m:fPr>
                <m:type m:val="bar"/>
              </m:fPr>
              <m:num>
                <m:r>
                  <m:t>1</m:t>
                </m:r>
              </m:num>
              <m:den>
                <m:r>
                  <m:t>4</m:t>
                </m:r>
              </m:den>
            </m:f>
            <m:r>
              <m:t>+</m:t>
            </m:r>
            <m:sSup>
              <m:e>
                <m:r>
                  <m:t>e</m:t>
                </m:r>
              </m:e>
              <m:sup>
                <m:r>
                  <m:t>−0</m:t>
                </m:r>
                <m:r>
                  <m:t>,</m:t>
                </m:r>
                <m:r>
                  <m:t>75t</m:t>
                </m:r>
              </m:sup>
            </m:sSup>
          </m:den>
        </m:f>
        <m:r>
          <m:t>=100</m:t>
        </m:r>
      </m:oMath>
      <w:r>
        <w:rPr>
          <w:rFonts w:ascii="Times New Roman" w:hAnsi="Times New Roman" w:eastAsia="Times New Roman" w:cs="Times New Roman"/>
          <w:sz w:val="24"/>
        </w:rPr>
        <w:t xml:space="preserve"> nên số lượng của quần thể nấm men tăng nhưng không vượt quá 100 tế bào.</w:t>
      </w:r>
    </w:p>
    <w:p>
      <w:pPr>
        <w:spacing w:before="0" w:after="60" w:line="264" w:lineRule="auto"/>
        <w:jc w:val="both"/>
      </w:pPr>
      <w:r>
        <w:rPr>
          <w:rFonts w:ascii="Times New Roman" w:hAnsi="Times New Roman" w:eastAsia="Times New Roman" w:cs="Times New Roman"/>
          <w:b/>
          <w:sz w:val="24"/>
        </w:rPr>
        <w:t>Ví dụ 3 (SGK tr.35).</w:t>
      </w:r>
      <w:r>
        <w:rPr>
          <w:rFonts w:ascii="Times New Roman" w:hAnsi="Times New Roman" w:eastAsia="Times New Roman" w:cs="Times New Roman"/>
          <w:sz w:val="24"/>
        </w:rPr>
        <w:t xml:space="preserve"> Giả sử chi phí </w:t>
      </w:r>
      <m:oMath>
        <m:r>
          <m:t>C(x)</m:t>
        </m:r>
      </m:oMath>
      <w:r>
        <w:rPr>
          <w:rFonts w:ascii="Times New Roman" w:hAnsi="Times New Roman" w:eastAsia="Times New Roman" w:cs="Times New Roman"/>
          <w:sz w:val="24"/>
        </w:rPr>
        <w:t xml:space="preserve"> (nghìn đồng) để sản xuất </w:t>
      </w:r>
      <m:oMath>
        <m:r>
          <m:t>x</m:t>
        </m:r>
      </m:oMath>
      <w:r>
        <w:rPr>
          <w:rFonts w:ascii="Times New Roman" w:hAnsi="Times New Roman" w:eastAsia="Times New Roman" w:cs="Times New Roman"/>
          <w:sz w:val="24"/>
        </w:rPr>
        <w:t xml:space="preserve"> đơn vị của một loại hàng hoá nào đó được cho bởi hàm số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cs="Times New Roman"/>
          <w:sz w:val="24"/>
        </w:rPr>
        <w:t xml:space="preserve">. a) Tìm hàm chi phí biên. b) Tìm </w:t>
      </w:r>
      <m:oMath>
        <m:sSup>
          <m:e>
            <m:r>
              <m:t>C</m:t>
            </m:r>
          </m:e>
          <m:sup>
            <m:r>
              <m:t>′</m:t>
            </m:r>
          </m:sup>
        </m:sSup>
        <m:r>
          <m:t>(200)</m:t>
        </m:r>
      </m:oMath>
      <w:r>
        <w:rPr>
          <w:rFonts w:ascii="Times New Roman" w:hAnsi="Times New Roman" w:eastAsia="Times New Roman" w:cs="Times New Roman"/>
          <w:sz w:val="24"/>
        </w:rPr>
        <w:t xml:space="preserve"> và giải thích ý nghĩa. c) So sánh </w:t>
      </w:r>
      <m:oMath>
        <m:sSup>
          <m:e>
            <m:r>
              <m:t>C</m:t>
            </m:r>
          </m:e>
          <m:sup>
            <m:r>
              <m:t>′</m:t>
            </m:r>
          </m:sup>
        </m:sSup>
        <m:r>
          <m:t>(200)</m:t>
        </m:r>
      </m:oMath>
      <w:r>
        <w:rPr>
          <w:rFonts w:ascii="Times New Roman" w:hAnsi="Times New Roman" w:eastAsia="Times New Roman" w:cs="Times New Roman"/>
          <w:sz w:val="24"/>
        </w:rPr>
        <w:t xml:space="preserve"> với chi phí sản xuất đơn vị hàng hoá thứ 201.</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Hàm chi phí biên là </w:t>
      </w:r>
      <m:oMath>
        <m:sSup>
          <m:e>
            <m:r>
              <m:t>C</m:t>
            </m:r>
          </m:e>
          <m:sup>
            <m:r>
              <m:t>′</m:t>
            </m:r>
          </m:sup>
        </m:sSup>
        <m:r>
          <m:t>(x)=300−5x+0</m:t>
        </m:r>
        <m:r>
          <m:t>,</m:t>
        </m:r>
        <m:r>
          <m:t>375</m:t>
        </m:r>
        <m:sSup>
          <m:e>
            <m:r>
              <m:t>x</m:t>
            </m:r>
          </m:e>
          <m:sup>
            <m:r>
              <m:t>2</m:t>
            </m:r>
          </m:sup>
        </m:sSup>
      </m:oMath>
      <w:r>
        <w:rPr>
          <w:rFonts w:ascii="Times New Roman" w:hAnsi="Times New Roman" w:eastAsia="Times New Roman" w:cs="Times New Roman"/>
          <w:sz w:val="24"/>
        </w:rPr>
        <w:t xml:space="preserve">. b) </w:t>
      </w:r>
      <m:oMath>
        <m:sSup>
          <m:e>
            <m:r>
              <m:t>C</m:t>
            </m:r>
          </m:e>
          <m:sup>
            <m:r>
              <m:t>′</m:t>
            </m:r>
          </m:sup>
        </m:sSup>
        <m:r>
          <m:t>(200)=300−5·200+0</m:t>
        </m:r>
        <m:r>
          <m:t>,</m:t>
        </m:r>
        <m:r>
          <m:t>375·</m:t>
        </m:r>
        <m:sSup>
          <m:e>
            <m:r>
              <m:t>200</m:t>
            </m:r>
          </m:e>
          <m:sup>
            <m:r>
              <m:t>2</m:t>
            </m:r>
          </m:sup>
        </m:sSup>
        <m:r>
          <m:t>=14</m:t>
        </m:r>
        <m:r>
          <m:rPr>
            <m:sty m:val="p"/>
          </m:rPr>
          <m:t> </m:t>
        </m:r>
        <m:r>
          <m:t>300</m:t>
        </m:r>
      </m:oMath>
      <w:r>
        <w:rPr>
          <w:rFonts w:ascii="Times New Roman" w:hAnsi="Times New Roman" w:eastAsia="Times New Roman" w:cs="Times New Roman"/>
          <w:sz w:val="24"/>
        </w:rPr>
        <w:t xml:space="preserve">: chi phí để sản xuất thêm đơn vị hàng hoá thứ 201 là khoảng 14 300 nghìn đồng. c) Chi phí sản xuất đơn vị thứ 201 là </w:t>
      </w:r>
      <m:oMath>
        <m:r>
          <m:t>C(201)−C(200)=1</m:t>
        </m:r>
        <m:r>
          <m:rPr>
            <m:sty m:val="p"/>
          </m:rPr>
          <m:t> </m:t>
        </m:r>
        <m:r>
          <m:t>004</m:t>
        </m:r>
        <m:r>
          <m:rPr>
            <m:sty m:val="p"/>
          </m:rPr>
          <m:t> </m:t>
        </m:r>
        <m:r>
          <m:t>372</m:t>
        </m:r>
        <m:r>
          <m:t>,</m:t>
        </m:r>
        <m:r>
          <m:t>625−990</m:t>
        </m:r>
        <m:r>
          <m:rPr>
            <m:sty m:val="p"/>
          </m:rPr>
          <m:t> </m:t>
        </m:r>
        <m:r>
          <m:t>000=14</m:t>
        </m:r>
        <m:r>
          <m:rPr>
            <m:sty m:val="p"/>
          </m:rPr>
          <m:t> </m:t>
        </m:r>
        <m:r>
          <m:t>372</m:t>
        </m:r>
        <m:r>
          <m:t>,</m:t>
        </m:r>
        <m:r>
          <m:t>625</m:t>
        </m:r>
      </m:oMath>
      <w:r>
        <w:rPr>
          <w:rFonts w:ascii="Times New Roman" w:hAnsi="Times New Roman" w:eastAsia="Times New Roman" w:cs="Times New Roman"/>
          <w:sz w:val="24"/>
        </w:rPr>
        <w:t xml:space="preserve"> (nghìn đồng), xấp xỉ chi phí biên </w:t>
      </w:r>
      <m:oMath>
        <m:sSup>
          <m:e>
            <m:r>
              <m:t>C</m:t>
            </m:r>
          </m:e>
          <m:sup>
            <m:r>
              <m:t>′</m:t>
            </m:r>
          </m:sup>
        </m:sSup>
        <m:r>
          <m:t>(200)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tr.35).</w:t>
      </w:r>
      <w:r>
        <w:rPr>
          <w:rFonts w:ascii="Times New Roman" w:hAnsi="Times New Roman" w:eastAsia="Times New Roman" w:cs="Times New Roman"/>
          <w:sz w:val="24"/>
        </w:rPr>
        <w:t xml:space="preserve"> Để loại bỏ </w:t>
      </w:r>
      <m:oMath>
        <m:r>
          <m:t>x%</m:t>
        </m:r>
      </m:oMath>
      <w:r>
        <w:rPr>
          <w:rFonts w:ascii="Times New Roman" w:hAnsi="Times New Roman" w:eastAsia="Times New Roman" w:cs="Times New Roman"/>
          <w:sz w:val="24"/>
        </w:rPr>
        <w:t xml:space="preserve"> chất gây ô nhiễm không khí từ khí thải của một nhà máy, người ta ước tính chi phí cần bỏ ra là </w:t>
      </w:r>
      <m:oMath>
        <m:r>
          <m:t>C(x)=</m:t>
        </m:r>
        <m:f>
          <m:fPr>
            <m:type m:val="bar"/>
          </m:fPr>
          <m:num>
            <m:r>
              <m:t>300x</m:t>
            </m:r>
          </m:num>
          <m:den>
            <m:r>
              <m:t>100−x</m:t>
            </m:r>
          </m:den>
        </m:f>
      </m:oMath>
      <w:r>
        <w:rPr>
          <w:rFonts w:ascii="Times New Roman" w:hAnsi="Times New Roman" w:eastAsia="Times New Roman" w:cs="Times New Roman"/>
          <w:sz w:val="24"/>
        </w:rPr>
        <w:t xml:space="preserve"> (triệu đồng), </w:t>
      </w:r>
      <m:oMath>
        <m:r>
          <m:t>0≤x&lt;100</m:t>
        </m:r>
      </m:oMath>
      <w:r>
        <w:rPr>
          <w:rFonts w:ascii="Times New Roman" w:hAnsi="Times New Roman" w:eastAsia="Times New Roman" w:cs="Times New Roman"/>
          <w:sz w:val="24"/>
        </w:rPr>
        <w:t xml:space="preserve">. Khảo sát sự biến thiên và vẽ đồ thị của hàm số </w:t>
      </w:r>
      <m:oMath>
        <m:r>
          <m:t>y=C(x)</m:t>
        </m:r>
      </m:oMath>
      <w:r>
        <w:rPr>
          <w:rFonts w:ascii="Times New Roman" w:hAnsi="Times New Roman" w:eastAsia="Times New Roman" w:cs="Times New Roman"/>
          <w:sz w:val="24"/>
        </w:rPr>
        <w:t xml:space="preserve">. Từ đó, hãy trả lời: a) Chi phí cần bỏ ra sẽ thay đổi thế nào khi </w:t>
      </w:r>
      <m:oMath>
        <m:r>
          <m:t>x</m:t>
        </m:r>
      </m:oMath>
      <w:r>
        <w:rPr>
          <w:rFonts w:ascii="Times New Roman" w:hAnsi="Times New Roman" w:eastAsia="Times New Roman" w:cs="Times New Roman"/>
          <w:sz w:val="24"/>
        </w:rPr>
        <w:t xml:space="preserve"> tăng? b) Có thể loại bỏ được 100% chất gây ô nhiễm không khí không? Vì sao?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m:oMath>
        <m:sSup>
          <m:e>
            <m:r>
              <m:t>y</m:t>
            </m:r>
          </m:e>
          <m:sup>
            <m:r>
              <m:t>′</m:t>
            </m:r>
          </m:sup>
        </m:sSup>
        <m:r>
          <m:t>=</m:t>
        </m:r>
        <m:f>
          <m:fPr>
            <m:type m:val="bar"/>
          </m:fPr>
          <m:num>
            <m:r>
              <m:t>30</m:t>
            </m:r>
            <m:r>
              <m:rPr>
                <m:sty m:val="p"/>
              </m:rPr>
              <m:t> </m:t>
            </m:r>
            <m:r>
              <m:t>000</m:t>
            </m:r>
          </m:num>
          <m:den>
            <m:sSup>
              <m:e>
                <m:d>
                  <m:dPr>
                    <m:sepChr m:val=""/>
                  </m:dPr>
                  <m:e>
                    <m:r>
                      <m:t>100</m:t>
                    </m:r>
                    <m:r>
                      <m:t>−</m:t>
                    </m:r>
                    <m:r>
                      <m:t>x</m:t>
                    </m:r>
                  </m:e>
                </m:d>
              </m:e>
              <m:sup>
                <m:r>
                  <m:t>2</m:t>
                </m:r>
              </m:sup>
            </m:sSup>
          </m:den>
        </m:f>
        <m:r>
          <m:t>&gt;0</m:t>
        </m:r>
      </m:oMath>
      <w:r>
        <w:rPr>
          <w:rFonts w:ascii="Times New Roman" w:hAnsi="Times New Roman" w:eastAsia="Times New Roman" w:cs="Times New Roman"/>
          <w:sz w:val="24"/>
        </w:rPr>
        <w:t xml:space="preserve"> với mọi </w:t>
      </w:r>
      <m:oMath>
        <m:d>
          <m:dPr>
            <m:begChr m:val=""/>
            <m:sepChr m:val=""/>
          </m:dPr>
          <m:e>
            <m:r>
              <m:t>x</m:t>
            </m:r>
            <m:r>
              <m:t>∈</m:t>
            </m:r>
            <m:r>
              <m:t>[</m:t>
            </m:r>
            <m:r>
              <m:t>0</m:t>
            </m:r>
            <m:r>
              <m:t>;</m:t>
            </m:r>
            <m:r>
              <m:t>100</m:t>
            </m:r>
          </m:e>
        </m:d>
      </m:oMath>
      <w:r>
        <w:rPr>
          <w:rFonts w:ascii="Times New Roman" w:hAnsi="Times New Roman" w:eastAsia="Times New Roman" w:cs="Times New Roman"/>
          <w:sz w:val="24"/>
        </w:rPr>
        <w:t xml:space="preserve"> nên hàm số luôn đồng biến trên </w:t>
      </w:r>
      <m:oMath>
        <m:r>
          <m:t>[0;100)</m:t>
        </m:r>
      </m:oMath>
      <w:r>
        <w:rPr>
          <w:rFonts w:ascii="Times New Roman" w:hAnsi="Times New Roman" w:eastAsia="Times New Roman" w:cs="Times New Roman"/>
          <w:sz w:val="24"/>
        </w:rPr>
        <w:t xml:space="preserve">; </w:t>
      </w:r>
      <m:oMath>
        <m:sSub>
          <m:e>
            <m:r>
              <m:t>lim</m:t>
            </m:r>
          </m:e>
          <m:sub>
            <m:r>
              <m:t>x→</m:t>
            </m:r>
            <m:sSup>
              <m:e>
                <m:r>
                  <m:t>100</m:t>
                </m:r>
              </m:e>
              <m:sup>
                <m:r>
                  <m:t>−</m:t>
                </m:r>
              </m:sup>
            </m:sSup>
          </m:sub>
        </m:sSub>
        <m:r>
          <m:t>C(x)=+∞</m:t>
        </m:r>
      </m:oMath>
      <w:r>
        <w:rPr>
          <w:rFonts w:ascii="Times New Roman" w:hAnsi="Times New Roman" w:eastAsia="Times New Roman" w:cs="Times New Roman"/>
          <w:sz w:val="24"/>
        </w:rPr>
        <w:t xml:space="preserve"> nên đồ thị có tiệm cận đứng </w:t>
      </w:r>
      <m:oMath>
        <m:r>
          <m:t>x=100</m:t>
        </m:r>
      </m:oMath>
      <w:r>
        <w:rPr>
          <w:rFonts w:ascii="Times New Roman" w:hAnsi="Times New Roman" w:eastAsia="Times New Roman" w:cs="Times New Roman"/>
          <w:sz w:val="24"/>
        </w:rPr>
        <w:t xml:space="preserve">. a) Chi phí luôn tăng khi </w:t>
      </w:r>
      <m:oMath>
        <m:r>
          <m:t>x</m:t>
        </m:r>
      </m:oMath>
      <w:r>
        <w:rPr>
          <w:rFonts w:ascii="Times New Roman" w:hAnsi="Times New Roman" w:eastAsia="Times New Roman" w:cs="Times New Roman"/>
          <w:sz w:val="24"/>
        </w:rPr>
        <w:t xml:space="preserve"> tăng. b) Vì </w:t>
      </w:r>
      <m:oMath>
        <m:sSub>
          <m:e>
            <m:r>
              <m:t>lim</m:t>
            </m:r>
          </m:e>
          <m:sub>
            <m:r>
              <m:t>x→</m:t>
            </m:r>
            <m:sSup>
              <m:e>
                <m:r>
                  <m:t>100</m:t>
                </m:r>
              </m:e>
              <m:sup>
                <m:r>
                  <m:t>−</m:t>
                </m:r>
              </m:sup>
            </m:sSup>
          </m:sub>
        </m:sSub>
        <m:r>
          <m:t>C(x)=+∞</m:t>
        </m:r>
      </m:oMath>
      <w:r>
        <w:rPr>
          <w:rFonts w:ascii="Times New Roman" w:hAnsi="Times New Roman" w:eastAsia="Times New Roman" w:cs="Times New Roman"/>
          <w:sz w:val="24"/>
        </w:rPr>
        <w:t xml:space="preserve"> nên nhà máy không thể loại bỏ 100% chất gây ô nhiễm (dù bỏ ra chi phí là bao nhiêu đi chăng nữa).</w:t>
      </w:r>
    </w:p>
    <w:p>
      <w:pPr>
        <w:spacing w:before="40" w:after="80" w:line="264" w:lineRule="auto"/>
        <w:jc w:val="center"/>
      </w:pPr>
      <w:r>
        <w:drawing>
          <wp:inline xmlns:a="http://schemas.openxmlformats.org/drawingml/2006/main" xmlns:pic="http://schemas.openxmlformats.org/drawingml/2006/picture">
            <wp:extent cx="1980000" cy="4066944"/>
            <wp:docPr id="3" name="Picture 3"/>
            <wp:cNvGraphicFramePr>
              <a:graphicFrameLocks noChangeAspect="1"/>
            </wp:cNvGraphicFramePr>
            <a:graphic>
              <a:graphicData uri="http://schemas.openxmlformats.org/drawingml/2006/picture">
                <pic:pic>
                  <pic:nvPicPr>
                    <pic:cNvPr id="0" name="h134.png"/>
                    <pic:cNvPicPr/>
                  </pic:nvPicPr>
                  <pic:blipFill>
                    <a:blip r:embed="rId13"/>
                    <a:stretch>
                      <a:fillRect/>
                    </a:stretch>
                  </pic:blipFill>
                  <pic:spPr>
                    <a:xfrm>
                      <a:off x="0" y="0"/>
                      <a:ext cx="1980000" cy="406694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1 (SGK tr.36).</w:t>
      </w:r>
      <w:r>
        <w:rPr>
          <w:rFonts w:ascii="Times New Roman" w:hAnsi="Times New Roman" w:eastAsia="Times New Roman" w:cs="Times New Roman"/>
          <w:sz w:val="24"/>
        </w:rPr>
        <w:t xml:space="preserve"> Khi máu di chuyển từ tim qua các động mạch chính rồi đến các mao mạch và quay trở lại qua các tĩnh mạch, huyết áp tâm thu liên tục giảm xuống. Giả sử một người có huyết áp tâm thu </w:t>
      </w:r>
      <m:oMath>
        <m:r>
          <m:t>P</m:t>
        </m:r>
      </m:oMath>
      <w:r>
        <w:rPr>
          <w:rFonts w:ascii="Times New Roman" w:hAnsi="Times New Roman" w:eastAsia="Times New Roman" w:cs="Times New Roman"/>
          <w:sz w:val="24"/>
        </w:rPr>
        <w:t xml:space="preserve"> (mmHg) được cho bởi hàm số </w:t>
      </w:r>
      <m:oMath>
        <m:r>
          <m:t>P(t)=</m:t>
        </m:r>
        <m:f>
          <m:fPr>
            <m:type m:val="bar"/>
          </m:fPr>
          <m:num>
            <m:r>
              <m:t>25</m:t>
            </m:r>
            <m:sSup>
              <m:e>
                <m:r>
                  <m:t>t</m:t>
                </m:r>
              </m:e>
              <m:sup>
                <m:r>
                  <m:t>2</m:t>
                </m:r>
              </m:sup>
            </m:sSup>
            <m:r>
              <m:t>+125</m:t>
            </m:r>
          </m:num>
          <m:den>
            <m:sSup>
              <m:e>
                <m:r>
                  <m:t>t</m:t>
                </m:r>
              </m:e>
              <m:sup>
                <m:r>
                  <m:t>2</m:t>
                </m:r>
              </m:sup>
            </m:sSup>
            <m:r>
              <m:t>+1</m:t>
            </m:r>
          </m:den>
        </m:f>
      </m:oMath>
      <w:r>
        <w:rPr>
          <w:rFonts w:ascii="Times New Roman" w:hAnsi="Times New Roman" w:eastAsia="Times New Roman" w:cs="Times New Roman"/>
          <w:sz w:val="24"/>
        </w:rPr>
        <w:t xml:space="preserve">, </w:t>
      </w:r>
      <m:oMath>
        <m:r>
          <m:t>0≤t≤10</m:t>
        </m:r>
      </m:oMath>
      <w:r>
        <w:rPr>
          <w:rFonts w:ascii="Times New Roman" w:hAnsi="Times New Roman" w:eastAsia="Times New Roman" w:cs="Times New Roman"/>
          <w:sz w:val="24"/>
        </w:rPr>
        <w:t xml:space="preserve">, trong đó thời gian </w:t>
      </w:r>
      <m:oMath>
        <m:r>
          <m:t>t</m:t>
        </m:r>
      </m:oMath>
      <w:r>
        <w:rPr>
          <w:rFonts w:ascii="Times New Roman" w:hAnsi="Times New Roman" w:eastAsia="Times New Roman" w:cs="Times New Roman"/>
          <w:sz w:val="24"/>
        </w:rPr>
        <w:t xml:space="preserve"> được tính bằng giây. Tính tốc độ thay đổi của huyết áp sau 5 giây kể từ khi máu rời tim.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Tóm tắt các ý nghĩa của đạo hàm (vận tốc, gia tốc, tốc độ phản ứng, tốc độ tăng trưởng, chi phí biên) trong vở.</w:t>
      </w:r>
    </w:p>
    <w:p>
      <w:pPr>
        <w:spacing w:before="0" w:after="60" w:line="264" w:lineRule="auto"/>
        <w:jc w:val="both"/>
      </w:pPr>
      <w:r>
        <w:rPr>
          <w:rFonts w:ascii="Times New Roman" w:hAnsi="Times New Roman" w:eastAsia="Times New Roman" w:cs="Times New Roman"/>
          <w:sz w:val="24"/>
        </w:rPr>
        <w:t xml:space="preserve">Luyện tập 1: </w:t>
      </w:r>
      <m:oMath>
        <m:sSup>
          <m:e>
            <m:r>
              <m:t>P</m:t>
            </m:r>
          </m:e>
          <m:sup>
            <m:r>
              <m:t>′</m:t>
            </m:r>
          </m:sup>
        </m:sSup>
        <m:r>
          <m:t>(t)=</m:t>
        </m:r>
        <m:f>
          <m:fPr>
            <m:type m:val="bar"/>
          </m:fPr>
          <m:num>
            <m:r>
              <m:t>50t(</m:t>
            </m:r>
            <m:sSup>
              <m:e>
                <m:r>
                  <m:t>t</m:t>
                </m:r>
              </m:e>
              <m:sup>
                <m:r>
                  <m:t>2</m:t>
                </m:r>
              </m:sup>
            </m:sSup>
            <m:r>
              <m:t>+1)−2t(25</m:t>
            </m:r>
            <m:sSup>
              <m:e>
                <m:r>
                  <m:t>t</m:t>
                </m:r>
              </m:e>
              <m:sup>
                <m:r>
                  <m:t>2</m:t>
                </m:r>
              </m:sup>
            </m:sSup>
            <m:r>
              <m:t>+125)</m:t>
            </m:r>
          </m:num>
          <m:den>
            <m:sSup>
              <m:e>
                <m:d>
                  <m:dPr>
                    <m:sepChr m:val=""/>
                  </m:dPr>
                  <m:e>
                    <m:sSup>
                      <m:e>
                        <m:r>
                          <m:t>t</m:t>
                        </m:r>
                      </m:e>
                      <m:sup>
                        <m:r>
                          <m:t>2</m:t>
                        </m:r>
                      </m:sup>
                    </m:sSup>
                    <m:r>
                      <m:t>+</m:t>
                    </m:r>
                    <m:r>
                      <m:t>1</m:t>
                    </m:r>
                  </m:e>
                </m:d>
              </m:e>
              <m:sup>
                <m:r>
                  <m:t>2</m:t>
                </m:r>
              </m:sup>
            </m:sSup>
          </m:den>
        </m:f>
        <m:r>
          <m:t>=</m:t>
        </m:r>
        <m:f>
          <m:fPr>
            <m:type m:val="bar"/>
          </m:fPr>
          <m:num>
            <m:r>
              <m:t>−200t</m:t>
            </m:r>
          </m:num>
          <m:den>
            <m:sSup>
              <m:e>
                <m:d>
                  <m:dPr>
                    <m:sepChr m:val=""/>
                  </m:dPr>
                  <m:e>
                    <m:sSup>
                      <m:e>
                        <m:r>
                          <m:t>t</m:t>
                        </m:r>
                      </m:e>
                      <m:sup>
                        <m:r>
                          <m:t>2</m:t>
                        </m:r>
                      </m:sup>
                    </m:sSup>
                    <m:r>
                      <m:t>+</m:t>
                    </m:r>
                    <m:r>
                      <m:t>1</m:t>
                    </m:r>
                  </m:e>
                </m:d>
              </m:e>
              <m:sup>
                <m:r>
                  <m:t>2</m:t>
                </m:r>
              </m:sup>
            </m:sSup>
          </m:den>
        </m:f>
      </m:oMath>
      <w:r>
        <w:rPr>
          <w:rFonts w:ascii="Times New Roman" w:hAnsi="Times New Roman" w:eastAsia="Times New Roman" w:cs="Times New Roman"/>
          <w:sz w:val="24"/>
        </w:rPr>
        <w:t xml:space="preserve">; </w:t>
      </w:r>
      <m:oMath>
        <m:sSup>
          <m:e>
            <m:r>
              <m:t>P</m:t>
            </m:r>
          </m:e>
          <m:sup>
            <m:r>
              <m:t>′</m:t>
            </m:r>
          </m:sup>
        </m:sSup>
        <m:r>
          <m:t>(5)=</m:t>
        </m:r>
        <m:f>
          <m:fPr>
            <m:type m:val="bar"/>
          </m:fPr>
          <m:num>
            <m:r>
              <m:t>−1</m:t>
            </m:r>
            <m:r>
              <m:rPr>
                <m:sty m:val="p"/>
              </m:rPr>
              <m:t> </m:t>
            </m:r>
            <m:r>
              <m:t>000</m:t>
            </m:r>
          </m:num>
          <m:den>
            <m:r>
              <m:t>676</m:t>
            </m:r>
          </m:den>
        </m:f>
        <m:r>
          <m:t>≈−1</m:t>
        </m:r>
        <m:r>
          <m:t>,</m:t>
        </m:r>
        <m:r>
          <m:t>48</m:t>
        </m:r>
      </m:oMath>
      <w:r>
        <w:rPr>
          <w:rFonts w:ascii="Times New Roman" w:hAnsi="Times New Roman" w:eastAsia="Times New Roman" w:cs="Times New Roman"/>
          <w:sz w:val="24"/>
        </w:rPr>
        <w:t xml:space="preserve"> (mmHg/giây): sau 5 giây, huyết áp đang giảm với tốc độ khoảng 1,48 mmHg/giây.</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 Tốc độ thay đổi: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định nghĩa tốc độ thay đổi trung bình, tức thời; chia 4 nhóm đọc 4 ý nghĩa (vật lí, hoá học, sinh học, kinh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Mỗi nhóm đọc 3 phút, nêu một ví dụ thực tế cho ý nghĩa của nhóm mình.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4 nhóm trình bày;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đạo hàm = tốc độ thay đổi tức thời; chi phí biên </w:t>
      </w:r>
      <m:oMath>
        <m:sSup>
          <m:e>
            <m:r>
              <m:t>C</m:t>
            </m:r>
          </m:e>
          <m:sup>
            <m:r>
              <m:t>′</m:t>
            </m:r>
          </m:sup>
        </m:sSup>
        <m:r>
          <m:t>(x)≈C(x+1)−C(x)</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Nhiệm vụ 2 – Ví dụ 1 – 4,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Ví dụ 1, Ví dụ 3 theo slide đề (cặp đôi); GV hướng dẫn Ví dụ 2, Ví dụ 4; cá nhân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đạo hàm, thay số bằng máy tính cầm tay; GV hỗ trợ đạo hàm hàm phân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Ví dụ 1c, Ví dụ 3c, Luyện tập 1; lớp giải thích ý nghĩa dấu âm của vận tốc, của </w:t>
      </w:r>
      <m:oMath>
        <m:sSup>
          <m:e>
            <m:r>
              <m:t>P</m:t>
            </m:r>
          </m:e>
          <m:sup>
            <m:r>
              <m:t>′</m:t>
            </m:r>
          </m:sup>
        </m:sSup>
        <m:r>
          <m:t>(5)</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dấu của đạo hàm cho biết đại lượng đang tăng hay giảm; luôn gắn đơn vị khi trả lời.</w:t>
      </w:r>
    </w:p>
    <w:p>
      <w:pPr>
        <w:keepNext/>
        <w:spacing w:before="120" w:after="60" w:line="264" w:lineRule="auto"/>
        <w:jc w:val="center"/>
      </w:pPr>
      <w:r>
        <w:rPr>
          <w:rFonts w:ascii="Times New Roman" w:hAnsi="Times New Roman" w:eastAsia="Times New Roman" w:cs="Times New Roman"/>
          <w:b/>
          <w:sz w:val="24"/>
        </w:rPr>
        <w:t>TIẾT 2 (T20)</w:t>
      </w:r>
    </w:p>
    <w:p>
      <w:pPr>
        <w:keepNext/>
        <w:spacing w:before="80" w:after="60" w:line="264" w:lineRule="auto"/>
        <w:jc w:val="left"/>
      </w:pPr>
      <w:r>
        <w:rPr>
          <w:rFonts w:ascii="Times New Roman" w:hAnsi="Times New Roman" w:eastAsia="Times New Roman" w:cs="Times New Roman"/>
          <w:b/>
          <w:sz w:val="24"/>
        </w:rPr>
        <w:t>2.2. Một vài bài toán tối ưu hoá đơn giản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nắm quy trình 3 bước giải bài toán tối ưu hoá; vận dụng giải các bài toán về thể tích, doanh thu, lợi nhuận, thời gian; giải bài toán mở đầu.</w:t>
      </w:r>
    </w:p>
    <w:p>
      <w:pPr>
        <w:keepNext/>
        <w:spacing w:before="0" w:after="60" w:line="264" w:lineRule="auto"/>
        <w:jc w:val="both"/>
      </w:pPr>
      <w:r>
        <w:rPr>
          <w:rFonts w:ascii="Times New Roman" w:hAnsi="Times New Roman" w:eastAsia="Times New Roman" w:cs="Times New Roman"/>
          <w:b/>
          <w:sz w:val="24"/>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Quy trình giải một bài toán tối ưu hoá:</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đại lượng </w:t>
            </w:r>
            <m:oMath>
              <m:r>
                <m:t>Q</m:t>
              </m:r>
            </m:oMath>
            <w:r>
              <w:rPr>
                <w:rFonts w:ascii="Times New Roman" w:hAnsi="Times New Roman" w:eastAsia="Times New Roman" w:cs="Times New Roman"/>
                <w:sz w:val="24"/>
              </w:rPr>
              <w:t xml:space="preserve"> mà ta cần làm cho giá trị của đại lượng ấy lớn nhất hoặc nhỏ nhất và biểu diễn nó qua các đại lượng khác trong bài toán.</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Chọn một đại lượng thích hợp nào đó, kí hiệu là </w:t>
            </w:r>
            <m:oMath>
              <m:r>
                <m:t>x</m:t>
              </m:r>
            </m:oMath>
            <w:r>
              <w:rPr>
                <w:rFonts w:ascii="Times New Roman" w:hAnsi="Times New Roman" w:eastAsia="Times New Roman" w:cs="Times New Roman"/>
                <w:sz w:val="24"/>
              </w:rPr>
              <w:t xml:space="preserve">, và biểu diễn các đại lượng khác ở Bước 1 theo </w:t>
            </w:r>
            <m:oMath>
              <m:r>
                <m:t>x</m:t>
              </m:r>
            </m:oMath>
            <w:r>
              <w:rPr>
                <w:rFonts w:ascii="Times New Roman" w:hAnsi="Times New Roman" w:eastAsia="Times New Roman" w:cs="Times New Roman"/>
                <w:sz w:val="24"/>
              </w:rPr>
              <w:t xml:space="preserve">. Khi đó, đại lượng </w:t>
            </w:r>
            <m:oMath>
              <m:r>
                <m:t>Q</m:t>
              </m:r>
            </m:oMath>
            <w:r>
              <w:rPr>
                <w:rFonts w:ascii="Times New Roman" w:hAnsi="Times New Roman" w:eastAsia="Times New Roman" w:cs="Times New Roman"/>
                <w:sz w:val="24"/>
              </w:rPr>
              <w:t xml:space="preserve"> sẽ là hàm số của một biến </w:t>
            </w:r>
            <m:oMath>
              <m:r>
                <m:t>x</m:t>
              </m:r>
            </m:oMath>
            <w:r>
              <w:rPr>
                <w:rFonts w:ascii="Times New Roman" w:hAnsi="Times New Roman" w:eastAsia="Times New Roman" w:cs="Times New Roman"/>
                <w:sz w:val="24"/>
              </w:rPr>
              <w:t xml:space="preserve">. Tìm tập xác định của hàm số </w:t>
            </w:r>
            <m:oMath>
              <m:r>
                <m:t>Q=Q(x)</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Tìm giá trị lớn nhất hoặc giá trị nhỏ nhất của hàm số </w:t>
            </w:r>
            <m:oMath>
              <m:r>
                <m:t>Q=Q(x)</m:t>
              </m:r>
            </m:oMath>
            <w:r>
              <w:rPr>
                <w:rFonts w:ascii="Times New Roman" w:hAnsi="Times New Roman" w:eastAsia="Times New Roman" w:cs="Times New Roman"/>
                <w:sz w:val="24"/>
              </w:rPr>
              <w:t xml:space="preserve"> bằng các phương pháp đã biết và kết luận.</w:t>
            </w:r>
          </w:p>
        </w:tc>
      </w:tr>
    </w:tbl>
    <w:p>
      <w:pPr>
        <w:spacing w:before="0" w:after="60" w:line="264" w:lineRule="auto"/>
        <w:jc w:val="both"/>
      </w:pPr>
      <w:r>
        <w:rPr>
          <w:rFonts w:ascii="Times New Roman" w:hAnsi="Times New Roman" w:eastAsia="Times New Roman" w:cs="Times New Roman"/>
          <w:b/>
          <w:sz w:val="24"/>
        </w:rPr>
        <w:t>Ví dụ 5 (SGK tr.37).</w:t>
      </w:r>
      <w:r>
        <w:rPr>
          <w:rFonts w:ascii="Times New Roman" w:hAnsi="Times New Roman" w:eastAsia="Times New Roman" w:cs="Times New Roman"/>
          <w:sz w:val="24"/>
        </w:rPr>
        <w:t xml:space="preserve"> Một nhà sản xuất cần làm những hộp đựng hình trụ có thể tích 1 lít. Tìm các kích thước của hộp đựng để chi phí vật liệu dùng để sản xuất là nhỏ nhất (kết quả được tính theo centimét và làm tròn đến chữ số thập phân thứ hai).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Đổi 1 lít </w:t>
      </w:r>
      <m:oMath>
        <m:r>
          <m:t>=1</m:t>
        </m:r>
        <m:r>
          <m:rPr>
            <m:sty m:val="p"/>
          </m:rPr>
          <m:t> </m:t>
        </m:r>
        <m:r>
          <m:t>000</m:t>
        </m:r>
        <m:r>
          <m:rPr>
            <m:sty m:val="p"/>
          </m:rPr>
          <m:t> </m:t>
        </m:r>
        <m:sSup>
          <m:e>
            <m:r>
              <m:rPr>
                <m:sty m:val="p"/>
              </m:rPr>
              <m:t>cm</m:t>
            </m:r>
          </m:e>
          <m:sup>
            <m:r>
              <m:t>3</m:t>
            </m:r>
          </m:sup>
        </m:sSup>
      </m:oMath>
      <w:r>
        <w:rPr>
          <w:rFonts w:ascii="Times New Roman" w:hAnsi="Times New Roman" w:eastAsia="Times New Roman" w:cs="Times New Roman"/>
          <w:sz w:val="24"/>
        </w:rPr>
        <w:t xml:space="preserve">. Gọi </w:t>
      </w:r>
      <m:oMath>
        <m:r>
          <m:t>r</m:t>
        </m:r>
      </m:oMath>
      <w:r>
        <w:rPr>
          <w:rFonts w:ascii="Times New Roman" w:hAnsi="Times New Roman" w:eastAsia="Times New Roman" w:cs="Times New Roman"/>
          <w:sz w:val="24"/>
        </w:rPr>
        <w:t xml:space="preserve"> (cm) là bán kính đáy, </w:t>
      </w:r>
      <m:oMath>
        <m:r>
          <m:t>h</m:t>
        </m:r>
      </m:oMath>
      <w:r>
        <w:rPr>
          <w:rFonts w:ascii="Times New Roman" w:hAnsi="Times New Roman" w:eastAsia="Times New Roman" w:cs="Times New Roman"/>
          <w:sz w:val="24"/>
        </w:rPr>
        <w:t xml:space="preserve"> (cm) là chiều cao của hình trụ. Diện tích toàn phần </w:t>
      </w:r>
      <m:oMath>
        <m:r>
          <m:t>S=2π</m:t>
        </m:r>
        <m:sSup>
          <m:e>
            <m:r>
              <m:t>r</m:t>
            </m:r>
          </m:e>
          <m:sup>
            <m:r>
              <m:t>2</m:t>
            </m:r>
          </m:sup>
        </m:sSup>
        <m:r>
          <m:t>+2πrh</m:t>
        </m:r>
      </m:oMath>
      <w:r>
        <w:rPr>
          <w:rFonts w:ascii="Times New Roman" w:hAnsi="Times New Roman" w:eastAsia="Times New Roman" w:cs="Times New Roman"/>
          <w:sz w:val="24"/>
        </w:rPr>
        <w:t xml:space="preserve">. Do </w:t>
      </w:r>
      <m:oMath>
        <m:r>
          <m:t>1</m:t>
        </m:r>
        <m:r>
          <m:rPr>
            <m:sty m:val="p"/>
          </m:rPr>
          <m:t> </m:t>
        </m:r>
        <m:r>
          <m:t>000=π</m:t>
        </m:r>
        <m:sSup>
          <m:e>
            <m:r>
              <m:t>r</m:t>
            </m:r>
          </m:e>
          <m:sup>
            <m:r>
              <m:t>2</m:t>
            </m:r>
          </m:sup>
        </m:sSup>
        <m:r>
          <m:t>h</m:t>
        </m:r>
      </m:oMath>
      <w:r>
        <w:rPr>
          <w:rFonts w:ascii="Times New Roman" w:hAnsi="Times New Roman" w:eastAsia="Times New Roman" w:cs="Times New Roman"/>
          <w:sz w:val="24"/>
        </w:rPr>
        <w:t xml:space="preserve"> nên </w:t>
      </w:r>
      <m:oMath>
        <m:r>
          <m:t>h=</m:t>
        </m:r>
        <m:f>
          <m:fPr>
            <m:type m:val="bar"/>
          </m:fPr>
          <m:num>
            <m:r>
              <m:t>1</m:t>
            </m:r>
            <m:r>
              <m:rPr>
                <m:sty m:val="p"/>
              </m:rPr>
              <m:t> </m:t>
            </m:r>
            <m:r>
              <m:t>000</m:t>
            </m:r>
          </m:num>
          <m:den>
            <m:r>
              <m:t>π</m:t>
            </m:r>
            <m:sSup>
              <m:e>
                <m:r>
                  <m:t>r</m:t>
                </m:r>
              </m:e>
              <m:sup>
                <m:r>
                  <m:t>2</m:t>
                </m:r>
              </m:sup>
            </m:sSup>
          </m:den>
        </m:f>
      </m:oMath>
      <w:r>
        <w:rPr>
          <w:rFonts w:ascii="Times New Roman" w:hAnsi="Times New Roman" w:eastAsia="Times New Roman" w:cs="Times New Roman"/>
          <w:sz w:val="24"/>
        </w:rPr>
        <w:t xml:space="preserve">, suy ra </w:t>
      </w:r>
      <m:oMath>
        <m:r>
          <m:t>S=2π</m:t>
        </m:r>
        <m:sSup>
          <m:e>
            <m:r>
              <m:t>r</m:t>
            </m:r>
          </m:e>
          <m:sup>
            <m:r>
              <m:t>2</m:t>
            </m:r>
          </m:sup>
        </m:sSup>
        <m:r>
          <m:t>+</m:t>
        </m:r>
        <m:f>
          <m:fPr>
            <m:type m:val="bar"/>
          </m:fPr>
          <m:num>
            <m:r>
              <m:t>2</m:t>
            </m:r>
            <m:r>
              <m:rPr>
                <m:sty m:val="p"/>
              </m:rPr>
              <m:t> </m:t>
            </m:r>
            <m:r>
              <m:t>000</m:t>
            </m:r>
          </m:num>
          <m:den>
            <m:r>
              <m:t>r</m:t>
            </m:r>
          </m:den>
        </m:f>
      </m:oMath>
      <w:r>
        <w:rPr>
          <w:rFonts w:ascii="Times New Roman" w:hAnsi="Times New Roman" w:eastAsia="Times New Roman" w:cs="Times New Roman"/>
          <w:sz w:val="24"/>
        </w:rPr>
        <w:t xml:space="preserve">, </w:t>
      </w:r>
      <m:oMath>
        <m:r>
          <m:t>r&gt;0</m:t>
        </m:r>
      </m:oMath>
      <w:r>
        <w:rPr>
          <w:rFonts w:ascii="Times New Roman" w:hAnsi="Times New Roman" w:eastAsia="Times New Roman" w:cs="Times New Roman"/>
          <w:sz w:val="24"/>
        </w:rPr>
        <w:t xml:space="preserve">. Ta có </w:t>
      </w:r>
      <m:oMath>
        <m:sSup>
          <m:e>
            <m:r>
              <m:t>S</m:t>
            </m:r>
          </m:e>
          <m:sup>
            <m:r>
              <m:t>′</m:t>
            </m:r>
          </m:sup>
        </m:sSup>
        <m:r>
          <m:t>=4πr−</m:t>
        </m:r>
        <m:f>
          <m:fPr>
            <m:type m:val="bar"/>
          </m:fPr>
          <m:num>
            <m:r>
              <m:t>2</m:t>
            </m:r>
            <m:r>
              <m:rPr>
                <m:sty m:val="p"/>
              </m:rPr>
              <m:t> </m:t>
            </m:r>
            <m:r>
              <m:t>000</m:t>
            </m:r>
          </m:num>
          <m:den>
            <m:sSup>
              <m:e>
                <m:r>
                  <m:t>r</m:t>
                </m:r>
              </m:e>
              <m:sup>
                <m:r>
                  <m:t>2</m:t>
                </m:r>
              </m:sup>
            </m:sSup>
          </m:den>
        </m:f>
        <m:r>
          <m:t>=</m:t>
        </m:r>
        <m:f>
          <m:fPr>
            <m:type m:val="bar"/>
          </m:fPr>
          <m:num>
            <m:r>
              <m:t>4π</m:t>
            </m:r>
            <m:sSup>
              <m:e>
                <m:r>
                  <m:t>r</m:t>
                </m:r>
              </m:e>
              <m:sup>
                <m:r>
                  <m:t>3</m:t>
                </m:r>
              </m:sup>
            </m:sSup>
            <m:r>
              <m:t>−2</m:t>
            </m:r>
            <m:r>
              <m:rPr>
                <m:sty m:val="p"/>
              </m:rPr>
              <m:t> </m:t>
            </m:r>
            <m:r>
              <m:t>000</m:t>
            </m:r>
          </m:num>
          <m:den>
            <m:sSup>
              <m:e>
                <m:r>
                  <m:t>r</m:t>
                </m:r>
              </m:e>
              <m:sup>
                <m:r>
                  <m:t>2</m:t>
                </m:r>
              </m:sup>
            </m:sSup>
          </m:den>
        </m:f>
      </m:oMath>
      <w:r>
        <w:rPr>
          <w:rFonts w:ascii="Times New Roman" w:hAnsi="Times New Roman" w:eastAsia="Times New Roman" w:cs="Times New Roman"/>
          <w:sz w:val="24"/>
        </w:rPr>
        <w:t xml:space="preserve">; </w:t>
      </w:r>
      <m:oMath>
        <m:sSup>
          <m:e>
            <m:r>
              <m:t>S</m:t>
            </m:r>
          </m:e>
          <m:sup>
            <m:r>
              <m:t>′</m:t>
            </m:r>
          </m:sup>
        </m:sSup>
        <m:r>
          <m:t>=0⇔π</m:t>
        </m:r>
        <m:sSup>
          <m:e>
            <m:r>
              <m:t>r</m:t>
            </m:r>
          </m:e>
          <m:sup>
            <m:r>
              <m:t>3</m:t>
            </m:r>
          </m:sup>
        </m:sSup>
        <m:r>
          <m:t>=500⇔r=</m:t>
        </m:r>
        <m:rad>
          <m:radPr>
            <m:degHide m:val="off"/>
          </m:radPr>
          <m:deg>
            <m:r>
              <m:t>3</m:t>
            </m:r>
          </m:deg>
          <m:e>
            <m:f>
              <m:fPr>
                <m:type m:val="bar"/>
              </m:fPr>
              <m:num>
                <m:r>
                  <m:t>500</m:t>
                </m:r>
              </m:num>
              <m:den>
                <m:r>
                  <m:t>π</m:t>
                </m:r>
              </m:den>
            </m:f>
          </m:e>
        </m:rad>
      </m:oMath>
      <w:r>
        <w:rPr>
          <w:rFonts w:ascii="Times New Roman" w:hAnsi="Times New Roman" w:eastAsia="Times New Roman" w:cs="Times New Roman"/>
          <w:sz w:val="24"/>
        </w:rPr>
        <w:t xml:space="preserve">. Lập bảng biến thiên, </w:t>
      </w:r>
      <m:oMath>
        <m:r>
          <m:t>S</m:t>
        </m:r>
      </m:oMath>
      <w:r>
        <w:rPr>
          <w:rFonts w:ascii="Times New Roman" w:hAnsi="Times New Roman" w:eastAsia="Times New Roman" w:cs="Times New Roman"/>
          <w:sz w:val="24"/>
        </w:rPr>
        <w:t xml:space="preserve"> đạt giá trị nhỏ nhất tại </w:t>
      </w:r>
      <m:oMath>
        <m:r>
          <m:t>r=</m:t>
        </m:r>
        <m:rad>
          <m:radPr>
            <m:degHide m:val="off"/>
          </m:radPr>
          <m:deg>
            <m:r>
              <m:t>3</m:t>
            </m:r>
          </m:deg>
          <m:e>
            <m:f>
              <m:fPr>
                <m:type m:val="bar"/>
              </m:fPr>
              <m:num>
                <m:r>
                  <m:t>500</m:t>
                </m:r>
              </m:num>
              <m:den>
                <m:r>
                  <m:t>π</m:t>
                </m:r>
              </m:den>
            </m:f>
          </m:e>
        </m:rad>
      </m:oMath>
      <w:r>
        <w:rPr>
          <w:rFonts w:ascii="Times New Roman" w:hAnsi="Times New Roman" w:eastAsia="Times New Roman" w:cs="Times New Roman"/>
          <w:sz w:val="24"/>
        </w:rPr>
        <w:t xml:space="preserve">. Khi đó </w:t>
      </w:r>
      <m:oMath>
        <m:r>
          <m:t>h=</m:t>
        </m:r>
        <m:f>
          <m:fPr>
            <m:type m:val="bar"/>
          </m:fPr>
          <m:num>
            <m:r>
              <m:t>100</m:t>
            </m:r>
          </m:num>
          <m:den>
            <m:rad>
              <m:radPr>
                <m:degHide m:val="off"/>
              </m:radPr>
              <m:deg>
                <m:r>
                  <m:t>3</m:t>
                </m:r>
              </m:deg>
              <m:e>
                <m:r>
                  <m:t>250π</m:t>
                </m:r>
              </m:e>
            </m:rad>
          </m:den>
        </m:f>
      </m:oMath>
      <w:r>
        <w:rPr>
          <w:rFonts w:ascii="Times New Roman" w:hAnsi="Times New Roman" w:eastAsia="Times New Roman" w:cs="Times New Roman"/>
          <w:sz w:val="24"/>
        </w:rPr>
        <w:t xml:space="preserve">. Vậy cần sản xuất hộp có bán kính đáy </w:t>
      </w:r>
      <m:oMath>
        <m:r>
          <m:t>r≈5</m:t>
        </m:r>
        <m:r>
          <m:t>,</m:t>
        </m:r>
        <m:r>
          <m:t>42</m:t>
        </m:r>
      </m:oMath>
      <w:r>
        <w:rPr>
          <w:rFonts w:ascii="Times New Roman" w:hAnsi="Times New Roman" w:eastAsia="Times New Roman" w:cs="Times New Roman"/>
          <w:sz w:val="24"/>
        </w:rPr>
        <w:t xml:space="preserve"> (cm) và chiều cao </w:t>
      </w:r>
      <m:oMath>
        <m:r>
          <m:t>h≈10</m:t>
        </m:r>
        <m:r>
          <m:t>,</m:t>
        </m:r>
        <m:r>
          <m:t>84</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b/>
          <w:sz w:val="24"/>
        </w:rPr>
        <w:t>Chú ý (SGK tr.37).</w:t>
      </w:r>
      <w:r>
        <w:rPr>
          <w:rFonts w:ascii="Times New Roman" w:hAnsi="Times New Roman" w:eastAsia="Times New Roman" w:cs="Times New Roman"/>
          <w:sz w:val="24"/>
        </w:rPr>
        <w:t xml:space="preserve"> Nếu hình trụ có thể tích </w:t>
      </w:r>
      <m:oMath>
        <m:r>
          <m:t>V</m:t>
        </m:r>
      </m:oMath>
      <w:r>
        <w:rPr>
          <w:rFonts w:ascii="Times New Roman" w:hAnsi="Times New Roman" w:eastAsia="Times New Roman" w:cs="Times New Roman"/>
          <w:sz w:val="24"/>
        </w:rPr>
        <w:t xml:space="preserve"> không đổi thì diện tích bề mặt của hình trụ nhỏ nhất khi chiều cao bằng đường kính đáy.</w:t>
      </w:r>
    </w:p>
    <w:p>
      <w:pPr>
        <w:spacing w:before="0" w:after="60" w:line="264" w:lineRule="auto"/>
        <w:jc w:val="both"/>
      </w:pPr>
      <w:r>
        <w:rPr>
          <w:rFonts w:ascii="Times New Roman" w:hAnsi="Times New Roman" w:eastAsia="Times New Roman" w:cs="Times New Roman"/>
          <w:b/>
          <w:sz w:val="24"/>
        </w:rPr>
        <w:t>Luyện tập 2 (SGK tr.38).</w:t>
      </w:r>
      <w:r>
        <w:rPr>
          <w:rFonts w:ascii="Times New Roman" w:hAnsi="Times New Roman" w:eastAsia="Times New Roman" w:cs="Times New Roman"/>
          <w:sz w:val="24"/>
        </w:rPr>
        <w:t xml:space="preserve"> Anh An chèo thuyền từ điểm A trên bờ một con sông thẳng rộng 3 km và muốn đến điểm B ở bờ đối diện cách 8 km về phía hạ lưu càng nhanh càng tốt (H.1.35). Anh An có thể chèo thuyền trực tiếp qua sông đến điểm C rồi chạy bộ đến B, hoặc chèo thuyền thẳng đến B, hoặc chèo thuyền đến một điểm D nào đó giữa C và B rồi chạy bộ đến B. Nếu vận tốc chèo thuyền là 6 km/h và vận tốc chạy bộ là 8 km/h thì anh An phải chèo thuyền sang bờ ở điểm nào để đến được B càng sớm càng tốt? (Giả sử vận tốc của nước là không đáng kể.)</w:t>
      </w:r>
    </w:p>
    <w:p>
      <w:pPr>
        <w:spacing w:before="40" w:after="80" w:line="264" w:lineRule="auto"/>
        <w:jc w:val="center"/>
      </w:pPr>
      <w:r>
        <w:drawing>
          <wp:inline xmlns:a="http://schemas.openxmlformats.org/drawingml/2006/main" xmlns:pic="http://schemas.openxmlformats.org/drawingml/2006/picture">
            <wp:extent cx="1152000" cy="2611656"/>
            <wp:docPr id="4" name="Picture 4"/>
            <wp:cNvGraphicFramePr>
              <a:graphicFrameLocks noChangeAspect="1"/>
            </wp:cNvGraphicFramePr>
            <a:graphic>
              <a:graphicData uri="http://schemas.openxmlformats.org/drawingml/2006/picture">
                <pic:pic>
                  <pic:nvPicPr>
                    <pic:cNvPr id="0" name="h135.png"/>
                    <pic:cNvPicPr/>
                  </pic:nvPicPr>
                  <pic:blipFill>
                    <a:blip r:embed="rId14"/>
                    <a:stretch>
                      <a:fillRect/>
                    </a:stretch>
                  </pic:blipFill>
                  <pic:spPr>
                    <a:xfrm>
                      <a:off x="0" y="0"/>
                      <a:ext cx="1152000" cy="261165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w:t>
            </w:r>
            <m:oMath>
              <m:r>
                <m:t>p(x)</m:t>
              </m:r>
            </m:oMath>
            <w:r>
              <w:rPr>
                <w:rFonts w:ascii="Times New Roman" w:hAnsi="Times New Roman" w:eastAsia="Times New Roman" w:cs="Times New Roman"/>
                <w:sz w:val="24"/>
              </w:rPr>
              <w:t xml:space="preserve"> là giá bán mỗi đơn vị khi bán </w:t>
            </w:r>
            <m:oMath>
              <m:r>
                <m:t>x</m:t>
              </m:r>
            </m:oMath>
            <w:r>
              <w:rPr>
                <w:rFonts w:ascii="Times New Roman" w:hAnsi="Times New Roman" w:eastAsia="Times New Roman" w:cs="Times New Roman"/>
                <w:sz w:val="24"/>
              </w:rPr>
              <w:t xml:space="preserve"> đơn vị thì </w:t>
            </w:r>
            <m:oMath>
              <m:r>
                <m:t>p</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hàm cầu</w:t>
            </w:r>
            <w:r>
              <w:rPr>
                <w:rFonts w:ascii="Times New Roman" w:hAnsi="Times New Roman" w:eastAsia="Times New Roman" w:cs="Times New Roman"/>
                <w:sz w:val="24"/>
              </w:rPr>
              <w:t xml:space="preserve"> (hay hàm giá); tổng doanh thu </w:t>
            </w:r>
            <m:oMath>
              <m:r>
                <m:t>R(x)=x·p(x)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doanh thu</w:t>
            </w:r>
            <w:r>
              <w:rPr>
                <w:rFonts w:ascii="Times New Roman" w:hAnsi="Times New Roman" w:eastAsia="Times New Roman" w:cs="Times New Roman"/>
                <w:sz w:val="24"/>
              </w:rPr>
              <w:t xml:space="preserve">, </w:t>
            </w:r>
            <m:oMath>
              <m:sSup>
                <m:e>
                  <m:r>
                    <m:t>R</m:t>
                  </m:r>
                </m:e>
                <m:sup>
                  <m:r>
                    <m:t>′</m:t>
                  </m:r>
                </m:sup>
              </m:sSup>
              <m:r>
                <m:t>(x)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doanh thu biên</w:t>
            </w:r>
            <w:r>
              <w:rPr>
                <w:rFonts w:ascii="Times New Roman" w:hAnsi="Times New Roman" w:eastAsia="Times New Roman" w:cs="Times New Roman"/>
                <w:sz w:val="24"/>
              </w:rPr>
              <w:t xml:space="preserve">. Tổng lợi nhuận </w:t>
            </w:r>
            <m:oMath>
              <m:r>
                <m:t>P(x)=R(x)−C(x)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lợi nhuận</w:t>
            </w:r>
            <w:r>
              <w:rPr>
                <w:rFonts w:ascii="Times New Roman" w:hAnsi="Times New Roman" w:eastAsia="Times New Roman" w:cs="Times New Roman"/>
                <w:sz w:val="24"/>
              </w:rPr>
              <w:t xml:space="preserve">, </w:t>
            </w:r>
            <m:oMath>
              <m:sSup>
                <m:e>
                  <m:r>
                    <m:t>P</m:t>
                  </m:r>
                </m:e>
                <m:sup>
                  <m:r>
                    <m:t>′</m:t>
                  </m:r>
                </m:sup>
              </m:sSup>
              <m:r>
                <m:t>(x)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hàm lợi nhuận biên</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6 (SGK tr.38).</w:t>
      </w:r>
      <w:r>
        <w:rPr>
          <w:rFonts w:ascii="Times New Roman" w:hAnsi="Times New Roman" w:eastAsia="Times New Roman" w:cs="Times New Roman"/>
          <w:sz w:val="24"/>
        </w:rPr>
        <w:t xml:space="preserve"> Giải bài toán trong tình huống mở đầu.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(nghìn đồng) là giá mỗi vé, </w:t>
      </w:r>
      <m:oMath>
        <m:r>
          <m:t>x</m:t>
        </m:r>
      </m:oMath>
      <w:r>
        <w:rPr>
          <w:rFonts w:ascii="Times New Roman" w:hAnsi="Times New Roman" w:eastAsia="Times New Roman" w:cs="Times New Roman"/>
          <w:sz w:val="24"/>
        </w:rPr>
        <w:t xml:space="preserve"> là số khán giả mua vé. Theo giả thiết, </w:t>
      </w:r>
      <m:oMath>
        <m:r>
          <m:t>p=p(x)</m:t>
        </m:r>
      </m:oMath>
      <w:r>
        <w:rPr>
          <w:rFonts w:ascii="Times New Roman" w:hAnsi="Times New Roman" w:eastAsia="Times New Roman" w:cs="Times New Roman"/>
          <w:sz w:val="24"/>
        </w:rPr>
        <w:t xml:space="preserve"> là hàm số bậc nhất. Giá vé </w:t>
      </w:r>
      <m:oMath>
        <m:sSub>
          <m:e>
            <m:r>
              <m:t>p</m:t>
            </m:r>
          </m:e>
          <m:sub>
            <m:r>
              <m:t>1</m:t>
            </m:r>
          </m:sub>
        </m:sSub>
        <m:r>
          <m:t>=100</m:t>
        </m:r>
      </m:oMath>
      <w:r>
        <w:rPr>
          <w:rFonts w:ascii="Times New Roman" w:hAnsi="Times New Roman" w:eastAsia="Times New Roman" w:cs="Times New Roman"/>
          <w:sz w:val="24"/>
        </w:rPr>
        <w:t xml:space="preserve"> ứng với </w:t>
      </w:r>
      <m:oMath>
        <m:sSub>
          <m:e>
            <m:r>
              <m:t>x</m:t>
            </m:r>
          </m:e>
          <m:sub>
            <m:r>
              <m:t>1</m:t>
            </m:r>
          </m:sub>
        </m:sSub>
        <m:r>
          <m:t>=27</m:t>
        </m:r>
        <m:r>
          <m:rPr>
            <m:sty m:val="p"/>
          </m:rPr>
          <m:t> </m:t>
        </m:r>
        <m:r>
          <m:t>000</m:t>
        </m:r>
      </m:oMath>
      <w:r>
        <w:rPr>
          <w:rFonts w:ascii="Times New Roman" w:hAnsi="Times New Roman" w:eastAsia="Times New Roman" w:cs="Times New Roman"/>
          <w:sz w:val="24"/>
        </w:rPr>
        <w:t xml:space="preserve">, </w:t>
      </w:r>
      <m:oMath>
        <m:sSub>
          <m:e>
            <m:r>
              <m:t>p</m:t>
            </m:r>
          </m:e>
          <m:sub>
            <m:r>
              <m:t>2</m:t>
            </m:r>
          </m:sub>
        </m:sSub>
        <m:r>
          <m:t>=90</m:t>
        </m:r>
      </m:oMath>
      <w:r>
        <w:rPr>
          <w:rFonts w:ascii="Times New Roman" w:hAnsi="Times New Roman" w:eastAsia="Times New Roman" w:cs="Times New Roman"/>
          <w:sz w:val="24"/>
        </w:rPr>
        <w:t xml:space="preserve"> ứng với </w:t>
      </w:r>
      <m:oMath>
        <m:sSub>
          <m:e>
            <m:r>
              <m:t>x</m:t>
            </m:r>
          </m:e>
          <m:sub>
            <m:r>
              <m:t>2</m:t>
            </m:r>
          </m:sub>
        </m:sSub>
        <m:r>
          <m:t>=30</m:t>
        </m:r>
        <m:r>
          <m:rPr>
            <m:sty m:val="p"/>
          </m:rPr>
          <m:t> </m:t>
        </m:r>
        <m:r>
          <m:t>000</m:t>
        </m:r>
      </m:oMath>
      <w:r>
        <w:rPr>
          <w:rFonts w:ascii="Times New Roman" w:hAnsi="Times New Roman" w:eastAsia="Times New Roman" w:cs="Times New Roman"/>
          <w:sz w:val="24"/>
        </w:rPr>
        <w:t xml:space="preserve">. Đường thẳng qua hai điểm </w:t>
      </w:r>
      <m:oMath>
        <m:d>
          <m:dPr>
            <m:sepChr m:val=""/>
          </m:dPr>
          <m:e>
            <m:r>
              <m:t>27</m:t>
            </m:r>
            <m:r>
              <m:rPr>
                <m:sty m:val="p"/>
              </m:rPr>
              <m:t> </m:t>
            </m:r>
            <m:r>
              <m:t>000</m:t>
            </m:r>
            <m:r>
              <m:t>;</m:t>
            </m:r>
            <m:r>
              <m:t>100</m:t>
            </m:r>
          </m:e>
        </m:d>
      </m:oMath>
      <w:r>
        <w:rPr>
          <w:rFonts w:ascii="Times New Roman" w:hAnsi="Times New Roman" w:eastAsia="Times New Roman" w:cs="Times New Roman"/>
          <w:sz w:val="24"/>
        </w:rPr>
        <w:t xml:space="preserve">, </w:t>
      </w:r>
      <m:oMath>
        <m:d>
          <m:dPr>
            <m:sepChr m:val=""/>
          </m:dPr>
          <m:e>
            <m:r>
              <m:t>30</m:t>
            </m:r>
            <m:r>
              <m:rPr>
                <m:sty m:val="p"/>
              </m:rPr>
              <m:t> </m:t>
            </m:r>
            <m:r>
              <m:t>000</m:t>
            </m:r>
            <m:r>
              <m:t>;</m:t>
            </m:r>
            <m:r>
              <m:t>90</m:t>
            </m:r>
          </m:e>
        </m:d>
      </m:oMath>
      <w:r>
        <w:rPr>
          <w:rFonts w:ascii="Times New Roman" w:hAnsi="Times New Roman" w:eastAsia="Times New Roman" w:cs="Times New Roman"/>
          <w:sz w:val="24"/>
        </w:rPr>
        <w:t xml:space="preserve"> là </w:t>
      </w:r>
      <m:oMath>
        <m:r>
          <m:t>p−100=−</m:t>
        </m:r>
        <m:f>
          <m:fPr>
            <m:type m:val="bar"/>
          </m:fPr>
          <m:num>
            <m:r>
              <m:t>1</m:t>
            </m:r>
          </m:num>
          <m:den>
            <m:r>
              <m:t>300</m:t>
            </m:r>
          </m:den>
        </m:f>
        <m:r>
          <m:t>(x−27</m:t>
        </m:r>
        <m:r>
          <m:rPr>
            <m:sty m:val="p"/>
          </m:rPr>
          <m:t> </m:t>
        </m:r>
        <m:r>
          <m:t>000)</m:t>
        </m:r>
      </m:oMath>
      <w:r>
        <w:rPr>
          <w:rFonts w:ascii="Times New Roman" w:hAnsi="Times New Roman" w:eastAsia="Times New Roman" w:cs="Times New Roman"/>
          <w:sz w:val="24"/>
        </w:rPr>
        <w:t xml:space="preserve">, tức là </w:t>
      </w:r>
      <m:oMath>
        <m:r>
          <m:t>x=−300p+57</m:t>
        </m:r>
        <m:r>
          <m:rPr>
            <m:sty m:val="p"/>
          </m:rPr>
          <m:t> </m:t>
        </m:r>
        <m:r>
          <m:t>000</m:t>
        </m:r>
      </m:oMath>
      <w:r>
        <w:rPr>
          <w:rFonts w:ascii="Times New Roman" w:hAnsi="Times New Roman" w:eastAsia="Times New Roman" w:cs="Times New Roman"/>
          <w:sz w:val="24"/>
        </w:rPr>
        <w:t xml:space="preserve">. Hàm doanh thu </w:t>
      </w:r>
      <m:oMath>
        <m:r>
          <m:t>R(p)=px=−300</m:t>
        </m:r>
        <m:sSup>
          <m:e>
            <m:r>
              <m:t>p</m:t>
            </m:r>
          </m:e>
          <m:sup>
            <m:r>
              <m:t>2</m:t>
            </m:r>
          </m:sup>
        </m:sSup>
        <m:r>
          <m:t>+57</m:t>
        </m:r>
        <m:r>
          <m:rPr>
            <m:sty m:val="p"/>
          </m:rPr>
          <m:t> </m:t>
        </m:r>
        <m:r>
          <m:t>000p</m:t>
        </m:r>
      </m:oMath>
      <w:r>
        <w:rPr>
          <w:rFonts w:ascii="Times New Roman" w:hAnsi="Times New Roman" w:eastAsia="Times New Roman" w:cs="Times New Roman"/>
          <w:sz w:val="24"/>
        </w:rPr>
        <w:t xml:space="preserve">; </w:t>
      </w:r>
      <m:oMath>
        <m:sSup>
          <m:e>
            <m:r>
              <m:t>R</m:t>
            </m:r>
          </m:e>
          <m:sup>
            <m:r>
              <m:t>′</m:t>
            </m:r>
          </m:sup>
        </m:sSup>
        <m:r>
          <m:t>(p)=−600p+57</m:t>
        </m:r>
        <m:r>
          <m:rPr>
            <m:sty m:val="p"/>
          </m:rPr>
          <m:t> </m:t>
        </m:r>
        <m:r>
          <m:t>000</m:t>
        </m:r>
      </m:oMath>
      <w:r>
        <w:rPr>
          <w:rFonts w:ascii="Times New Roman" w:hAnsi="Times New Roman" w:eastAsia="Times New Roman" w:cs="Times New Roman"/>
          <w:sz w:val="24"/>
        </w:rPr>
        <w:t xml:space="preserve">; </w:t>
      </w:r>
      <m:oMath>
        <m:sSup>
          <m:e>
            <m:r>
              <m:t>R</m:t>
            </m:r>
          </m:e>
          <m:sup>
            <m:r>
              <m:t>′</m:t>
            </m:r>
          </m:sup>
        </m:sSup>
        <m:r>
          <m:t>(p)=0⇔p=95</m:t>
        </m:r>
      </m:oMath>
      <w:r>
        <w:rPr>
          <w:rFonts w:ascii="Times New Roman" w:hAnsi="Times New Roman" w:eastAsia="Times New Roman" w:cs="Times New Roman"/>
          <w:sz w:val="24"/>
        </w:rPr>
        <w:t xml:space="preserve">. Lập bảng biến thiên, </w:t>
      </w:r>
      <m:oMath>
        <m:r>
          <m:t>R</m:t>
        </m:r>
      </m:oMath>
      <w:r>
        <w:rPr>
          <w:rFonts w:ascii="Times New Roman" w:hAnsi="Times New Roman" w:eastAsia="Times New Roman" w:cs="Times New Roman"/>
          <w:sz w:val="24"/>
        </w:rPr>
        <w:t xml:space="preserve"> đạt giá trị lớn nhất </w:t>
      </w:r>
      <m:oMath>
        <m:r>
          <m:t>2</m:t>
        </m:r>
        <m:r>
          <m:rPr>
            <m:sty m:val="p"/>
          </m:rPr>
          <m:t> </m:t>
        </m:r>
        <m:r>
          <m:t>707</m:t>
        </m:r>
        <m:r>
          <m:rPr>
            <m:sty m:val="p"/>
          </m:rPr>
          <m:t> </m:t>
        </m:r>
        <m:r>
          <m:t>500</m:t>
        </m:r>
      </m:oMath>
      <w:r>
        <w:rPr>
          <w:rFonts w:ascii="Times New Roman" w:hAnsi="Times New Roman" w:eastAsia="Times New Roman" w:cs="Times New Roman"/>
          <w:sz w:val="24"/>
        </w:rPr>
        <w:t xml:space="preserve"> (nghìn đồng) tại </w:t>
      </w:r>
      <m:oMath>
        <m:r>
          <m:t>p=95</m:t>
        </m:r>
      </m:oMath>
      <w:r>
        <w:rPr>
          <w:rFonts w:ascii="Times New Roman" w:hAnsi="Times New Roman" w:eastAsia="Times New Roman" w:cs="Times New Roman"/>
          <w:sz w:val="24"/>
        </w:rPr>
        <w:t>. Vậy với giá vé là 95 nghìn đồng một vé thì doanh thu bán vé là lớn nhất.</w:t>
      </w:r>
    </w:p>
    <w:p>
      <w:pPr>
        <w:spacing w:before="0" w:after="60" w:line="264" w:lineRule="auto"/>
        <w:jc w:val="both"/>
      </w:pPr>
      <w:r>
        <w:rPr>
          <w:rFonts w:ascii="Times New Roman" w:hAnsi="Times New Roman" w:eastAsia="Times New Roman" w:cs="Times New Roman"/>
          <w:b/>
          <w:sz w:val="24"/>
        </w:rPr>
        <w:t>Ví dụ 7 (SGK tr.39).</w:t>
      </w:r>
      <w:r>
        <w:rPr>
          <w:rFonts w:ascii="Times New Roman" w:hAnsi="Times New Roman" w:eastAsia="Times New Roman" w:cs="Times New Roman"/>
          <w:sz w:val="24"/>
        </w:rPr>
        <w:t xml:space="preserve"> Một nhà phân tích thị trường nhận thấy nếu công ty sản xuất và bán </w:t>
      </w:r>
      <m:oMath>
        <m:r>
          <m:t>x</m:t>
        </m:r>
      </m:oMath>
      <w:r>
        <w:rPr>
          <w:rFonts w:ascii="Times New Roman" w:hAnsi="Times New Roman" w:eastAsia="Times New Roman" w:cs="Times New Roman"/>
          <w:sz w:val="24"/>
        </w:rPr>
        <w:t xml:space="preserve"> chiếc máy xay sinh tố hằng tháng thì lợi nhuận (nghìn đồng)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cs="Times New Roman"/>
          <w:sz w:val="24"/>
        </w:rPr>
        <w:t xml:space="preserve">. Khảo sát sự biến thiên và vẽ đồ thị hàm số </w:t>
      </w:r>
      <m:oMath>
        <m:r>
          <m:t>y=P(x)</m:t>
        </m:r>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a) Hằng tháng công ty phải sản xuất ít nhất bao nhiêu chiếc để hoà vốn? b) Lợi nhuận lớn nhất là bao nhiêu? Công ty có nên sản xuất 200 chiếc hằng tháng không?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cs="Times New Roman"/>
          <w:sz w:val="24"/>
        </w:rPr>
        <w:t xml:space="preserve">; </w:t>
      </w:r>
      <m:oMath>
        <m:sSup>
          <m:e>
            <m:r>
              <m:t>P</m:t>
            </m:r>
          </m:e>
          <m:sup>
            <m:r>
              <m:t>′</m:t>
            </m:r>
          </m:sup>
        </m:sSup>
        <m:r>
          <m:t>(x)=0⇔x=100</m:t>
        </m:r>
      </m:oMath>
      <w:r>
        <w:rPr>
          <w:rFonts w:ascii="Times New Roman" w:hAnsi="Times New Roman" w:eastAsia="Times New Roman" w:cs="Times New Roman"/>
          <w:sz w:val="24"/>
        </w:rPr>
        <w:t xml:space="preserve"> (vì </w:t>
      </w:r>
      <m:oMath>
        <m:r>
          <m:t>x≥0</m:t>
        </m:r>
      </m:oMath>
      <w:r>
        <w:rPr>
          <w:rFonts w:ascii="Times New Roman" w:hAnsi="Times New Roman" w:eastAsia="Times New Roman" w:cs="Times New Roman"/>
          <w:sz w:val="24"/>
        </w:rPr>
        <w:t xml:space="preserve">). Hàm số đồng biến trên </w:t>
      </w:r>
      <m:oMath>
        <m:r>
          <m:t>[0;100)</m:t>
        </m:r>
      </m:oMath>
      <w:r>
        <w:rPr>
          <w:rFonts w:ascii="Times New Roman" w:hAnsi="Times New Roman" w:eastAsia="Times New Roman" w:cs="Times New Roman"/>
          <w:sz w:val="24"/>
        </w:rPr>
        <w:t xml:space="preserve">, nghịch biến trên </w:t>
      </w:r>
      <m:oMath>
        <m:d>
          <m:dPr>
            <m:sepChr m:val=""/>
          </m:dPr>
          <m:e>
            <m:r>
              <m:t>100</m:t>
            </m:r>
            <m:r>
              <m:t>;</m:t>
            </m:r>
            <m:r>
              <m:t>+</m:t>
            </m:r>
            <m:r>
              <m:t>∞</m:t>
            </m:r>
          </m:e>
        </m:d>
      </m:oMath>
      <w:r>
        <w:rPr>
          <w:rFonts w:ascii="Times New Roman" w:hAnsi="Times New Roman" w:eastAsia="Times New Roman" w:cs="Times New Roman"/>
          <w:sz w:val="24"/>
        </w:rPr>
        <w:t xml:space="preserve">, đạt cực đại </w:t>
      </w:r>
      <m:oMath>
        <m:r>
          <m:t>P(100)=192</m:t>
        </m:r>
        <m:r>
          <m:rPr>
            <m:sty m:val="p"/>
          </m:rPr>
          <m:t> </m:t>
        </m:r>
        <m:r>
          <m:t>000</m:t>
        </m:r>
      </m:oMath>
      <w:r>
        <w:rPr>
          <w:rFonts w:ascii="Times New Roman" w:hAnsi="Times New Roman" w:eastAsia="Times New Roman" w:cs="Times New Roman"/>
          <w:sz w:val="24"/>
        </w:rPr>
        <w:t xml:space="preserve">; </w:t>
      </w:r>
      <m:oMath>
        <m:sSub>
          <m:e>
            <m:r>
              <m:t>lim</m:t>
            </m:r>
          </m:e>
          <m:sub>
            <m:r>
              <m:t>x→+∞</m:t>
            </m:r>
          </m:sub>
        </m:sSub>
        <m:r>
          <m:t>P(x)=−∞</m:t>
        </m:r>
      </m:oMath>
      <w:r>
        <w:rPr>
          <w:rFonts w:ascii="Times New Roman" w:hAnsi="Times New Roman" w:eastAsia="Times New Roman" w:cs="Times New Roman"/>
          <w:sz w:val="24"/>
        </w:rPr>
        <w:t xml:space="preserve">. a) Đồ thị xuất phát từ </w:t>
      </w:r>
      <m:oMath>
        <m:d>
          <m:dPr>
            <m:sepChr m:val="−"/>
          </m:dPr>
          <m:e>
            <m:r>
              <m:t>0</m:t>
            </m:r>
            <m:r>
              <m:t>;</m:t>
            </m:r>
          </m:e>
          <m:e>
            <m:r>
              <m:t>48</m:t>
            </m:r>
            <m:r>
              <m:rPr>
                <m:sty m:val="p"/>
              </m:rPr>
              <m:t> </m:t>
            </m:r>
            <m:r>
              <m:t>000</m:t>
            </m:r>
          </m:e>
        </m:d>
      </m:oMath>
      <w:r>
        <w:rPr>
          <w:rFonts w:ascii="Times New Roman" w:hAnsi="Times New Roman" w:eastAsia="Times New Roman" w:cs="Times New Roman"/>
          <w:sz w:val="24"/>
        </w:rPr>
        <w:t xml:space="preserve"> và cắt trục hoành lần đầu tại </w:t>
      </w:r>
      <m:oMath>
        <m:r>
          <m:t>x=20</m:t>
        </m:r>
      </m:oMath>
      <w:r>
        <w:rPr>
          <w:rFonts w:ascii="Times New Roman" w:hAnsi="Times New Roman" w:eastAsia="Times New Roman" w:cs="Times New Roman"/>
          <w:sz w:val="24"/>
        </w:rPr>
        <w:t>: phải sản xuất ít nhất 20 chiếc để hoà vốn. b) Lợi nhuận lớn nhất 192 triệu đồng khi sản xuất 100 chiếc; sản xuất hơn 100 chiếc thì lợi nhuận càng giảm nên không nên sản xuất 200 chiếc.</w:t>
      </w:r>
    </w:p>
    <w:p>
      <w:pPr>
        <w:spacing w:before="40" w:after="80" w:line="264" w:lineRule="auto"/>
        <w:jc w:val="center"/>
      </w:pPr>
      <w:r>
        <w:drawing>
          <wp:inline xmlns:a="http://schemas.openxmlformats.org/drawingml/2006/main" xmlns:pic="http://schemas.openxmlformats.org/drawingml/2006/picture">
            <wp:extent cx="2520000" cy="2982712"/>
            <wp:docPr id="5" name="Picture 5"/>
            <wp:cNvGraphicFramePr>
              <a:graphicFrameLocks noChangeAspect="1"/>
            </wp:cNvGraphicFramePr>
            <a:graphic>
              <a:graphicData uri="http://schemas.openxmlformats.org/drawingml/2006/picture">
                <pic:pic>
                  <pic:nvPicPr>
                    <pic:cNvPr id="0" name="h136.png"/>
                    <pic:cNvPicPr/>
                  </pic:nvPicPr>
                  <pic:blipFill>
                    <a:blip r:embed="rId15"/>
                    <a:stretch>
                      <a:fillRect/>
                    </a:stretch>
                  </pic:blipFill>
                  <pic:spPr>
                    <a:xfrm>
                      <a:off x="0" y="0"/>
                      <a:ext cx="2520000" cy="2982712"/>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gọi </w:t>
      </w:r>
      <m:oMath>
        <m:r>
          <m:t>CD=x</m:t>
        </m:r>
      </m:oMath>
      <w:r>
        <w:rPr>
          <w:rFonts w:ascii="Times New Roman" w:hAnsi="Times New Roman" w:eastAsia="Times New Roman" w:cs="Times New Roman"/>
          <w:sz w:val="24"/>
        </w:rPr>
        <w:t xml:space="preserve"> (km), </w:t>
      </w:r>
      <m:oMath>
        <m:r>
          <m:t>0≤x≤8</m:t>
        </m:r>
      </m:oMath>
      <w:r>
        <w:rPr>
          <w:rFonts w:ascii="Times New Roman" w:hAnsi="Times New Roman" w:eastAsia="Times New Roman" w:cs="Times New Roman"/>
          <w:sz w:val="24"/>
        </w:rPr>
        <w:t xml:space="preserve">. Thời gian </w:t>
      </w:r>
      <m:oMath>
        <m:r>
          <m:t>T(x)=</m:t>
        </m:r>
        <m:f>
          <m:fPr>
            <m:type m:val="bar"/>
          </m:fPr>
          <m:num>
            <m:rad>
              <m:radPr>
                <m:degHide m:val="on"/>
              </m:radPr>
              <m:deg/>
              <m:e>
                <m:r>
                  <m:t>9+</m:t>
                </m:r>
                <m:sSup>
                  <m:e>
                    <m:r>
                      <m:t>x</m:t>
                    </m:r>
                  </m:e>
                  <m:sup>
                    <m:r>
                      <m:t>2</m:t>
                    </m:r>
                  </m:sup>
                </m:sSup>
              </m:e>
            </m:rad>
          </m:num>
          <m:den>
            <m:r>
              <m:t>6</m:t>
            </m:r>
          </m:den>
        </m:f>
        <m:r>
          <m:t>+</m:t>
        </m:r>
        <m:f>
          <m:fPr>
            <m:type m:val="bar"/>
          </m:fPr>
          <m:num>
            <m:r>
              <m:t>8−x</m:t>
            </m:r>
          </m:num>
          <m:den>
            <m:r>
              <m:t>8</m:t>
            </m:r>
          </m:den>
        </m:f>
      </m:oMath>
      <w:r>
        <w:rPr>
          <w:rFonts w:ascii="Times New Roman" w:hAnsi="Times New Roman" w:eastAsia="Times New Roman" w:cs="Times New Roman"/>
          <w:sz w:val="24"/>
        </w:rPr>
        <w:t xml:space="preserve"> (giờ); </w:t>
      </w:r>
      <m:oMath>
        <m:sSup>
          <m:e>
            <m:r>
              <m:t>T</m:t>
            </m:r>
          </m:e>
          <m:sup>
            <m:r>
              <m:t>′</m:t>
            </m:r>
          </m:sup>
        </m:sSup>
        <m:r>
          <m:t>(x)=</m:t>
        </m:r>
        <m:f>
          <m:fPr>
            <m:type m:val="bar"/>
          </m:fPr>
          <m:num>
            <m:r>
              <m:t>x</m:t>
            </m:r>
          </m:num>
          <m:den>
            <m:r>
              <m:t>6</m:t>
            </m:r>
            <m:rad>
              <m:radPr>
                <m:degHide m:val="on"/>
              </m:radPr>
              <m:deg/>
              <m:e>
                <m:r>
                  <m:t>9+</m:t>
                </m:r>
                <m:sSup>
                  <m:e>
                    <m:r>
                      <m:t>x</m:t>
                    </m:r>
                  </m:e>
                  <m:sup>
                    <m:r>
                      <m:t>2</m:t>
                    </m:r>
                  </m:sup>
                </m:sSup>
              </m:e>
            </m:rad>
          </m:den>
        </m:f>
        <m:r>
          <m:t>−</m:t>
        </m:r>
        <m:f>
          <m:fPr>
            <m:type m:val="bar"/>
          </m:fPr>
          <m:num>
            <m:r>
              <m:t>1</m:t>
            </m:r>
          </m:num>
          <m:den>
            <m:r>
              <m:t>8</m:t>
            </m:r>
          </m:den>
        </m:f>
        <m:r>
          <m:t>=0⇔8x=6</m:t>
        </m:r>
        <m:rad>
          <m:radPr>
            <m:degHide m:val="on"/>
          </m:radPr>
          <m:deg/>
          <m:e>
            <m:r>
              <m:t>9+</m:t>
            </m:r>
            <m:sSup>
              <m:e>
                <m:r>
                  <m:t>x</m:t>
                </m:r>
              </m:e>
              <m:sup>
                <m:r>
                  <m:t>2</m:t>
                </m:r>
              </m:sup>
            </m:sSup>
          </m:e>
        </m:rad>
        <m:r>
          <m:t>⇔</m:t>
        </m:r>
        <m:sSup>
          <m:e>
            <m:r>
              <m:t>x</m:t>
            </m:r>
          </m:e>
          <m:sup>
            <m:r>
              <m:t>2</m:t>
            </m:r>
          </m:sup>
        </m:sSup>
        <m:r>
          <m:t>=</m:t>
        </m:r>
        <m:f>
          <m:fPr>
            <m:type m:val="bar"/>
          </m:fPr>
          <m:num>
            <m:r>
              <m:t>81</m:t>
            </m:r>
          </m:num>
          <m:den>
            <m:r>
              <m:t>7</m:t>
            </m:r>
          </m:den>
        </m:f>
        <m:r>
          <m:t>⇔x=</m:t>
        </m:r>
        <m:f>
          <m:fPr>
            <m:type m:val="bar"/>
          </m:fPr>
          <m:num>
            <m:r>
              <m:t>9</m:t>
            </m:r>
          </m:num>
          <m:den>
            <m:rad>
              <m:radPr>
                <m:degHide m:val="on"/>
              </m:radPr>
              <m:deg/>
              <m:e>
                <m:r>
                  <m:t>7</m:t>
                </m:r>
              </m:e>
            </m:rad>
          </m:den>
        </m:f>
        <m:r>
          <m:t>≈3</m:t>
        </m:r>
        <m:r>
          <m:t>,</m:t>
        </m:r>
        <m:r>
          <m:t>40</m:t>
        </m:r>
      </m:oMath>
      <w:r>
        <w:rPr>
          <w:rFonts w:ascii="Times New Roman" w:hAnsi="Times New Roman" w:eastAsia="Times New Roman" w:cs="Times New Roman"/>
          <w:sz w:val="24"/>
        </w:rPr>
        <w:t xml:space="preserve">. So sánh </w:t>
      </w:r>
      <m:oMath>
        <m:r>
          <m:t>T(0)=1</m:t>
        </m:r>
        <m:r>
          <m:t>,</m:t>
        </m:r>
        <m:r>
          <m:t>5</m:t>
        </m:r>
      </m:oMath>
      <w:r>
        <w:rPr>
          <w:rFonts w:ascii="Times New Roman" w:hAnsi="Times New Roman" w:eastAsia="Times New Roman" w:cs="Times New Roman"/>
          <w:sz w:val="24"/>
        </w:rPr>
        <w:t xml:space="preserve">; </w:t>
      </w:r>
      <m:oMath>
        <m:r>
          <m:t>T</m:t>
        </m:r>
        <m:d>
          <m:dPr>
            <m:sepChr m:val=""/>
          </m:dPr>
          <m:e>
            <m:f>
              <m:fPr>
                <m:type m:val="bar"/>
              </m:fPr>
              <m:num>
                <m:r>
                  <m:t>9</m:t>
                </m:r>
              </m:num>
              <m:den>
                <m:rad>
                  <m:radPr>
                    <m:degHide m:val="on"/>
                  </m:radPr>
                  <m:deg/>
                  <m:e>
                    <m:r>
                      <m:t>7</m:t>
                    </m:r>
                  </m:e>
                </m:rad>
              </m:den>
            </m:f>
          </m:e>
        </m:d>
        <m:r>
          <m:t>≈1</m:t>
        </m:r>
        <m:r>
          <m:t>,</m:t>
        </m:r>
        <m:r>
          <m:t>33</m:t>
        </m:r>
      </m:oMath>
      <w:r>
        <w:rPr>
          <w:rFonts w:ascii="Times New Roman" w:hAnsi="Times New Roman" w:eastAsia="Times New Roman" w:cs="Times New Roman"/>
          <w:sz w:val="24"/>
        </w:rPr>
        <w:t xml:space="preserve">; </w:t>
      </w:r>
      <m:oMath>
        <m:r>
          <m:t>T(8)≈1</m:t>
        </m:r>
        <m:r>
          <m:t>,</m:t>
        </m:r>
        <m:r>
          <m:t>42</m:t>
        </m:r>
      </m:oMath>
      <w:r>
        <w:rPr>
          <w:rFonts w:ascii="Times New Roman" w:hAnsi="Times New Roman" w:eastAsia="Times New Roman" w:cs="Times New Roman"/>
          <w:sz w:val="24"/>
        </w:rPr>
        <w:t xml:space="preserve">. Anh An chèo thuyền đến điểm </w:t>
      </w:r>
      <m:oMath>
        <m:r>
          <m:t>D</m:t>
        </m:r>
      </m:oMath>
      <w:r>
        <w:rPr>
          <w:rFonts w:ascii="Times New Roman" w:hAnsi="Times New Roman" w:eastAsia="Times New Roman" w:cs="Times New Roman"/>
          <w:sz w:val="24"/>
        </w:rPr>
        <w:t xml:space="preserve"> cách </w:t>
      </w:r>
      <m:oMath>
        <m:r>
          <m:t>C</m:t>
        </m:r>
      </m:oMath>
      <w:r>
        <w:rPr>
          <w:rFonts w:ascii="Times New Roman" w:hAnsi="Times New Roman" w:eastAsia="Times New Roman" w:cs="Times New Roman"/>
          <w:sz w:val="24"/>
        </w:rPr>
        <w:t xml:space="preserve"> khoảng 3,4 km (cách </w:t>
      </w:r>
      <m:oMath>
        <m:r>
          <m:t>B</m:t>
        </m:r>
      </m:oMath>
      <w:r>
        <w:rPr>
          <w:rFonts w:ascii="Times New Roman" w:hAnsi="Times New Roman" w:eastAsia="Times New Roman" w:cs="Times New Roman"/>
          <w:sz w:val="24"/>
        </w:rPr>
        <w:t xml:space="preserve"> khoảng 4,6 km); thời gian ngắn nhất khoảng 1,33 giờ (khoảng 1 giờ 20 phút).</w:t>
      </w:r>
    </w:p>
    <w:p>
      <w:pPr>
        <w:spacing w:before="0" w:after="60" w:line="264" w:lineRule="auto"/>
        <w:jc w:val="both"/>
      </w:pPr>
      <w:r>
        <w:rPr>
          <w:rFonts w:ascii="Times New Roman" w:hAnsi="Times New Roman" w:eastAsia="Times New Roman" w:cs="Times New Roman"/>
          <w:sz w:val="24"/>
        </w:rPr>
        <w:t>Bài toán mở đầu: giá vé 95 nghìn đồng, doanh thu lớn nhất khoảng 2 707,5 triệu đồng (đối chiếu dự đoán ở HĐ1).</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quy trình 3 bước; nhóm 4 HS làm Ví dụ 5 theo phiếu học tập số 1 (điền từng bước).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Các nhóm lập hàm </w:t>
      </w:r>
      <m:oMath>
        <m:r>
          <m:t>S(r)</m:t>
        </m:r>
      </m:oMath>
      <w:r>
        <w:rPr>
          <w:rFonts w:ascii="Times New Roman" w:hAnsi="Times New Roman" w:eastAsia="Times New Roman" w:cs="Times New Roman"/>
          <w:sz w:val="24"/>
        </w:rPr>
        <w:t xml:space="preserve">, tính </w:t>
      </w:r>
      <m:oMath>
        <m:sSup>
          <m:e>
            <m:r>
              <m:t>S</m:t>
            </m:r>
          </m:e>
          <m:sup>
            <m:r>
              <m:t>′</m:t>
            </m:r>
          </m:sup>
        </m:sSup>
      </m:oMath>
      <w:r>
        <w:rPr>
          <w:rFonts w:ascii="Times New Roman" w:hAnsi="Times New Roman" w:eastAsia="Times New Roman" w:cs="Times New Roman"/>
          <w:sz w:val="24"/>
        </w:rPr>
        <w:t>, lập bảng biến thiên; HS khá làm Luyện tập 2 (kiểm chứng bằng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trình bày Ví dụ 5; 1 HS trình bày Luyện tập 2; GV hướng dẫn Ví dụ 6 (giải bài toán mở đầu), Ví dụ 7 theo slide.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trình 3 bước, nhấn mạnh tìm tập xác định phù hợp thực tế và so sánh giá trị tại các đầu mút.</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dùng phiếu in sẵn đề ví dụ, chỉ ghi các bước chính; thay số bằng máy tính cầm tay; trình bày tại chỗ hoặc GV chiếu vở qua điện thoại. Khi thảo luận nhóm, các bạn di chuyển về bàn HSKT.</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Phiếu in chữ to đề các ví dụ; GV vừa viết vừa đọc to biểu thức, số liệu; bạn cùng bàn đọc kết quả máy tính cầm tay; các ví dụ có đồ thị (Ví dụ 4, Ví dụ 7) được mô tả bằng lời; cho nghỉ mắt định kì.</w:t>
      </w:r>
    </w:p>
    <w:p>
      <w:pPr>
        <w:keepNext/>
        <w:spacing w:before="80" w:after="60" w:line="264" w:lineRule="auto"/>
        <w:jc w:val="left"/>
      </w:pPr>
      <w:r>
        <w:rPr>
          <w:rFonts w:ascii="Times New Roman" w:hAnsi="Times New Roman" w:eastAsia="Times New Roman" w:cs="Times New Roman"/>
          <w:b/>
          <w:sz w:val="24"/>
        </w:rPr>
        <w:t>3. Hoạt động 3: Luyện tập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đạo hàm giải bài tập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(8 phút):</w:t>
      </w:r>
      <w:r>
        <w:rPr>
          <w:rFonts w:ascii="Times New Roman" w:hAnsi="Times New Roman" w:eastAsia="Times New Roman" w:cs="Times New Roman"/>
          <w:sz w:val="24"/>
        </w:rPr>
        <w:t xml:space="preserve"> Phiếu học tập số 2 – bài tập phân hóa 3 mức (Bài tập 1.26 – 1.29 SGK tr.40 – 41; Phụ lục).</w:t>
      </w:r>
    </w:p>
    <w:p>
      <w:pPr>
        <w:spacing w:before="0" w:after="60" w:line="264" w:lineRule="auto"/>
        <w:jc w:val="both"/>
      </w:pPr>
      <w:r>
        <w:rPr>
          <w:rFonts w:ascii="Times New Roman" w:hAnsi="Times New Roman" w:eastAsia="Times New Roman" w:cs="Times New Roman"/>
          <w:b/>
          <w:sz w:val="24"/>
        </w:rPr>
        <w:t>Nhiệm vụ 2 (4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1.26. a) </w:t>
      </w:r>
      <m:oMath>
        <m:r>
          <m:t>v=3</m:t>
        </m:r>
        <m:sSup>
          <m:e>
            <m:r>
              <m:t>t</m:t>
            </m:r>
          </m:e>
          <m:sup>
            <m:r>
              <m:t>2</m:t>
            </m:r>
          </m:sup>
        </m:sSup>
        <m:r>
          <m:t>−12</m:t>
        </m:r>
      </m:oMath>
      <w:r>
        <w:rPr>
          <w:rFonts w:ascii="Times New Roman" w:hAnsi="Times New Roman" w:eastAsia="Times New Roman" w:cs="Times New Roman"/>
          <w:sz w:val="24"/>
        </w:rPr>
        <w:t xml:space="preserve">, </w:t>
      </w:r>
      <m:oMath>
        <m:r>
          <m:t>a=6t</m:t>
        </m:r>
      </m:oMath>
      <w:r>
        <w:rPr>
          <w:rFonts w:ascii="Times New Roman" w:hAnsi="Times New Roman" w:eastAsia="Times New Roman" w:cs="Times New Roman"/>
          <w:sz w:val="24"/>
        </w:rPr>
        <w:t xml:space="preserve">; b) lên trên khi </w:t>
      </w:r>
      <m:oMath>
        <m:r>
          <m:t>t&gt;2</m:t>
        </m:r>
      </m:oMath>
      <w:r>
        <w:rPr>
          <w:rFonts w:ascii="Times New Roman" w:hAnsi="Times New Roman" w:eastAsia="Times New Roman" w:cs="Times New Roman"/>
          <w:sz w:val="24"/>
        </w:rPr>
        <w:t xml:space="preserve">, xuống dưới khi </w:t>
      </w:r>
      <m:oMath>
        <m:r>
          <m:t>0≤t&lt;2</m:t>
        </m:r>
      </m:oMath>
      <w:r>
        <w:rPr>
          <w:rFonts w:ascii="Times New Roman" w:hAnsi="Times New Roman" w:eastAsia="Times New Roman" w:cs="Times New Roman"/>
          <w:sz w:val="24"/>
        </w:rPr>
        <w:t xml:space="preserve">; c) </w:t>
      </w:r>
      <m:oMath>
        <m:r>
          <m:t>23</m:t>
        </m:r>
      </m:oMath>
      <w:r>
        <w:rPr>
          <w:rFonts w:ascii="Times New Roman" w:hAnsi="Times New Roman" w:eastAsia="Times New Roman" w:cs="Times New Roman"/>
          <w:sz w:val="24"/>
        </w:rPr>
        <w:t xml:space="preserve"> m; d) tăng tốc khi </w:t>
      </w:r>
      <m:oMath>
        <m:r>
          <m:t>t&gt;2</m:t>
        </m:r>
      </m:oMath>
      <w:r>
        <w:rPr>
          <w:rFonts w:ascii="Times New Roman" w:hAnsi="Times New Roman" w:eastAsia="Times New Roman" w:cs="Times New Roman"/>
          <w:sz w:val="24"/>
        </w:rPr>
        <w:t xml:space="preserve">, giảm tốc khi </w:t>
      </w:r>
      <m:oMath>
        <m:r>
          <m:t>0&lt;t&lt;2</m:t>
        </m:r>
      </m:oMath>
      <w:r>
        <w:rPr>
          <w:rFonts w:ascii="Times New Roman" w:hAnsi="Times New Roman" w:eastAsia="Times New Roman" w:cs="Times New Roman"/>
          <w:sz w:val="24"/>
        </w:rPr>
        <w:t xml:space="preserve">. 1.27. a) </w:t>
      </w:r>
      <m:oMath>
        <m:sSup>
          <m:e>
            <m:r>
              <m:t>C</m:t>
            </m:r>
          </m:e>
          <m:sup>
            <m:r>
              <m:t>′</m:t>
            </m:r>
          </m:sup>
        </m:sSup>
        <m:r>
          <m:t>(x)=50−x+0</m:t>
        </m:r>
        <m:r>
          <m:t>,</m:t>
        </m:r>
        <m:r>
          <m:t>00525</m:t>
        </m:r>
        <m:sSup>
          <m:e>
            <m:r>
              <m:t>x</m:t>
            </m:r>
          </m:e>
          <m:sup>
            <m:r>
              <m:t>2</m:t>
            </m:r>
          </m:sup>
        </m:sSup>
      </m:oMath>
      <w:r>
        <w:rPr>
          <w:rFonts w:ascii="Times New Roman" w:hAnsi="Times New Roman" w:eastAsia="Times New Roman" w:cs="Times New Roman"/>
          <w:sz w:val="24"/>
        </w:rPr>
        <w:t xml:space="preserve">; b) </w:t>
      </w:r>
      <m:oMath>
        <m:sSup>
          <m:e>
            <m:r>
              <m:t>C</m:t>
            </m:r>
          </m:e>
          <m:sup>
            <m:r>
              <m:t>′</m:t>
            </m:r>
          </m:sup>
        </m:sSup>
        <m:r>
          <m:t>(100)=2</m:t>
        </m:r>
        <m:r>
          <m:t>,</m:t>
        </m:r>
        <m:r>
          <m:t>5</m:t>
        </m:r>
      </m:oMath>
      <w:r>
        <w:rPr>
          <w:rFonts w:ascii="Times New Roman" w:hAnsi="Times New Roman" w:eastAsia="Times New Roman" w:cs="Times New Roman"/>
          <w:sz w:val="24"/>
        </w:rPr>
        <w:t xml:space="preserve"> (trăm nghìn đồng); c) </w:t>
      </w:r>
      <m:oMath>
        <m:r>
          <m:t>C(101)−C(100)≈2</m:t>
        </m:r>
        <m:r>
          <m:t>,</m:t>
        </m:r>
        <m:r>
          <m:t>53</m:t>
        </m:r>
      </m:oMath>
      <w:r>
        <w:rPr>
          <w:rFonts w:ascii="Times New Roman" w:hAnsi="Times New Roman" w:eastAsia="Times New Roman" w:cs="Times New Roman"/>
          <w:sz w:val="24"/>
        </w:rPr>
        <w:t xml:space="preserve">. 1.28. 9 triệu đồng. 1.29. a) </w:t>
      </w:r>
      <m:oMath>
        <m:r>
          <m:t>x=</m:t>
        </m:r>
        <m:f>
          <m:fPr>
            <m:type m:val="bar"/>
          </m:fPr>
          <m:num>
            <m:r>
              <m:t>35</m:t>
            </m:r>
            <m:r>
              <m:rPr>
                <m:sty m:val="p"/>
              </m:rPr>
              <m:t> </m:t>
            </m:r>
            <m:r>
              <m:t>400</m:t>
            </m:r>
          </m:num>
          <m:den>
            <m:r>
              <m:t>p</m:t>
            </m:r>
          </m:den>
        </m:f>
        <m:r>
          <m:t>−100</m:t>
        </m:r>
      </m:oMath>
      <w:r>
        <w:rPr>
          <w:rFonts w:ascii="Times New Roman" w:hAnsi="Times New Roman" w:eastAsia="Times New Roman" w:cs="Times New Roman"/>
          <w:sz w:val="24"/>
        </w:rPr>
        <w:t xml:space="preserve">, </w:t>
      </w:r>
      <m:oMath>
        <m:r>
          <m:t>0&lt;p≤354</m:t>
        </m:r>
      </m:oMath>
      <w:r>
        <w:rPr>
          <w:rFonts w:ascii="Times New Roman" w:hAnsi="Times New Roman" w:eastAsia="Times New Roman" w:cs="Times New Roman"/>
          <w:sz w:val="24"/>
        </w:rPr>
        <w:t xml:space="preserve">; </w:t>
      </w:r>
      <m:oMath>
        <m:r>
          <m:t>x(240)=47</m:t>
        </m:r>
        <m:r>
          <m:t>,</m:t>
        </m:r>
        <m:r>
          <m:t>5</m:t>
        </m:r>
      </m:oMath>
      <w:r>
        <w:rPr>
          <w:rFonts w:ascii="Times New Roman" w:hAnsi="Times New Roman" w:eastAsia="Times New Roman" w:cs="Times New Roman"/>
          <w:sz w:val="24"/>
        </w:rPr>
        <w:t xml:space="preserve">; b) </w:t>
      </w:r>
      <m:oMath>
        <m:r>
          <m:t>x</m:t>
        </m:r>
      </m:oMath>
      <w:r>
        <w:rPr>
          <w:rFonts w:ascii="Times New Roman" w:hAnsi="Times New Roman" w:eastAsia="Times New Roman" w:cs="Times New Roman"/>
          <w:sz w:val="24"/>
        </w:rPr>
        <w:t xml:space="preserve"> giảm khi </w:t>
      </w:r>
      <m:oMath>
        <m:r>
          <m:t>p</m:t>
        </m:r>
      </m:oMath>
      <w:r>
        <w:rPr>
          <w:rFonts w:ascii="Times New Roman" w:hAnsi="Times New Roman" w:eastAsia="Times New Roman" w:cs="Times New Roman"/>
          <w:sz w:val="24"/>
        </w:rPr>
        <w:t xml:space="preserve"> tăng; </w:t>
      </w:r>
      <m:oMath>
        <m:sSub>
          <m:e>
            <m:r>
              <m:t>lim</m:t>
            </m:r>
          </m:e>
          <m:sub>
            <m:r>
              <m:t>p→</m:t>
            </m:r>
            <m:sSup>
              <m:e>
                <m:r>
                  <m:t>0</m:t>
                </m:r>
              </m:e>
              <m:sup>
                <m:r>
                  <m:t>+</m:t>
                </m:r>
              </m:sup>
            </m:sSup>
          </m:sub>
        </m:sSub>
        <m:r>
          <m:t>x(p)=+∞</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HS chậm ở 1.26c (quãng đường khi đổi chiều chuyển động).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1.26, 1.28;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quãng đường khác độ dời; doanh thu tối ưu cần biến phù hợp (số lần tăng giá).</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tính trực tiếp, GeoGebra.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luôn kiểm tra miền xác định thực tế và các đầu mút; không đồng nhất chi phí biên với chi phí trung bình.</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làm Bài 1.26, 1.27 (Mức 1) và Bài 1.28 nếu đủ sức; Trạm kiểm chứng AI: HS làm thư kí nhóm tại bàn. GV chấm tại bàn.</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Bài tập in chữ to; HS làm Bài 1.26, 1.28 (tính toán đại số, ít hình); kiểm tra vấn đáp tại chỗ.</w:t>
      </w:r>
    </w:p>
    <w:p>
      <w:pPr>
        <w:keepNext/>
        <w:spacing w:before="80" w:after="60" w:line="264" w:lineRule="auto"/>
        <w:jc w:val="left"/>
      </w:pPr>
      <w:r>
        <w:rPr>
          <w:rFonts w:ascii="Times New Roman" w:hAnsi="Times New Roman" w:eastAsia="Times New Roman" w:cs="Times New Roman"/>
          <w:b/>
          <w:sz w:val="24"/>
        </w:rPr>
        <w:t>4. Hoạt động 4: Vận dụng (4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hàm cầu, doanh thu, lợi nhuận để ra quyết định kinh doanh (1.2.NC1a,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(SGK tr.40).</w:t>
      </w:r>
      <w:r>
        <w:rPr>
          <w:rFonts w:ascii="Times New Roman" w:hAnsi="Times New Roman" w:eastAsia="Times New Roman" w:cs="Times New Roman"/>
          <w:sz w:val="24"/>
        </w:rPr>
        <w:t xml:space="preserve"> Một nhà sản xuất trung bình bán được 1 000 ti vi màn hình phẳng mỗi tuần với giá 14 triệu đồng một chiếc. Một cuộc khảo sát thị trường chỉ ra rằng nếu cứ giảm giá bán 500 nghìn đồng, số lượng ti vi bán ra sẽ tăng thêm khoảng 100 ti vi mỗi tuần. a) Tìm hàm cầu. b) Công ty nên giảm giá bao nhiêu cho người mua để doanh thu là lớn nhất? c) Nếu hàm chi phí hằng tuần là </w:t>
      </w:r>
      <m:oMath>
        <m:r>
          <m:t>C(x)=12</m:t>
        </m:r>
        <m:r>
          <m:rPr>
            <m:sty m:val="p"/>
          </m:rPr>
          <m:t> </m:t>
        </m:r>
        <m:r>
          <m:t>000−3x</m:t>
        </m:r>
      </m:oMath>
      <w:r>
        <w:rPr>
          <w:rFonts w:ascii="Times New Roman" w:hAnsi="Times New Roman" w:eastAsia="Times New Roman" w:cs="Times New Roman"/>
          <w:sz w:val="24"/>
        </w:rPr>
        <w:t xml:space="preserve"> (triệu đồng), trong đó </w:t>
      </w:r>
      <m:oMath>
        <m:r>
          <m:t>x</m:t>
        </m:r>
      </m:oMath>
      <w:r>
        <w:rPr>
          <w:rFonts w:ascii="Times New Roman" w:hAnsi="Times New Roman" w:eastAsia="Times New Roman" w:cs="Times New Roman"/>
          <w:sz w:val="24"/>
        </w:rPr>
        <w:t xml:space="preserve"> là số ti vi bán ra trong tuần, nhà sản xuất nên đặt giá bán như thế nào để lợi nhuận là lớn nhất?</w:t>
      </w:r>
    </w:p>
    <w:p>
      <w:pPr>
        <w:spacing w:before="0" w:after="60" w:line="264" w:lineRule="auto"/>
        <w:jc w:val="both"/>
      </w:pPr>
      <w:r>
        <w:rPr>
          <w:rFonts w:ascii="Times New Roman" w:hAnsi="Times New Roman" w:eastAsia="Times New Roman" w:cs="Times New Roman"/>
          <w:b/>
          <w:sz w:val="24"/>
        </w:rPr>
        <w:t>Nhiệm vụ nhóm "Giá bán cà phê rang xay" (4–5 HS/nhóm, làm ngoài giờ):</w:t>
      </w:r>
      <w:r>
        <w:rPr>
          <w:rFonts w:ascii="Times New Roman" w:hAnsi="Times New Roman" w:eastAsia="Times New Roman" w:cs="Times New Roman"/>
          <w:sz w:val="24"/>
        </w:rPr>
        <w:t xml:space="preserve"> Nhóm khảo sát giá bán và lượng bán cà phê rang xay của một cửa hàng ở địa phương tại hai mức giá (ghi nguồn), giả sử hàm cầu bậc nhất, lập hàm doanh thu, tìm giá bán cho doanh thu lớn nhất; vẽ đồ thị bằng GeoGebra; nộp 3–5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a) </w:t>
      </w:r>
      <m:oMath>
        <m:r>
          <m:t>x=1</m:t>
        </m:r>
        <m:r>
          <m:rPr>
            <m:sty m:val="p"/>
          </m:rPr>
          <m:t> </m:t>
        </m:r>
        <m:r>
          <m:t>000+200(14−p)</m:t>
        </m:r>
      </m:oMath>
      <w:r>
        <w:rPr>
          <w:rFonts w:ascii="Times New Roman" w:hAnsi="Times New Roman" w:eastAsia="Times New Roman" w:cs="Times New Roman"/>
          <w:sz w:val="24"/>
        </w:rPr>
        <w:t xml:space="preserve"> hay </w:t>
      </w:r>
      <m:oMath>
        <m:r>
          <m:t>p(x)=19−</m:t>
        </m:r>
        <m:f>
          <m:fPr>
            <m:type m:val="bar"/>
          </m:fPr>
          <m:num>
            <m:r>
              <m:t>x</m:t>
            </m:r>
          </m:num>
          <m:den>
            <m:r>
              <m:t>200</m:t>
            </m:r>
          </m:den>
        </m:f>
      </m:oMath>
      <w:r>
        <w:rPr>
          <w:rFonts w:ascii="Times New Roman" w:hAnsi="Times New Roman" w:eastAsia="Times New Roman" w:cs="Times New Roman"/>
          <w:sz w:val="24"/>
        </w:rPr>
        <w:t xml:space="preserve"> (triệu đồng). b) </w:t>
      </w:r>
      <m:oMath>
        <m:r>
          <m:t>R(x)=19x−</m:t>
        </m:r>
        <m:f>
          <m:fPr>
            <m:type m:val="bar"/>
          </m:fPr>
          <m:num>
            <m:sSup>
              <m:e>
                <m:r>
                  <m:t>x</m:t>
                </m:r>
              </m:e>
              <m:sup>
                <m:r>
                  <m:t>2</m:t>
                </m:r>
              </m:sup>
            </m:sSup>
          </m:num>
          <m:den>
            <m:r>
              <m:t>200</m:t>
            </m:r>
          </m:den>
        </m:f>
      </m:oMath>
      <w:r>
        <w:rPr>
          <w:rFonts w:ascii="Times New Roman" w:hAnsi="Times New Roman" w:eastAsia="Times New Roman" w:cs="Times New Roman"/>
          <w:sz w:val="24"/>
        </w:rPr>
        <w:t xml:space="preserve">, </w:t>
      </w:r>
      <m:oMath>
        <m:sSup>
          <m:e>
            <m:r>
              <m:t>R</m:t>
            </m:r>
          </m:e>
          <m:sup>
            <m:r>
              <m:t>′</m:t>
            </m:r>
          </m:sup>
        </m:sSup>
        <m:r>
          <m:t>(x)=0⇔x=1</m:t>
        </m:r>
        <m:r>
          <m:rPr>
            <m:sty m:val="p"/>
          </m:rPr>
          <m:t> </m:t>
        </m:r>
        <m:r>
          <m:t>900</m:t>
        </m:r>
      </m:oMath>
      <w:r>
        <w:rPr>
          <w:rFonts w:ascii="Times New Roman" w:hAnsi="Times New Roman" w:eastAsia="Times New Roman" w:cs="Times New Roman"/>
          <w:sz w:val="24"/>
        </w:rPr>
        <w:t xml:space="preserve">, </w:t>
      </w:r>
      <m:oMath>
        <m:r>
          <m:t>p=9</m:t>
        </m:r>
        <m:r>
          <m:t>,</m:t>
        </m:r>
        <m:r>
          <m:t>5</m:t>
        </m:r>
      </m:oMath>
      <w:r>
        <w:rPr>
          <w:rFonts w:ascii="Times New Roman" w:hAnsi="Times New Roman" w:eastAsia="Times New Roman" w:cs="Times New Roman"/>
          <w:sz w:val="24"/>
        </w:rPr>
        <w:t xml:space="preserve">: giảm giá 4,5 triệu đồng. c) </w:t>
      </w:r>
      <m:oMath>
        <m:r>
          <m:t>P(x)=R(x)−C(x)=22x−</m:t>
        </m:r>
        <m:f>
          <m:fPr>
            <m:type m:val="bar"/>
          </m:fPr>
          <m:num>
            <m:sSup>
              <m:e>
                <m:r>
                  <m:t>x</m:t>
                </m:r>
              </m:e>
              <m:sup>
                <m:r>
                  <m:t>2</m:t>
                </m:r>
              </m:sup>
            </m:sSup>
          </m:num>
          <m:den>
            <m:r>
              <m:t>200</m:t>
            </m:r>
          </m:den>
        </m:f>
        <m:r>
          <m:t>−12</m:t>
        </m:r>
        <m:r>
          <m:rPr>
            <m:sty m:val="p"/>
          </m:rPr>
          <m:t> </m:t>
        </m:r>
        <m:r>
          <m:t>000</m:t>
        </m:r>
      </m:oMath>
      <w:r>
        <w:rPr>
          <w:rFonts w:ascii="Times New Roman" w:hAnsi="Times New Roman" w:eastAsia="Times New Roman" w:cs="Times New Roman"/>
          <w:sz w:val="24"/>
        </w:rPr>
        <w:t xml:space="preserve">, </w:t>
      </w:r>
      <m:oMath>
        <m:sSup>
          <m:e>
            <m:r>
              <m:t>P</m:t>
            </m:r>
          </m:e>
          <m:sup>
            <m:r>
              <m:t>′</m:t>
            </m:r>
          </m:sup>
        </m:sSup>
        <m:r>
          <m:t>(x)=0⇔x=2</m:t>
        </m:r>
        <m:r>
          <m:rPr>
            <m:sty m:val="p"/>
          </m:rPr>
          <m:t> </m:t>
        </m:r>
        <m:r>
          <m:t>200</m:t>
        </m:r>
      </m:oMath>
      <w:r>
        <w:rPr>
          <w:rFonts w:ascii="Times New Roman" w:hAnsi="Times New Roman" w:eastAsia="Times New Roman" w:cs="Times New Roman"/>
          <w:sz w:val="24"/>
        </w:rPr>
        <w:t xml:space="preserve">, giá bán </w:t>
      </w:r>
      <m:oMath>
        <m:r>
          <m:t>p=19−11=8</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Nhiệm vụ nhóm: số liệu, mô hình, đồ thị GeoGebra, đề xuất giá bán;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Vận dụng; nhóm đôi làm câu a, b (3 phút); câu c và nhiệm vụ nhóm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hàm cầu bậc nhất qua hai điểm </w:t>
      </w:r>
      <m:oMath>
        <m:d>
          <m:dPr>
            <m:sepChr m:val=""/>
          </m:dPr>
          <m:e>
            <m:r>
              <m:t>1</m:t>
            </m:r>
            <m:r>
              <m:rPr>
                <m:sty m:val="p"/>
              </m:rPr>
              <m:t> </m:t>
            </m:r>
            <m:r>
              <m:t>000</m:t>
            </m:r>
            <m:r>
              <m:t>;</m:t>
            </m:r>
            <m:r>
              <m:t>14</m:t>
            </m:r>
          </m:e>
        </m:d>
      </m:oMath>
      <w:r>
        <w:rPr>
          <w:rFonts w:ascii="Times New Roman" w:hAnsi="Times New Roman" w:eastAsia="Times New Roman" w:cs="Times New Roman"/>
          <w:sz w:val="24"/>
        </w:rPr>
        <w:t xml:space="preserve">, </w:t>
      </w:r>
      <m:oMath>
        <m:d>
          <m:dPr>
            <m:sepChr m:val=""/>
          </m:dPr>
          <m:e>
            <m:r>
              <m:t>1</m:t>
            </m:r>
            <m:r>
              <m:rPr>
                <m:sty m:val="p"/>
              </m:rPr>
              <m:t> </m:t>
            </m:r>
            <m:r>
              <m:t>100</m:t>
            </m:r>
            <m:r>
              <m:t>;</m:t>
            </m:r>
            <m:r>
              <m:t>13</m:t>
            </m:r>
            <m:r>
              <m:t>,</m:t>
            </m:r>
            <m:r>
              <m:t>5</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câu a; GV gợi ý câu b, 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hướng giải; giao nhiệm vụ nhóm, tiêu chí đánh giá (mục IV), hạn nộp trên Google Classroom/Padlet.</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Trong nhiệm vụ nhóm "Giá bán cà phê rang xay", HS phụ trách lập hàm doanh thu, bấm máy và vẽ đồ thị GeoGebra trên điện thoại; các bạn khác đi khảo sát giá.</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phụ trách phần lập hàm số, tính nhẩm và trình bày miệng kết quả của nhóm.</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Hỗ trợ HSKT vận động:</w:t>
      </w:r>
      <w:r>
        <w:rPr>
          <w:rFonts w:ascii="Times New Roman" w:hAnsi="Times New Roman" w:eastAsia="Times New Roman" w:cs="Times New Roman"/>
          <w:color w:val="1F3864"/>
          <w:sz w:val="24"/>
        </w:rPr>
        <w:t xml:space="preserve"> HS làm trắc nghiệm tại chỗ trên điện thoại; cho thêm 3 – 5 phút hoặc hoàn thành ở nhà nếu mệt.</w:t>
      </w:r>
    </w:p>
    <w:p>
      <w:pPr>
        <w:spacing w:before="0" w:after="60" w:line="264" w:lineRule="auto"/>
        <w:ind w:left="340"/>
        <w:jc w:val="both"/>
      </w:pPr>
      <w:r>
        <w:rPr>
          <w:rFonts w:ascii="Times New Roman" w:hAnsi="Times New Roman" w:eastAsia="Times New Roman" w:cs="Times New Roman"/>
          <w:b/>
          <w:color w:val="385723"/>
          <w:sz w:val="24"/>
        </w:rPr>
        <w:t>Hỗ trợ HSKT nhìn:</w:t>
      </w:r>
      <w:r>
        <w:rPr>
          <w:rFonts w:ascii="Times New Roman" w:hAnsi="Times New Roman" w:eastAsia="Times New Roman" w:cs="Times New Roman"/>
          <w:color w:val="385723"/>
          <w:sz w:val="24"/>
        </w:rPr>
        <w:t xml:space="preserve"> HS phóng to trắc nghiệm trên điện thoại hoặc bạn đọc đề; cho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6" name="Picture 6"/>
            <wp:cNvGraphicFramePr>
              <a:graphicFrameLocks noChangeAspect="1"/>
            </wp:cNvGraphicFramePr>
            <a:graphic>
              <a:graphicData uri="http://schemas.openxmlformats.org/drawingml/2006/picture">
                <pic:pic>
                  <pic:nvPicPr>
                    <pic:cNvPr id="0" name="mindmap.png"/>
                    <pic:cNvPicPr/>
                  </pic:nvPicPr>
                  <pic:blipFill>
                    <a:blip r:embed="rId16"/>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7" name="Picture 7"/>
                  <wp:cNvGraphicFramePr>
                    <a:graphicFrameLocks noChangeAspect="1"/>
                  </wp:cNvGraphicFramePr>
                  <a:graphic>
                    <a:graphicData uri="http://schemas.openxmlformats.org/drawingml/2006/picture">
                      <pic:pic>
                        <pic:nvPicPr>
                          <pic:cNvPr id="0" name="QR_CungCo_Bai5_Toan12.png"/>
                          <pic:cNvPicPr/>
                        </pic:nvPicPr>
                        <pic:blipFill>
                          <a:blip r:embed="rId17"/>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5. ỨNG DỤNG ĐẠO HÀM ĐỂ GIẢI QUYẾT MỘT SỐ VẤN ĐỀ THỰC TIỄN</w:t>
            </w:r>
          </w:p>
          <w:p>
            <w:pPr>
              <w:spacing w:before="0" w:after="40" w:line="264" w:lineRule="auto"/>
              <w:jc w:val="left"/>
            </w:pPr>
            <w:r>
              <w:rPr>
                <w:rFonts w:ascii="Times New Roman" w:hAnsi="Times New Roman" w:eastAsia="Times New Roman" w:cs="Times New Roman"/>
                <w:sz w:val="24"/>
              </w:rPr>
              <w:t>Đường link: https://trangtu66.github.io/Taode_thi_online/cc_bai5_t12.html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Một vật chuyển động thẳng có phương trình </w:t>
      </w:r>
      <m:oMath>
        <m:r>
          <m:t>s(t)</m:t>
        </m:r>
      </m:oMath>
      <w:r>
        <w:rPr>
          <w:rFonts w:ascii="Times New Roman" w:hAnsi="Times New Roman" w:eastAsia="Times New Roman" w:cs="Times New Roman"/>
          <w:sz w:val="24"/>
        </w:rPr>
        <w:t xml:space="preserve"> (mét), </w:t>
      </w:r>
      <m:oMath>
        <m:r>
          <m:t>t</m:t>
        </m:r>
      </m:oMath>
      <w:r>
        <w:rPr>
          <w:rFonts w:ascii="Times New Roman" w:hAnsi="Times New Roman" w:eastAsia="Times New Roman" w:cs="Times New Roman"/>
          <w:sz w:val="24"/>
        </w:rPr>
        <w:t xml:space="preserve"> tính bằng giây. Vận tốc tức thời của vật tại thời điểm </w:t>
      </w:r>
      <m:oMath>
        <m:r>
          <m:t>t</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v(t)=</m:t>
              </m:r>
              <m:sSup>
                <m:e>
                  <m:r>
                    <m:t>s</m:t>
                  </m:r>
                </m:e>
                <m:sup>
                  <m:r>
                    <m:t>′</m:t>
                  </m:r>
                </m:sup>
              </m:sSup>
              <m:r>
                <m:t>(t)</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v(t)=</m:t>
              </m:r>
              <m:sSup>
                <m:e>
                  <m:r>
                    <m:t>s</m:t>
                  </m:r>
                </m:e>
                <m:sup>
                  <m:r>
                    <m:t>″</m:t>
                  </m:r>
                </m:sup>
              </m:sSup>
              <m:r>
                <m:t>(t)</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v(t)=</m:t>
              </m:r>
              <m:f>
                <m:fPr>
                  <m:type m:val="bar"/>
                </m:fPr>
                <m:num>
                  <m:r>
                    <m:t>s(t)</m:t>
                  </m:r>
                </m:num>
                <m:den>
                  <m:r>
                    <m:t>t</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v(t)=s(t)·t</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Nếu </w:t>
      </w:r>
      <m:oMath>
        <m:r>
          <m:t>C(x)</m:t>
        </m:r>
      </m:oMath>
      <w:r>
        <w:rPr>
          <w:rFonts w:ascii="Times New Roman" w:hAnsi="Times New Roman" w:eastAsia="Times New Roman" w:cs="Times New Roman"/>
          <w:sz w:val="24"/>
        </w:rPr>
        <w:t xml:space="preserve"> là tổng chi phí khi sản xuất </w:t>
      </w:r>
      <m:oMath>
        <m:r>
          <m:t>x</m:t>
        </m:r>
      </m:oMath>
      <w:r>
        <w:rPr>
          <w:rFonts w:ascii="Times New Roman" w:hAnsi="Times New Roman" w:eastAsia="Times New Roman" w:cs="Times New Roman"/>
          <w:sz w:val="24"/>
        </w:rPr>
        <w:t xml:space="preserve"> đơn vị hàng hoá thì chi phí biên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C(x)</m:t>
                  </m:r>
                </m:num>
                <m:den>
                  <m:r>
                    <m:t>x</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C</m:t>
                  </m:r>
                </m:e>
                <m:sup>
                  <m:r>
                    <m:t>′</m:t>
                  </m:r>
                </m:sup>
              </m:sSup>
              <m:r>
                <m:t>(x)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C(x+1)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C</m:t>
                  </m:r>
                </m:e>
                <m:sup>
                  <m:r>
                    <m:t>″</m:t>
                  </m:r>
                </m:sup>
              </m:sSup>
              <m:r>
                <m:t>(x)</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Một vật được ném lên có độ cao </w:t>
      </w:r>
      <m:oMath>
        <m:r>
          <m:t>h(t)=2+24</m:t>
        </m:r>
        <m:r>
          <m:t>,</m:t>
        </m:r>
        <m:r>
          <m:t>5t−4</m:t>
        </m:r>
        <m:r>
          <m:t>,</m:t>
        </m:r>
        <m:r>
          <m:t>9</m:t>
        </m:r>
        <m:sSup>
          <m:e>
            <m:r>
              <m:t>t</m:t>
            </m:r>
          </m:e>
          <m:sup>
            <m:r>
              <m:t>2</m:t>
            </m:r>
          </m:sup>
        </m:sSup>
      </m:oMath>
      <w:r>
        <w:rPr>
          <w:rFonts w:ascii="Times New Roman" w:hAnsi="Times New Roman" w:eastAsia="Times New Roman" w:cs="Times New Roman"/>
          <w:sz w:val="24"/>
        </w:rPr>
        <w:t xml:space="preserve"> (mét). Vận tốc của vật sau </w:t>
      </w:r>
      <m:oMath>
        <m:r>
          <m:t>2</m:t>
        </m:r>
      </m:oMath>
      <w:r>
        <w:rPr>
          <w:rFonts w:ascii="Times New Roman" w:hAnsi="Times New Roman" w:eastAsia="Times New Roman" w:cs="Times New Roman"/>
          <w:sz w:val="24"/>
        </w:rPr>
        <w:t xml:space="preserve"> giây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r>
                <m:t>,</m:t>
              </m:r>
              <m:r>
                <m:t>9</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14</m:t>
              </m:r>
              <m:r>
                <m:t>,</m:t>
              </m:r>
              <m:r>
                <m:t>7</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29</m:t>
              </m:r>
              <m:r>
                <m:t>,</m:t>
              </m:r>
              <m:r>
                <m:t>4</m:t>
              </m:r>
            </m:oMath>
            <w:r>
              <w:rPr>
                <w:rFonts w:ascii="Times New Roman" w:hAnsi="Times New Roman" w:eastAsia="Times New Roman" w:cs="Times New Roman"/>
                <w:sz w:val="24"/>
              </w:rPr>
              <w:t xml:space="preserve"> m/s</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r>
                <m:t>,</m:t>
              </m:r>
              <m:r>
                <m:t>9</m:t>
              </m:r>
            </m:oMath>
            <w:r>
              <w:rPr>
                <w:rFonts w:ascii="Times New Roman" w:hAnsi="Times New Roman" w:eastAsia="Times New Roman" w:cs="Times New Roman"/>
                <w:sz w:val="24"/>
              </w:rPr>
              <w:t xml:space="preserve"> m/s</w:t>
            </w:r>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Chi phí sản xuất </w:t>
      </w:r>
      <m:oMath>
        <m:r>
          <m:t>x</m:t>
        </m:r>
      </m:oMath>
      <w:r>
        <w:rPr>
          <w:rFonts w:ascii="Times New Roman" w:hAnsi="Times New Roman" w:eastAsia="Times New Roman" w:cs="Times New Roman"/>
          <w:sz w:val="24"/>
        </w:rPr>
        <w:t xml:space="preserve"> sản phẩm là </w:t>
      </w:r>
      <m:oMath>
        <m:r>
          <m:t>C(x)=30</m:t>
        </m:r>
        <m:r>
          <m:rPr>
            <m:sty m:val="p"/>
          </m:rPr>
          <m:t> </m:t>
        </m:r>
        <m:r>
          <m:t>000+300x−2</m:t>
        </m:r>
        <m:r>
          <m:t>,</m:t>
        </m:r>
        <m:r>
          <m:t>5</m:t>
        </m:r>
        <m:sSup>
          <m:e>
            <m:r>
              <m:t>x</m:t>
            </m:r>
          </m:e>
          <m:sup>
            <m:r>
              <m:t>2</m:t>
            </m:r>
          </m:sup>
        </m:sSup>
        <m:r>
          <m:t>+0</m:t>
        </m:r>
        <m:r>
          <m:t>,</m:t>
        </m:r>
        <m:r>
          <m:t>125</m:t>
        </m:r>
        <m:sSup>
          <m:e>
            <m:r>
              <m:t>x</m:t>
            </m:r>
          </m:e>
          <m:sup>
            <m:r>
              <m:t>3</m:t>
            </m:r>
          </m:sup>
        </m:sSup>
      </m:oMath>
      <w:r>
        <w:rPr>
          <w:rFonts w:ascii="Times New Roman" w:hAnsi="Times New Roman" w:eastAsia="Times New Roman" w:cs="Times New Roman"/>
          <w:sz w:val="24"/>
        </w:rPr>
        <w:t xml:space="preserve"> (nghìn đồng). Chi phí biên tại </w:t>
      </w:r>
      <m:oMath>
        <m:r>
          <m:t>x=200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990</m:t>
              </m:r>
              <m:r>
                <m:rPr>
                  <m:sty m:val="p"/>
                </m:rPr>
                <m:t> </m:t>
              </m:r>
              <m:r>
                <m:t>000</m:t>
              </m:r>
            </m:oMath>
            <w:r>
              <w:rPr>
                <w:rFonts w:ascii="Times New Roman" w:hAnsi="Times New Roman" w:eastAsia="Times New Roman" w:cs="Times New Roman"/>
                <w:sz w:val="24"/>
              </w:rPr>
              <w:t xml:space="preserve"> nghìn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14</m:t>
              </m:r>
              <m:r>
                <m:rPr>
                  <m:sty m:val="p"/>
                </m:rPr>
                <m:t> </m:t>
              </m:r>
              <m:r>
                <m:t>372</m:t>
              </m:r>
              <m:r>
                <m:t>,</m:t>
              </m:r>
              <m:r>
                <m:t>625</m:t>
              </m:r>
            </m:oMath>
            <w:r>
              <w:rPr>
                <w:rFonts w:ascii="Times New Roman" w:hAnsi="Times New Roman" w:eastAsia="Times New Roman" w:cs="Times New Roman"/>
                <w:sz w:val="24"/>
              </w:rPr>
              <w:t xml:space="preserve"> nghìn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14</m:t>
              </m:r>
              <m:r>
                <m:rPr>
                  <m:sty m:val="p"/>
                </m:rPr>
                <m:t> </m:t>
              </m:r>
              <m:r>
                <m:t>300</m:t>
              </m:r>
            </m:oMath>
            <w:r>
              <w:rPr>
                <w:rFonts w:ascii="Times New Roman" w:hAnsi="Times New Roman" w:eastAsia="Times New Roman" w:cs="Times New Roman"/>
                <w:sz w:val="24"/>
              </w:rPr>
              <w:t xml:space="preserve"> nghìn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300</m:t>
              </m:r>
            </m:oMath>
            <w:r>
              <w:rPr>
                <w:rFonts w:ascii="Times New Roman" w:hAnsi="Times New Roman" w:eastAsia="Times New Roman" w:cs="Times New Roman"/>
                <w:sz w:val="24"/>
              </w:rPr>
              <w:t xml:space="preserve"> nghìn đồng</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Hộp hình trụ có thể tích </w:t>
      </w:r>
      <m:oMath>
        <m:r>
          <m:t>1</m:t>
        </m:r>
        <m:r>
          <m:rPr>
            <m:sty m:val="p"/>
          </m:rPr>
          <m:t> </m:t>
        </m:r>
        <m:r>
          <m:t>000</m:t>
        </m:r>
        <m:r>
          <m:rPr>
            <m:sty m:val="p"/>
          </m:rPr>
          <m:t> </m:t>
        </m:r>
        <m:sSup>
          <m:e>
            <m:r>
              <m:rPr>
                <m:sty m:val="p"/>
              </m:rPr>
              <m:t>cm</m:t>
            </m:r>
          </m:e>
          <m:sup>
            <m:r>
              <m:t>3</m:t>
            </m:r>
          </m:sup>
        </m:sSup>
      </m:oMath>
      <w:r>
        <w:rPr>
          <w:rFonts w:ascii="Times New Roman" w:hAnsi="Times New Roman" w:eastAsia="Times New Roman" w:cs="Times New Roman"/>
          <w:sz w:val="24"/>
        </w:rPr>
        <w:t xml:space="preserve">. Diện tích toàn phần </w:t>
      </w:r>
      <m:oMath>
        <m:r>
          <m:t>S</m:t>
        </m:r>
      </m:oMath>
      <w:r>
        <w:rPr>
          <w:rFonts w:ascii="Times New Roman" w:hAnsi="Times New Roman" w:eastAsia="Times New Roman" w:cs="Times New Roman"/>
          <w:sz w:val="24"/>
        </w:rPr>
        <w:t xml:space="preserve"> theo bán kính đáy </w:t>
      </w:r>
      <m:oMath>
        <m:r>
          <m:t>r</m:t>
        </m:r>
      </m:oMath>
      <w:r>
        <w:rPr>
          <w:rFonts w:ascii="Times New Roman" w:hAnsi="Times New Roman" w:eastAsia="Times New Roman" w:cs="Times New Roman"/>
          <w:sz w:val="24"/>
        </w:rPr>
        <w:t xml:space="preserve"> (cm)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S=π</m:t>
              </m:r>
              <m:sSup>
                <m:e>
                  <m:r>
                    <m:t>r</m:t>
                  </m:r>
                </m:e>
                <m:sup>
                  <m:r>
                    <m:t>2</m:t>
                  </m:r>
                </m:sup>
              </m:sSup>
              <m:r>
                <m:t>+</m:t>
              </m:r>
              <m:f>
                <m:fPr>
                  <m:type m:val="bar"/>
                </m:fPr>
                <m:num>
                  <m:r>
                    <m:t>1</m:t>
                  </m:r>
                  <m:r>
                    <m:rPr>
                      <m:sty m:val="p"/>
                    </m:rPr>
                    <m:t> </m:t>
                  </m:r>
                  <m:r>
                    <m:t>000</m:t>
                  </m:r>
                </m:num>
                <m:den>
                  <m:r>
                    <m:t>r</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S=2π</m:t>
              </m:r>
              <m:sSup>
                <m:e>
                  <m:r>
                    <m:t>r</m:t>
                  </m:r>
                </m:e>
                <m:sup>
                  <m:r>
                    <m:t>2</m:t>
                  </m:r>
                </m:sup>
              </m:sSup>
              <m:r>
                <m:t>+</m:t>
              </m:r>
              <m:f>
                <m:fPr>
                  <m:type m:val="bar"/>
                </m:fPr>
                <m:num>
                  <m:r>
                    <m:t>2</m:t>
                  </m:r>
                  <m:r>
                    <m:rPr>
                      <m:sty m:val="p"/>
                    </m:rPr>
                    <m:t> </m:t>
                  </m:r>
                  <m:r>
                    <m:t>000</m:t>
                  </m:r>
                </m:num>
                <m:den>
                  <m:r>
                    <m:t>r</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S=2π</m:t>
              </m:r>
              <m:sSup>
                <m:e>
                  <m:r>
                    <m:t>r</m:t>
                  </m:r>
                </m:e>
                <m:sup>
                  <m:r>
                    <m:t>2</m:t>
                  </m:r>
                </m:sup>
              </m:sSup>
              <m:r>
                <m:t>+</m:t>
              </m:r>
              <m:f>
                <m:fPr>
                  <m:type m:val="bar"/>
                </m:fPr>
                <m:num>
                  <m:r>
                    <m:t>1</m:t>
                  </m:r>
                  <m:r>
                    <m:rPr>
                      <m:sty m:val="p"/>
                    </m:rPr>
                    <m:t> </m:t>
                  </m:r>
                  <m:r>
                    <m:t>000</m:t>
                  </m:r>
                </m:num>
                <m:den>
                  <m:r>
                    <m:t>r</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S=2πr+</m:t>
              </m:r>
              <m:f>
                <m:fPr>
                  <m:type m:val="bar"/>
                </m:fPr>
                <m:num>
                  <m:r>
                    <m:t>2</m:t>
                  </m:r>
                  <m:r>
                    <m:rPr>
                      <m:sty m:val="p"/>
                    </m:rPr>
                    <m:t> </m:t>
                  </m:r>
                  <m:r>
                    <m:t>000</m:t>
                  </m:r>
                </m:num>
                <m:den>
                  <m:sSup>
                    <m:e>
                      <m:r>
                        <m:t>r</m:t>
                      </m:r>
                    </m:e>
                    <m:sup>
                      <m:r>
                        <m:t>2</m:t>
                      </m:r>
                    </m:sup>
                  </m:sSup>
                </m:den>
              </m:f>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khu chung cư có </w:t>
      </w:r>
      <m:oMath>
        <m:r>
          <m:t>100</m:t>
        </m:r>
      </m:oMath>
      <w:r>
        <w:rPr>
          <w:rFonts w:ascii="Times New Roman" w:hAnsi="Times New Roman" w:eastAsia="Times New Roman" w:cs="Times New Roman"/>
          <w:sz w:val="24"/>
        </w:rPr>
        <w:t xml:space="preserve"> căn hộ, đều có người thuê nếu giá </w:t>
      </w:r>
      <m:oMath>
        <m:r>
          <m:t>8</m:t>
        </m:r>
      </m:oMath>
      <w:r>
        <w:rPr>
          <w:rFonts w:ascii="Times New Roman" w:hAnsi="Times New Roman" w:eastAsia="Times New Roman" w:cs="Times New Roman"/>
          <w:sz w:val="24"/>
        </w:rPr>
        <w:t xml:space="preserve"> triệu đồng/tháng; cứ tăng giá </w:t>
      </w:r>
      <m:oMath>
        <m:r>
          <m:t>100</m:t>
        </m:r>
      </m:oMath>
      <w:r>
        <w:rPr>
          <w:rFonts w:ascii="Times New Roman" w:hAnsi="Times New Roman" w:eastAsia="Times New Roman" w:cs="Times New Roman"/>
          <w:sz w:val="24"/>
        </w:rPr>
        <w:t xml:space="preserve"> nghìn đồng thì có thêm </w:t>
      </w:r>
      <m:oMath>
        <m:r>
          <m:t>1</m:t>
        </m:r>
      </m:oMath>
      <w:r>
        <w:rPr>
          <w:rFonts w:ascii="Times New Roman" w:hAnsi="Times New Roman" w:eastAsia="Times New Roman" w:cs="Times New Roman"/>
          <w:sz w:val="24"/>
        </w:rPr>
        <w:t xml:space="preserve"> căn bị bỏ trống. Để doanh thu lớn nhất, giá thuê mỗi căn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m:t>
              </m:r>
              <m:r>
                <m:t>,</m:t>
              </m:r>
              <m:r>
                <m:t>5</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r>
              <w:rPr>
                <w:rFonts w:ascii="Times New Roman" w:hAnsi="Times New Roman" w:eastAsia="Times New Roman" w:cs="Times New Roman"/>
                <w:sz w:val="24"/>
              </w:rPr>
              <w:t xml:space="preserve"> triệu đồng</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hợp tác xã cà phê ước tính lợi nhuận (nghìn đồng) khi sản xuất và bán </w:t>
      </w:r>
      <m:oMath>
        <m:r>
          <m:t>x</m:t>
        </m:r>
      </m:oMath>
      <w:r>
        <w:rPr>
          <w:rFonts w:ascii="Times New Roman" w:hAnsi="Times New Roman" w:eastAsia="Times New Roman" w:cs="Times New Roman"/>
          <w:sz w:val="24"/>
        </w:rPr>
        <w:t xml:space="preserve"> bao cà phê rang xay mỗi tháng là </w:t>
      </w:r>
      <m:oMath>
        <m:r>
          <m:t>P(x)=−0</m:t>
        </m:r>
        <m:r>
          <m:t>,</m:t>
        </m:r>
        <m:r>
          <m:t>3</m:t>
        </m:r>
        <m:sSup>
          <m:e>
            <m:r>
              <m:t>x</m:t>
            </m:r>
          </m:e>
          <m:sup>
            <m:r>
              <m:t>3</m:t>
            </m:r>
          </m:sup>
        </m:sSup>
        <m:r>
          <m:t>+36</m:t>
        </m:r>
        <m:sSup>
          <m:e>
            <m:r>
              <m:t>x</m:t>
            </m:r>
          </m:e>
          <m:sup>
            <m:r>
              <m:t>2</m:t>
            </m:r>
          </m:sup>
        </m:sSup>
        <m:r>
          <m:t>+1</m:t>
        </m:r>
        <m:r>
          <m:rPr>
            <m:sty m:val="p"/>
          </m:rPr>
          <m:t> </m:t>
        </m:r>
        <m:r>
          <m:t>800x−48</m:t>
        </m:r>
        <m:r>
          <m:rPr>
            <m:sty m:val="p"/>
          </m:rPr>
          <m:t> </m:t>
        </m:r>
        <m:r>
          <m:t>000</m:t>
        </m:r>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xml:space="preserve"> (mô hình theo Ví dụ 7, SGK tr.39).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sSup>
          <m:e>
            <m:r>
              <m:t>P</m:t>
            </m:r>
          </m:e>
          <m:sup>
            <m:r>
              <m:t>′</m:t>
            </m:r>
          </m:sup>
        </m:sSup>
        <m:r>
          <m:t>(x)=−0</m:t>
        </m:r>
        <m:r>
          <m:t>,</m:t>
        </m:r>
        <m:r>
          <m:t>9</m:t>
        </m:r>
        <m:sSup>
          <m:e>
            <m:r>
              <m:t>x</m:t>
            </m:r>
          </m:e>
          <m:sup>
            <m:r>
              <m:t>2</m:t>
            </m:r>
          </m:sup>
        </m:sSup>
        <m:r>
          <m:t>+72x+1</m:t>
        </m:r>
        <m:r>
          <m:rPr>
            <m:sty m:val="p"/>
          </m:rPr>
          <m:t> </m:t>
        </m:r>
        <m:r>
          <m:t>800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Lợi nhuận lớn nhất đạt được khi sản xuất </w:t>
      </w:r>
      <m:oMath>
        <m:r>
          <m:t>120</m:t>
        </m:r>
      </m:oMath>
      <w:r>
        <w:rPr>
          <w:rFonts w:ascii="Times New Roman" w:hAnsi="Times New Roman" w:eastAsia="Times New Roman" w:cs="Times New Roman"/>
          <w:sz w:val="24"/>
        </w:rPr>
        <w:t xml:space="preserve"> bao mỗi tháng.</w:t>
      </w:r>
    </w:p>
    <w:p>
      <w:pPr>
        <w:spacing w:before="0" w:after="60" w:line="264" w:lineRule="auto"/>
        <w:ind w:left="340"/>
        <w:jc w:val="both"/>
      </w:pPr>
      <w:r>
        <w:rPr>
          <w:rFonts w:ascii="Times New Roman" w:hAnsi="Times New Roman" w:eastAsia="Times New Roman" w:cs="Times New Roman"/>
          <w:sz w:val="24"/>
        </w:rPr>
        <w:t xml:space="preserve">c) Lợi nhuận lớn nhất là </w:t>
      </w:r>
      <m:oMath>
        <m:r>
          <m:t>192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Sản xuất </w:t>
      </w:r>
      <m:oMath>
        <m:r>
          <m:t>20</m:t>
        </m:r>
      </m:oMath>
      <w:r>
        <w:rPr>
          <w:rFonts w:ascii="Times New Roman" w:hAnsi="Times New Roman" w:eastAsia="Times New Roman" w:cs="Times New Roman"/>
          <w:sz w:val="24"/>
        </w:rPr>
        <w:t xml:space="preserve"> bao mỗi tháng thì hợp tác xã hoà vốn.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S</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ý nghĩa cơ học của đạo hàm, vận tốc tức thời là đạo hàm của hàm vị trí: </w:t>
      </w:r>
      <m:oMath>
        <m:r>
          <m:t>v(t)=</m:t>
        </m:r>
        <m:sSup>
          <m:e>
            <m:r>
              <m:t>s</m:t>
            </m:r>
          </m:e>
          <m:sup>
            <m:r>
              <m:t>′</m:t>
            </m:r>
          </m:sup>
        </m:sSup>
        <m:r>
          <m:t>(t)</m:t>
        </m:r>
      </m:oMath>
      <w:r>
        <w:rPr>
          <w:rFonts w:ascii="Times New Roman" w:hAnsi="Times New Roman" w:eastAsia="Times New Roman" w:cs="Times New Roman"/>
          <w:sz w:val="24"/>
        </w:rPr>
        <w:t xml:space="preserve">; còn </w:t>
      </w:r>
      <m:oMath>
        <m:sSup>
          <m:e>
            <m:r>
              <m:t>s</m:t>
            </m:r>
          </m:e>
          <m:sup>
            <m:r>
              <m:t>″</m:t>
            </m:r>
          </m:sup>
        </m:sSup>
        <m:r>
          <m:t>(t)</m:t>
        </m:r>
      </m:oMath>
      <w:r>
        <w:rPr>
          <w:rFonts w:ascii="Times New Roman" w:hAnsi="Times New Roman" w:eastAsia="Times New Roman" w:cs="Times New Roman"/>
          <w:sz w:val="24"/>
        </w:rPr>
        <w:t xml:space="preserve"> là gia tốc.</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Chi phí biên là tốc độ thay đổi tức thời của chi phí theo số đơn vị sản xuất, tức đạo hàm </w:t>
      </w:r>
      <m:oMath>
        <m:sSup>
          <m:e>
            <m:r>
              <m:t>C</m:t>
            </m:r>
          </m:e>
          <m:sup>
            <m:r>
              <m:t>′</m:t>
            </m:r>
          </m:sup>
        </m:sSup>
        <m:r>
          <m:t>(x)</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v(t)=</m:t>
        </m:r>
        <m:sSup>
          <m:e>
            <m:r>
              <m:t>h</m:t>
            </m:r>
          </m:e>
          <m:sup>
            <m:r>
              <m:t>′</m:t>
            </m:r>
          </m:sup>
        </m:sSup>
        <m:r>
          <m:t>(t)=24</m:t>
        </m:r>
        <m:r>
          <m:t>,</m:t>
        </m:r>
        <m:r>
          <m:t>5−9</m:t>
        </m:r>
        <m:r>
          <m:t>,</m:t>
        </m:r>
        <m:r>
          <m:t>8t</m:t>
        </m:r>
      </m:oMath>
      <w:r>
        <w:rPr>
          <w:rFonts w:ascii="Times New Roman" w:hAnsi="Times New Roman" w:eastAsia="Times New Roman" w:cs="Times New Roman"/>
          <w:sz w:val="24"/>
        </w:rPr>
        <w:t xml:space="preserve"> nên </w:t>
      </w:r>
      <m:oMath>
        <m:r>
          <m:t>v(2)=24</m:t>
        </m:r>
        <m:r>
          <m:t>,</m:t>
        </m:r>
        <m:r>
          <m:t>5−19</m:t>
        </m:r>
        <m:r>
          <m:t>,</m:t>
        </m:r>
        <m:r>
          <m:t>6=4</m:t>
        </m:r>
        <m:r>
          <m:t>,</m:t>
        </m:r>
        <m:r>
          <m:t>9</m:t>
        </m:r>
      </m:oMath>
      <w:r>
        <w:rPr>
          <w:rFonts w:ascii="Times New Roman" w:hAnsi="Times New Roman" w:eastAsia="Times New Roman" w:cs="Times New Roman"/>
          <w:sz w:val="24"/>
        </w:rPr>
        <w:t xml:space="preserve"> (m/s).</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p>
          <m:e>
            <m:r>
              <m:t>C</m:t>
            </m:r>
          </m:e>
          <m:sup>
            <m:r>
              <m:t>′</m:t>
            </m:r>
          </m:sup>
        </m:sSup>
        <m:r>
          <m:t>(x)=300−5x+0</m:t>
        </m:r>
        <m:r>
          <m:t>,</m:t>
        </m:r>
        <m:r>
          <m:t>375</m:t>
        </m:r>
        <m:sSup>
          <m:e>
            <m:r>
              <m:t>x</m:t>
            </m:r>
          </m:e>
          <m:sup>
            <m:r>
              <m:t>2</m:t>
            </m:r>
          </m:sup>
        </m:sSup>
      </m:oMath>
      <w:r>
        <w:rPr>
          <w:rFonts w:ascii="Times New Roman" w:hAnsi="Times New Roman" w:eastAsia="Times New Roman" w:cs="Times New Roman"/>
          <w:sz w:val="24"/>
        </w:rPr>
        <w:t xml:space="preserve"> nên </w:t>
      </w:r>
      <m:oMath>
        <m:sSup>
          <m:e>
            <m:r>
              <m:t>C</m:t>
            </m:r>
          </m:e>
          <m:sup>
            <m:r>
              <m:t>′</m:t>
            </m:r>
          </m:sup>
        </m:sSup>
        <m:r>
          <m:t>(200)=300−1</m:t>
        </m:r>
        <m:r>
          <m:rPr>
            <m:sty m:val="p"/>
          </m:rPr>
          <m:t> </m:t>
        </m:r>
        <m:r>
          <m:t>000+15</m:t>
        </m:r>
        <m:r>
          <m:rPr>
            <m:sty m:val="p"/>
          </m:rPr>
          <m:t> </m:t>
        </m:r>
        <m:r>
          <m:t>000=14</m:t>
        </m:r>
        <m:r>
          <m:rPr>
            <m:sty m:val="p"/>
          </m:rPr>
          <m:t> </m:t>
        </m:r>
        <m:r>
          <m:t>300</m:t>
        </m:r>
      </m:oMath>
      <w:r>
        <w:rPr>
          <w:rFonts w:ascii="Times New Roman" w:hAnsi="Times New Roman" w:eastAsia="Times New Roman" w:cs="Times New Roman"/>
          <w:sz w:val="24"/>
        </w:rPr>
        <w:t xml:space="preserve"> (nghìn đồng); </w:t>
      </w:r>
      <m:oMath>
        <m:r>
          <m:t>14</m:t>
        </m:r>
        <m:r>
          <m:rPr>
            <m:sty m:val="p"/>
          </m:rPr>
          <m:t> </m:t>
        </m:r>
        <m:r>
          <m:t>372</m:t>
        </m:r>
        <m:r>
          <m:t>,</m:t>
        </m:r>
        <m:r>
          <m:t>625</m:t>
        </m:r>
      </m:oMath>
      <w:r>
        <w:rPr>
          <w:rFonts w:ascii="Times New Roman" w:hAnsi="Times New Roman" w:eastAsia="Times New Roman" w:cs="Times New Roman"/>
          <w:sz w:val="24"/>
        </w:rPr>
        <w:t xml:space="preserve"> là chi phí thực của đơn vị thứ </w:t>
      </w:r>
      <m:oMath>
        <m:r>
          <m:t>201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h=</m:t>
        </m:r>
        <m:f>
          <m:fPr>
            <m:type m:val="bar"/>
          </m:fPr>
          <m:num>
            <m:r>
              <m:t>1</m:t>
            </m:r>
            <m:r>
              <m:rPr>
                <m:sty m:val="p"/>
              </m:rPr>
              <m:t> </m:t>
            </m:r>
            <m:r>
              <m:t>000</m:t>
            </m:r>
          </m:num>
          <m:den>
            <m:r>
              <m:t>π</m:t>
            </m:r>
            <m:sSup>
              <m:e>
                <m:r>
                  <m:t>r</m:t>
                </m:r>
              </m:e>
              <m:sup>
                <m:r>
                  <m:t>2</m:t>
                </m:r>
              </m:sup>
            </m:sSup>
          </m:den>
        </m:f>
      </m:oMath>
      <w:r>
        <w:rPr>
          <w:rFonts w:ascii="Times New Roman" w:hAnsi="Times New Roman" w:eastAsia="Times New Roman" w:cs="Times New Roman"/>
          <w:sz w:val="24"/>
        </w:rPr>
        <w:t xml:space="preserve"> nên </w:t>
      </w:r>
      <m:oMath>
        <m:r>
          <m:t>S=2π</m:t>
        </m:r>
        <m:sSup>
          <m:e>
            <m:r>
              <m:t>r</m:t>
            </m:r>
          </m:e>
          <m:sup>
            <m:r>
              <m:t>2</m:t>
            </m:r>
          </m:sup>
        </m:sSup>
        <m:r>
          <m:t>+2πrh=2π</m:t>
        </m:r>
        <m:sSup>
          <m:e>
            <m:r>
              <m:t>r</m:t>
            </m:r>
          </m:e>
          <m:sup>
            <m:r>
              <m:t>2</m:t>
            </m:r>
          </m:sup>
        </m:sSup>
        <m:r>
          <m:t>+</m:t>
        </m:r>
        <m:f>
          <m:fPr>
            <m:type m:val="bar"/>
          </m:fPr>
          <m:num>
            <m:r>
              <m:t>2</m:t>
            </m:r>
            <m:r>
              <m:rPr>
                <m:sty m:val="p"/>
              </m:rPr>
              <m:t> </m:t>
            </m:r>
            <m:r>
              <m:t>000</m:t>
            </m:r>
          </m:num>
          <m:den>
            <m:r>
              <m:t>r</m:t>
            </m:r>
          </m:den>
        </m:f>
      </m:oMath>
      <w:r>
        <w:rPr>
          <w:rFonts w:ascii="Times New Roman" w:hAnsi="Times New Roman" w:eastAsia="Times New Roman" w:cs="Times New Roman"/>
          <w:sz w:val="24"/>
        </w:rPr>
        <w:t xml:space="preserve"> với </w:t>
      </w:r>
      <m:oMath>
        <m:r>
          <m:t>r&gt;0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Tăng </w:t>
      </w:r>
      <m:oMath>
        <m:r>
          <m:t>n</m:t>
        </m:r>
      </m:oMath>
      <w:r>
        <w:rPr>
          <w:rFonts w:ascii="Times New Roman" w:hAnsi="Times New Roman" w:eastAsia="Times New Roman" w:cs="Times New Roman"/>
          <w:sz w:val="24"/>
        </w:rPr>
        <w:t xml:space="preserve"> lần: </w:t>
      </w:r>
      <m:oMath>
        <m:r>
          <m:t>R(n)=(8+0</m:t>
        </m:r>
        <m:r>
          <m:t>,</m:t>
        </m:r>
        <m:r>
          <m:t>1n)(100−n)</m:t>
        </m:r>
      </m:oMath>
      <w:r>
        <w:rPr>
          <w:rFonts w:ascii="Times New Roman" w:hAnsi="Times New Roman" w:eastAsia="Times New Roman" w:cs="Times New Roman"/>
          <w:sz w:val="24"/>
        </w:rPr>
        <w:t xml:space="preserve">, </w:t>
      </w:r>
      <m:oMath>
        <m:sSup>
          <m:e>
            <m:r>
              <m:t>R</m:t>
            </m:r>
          </m:e>
          <m:sup>
            <m:r>
              <m:t>′</m:t>
            </m:r>
          </m:sup>
        </m:sSup>
        <m:r>
          <m:t>(n)=2−0</m:t>
        </m:r>
        <m:r>
          <m:t>,</m:t>
        </m:r>
        <m:r>
          <m:t>2n=0⇔n=10</m:t>
        </m:r>
      </m:oMath>
      <w:r>
        <w:rPr>
          <w:rFonts w:ascii="Times New Roman" w:hAnsi="Times New Roman" w:eastAsia="Times New Roman" w:cs="Times New Roman"/>
          <w:sz w:val="24"/>
        </w:rPr>
        <w:t xml:space="preserve">. Giá </w:t>
      </w:r>
      <m:oMath>
        <m:r>
          <m:t>9</m:t>
        </m:r>
      </m:oMath>
      <w:r>
        <w:rPr>
          <w:rFonts w:ascii="Times New Roman" w:hAnsi="Times New Roman" w:eastAsia="Times New Roman" w:cs="Times New Roman"/>
          <w:sz w:val="24"/>
        </w:rPr>
        <w:t xml:space="preserve"> triệu đồng, doanh thu lớn nhất </w:t>
      </w:r>
      <m:oMath>
        <m:r>
          <m:t>810</m:t>
        </m:r>
      </m:oMath>
      <w:r>
        <w:rPr>
          <w:rFonts w:ascii="Times New Roman" w:hAnsi="Times New Roman" w:eastAsia="Times New Roman" w:cs="Times New Roman"/>
          <w:sz w:val="24"/>
        </w:rPr>
        <w:t xml:space="preserve"> triệu đồng/tháng.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Đạo hàm từng hạng tử: </w:t>
      </w:r>
      <m:oMath>
        <m:d>
          <m:dPr>
            <m:sepChr m:val=""/>
            <m:endChr m:val=""/>
          </m:dPr>
          <m:e>
            <m:r>
              <m:t>−</m:t>
            </m:r>
            <m:r>
              <m:t>0</m:t>
            </m:r>
            <m:r>
              <m:t>,</m:t>
            </m:r>
            <m:r>
              <m:t>3</m:t>
            </m:r>
            <m:sSup>
              <m:e>
                <m:r>
                  <m:t>x</m:t>
                </m:r>
              </m:e>
              <m:sup>
                <m:r>
                  <m:t>3</m:t>
                </m:r>
              </m:sup>
            </m:sSup>
            <m:sSup>
              <m:e>
                <m:r>
                  <m:t>)</m:t>
                </m:r>
              </m:e>
              <m:sup>
                <m:r>
                  <m:t>′</m:t>
                </m:r>
              </m:sup>
            </m:sSup>
            <m:r>
              <m:t>=</m:t>
            </m:r>
            <m:r>
              <m:t>−</m:t>
            </m:r>
            <m:r>
              <m:t>0</m:t>
            </m:r>
            <m:r>
              <m:t>,</m:t>
            </m:r>
            <m:r>
              <m:t>9</m:t>
            </m:r>
            <m:sSup>
              <m:e>
                <m:r>
                  <m:t>x</m:t>
                </m:r>
              </m:e>
              <m:sup>
                <m:r>
                  <m:t>2</m:t>
                </m:r>
              </m:sup>
            </m:sSup>
          </m:e>
        </m:d>
      </m:oMath>
      <w:r>
        <w:rPr>
          <w:rFonts w:ascii="Times New Roman" w:hAnsi="Times New Roman" w:eastAsia="Times New Roman" w:cs="Times New Roman"/>
          <w:sz w:val="24"/>
        </w:rPr>
        <w:t xml:space="preserve">, </w:t>
      </w:r>
      <m:oMath>
        <m:d>
          <m:dPr>
            <m:sepChr m:val="="/>
            <m:endChr m:val=""/>
          </m:dPr>
          <m:e>
            <m:r>
              <m:t>36</m:t>
            </m:r>
            <m:sSup>
              <m:e>
                <m:r>
                  <m:t>x</m:t>
                </m:r>
              </m:e>
              <m:sup>
                <m:r>
                  <m:t>2</m:t>
                </m:r>
              </m:sup>
            </m:sSup>
            <m:sSup>
              <m:e>
                <m:r>
                  <m:t>)</m:t>
                </m:r>
              </m:e>
              <m:sup>
                <m:r>
                  <m:t>′</m:t>
                </m:r>
              </m:sup>
            </m:sSup>
          </m:e>
          <m:e>
            <m:r>
              <m:t>72</m:t>
            </m:r>
            <m:r>
              <m:t>x</m:t>
            </m:r>
          </m:e>
        </m:d>
      </m:oMath>
      <w:r>
        <w:rPr>
          <w:rFonts w:ascii="Times New Roman" w:hAnsi="Times New Roman" w:eastAsia="Times New Roman" w:cs="Times New Roman"/>
          <w:sz w:val="24"/>
        </w:rPr>
        <w:t xml:space="preserve">, </w:t>
      </w:r>
      <m:oMath>
        <m:d>
          <m:dPr>
            <m:sepChr m:val="="/>
            <m:endChr m:val=""/>
          </m:dPr>
          <m:e>
            <m:r>
              <m:t>1</m:t>
            </m:r>
            <m:r>
              <m:rPr>
                <m:sty m:val="p"/>
              </m:rPr>
              <m:t> </m:t>
            </m:r>
            <m:r>
              <m:t>800</m:t>
            </m:r>
            <m:r>
              <m:t>x</m:t>
            </m:r>
            <m:sSup>
              <m:e>
                <m:r>
                  <m:t>)</m:t>
                </m:r>
              </m:e>
              <m:sup>
                <m:r>
                  <m:t>′</m:t>
                </m:r>
              </m:sup>
            </m:sSup>
          </m:e>
          <m:e>
            <m:r>
              <m:t>1</m:t>
            </m:r>
            <m:r>
              <m:rPr>
                <m:sty m:val="p"/>
              </m:rPr>
              <m:t> </m:t>
            </m:r>
            <m:r>
              <m:t>800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p>
          <m:e>
            <m:r>
              <m:t>P</m:t>
            </m:r>
          </m:e>
          <m:sup>
            <m:r>
              <m:t>′</m:t>
            </m:r>
          </m:sup>
        </m:sSup>
        <m:r>
          <m:t>(x)=0⇔x=100</m:t>
        </m:r>
      </m:oMath>
      <w:r>
        <w:rPr>
          <w:rFonts w:ascii="Times New Roman" w:hAnsi="Times New Roman" w:eastAsia="Times New Roman" w:cs="Times New Roman"/>
          <w:sz w:val="24"/>
        </w:rPr>
        <w:t xml:space="preserve"> (loại </w:t>
      </w:r>
      <m:oMath>
        <m:r>
          <m:t>x=−20</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đồng biến trên </w:t>
      </w:r>
      <m:oMath>
        <m:r>
          <m:t>[0;100)</m:t>
        </m:r>
      </m:oMath>
      <w:r>
        <w:rPr>
          <w:rFonts w:ascii="Times New Roman" w:hAnsi="Times New Roman" w:eastAsia="Times New Roman" w:cs="Times New Roman"/>
          <w:sz w:val="24"/>
        </w:rPr>
        <w:t xml:space="preserve">, nghịch biến trên </w:t>
      </w:r>
      <m:oMath>
        <m:d>
          <m:dPr>
            <m:sepChr m:val=""/>
          </m:dPr>
          <m:e>
            <m:r>
              <m:t>100</m:t>
            </m:r>
            <m:r>
              <m:t>;</m:t>
            </m:r>
            <m:r>
              <m:t>+</m:t>
            </m:r>
            <m:r>
              <m:t>∞</m:t>
            </m:r>
          </m:e>
        </m:d>
      </m:oMath>
      <w:r>
        <w:rPr>
          <w:rFonts w:ascii="Times New Roman" w:hAnsi="Times New Roman" w:eastAsia="Times New Roman" w:cs="Times New Roman"/>
          <w:sz w:val="24"/>
        </w:rPr>
        <w:t xml:space="preserve"> nên lợi nhuận lớn nhất tại </w:t>
      </w:r>
      <m:oMath>
        <m:r>
          <m:t>x=100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P(100)=−300</m:t>
        </m:r>
        <m:r>
          <m:rPr>
            <m:sty m:val="p"/>
          </m:rPr>
          <m:t> </m:t>
        </m:r>
        <m:r>
          <m:t>000+360</m:t>
        </m:r>
        <m:r>
          <m:rPr>
            <m:sty m:val="p"/>
          </m:rPr>
          <m:t> </m:t>
        </m:r>
        <m:r>
          <m:t>000+180</m:t>
        </m:r>
        <m:r>
          <m:rPr>
            <m:sty m:val="p"/>
          </m:rPr>
          <m:t> </m:t>
        </m:r>
        <m:r>
          <m:t>000−48</m:t>
        </m:r>
        <m:r>
          <m:rPr>
            <m:sty m:val="p"/>
          </m:rPr>
          <m:t> </m:t>
        </m:r>
        <m:r>
          <m:t>000=192</m:t>
        </m:r>
        <m:r>
          <m:rPr>
            <m:sty m:val="p"/>
          </m:rPr>
          <m:t> </m:t>
        </m:r>
        <m:r>
          <m:t>000</m:t>
        </m:r>
      </m:oMath>
      <w:r>
        <w:rPr>
          <w:rFonts w:ascii="Times New Roman" w:hAnsi="Times New Roman" w:eastAsia="Times New Roman" w:cs="Times New Roman"/>
          <w:sz w:val="24"/>
        </w:rPr>
        <w:t xml:space="preserve"> (nghìn đồng) </w:t>
      </w:r>
      <m:oMath>
        <m:r>
          <m:t>=192</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P(20)=−2</m:t>
        </m:r>
        <m:r>
          <m:rPr>
            <m:sty m:val="p"/>
          </m:rPr>
          <m:t> </m:t>
        </m:r>
        <m:r>
          <m:t>400+14</m:t>
        </m:r>
        <m:r>
          <m:rPr>
            <m:sty m:val="p"/>
          </m:rPr>
          <m:t> </m:t>
        </m:r>
        <m:r>
          <m:t>400+36</m:t>
        </m:r>
        <m:r>
          <m:rPr>
            <m:sty m:val="p"/>
          </m:rPr>
          <m:t> </m:t>
        </m:r>
        <m:r>
          <m:t>000−48</m:t>
        </m:r>
        <m:r>
          <m:rPr>
            <m:sty m:val="p"/>
          </m:rPr>
          <m:t> </m:t>
        </m:r>
        <m:r>
          <m:t>000=0</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STEM: Thiết kế hộp có thể tích lớn nhất</w:t>
      </w:r>
      <w:r>
        <w:rPr>
          <w:rFonts w:ascii="Times New Roman" w:hAnsi="Times New Roman" w:eastAsia="Times New Roman" w:cs="Times New Roman"/>
          <w:sz w:val="24"/>
        </w:rPr>
        <w:t xml:space="preserve"> (PPCT: T21, T22). HS chuẩn bị giấy bìa cứng khổ A4, kéo, thước, băng dính; đọc lại Ví dụ 5 (SGK tr.37).</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Ví dụ 1 – 7, Luyện tập 1, 2;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đạo hàm, giải thích đúng ý nghĩa; lập đúng hàm số tối ưu</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"Giá bán cà phê rang xay"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Số liệu thực tế hai mức giá, ghi nguồn</w:t>
            </w:r>
          </w:p>
        </w:tc>
        <w:tc>
          <w:tcPr>
            <w:tcW w:type="dxa" w:w="2154"/>
            <w:vAlign w:val="center"/>
          </w:tcPr>
          <w:p>
            <w:pPr>
              <w:spacing w:before="0" w:after="20" w:line="264" w:lineRule="auto"/>
              <w:jc w:val="left"/>
            </w:pPr>
            <w:r>
              <w:rPr>
                <w:rFonts w:ascii="Times New Roman" w:hAnsi="Times New Roman" w:eastAsia="Times New Roman" w:cs="Times New Roman"/>
                <w:sz w:val="24"/>
              </w:rPr>
              <w:t>Có số liệu, 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 tính toán</w:t>
            </w:r>
          </w:p>
        </w:tc>
        <w:tc>
          <w:tcPr>
            <w:tcW w:type="dxa" w:w="2608"/>
            <w:vAlign w:val="center"/>
          </w:tcPr>
          <w:p>
            <w:pPr>
              <w:spacing w:before="0" w:after="20" w:line="264" w:lineRule="auto"/>
              <w:jc w:val="left"/>
            </w:pPr>
            <w:r>
              <w:rPr>
                <w:rFonts w:ascii="Times New Roman" w:hAnsi="Times New Roman" w:eastAsia="Times New Roman" w:cs="Times New Roman"/>
                <w:sz w:val="24"/>
              </w:rPr>
              <w:t>Lập đúng hàm cầu, hàm doanh thu; tìm đúng giá tối ưu</w:t>
            </w:r>
          </w:p>
        </w:tc>
        <w:tc>
          <w:tcPr>
            <w:tcW w:type="dxa" w:w="2154"/>
            <w:vAlign w:val="center"/>
          </w:tcPr>
          <w:p>
            <w:pPr>
              <w:spacing w:before="0" w:after="20" w:line="264" w:lineRule="auto"/>
              <w:jc w:val="left"/>
            </w:pPr>
            <w:r>
              <w:rPr>
                <w:rFonts w:ascii="Times New Roman" w:hAnsi="Times New Roman" w:eastAsia="Times New Roman" w:cs="Times New Roman"/>
                <w:sz w:val="24"/>
              </w:rPr>
              <w:t>Sai một bước</w:t>
            </w:r>
          </w:p>
        </w:tc>
        <w:tc>
          <w:tcPr>
            <w:tcW w:type="dxa" w:w="2154"/>
            <w:vAlign w:val="center"/>
          </w:tcPr>
          <w:p>
            <w:pPr>
              <w:spacing w:before="0" w:after="20" w:line="264" w:lineRule="auto"/>
              <w:jc w:val="left"/>
            </w:pPr>
            <w:r>
              <w:rPr>
                <w:rFonts w:ascii="Times New Roman" w:hAnsi="Times New Roman" w:eastAsia="Times New Roman" w:cs="Times New Roman"/>
                <w:sz w:val="24"/>
              </w:rPr>
              <w:t>Không lập được hàm số</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Đồ thị,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Đồ thị GeoGebra đúng; kết luận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vận động:</w:t>
      </w:r>
      <w:r>
        <w:rPr>
          <w:rFonts w:ascii="Times New Roman" w:hAnsi="Times New Roman" w:eastAsia="Times New Roman" w:cs="Times New Roman"/>
          <w:sz w:val="24"/>
        </w:rPr>
        <w:t xml:space="preserve"> Đánh giá thường xuyên qua phiếu học tập tại bàn, vấn đáp tại chỗ và phần việc được giao trong nhóm; tiêu chí đạt ở mức Nhận biết – Thông hiểu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lời giải ngắn gọn, các bước bấm máy tính cầm tay ra kết quả đúng ở phép tính phức tạp; không đánh giá phần trình bày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trắc nghiệm củng cố online: cho phép làm thêm 3 – 5 phút hoặc hoàn thành ở nhà nếu HS mệt; khi HS nghỉ học đi khám, tập vật lí trị liệu, GV gửi phiếu bài giảng và lời giải qua Zalo.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HS khuyết tật nhìn:</w:t>
      </w:r>
      <w:r>
        <w:rPr>
          <w:rFonts w:ascii="Times New Roman" w:hAnsi="Times New Roman" w:eastAsia="Times New Roman" w:cs="Times New Roman"/>
          <w:sz w:val="24"/>
        </w:rPr>
        <w:t xml:space="preserve"> ưu tiên vấn đáp tại chỗ; phiếu và đề in chữ to 20 – 22pt, lược bỏ câu buộc phải nhìn đồ thị, hình vẽ (thay bằng câu đại số tương đương); HS khoanh trực tiếp trên đề (miễn tô phiếu trắc nghiệm ô nhỏ) hoặc có người đọc đề, ghi hộ đáp án; kiểm tra định kì cộng thêm 20 – 30 phút. Bài củng cố online: HS phóng to trên điện thoại hoặc bạn cùng bàn đọc đề, HS chọn đáp án; có thể làm vấn đáp với GV thay thế.</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Quy trình giải bài toán tối ưu hoá (Ví dụ 5)</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4252"/>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Nhóm điền</w:t>
            </w:r>
          </w:p>
        </w:tc>
      </w:tr>
      <w:tr>
        <w:tc>
          <w:tcPr>
            <w:tcW w:type="dxa" w:w="850"/>
            <w:vAlign w:val="center"/>
          </w:tcPr>
          <w:p>
            <w:pPr>
              <w:spacing w:before="0" w:after="20" w:line="264" w:lineRule="auto"/>
              <w:jc w:val="left"/>
            </w:pPr>
            <w:r>
              <w:rPr>
                <w:rFonts w:ascii="Times New Roman" w:hAnsi="Times New Roman" w:eastAsia="Times New Roman" w:cs="Times New Roman"/>
                <w:sz w:val="24"/>
              </w:rPr>
              <w:t>1</w:t>
            </w:r>
          </w:p>
        </w:tc>
        <w:tc>
          <w:tcPr>
            <w:tcW w:type="dxa" w:w="4252"/>
            <w:vAlign w:val="center"/>
          </w:tcPr>
          <w:p>
            <w:pPr>
              <w:spacing w:before="0" w:after="20" w:line="264" w:lineRule="auto"/>
              <w:jc w:val="center"/>
            </w:pPr>
            <w:r>
              <w:rPr>
                <w:rFonts w:ascii="Times New Roman" w:hAnsi="Times New Roman" w:eastAsia="Times New Roman" w:cs="Times New Roman"/>
                <w:sz w:val="24"/>
              </w:rPr>
              <w:t xml:space="preserve">Đại lượng cần nhỏ nhất </w:t>
            </w:r>
            <m:oMath>
              <m:r>
                <m:t>Q</m:t>
              </m:r>
            </m:oMath>
            <w:r>
              <w:rPr>
                <w:rFonts w:ascii="Times New Roman" w:hAnsi="Times New Roman" w:eastAsia="Times New Roman" w:cs="Times New Roman"/>
                <w:sz w:val="24"/>
              </w:rPr>
              <w:t xml:space="preserve"> = ?</w:t>
            </w:r>
          </w:p>
        </w:tc>
        <w:tc>
          <w:tcPr>
            <w:tcW w:type="dxa" w:w="5102"/>
            <w:vAlign w:val="center"/>
          </w:tcPr>
          <w:p>
            <w:pPr>
              <w:spacing w:before="0" w:after="20" w:line="264" w:lineRule="auto"/>
              <w:jc w:val="center"/>
            </w:pPr>
          </w:p>
          <w:p>
            <w:pPr>
              <w:spacing w:before="0" w:after="20" w:line="264" w:lineRule="auto"/>
              <w:jc w:val="center"/>
            </w:pPr>
          </w:p>
        </w:tc>
      </w:tr>
      <w:tr>
        <w:tc>
          <w:tcPr>
            <w:tcW w:type="dxa" w:w="850"/>
            <w:vAlign w:val="center"/>
          </w:tcPr>
          <w:p>
            <w:pPr>
              <w:spacing w:before="0" w:after="20" w:line="264" w:lineRule="auto"/>
              <w:jc w:val="left"/>
            </w:pPr>
            <w:r>
              <w:rPr>
                <w:rFonts w:ascii="Times New Roman" w:hAnsi="Times New Roman" w:eastAsia="Times New Roman" w:cs="Times New Roman"/>
                <w:sz w:val="24"/>
              </w:rPr>
              <w:t>2</w:t>
            </w:r>
          </w:p>
        </w:tc>
        <w:tc>
          <w:tcPr>
            <w:tcW w:type="dxa" w:w="4252"/>
            <w:vAlign w:val="center"/>
          </w:tcPr>
          <w:p>
            <w:pPr>
              <w:spacing w:before="0" w:after="20" w:line="264" w:lineRule="auto"/>
              <w:jc w:val="center"/>
            </w:pPr>
            <w:r>
              <w:rPr>
                <w:rFonts w:ascii="Times New Roman" w:hAnsi="Times New Roman" w:eastAsia="Times New Roman" w:cs="Times New Roman"/>
                <w:sz w:val="24"/>
              </w:rPr>
              <w:t xml:space="preserve">Chọn biến </w:t>
            </w:r>
            <m:oMath>
              <m:r>
                <m:t>x</m:t>
              </m:r>
            </m:oMath>
            <w:r>
              <w:rPr>
                <w:rFonts w:ascii="Times New Roman" w:hAnsi="Times New Roman" w:eastAsia="Times New Roman" w:cs="Times New Roman"/>
                <w:sz w:val="24"/>
              </w:rPr>
              <w:t xml:space="preserve"> = ?; biểu diễn </w:t>
            </w:r>
            <m:oMath>
              <m:r>
                <m:t>Q=Q(x)</m:t>
              </m:r>
            </m:oMath>
            <w:r>
              <w:rPr>
                <w:rFonts w:ascii="Times New Roman" w:hAnsi="Times New Roman" w:eastAsia="Times New Roman" w:cs="Times New Roman"/>
                <w:sz w:val="24"/>
              </w:rPr>
              <w:t>; tập xác định</w:t>
            </w:r>
          </w:p>
        </w:tc>
        <w:tc>
          <w:tcPr>
            <w:tcW w:type="dxa" w:w="5102"/>
            <w:vAlign w:val="center"/>
          </w:tcPr>
          <w:p>
            <w:pPr>
              <w:spacing w:before="0" w:after="20" w:line="264" w:lineRule="auto"/>
              <w:jc w:val="center"/>
            </w:pPr>
          </w:p>
          <w:p>
            <w:pPr>
              <w:spacing w:before="0" w:after="20" w:line="264" w:lineRule="auto"/>
              <w:jc w:val="center"/>
            </w:pPr>
          </w:p>
          <w:p>
            <w:pPr>
              <w:spacing w:before="0" w:after="20" w:line="264" w:lineRule="auto"/>
              <w:jc w:val="center"/>
            </w:pPr>
          </w:p>
        </w:tc>
      </w:tr>
      <w:tr>
        <w:tc>
          <w:tcPr>
            <w:tcW w:type="dxa" w:w="850"/>
            <w:vAlign w:val="center"/>
          </w:tcPr>
          <w:p>
            <w:pPr>
              <w:spacing w:before="0" w:after="20" w:line="264" w:lineRule="auto"/>
              <w:jc w:val="left"/>
            </w:pPr>
            <w:r>
              <w:rPr>
                <w:rFonts w:ascii="Times New Roman" w:hAnsi="Times New Roman" w:eastAsia="Times New Roman" w:cs="Times New Roman"/>
                <w:sz w:val="24"/>
              </w:rPr>
              <w:t>3</w:t>
            </w:r>
          </w:p>
        </w:tc>
        <w:tc>
          <w:tcPr>
            <w:tcW w:type="dxa" w:w="4252"/>
            <w:vAlign w:val="center"/>
          </w:tcPr>
          <w:p>
            <w:pPr>
              <w:spacing w:before="0" w:after="20" w:line="264" w:lineRule="auto"/>
              <w:jc w:val="center"/>
            </w:pPr>
            <w:r>
              <w:rPr>
                <w:rFonts w:ascii="Times New Roman" w:hAnsi="Times New Roman" w:eastAsia="Times New Roman" w:cs="Times New Roman"/>
                <w:sz w:val="24"/>
              </w:rPr>
              <w:t xml:space="preserve">Tính </w:t>
            </w:r>
            <m:oMath>
              <m:sSup>
                <m:e>
                  <m:r>
                    <m:t>Q</m:t>
                  </m:r>
                </m:e>
                <m:sup>
                  <m:r>
                    <m:t>′</m:t>
                  </m:r>
                </m:sup>
              </m:sSup>
            </m:oMath>
            <w:r>
              <w:rPr>
                <w:rFonts w:ascii="Times New Roman" w:hAnsi="Times New Roman" w:eastAsia="Times New Roman" w:cs="Times New Roman"/>
                <w:sz w:val="24"/>
              </w:rPr>
              <w:t xml:space="preserve">, giải </w:t>
            </w:r>
            <m:oMath>
              <m:sSup>
                <m:e>
                  <m:r>
                    <m:t>Q</m:t>
                  </m:r>
                </m:e>
                <m:sup>
                  <m:r>
                    <m:t>′</m:t>
                  </m:r>
                </m:sup>
              </m:sSup>
              <m:r>
                <m:t>=0</m:t>
              </m:r>
            </m:oMath>
            <w:r>
              <w:rPr>
                <w:rFonts w:ascii="Times New Roman" w:hAnsi="Times New Roman" w:eastAsia="Times New Roman" w:cs="Times New Roman"/>
                <w:sz w:val="24"/>
              </w:rPr>
              <w:t>, lập bảng biến thiên, kết luận</w:t>
            </w:r>
          </w:p>
        </w:tc>
        <w:tc>
          <w:tcPr>
            <w:tcW w:type="dxa" w:w="5102"/>
            <w:vAlign w:val="center"/>
          </w:tcPr>
          <w:p>
            <w:pPr>
              <w:spacing w:before="0" w:after="20" w:line="264" w:lineRule="auto"/>
              <w:jc w:val="center"/>
            </w:pPr>
          </w:p>
          <w:p>
            <w:pPr>
              <w:spacing w:before="0" w:after="20" w:line="264" w:lineRule="auto"/>
              <w:jc w:val="center"/>
            </w:pPr>
          </w:p>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(HĐ3) – Bài tập phân hóa (SGK tr.40 – 41)</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1.26.</w:t>
      </w:r>
      <w:r>
        <w:rPr>
          <w:rFonts w:ascii="Times New Roman" w:hAnsi="Times New Roman" w:eastAsia="Times New Roman" w:cs="Times New Roman"/>
          <w:sz w:val="24"/>
        </w:rPr>
        <w:t xml:space="preserve"> Giả sử một hạt chuyển động trên một trục thẳng đứng chiều dương hướng lên trên sao cho toạ độ của hạt (đơn vị: mét) tại thời điểm </w:t>
      </w:r>
      <m:oMath>
        <m:r>
          <m:t>t</m:t>
        </m:r>
      </m:oMath>
      <w:r>
        <w:rPr>
          <w:rFonts w:ascii="Times New Roman" w:hAnsi="Times New Roman" w:eastAsia="Times New Roman" w:cs="Times New Roman"/>
          <w:sz w:val="24"/>
        </w:rPr>
        <w:t xml:space="preserve"> (giây) là </w:t>
      </w:r>
      <m:oMath>
        <m:r>
          <m:t>y=</m:t>
        </m:r>
        <m:sSup>
          <m:e>
            <m:r>
              <m:t>t</m:t>
            </m:r>
          </m:e>
          <m:sup>
            <m:r>
              <m:t>3</m:t>
            </m:r>
          </m:sup>
        </m:sSup>
        <m:r>
          <m:t>−12t+3</m:t>
        </m:r>
      </m:oMath>
      <w:r>
        <w:rPr>
          <w:rFonts w:ascii="Times New Roman" w:hAnsi="Times New Roman" w:eastAsia="Times New Roman" w:cs="Times New Roman"/>
          <w:sz w:val="24"/>
        </w:rPr>
        <w:t xml:space="preserve">, </w:t>
      </w:r>
      <m:oMath>
        <m:r>
          <m:t>t≥0</m:t>
        </m:r>
      </m:oMath>
      <w:r>
        <w:rPr>
          <w:rFonts w:ascii="Times New Roman" w:hAnsi="Times New Roman" w:eastAsia="Times New Roman" w:cs="Times New Roman"/>
          <w:sz w:val="24"/>
        </w:rPr>
        <w:t xml:space="preserve">. a) Tìm các hàm vận tốc và gia tốc. b) Khi nào thì hạt chuyển động lên trên và khi nào thì hạt chuyển động xuống dưới? c) Tìm quãng đường hạt đi được trong khoảng thời gian </w:t>
      </w:r>
      <m:oMath>
        <m:r>
          <m:t>0≤t≤3</m:t>
        </m:r>
      </m:oMath>
      <w:r>
        <w:rPr>
          <w:rFonts w:ascii="Times New Roman" w:hAnsi="Times New Roman" w:eastAsia="Times New Roman" w:cs="Times New Roman"/>
          <w:sz w:val="24"/>
        </w:rPr>
        <w:t>. d) Khi nào hạt tăng tốc? Khi nào hạt giảm tốc?</w:t>
      </w:r>
    </w:p>
    <w:p>
      <w:pPr>
        <w:spacing w:before="0" w:after="60" w:line="264" w:lineRule="auto"/>
        <w:jc w:val="both"/>
      </w:pPr>
      <w:r>
        <w:rPr>
          <w:rFonts w:ascii="Times New Roman" w:hAnsi="Times New Roman" w:eastAsia="Times New Roman" w:cs="Times New Roman"/>
          <w:b/>
          <w:sz w:val="24"/>
        </w:rPr>
        <w:t>Bài 1.27.</w:t>
      </w:r>
      <w:r>
        <w:rPr>
          <w:rFonts w:ascii="Times New Roman" w:hAnsi="Times New Roman" w:eastAsia="Times New Roman" w:cs="Times New Roman"/>
          <w:sz w:val="24"/>
        </w:rPr>
        <w:t xml:space="preserve"> Giả sử chi phí (tính bằng trăm nghìn đồng) để sản xuất </w:t>
      </w:r>
      <m:oMath>
        <m:r>
          <m:t>x</m:t>
        </m:r>
      </m:oMath>
      <w:r>
        <w:rPr>
          <w:rFonts w:ascii="Times New Roman" w:hAnsi="Times New Roman" w:eastAsia="Times New Roman" w:cs="Times New Roman"/>
          <w:sz w:val="24"/>
        </w:rPr>
        <w:t xml:space="preserve"> đơn vị hàng hoá nào đó là </w:t>
      </w:r>
      <m:oMath>
        <m:r>
          <m:t>C(x)=23</m:t>
        </m:r>
        <m:r>
          <m:rPr>
            <m:sty m:val="p"/>
          </m:rPr>
          <m:t> </m:t>
        </m:r>
        <m:r>
          <m:t>000+50x−0</m:t>
        </m:r>
        <m:r>
          <m:t>,</m:t>
        </m:r>
        <m:r>
          <m:t>5</m:t>
        </m:r>
        <m:sSup>
          <m:e>
            <m:r>
              <m:t>x</m:t>
            </m:r>
          </m:e>
          <m:sup>
            <m:r>
              <m:t>2</m:t>
            </m:r>
          </m:sup>
        </m:sSup>
        <m:r>
          <m:t>+0</m:t>
        </m:r>
        <m:r>
          <m:t>,</m:t>
        </m:r>
        <m:r>
          <m:t>00175</m:t>
        </m:r>
        <m:sSup>
          <m:e>
            <m:r>
              <m:t>x</m:t>
            </m:r>
          </m:e>
          <m:sup>
            <m:r>
              <m:t>3</m:t>
            </m:r>
          </m:sup>
        </m:sSup>
      </m:oMath>
      <w:r>
        <w:rPr>
          <w:rFonts w:ascii="Times New Roman" w:hAnsi="Times New Roman" w:eastAsia="Times New Roman" w:cs="Times New Roman"/>
          <w:sz w:val="24"/>
        </w:rPr>
        <w:t xml:space="preserve">. a) Tìm hàm chi phí biên. b) Tìm </w:t>
      </w:r>
      <m:oMath>
        <m:sSup>
          <m:e>
            <m:r>
              <m:t>C</m:t>
            </m:r>
          </m:e>
          <m:sup>
            <m:r>
              <m:t>′</m:t>
            </m:r>
          </m:sup>
        </m:sSup>
        <m:r>
          <m:t>(100)</m:t>
        </m:r>
      </m:oMath>
      <w:r>
        <w:rPr>
          <w:rFonts w:ascii="Times New Roman" w:hAnsi="Times New Roman" w:eastAsia="Times New Roman" w:cs="Times New Roman"/>
          <w:sz w:val="24"/>
        </w:rPr>
        <w:t xml:space="preserve"> và giải thích ý nghĩa của nó. c) So sánh </w:t>
      </w:r>
      <m:oMath>
        <m:sSup>
          <m:e>
            <m:r>
              <m:t>C</m:t>
            </m:r>
          </m:e>
          <m:sup>
            <m:r>
              <m:t>′</m:t>
            </m:r>
          </m:sup>
        </m:sSup>
        <m:r>
          <m:t>(100)</m:t>
        </m:r>
      </m:oMath>
      <w:r>
        <w:rPr>
          <w:rFonts w:ascii="Times New Roman" w:hAnsi="Times New Roman" w:eastAsia="Times New Roman" w:cs="Times New Roman"/>
          <w:sz w:val="24"/>
        </w:rPr>
        <w:t xml:space="preserve"> với chi phí sản xuất đơn vị hàng hoá thứ 101.</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1.28.</w:t>
      </w:r>
      <w:r>
        <w:rPr>
          <w:rFonts w:ascii="Times New Roman" w:hAnsi="Times New Roman" w:eastAsia="Times New Roman" w:cs="Times New Roman"/>
          <w:sz w:val="24"/>
        </w:rPr>
        <w:t xml:space="preserve"> Người quản lí của một khu chung cư có 100 căn hộ cho thuê nhận thấy rằng tất cả các căn hộ sẽ có người thuê nếu giá thuê một căn hộ là 8 triệu đồng một tháng. Một cuộc khảo sát thị trường cho thấy rằng, trung bình cứ mỗi lần tăng giá thuê căn hộ thêm 100 nghìn đồng thì sẽ có thêm một căn hộ bị bỏ trống. Người quản lí nên đặt giá thuê mỗi căn hộ là bao nhiêu để doanh thu là lớn nhất?</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1.29.</w:t>
      </w:r>
      <w:r>
        <w:rPr>
          <w:rFonts w:ascii="Times New Roman" w:hAnsi="Times New Roman" w:eastAsia="Times New Roman" w:cs="Times New Roman"/>
          <w:sz w:val="24"/>
        </w:rPr>
        <w:t xml:space="preserve"> Giả sử hàm cầu đối với một loại hàng hoá được cho bởi công thức </w:t>
      </w:r>
      <m:oMath>
        <m:r>
          <m:t>p=</m:t>
        </m:r>
        <m:f>
          <m:fPr>
            <m:type m:val="bar"/>
          </m:fPr>
          <m:num>
            <m:r>
              <m:t>354</m:t>
            </m:r>
          </m:num>
          <m:den>
            <m:r>
              <m:t>1+0</m:t>
            </m:r>
            <m:r>
              <m:t>,</m:t>
            </m:r>
            <m:r>
              <m:t>01x</m:t>
            </m:r>
          </m:den>
        </m:f>
      </m:oMath>
      <w:r>
        <w:rPr>
          <w:rFonts w:ascii="Times New Roman" w:hAnsi="Times New Roman" w:eastAsia="Times New Roman" w:cs="Times New Roman"/>
          <w:sz w:val="24"/>
        </w:rPr>
        <w:t xml:space="preserve">, </w:t>
      </w:r>
      <m:oMath>
        <m:r>
          <m:t>x≥0</m:t>
        </m:r>
      </m:oMath>
      <w:r>
        <w:rPr>
          <w:rFonts w:ascii="Times New Roman" w:hAnsi="Times New Roman" w:eastAsia="Times New Roman" w:cs="Times New Roman"/>
          <w:sz w:val="24"/>
        </w:rPr>
        <w:t xml:space="preserve">, trong đó </w:t>
      </w:r>
      <m:oMath>
        <m:r>
          <m:t>p</m:t>
        </m:r>
      </m:oMath>
      <w:r>
        <w:rPr>
          <w:rFonts w:ascii="Times New Roman" w:hAnsi="Times New Roman" w:eastAsia="Times New Roman" w:cs="Times New Roman"/>
          <w:sz w:val="24"/>
        </w:rPr>
        <w:t xml:space="preserve"> là giá bán (nghìn đồng) của mỗi đơn vị sản phẩm và </w:t>
      </w:r>
      <m:oMath>
        <m:r>
          <m:t>x</m:t>
        </m:r>
      </m:oMath>
      <w:r>
        <w:rPr>
          <w:rFonts w:ascii="Times New Roman" w:hAnsi="Times New Roman" w:eastAsia="Times New Roman" w:cs="Times New Roman"/>
          <w:sz w:val="24"/>
        </w:rPr>
        <w:t xml:space="preserve"> là số lượng đơn vị sản phẩm đã bán. a) Tìm công thức tính </w:t>
      </w:r>
      <m:oMath>
        <m:r>
          <m:t>x</m:t>
        </m:r>
      </m:oMath>
      <w:r>
        <w:rPr>
          <w:rFonts w:ascii="Times New Roman" w:hAnsi="Times New Roman" w:eastAsia="Times New Roman" w:cs="Times New Roman"/>
          <w:sz w:val="24"/>
        </w:rPr>
        <w:t xml:space="preserve"> như là hàm số của </w:t>
      </w:r>
      <m:oMath>
        <m:r>
          <m:t>p</m:t>
        </m:r>
      </m:oMath>
      <w:r>
        <w:rPr>
          <w:rFonts w:ascii="Times New Roman" w:hAnsi="Times New Roman" w:eastAsia="Times New Roman" w:cs="Times New Roman"/>
          <w:sz w:val="24"/>
        </w:rPr>
        <w:t xml:space="preserve">. Tìm tập xác định của hàm số này. Tính số đơn vị sản phẩm đã bán khi giá bán của mỗi đơn vị sản phẩm là 240 nghìn đồng. b) Khảo sát sự biến thiên và vẽ đồ thị của hàm số </w:t>
      </w:r>
      <m:oMath>
        <m:r>
          <m:t>x=x(p)</m:t>
        </m:r>
      </m:oMath>
      <w:r>
        <w:rPr>
          <w:rFonts w:ascii="Times New Roman" w:hAnsi="Times New Roman" w:eastAsia="Times New Roman" w:cs="Times New Roman"/>
          <w:sz w:val="24"/>
        </w:rPr>
        <w:t xml:space="preserve">. Từ đồ thị đã vẽ, hãy cho biết: – Số lượng đơn vị sản phẩm bán được sẽ thay đổi thế nào khi giá bán </w:t>
      </w:r>
      <m:oMath>
        <m:r>
          <m:t>p</m:t>
        </m:r>
      </m:oMath>
      <w:r>
        <w:rPr>
          <w:rFonts w:ascii="Times New Roman" w:hAnsi="Times New Roman" w:eastAsia="Times New Roman" w:cs="Times New Roman"/>
          <w:sz w:val="24"/>
        </w:rPr>
        <w:t xml:space="preserve"> tăng; – Ý nghĩa thực tiễn của giới hạn </w:t>
      </w:r>
      <m:oMath>
        <m:sSub>
          <m:e>
            <m:r>
              <m:t>lim</m:t>
            </m:r>
          </m:e>
          <m:sub>
            <m:r>
              <m:t>p→</m:t>
            </m:r>
            <m:sSup>
              <m:e>
                <m:r>
                  <m:t>0</m:t>
                </m:r>
              </m:e>
              <m:sup>
                <m:r>
                  <m:t>+</m:t>
                </m:r>
              </m:sup>
            </m:sSup>
          </m:sub>
        </m:sSub>
        <m:r>
          <m:t>x(p)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1.26: a) </w:t>
      </w:r>
      <m:oMath>
        <m:r>
          <m:t>v(t)=</m:t>
        </m:r>
        <m:sSup>
          <m:e>
            <m:r>
              <m:t>y</m:t>
            </m:r>
          </m:e>
          <m:sup>
            <m:r>
              <m:t>′</m:t>
            </m:r>
          </m:sup>
        </m:sSup>
        <m:r>
          <m:t>=3</m:t>
        </m:r>
        <m:sSup>
          <m:e>
            <m:r>
              <m:t>t</m:t>
            </m:r>
          </m:e>
          <m:sup>
            <m:r>
              <m:t>2</m:t>
            </m:r>
          </m:sup>
        </m:sSup>
        <m:r>
          <m:t>−12</m:t>
        </m:r>
      </m:oMath>
      <w:r>
        <w:rPr>
          <w:rFonts w:ascii="Times New Roman" w:hAnsi="Times New Roman" w:eastAsia="Times New Roman" w:cs="Times New Roman"/>
          <w:sz w:val="24"/>
        </w:rPr>
        <w:t xml:space="preserve">, </w:t>
      </w:r>
      <m:oMath>
        <m:r>
          <m:t>a(t)=6t</m:t>
        </m:r>
      </m:oMath>
      <w:r>
        <w:rPr>
          <w:rFonts w:ascii="Times New Roman" w:hAnsi="Times New Roman" w:eastAsia="Times New Roman" w:cs="Times New Roman"/>
          <w:sz w:val="24"/>
        </w:rPr>
        <w:t xml:space="preserve">. b) </w:t>
      </w:r>
      <m:oMath>
        <m:r>
          <m:t>v&gt;0⇔t&gt;2</m:t>
        </m:r>
      </m:oMath>
      <w:r>
        <w:rPr>
          <w:rFonts w:ascii="Times New Roman" w:hAnsi="Times New Roman" w:eastAsia="Times New Roman" w:cs="Times New Roman"/>
          <w:sz w:val="24"/>
        </w:rPr>
        <w:t xml:space="preserve">: chuyển động lên trên khi </w:t>
      </w:r>
      <m:oMath>
        <m:r>
          <m:t>t&gt;2</m:t>
        </m:r>
      </m:oMath>
      <w:r>
        <w:rPr>
          <w:rFonts w:ascii="Times New Roman" w:hAnsi="Times New Roman" w:eastAsia="Times New Roman" w:cs="Times New Roman"/>
          <w:sz w:val="24"/>
        </w:rPr>
        <w:t xml:space="preserve">; chuyển động xuống dưới khi </w:t>
      </w:r>
      <m:oMath>
        <m:r>
          <m:t>0≤t&lt;2</m:t>
        </m:r>
      </m:oMath>
      <w:r>
        <w:rPr>
          <w:rFonts w:ascii="Times New Roman" w:hAnsi="Times New Roman" w:eastAsia="Times New Roman" w:cs="Times New Roman"/>
          <w:sz w:val="24"/>
        </w:rPr>
        <w:t xml:space="preserve">. c) </w:t>
      </w:r>
      <m:oMath>
        <m:r>
          <m:t>y(0)=3</m:t>
        </m:r>
      </m:oMath>
      <w:r>
        <w:rPr>
          <w:rFonts w:ascii="Times New Roman" w:hAnsi="Times New Roman" w:eastAsia="Times New Roman" w:cs="Times New Roman"/>
          <w:sz w:val="24"/>
        </w:rPr>
        <w:t xml:space="preserve">, </w:t>
      </w:r>
      <m:oMath>
        <m:r>
          <m:t>y(2)=−13</m:t>
        </m:r>
      </m:oMath>
      <w:r>
        <w:rPr>
          <w:rFonts w:ascii="Times New Roman" w:hAnsi="Times New Roman" w:eastAsia="Times New Roman" w:cs="Times New Roman"/>
          <w:sz w:val="24"/>
        </w:rPr>
        <w:t xml:space="preserve">, </w:t>
      </w:r>
      <m:oMath>
        <m:r>
          <m:t>y(3)=−6</m:t>
        </m:r>
      </m:oMath>
      <w:r>
        <w:rPr>
          <w:rFonts w:ascii="Times New Roman" w:hAnsi="Times New Roman" w:eastAsia="Times New Roman" w:cs="Times New Roman"/>
          <w:sz w:val="24"/>
        </w:rPr>
        <w:t xml:space="preserve">: quãng đường </w:t>
      </w:r>
      <m:oMath>
        <m:r>
          <m:t>|</m:t>
        </m:r>
        <m:r>
          <m:t>−13</m:t>
        </m:r>
        <m:r>
          <m:t>−3|+|</m:t>
        </m:r>
        <m:r>
          <m:t>−6</m:t>
        </m:r>
        <m:r>
          <m:t>−(−13)|=16+7=23</m:t>
        </m:r>
      </m:oMath>
      <w:r>
        <w:rPr>
          <w:rFonts w:ascii="Times New Roman" w:hAnsi="Times New Roman" w:eastAsia="Times New Roman" w:cs="Times New Roman"/>
          <w:sz w:val="24"/>
        </w:rPr>
        <w:t xml:space="preserve"> (m). d) Hạt tăng tốc khi </w:t>
      </w:r>
      <m:oMath>
        <m:r>
          <m:t>v</m:t>
        </m:r>
      </m:oMath>
      <w:r>
        <w:rPr>
          <w:rFonts w:ascii="Times New Roman" w:hAnsi="Times New Roman" w:eastAsia="Times New Roman" w:cs="Times New Roman"/>
          <w:sz w:val="24"/>
        </w:rPr>
        <w:t xml:space="preserve"> và </w:t>
      </w:r>
      <m:oMath>
        <m:r>
          <m:t>a</m:t>
        </m:r>
      </m:oMath>
      <w:r>
        <w:rPr>
          <w:rFonts w:ascii="Times New Roman" w:hAnsi="Times New Roman" w:eastAsia="Times New Roman" w:cs="Times New Roman"/>
          <w:sz w:val="24"/>
        </w:rPr>
        <w:t xml:space="preserve"> cùng dấu: </w:t>
      </w:r>
      <m:oMath>
        <m:r>
          <m:t>t&gt;2</m:t>
        </m:r>
      </m:oMath>
      <w:r>
        <w:rPr>
          <w:rFonts w:ascii="Times New Roman" w:hAnsi="Times New Roman" w:eastAsia="Times New Roman" w:cs="Times New Roman"/>
          <w:sz w:val="24"/>
        </w:rPr>
        <w:t xml:space="preserve">; giảm tốc khi </w:t>
      </w:r>
      <m:oMath>
        <m:r>
          <m:t>0&lt;t&lt;2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1.27: a) </w:t>
      </w:r>
      <m:oMath>
        <m:sSup>
          <m:e>
            <m:r>
              <m:t>C</m:t>
            </m:r>
          </m:e>
          <m:sup>
            <m:r>
              <m:t>′</m:t>
            </m:r>
          </m:sup>
        </m:sSup>
        <m:r>
          <m:t>(x)=50−x+0</m:t>
        </m:r>
        <m:r>
          <m:t>,</m:t>
        </m:r>
        <m:r>
          <m:t>00525</m:t>
        </m:r>
        <m:sSup>
          <m:e>
            <m:r>
              <m:t>x</m:t>
            </m:r>
          </m:e>
          <m:sup>
            <m:r>
              <m:t>2</m:t>
            </m:r>
          </m:sup>
        </m:sSup>
      </m:oMath>
      <w:r>
        <w:rPr>
          <w:rFonts w:ascii="Times New Roman" w:hAnsi="Times New Roman" w:eastAsia="Times New Roman" w:cs="Times New Roman"/>
          <w:sz w:val="24"/>
        </w:rPr>
        <w:t xml:space="preserve">. b) </w:t>
      </w:r>
      <m:oMath>
        <m:sSup>
          <m:e>
            <m:r>
              <m:t>C</m:t>
            </m:r>
          </m:e>
          <m:sup>
            <m:r>
              <m:t>′</m:t>
            </m:r>
          </m:sup>
        </m:sSup>
        <m:r>
          <m:t>(100)=50−100+52</m:t>
        </m:r>
        <m:r>
          <m:t>,</m:t>
        </m:r>
        <m:r>
          <m:t>5=2</m:t>
        </m:r>
        <m:r>
          <m:t>,</m:t>
        </m:r>
        <m:r>
          <m:t>5</m:t>
        </m:r>
      </m:oMath>
      <w:r>
        <w:rPr>
          <w:rFonts w:ascii="Times New Roman" w:hAnsi="Times New Roman" w:eastAsia="Times New Roman" w:cs="Times New Roman"/>
          <w:sz w:val="24"/>
        </w:rPr>
        <w:t xml:space="preserve"> (trăm nghìn đồng): chi phí sản xuất thêm đơn vị thứ 101 khoảng 250 nghìn đồng. c) </w:t>
      </w:r>
      <m:oMath>
        <m:r>
          <m:t>C(101)−C(100)≈2</m:t>
        </m:r>
        <m:r>
          <m:t>,</m:t>
        </m:r>
        <m:r>
          <m:t>53</m:t>
        </m:r>
      </m:oMath>
      <w:r>
        <w:rPr>
          <w:rFonts w:ascii="Times New Roman" w:hAnsi="Times New Roman" w:eastAsia="Times New Roman" w:cs="Times New Roman"/>
          <w:sz w:val="24"/>
        </w:rPr>
        <w:t xml:space="preserve"> (trăm nghìn đồng), xấp xỉ </w:t>
      </w:r>
      <m:oMath>
        <m:sSup>
          <m:e>
            <m:r>
              <m:t>C</m:t>
            </m:r>
          </m:e>
          <m:sup>
            <m:r>
              <m:t>′</m:t>
            </m:r>
          </m:sup>
        </m:sSup>
        <m:r>
          <m:t>(100)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1.28: gọi </w:t>
      </w:r>
      <m:oMath>
        <m:r>
          <m:t>n</m:t>
        </m:r>
      </m:oMath>
      <w:r>
        <w:rPr>
          <w:rFonts w:ascii="Times New Roman" w:hAnsi="Times New Roman" w:eastAsia="Times New Roman" w:cs="Times New Roman"/>
          <w:sz w:val="24"/>
        </w:rPr>
        <w:t xml:space="preserve"> là số lần tăng giá, </w:t>
      </w:r>
      <m:oMath>
        <m:r>
          <m:t>0≤n≤100</m:t>
        </m:r>
      </m:oMath>
      <w:r>
        <w:rPr>
          <w:rFonts w:ascii="Times New Roman" w:hAnsi="Times New Roman" w:eastAsia="Times New Roman" w:cs="Times New Roman"/>
          <w:sz w:val="24"/>
        </w:rPr>
        <w:t xml:space="preserve">; </w:t>
      </w:r>
      <m:oMath>
        <m:r>
          <m:t>R(n)=(8+0</m:t>
        </m:r>
        <m:r>
          <m:t>,</m:t>
        </m:r>
        <m:r>
          <m:t>1n)(100−n)</m:t>
        </m:r>
      </m:oMath>
      <w:r>
        <w:rPr>
          <w:rFonts w:ascii="Times New Roman" w:hAnsi="Times New Roman" w:eastAsia="Times New Roman" w:cs="Times New Roman"/>
          <w:sz w:val="24"/>
        </w:rPr>
        <w:t xml:space="preserve">, </w:t>
      </w:r>
      <m:oMath>
        <m:sSup>
          <m:e>
            <m:r>
              <m:t>R</m:t>
            </m:r>
          </m:e>
          <m:sup>
            <m:r>
              <m:t>′</m:t>
            </m:r>
          </m:sup>
        </m:sSup>
        <m:r>
          <m:t>(n)=2−0</m:t>
        </m:r>
        <m:r>
          <m:t>,</m:t>
        </m:r>
        <m:r>
          <m:t>2n=0⇔n=10</m:t>
        </m:r>
      </m:oMath>
      <w:r>
        <w:rPr>
          <w:rFonts w:ascii="Times New Roman" w:hAnsi="Times New Roman" w:eastAsia="Times New Roman" w:cs="Times New Roman"/>
          <w:sz w:val="24"/>
        </w:rPr>
        <w:t>; giá thuê 9 triệu đồng, doanh thu lớn nhất 810 triệu đồng/tháng.</w:t>
      </w:r>
    </w:p>
    <w:p>
      <w:pPr>
        <w:spacing w:before="0" w:after="60" w:line="264" w:lineRule="auto"/>
        <w:jc w:val="both"/>
      </w:pPr>
      <w:r>
        <w:rPr>
          <w:rFonts w:ascii="Times New Roman" w:hAnsi="Times New Roman" w:eastAsia="Times New Roman" w:cs="Times New Roman"/>
          <w:sz w:val="24"/>
        </w:rPr>
        <w:t xml:space="preserve">1.29: a) </w:t>
      </w:r>
      <m:oMath>
        <m:r>
          <m:t>x=</m:t>
        </m:r>
        <m:f>
          <m:fPr>
            <m:type m:val="bar"/>
          </m:fPr>
          <m:num>
            <m:r>
              <m:t>35</m:t>
            </m:r>
            <m:r>
              <m:rPr>
                <m:sty m:val="p"/>
              </m:rPr>
              <m:t> </m:t>
            </m:r>
            <m:r>
              <m:t>400</m:t>
            </m:r>
          </m:num>
          <m:den>
            <m:r>
              <m:t>p</m:t>
            </m:r>
          </m:den>
        </m:f>
        <m:r>
          <m:t>−100</m:t>
        </m:r>
      </m:oMath>
      <w:r>
        <w:rPr>
          <w:rFonts w:ascii="Times New Roman" w:hAnsi="Times New Roman" w:eastAsia="Times New Roman" w:cs="Times New Roman"/>
          <w:sz w:val="24"/>
        </w:rPr>
        <w:t xml:space="preserve">, tập xác định </w:t>
      </w:r>
      <m:oMath>
        <m:r>
          <m:t>(0;354]</m:t>
        </m:r>
      </m:oMath>
      <w:r>
        <w:rPr>
          <w:rFonts w:ascii="Times New Roman" w:hAnsi="Times New Roman" w:eastAsia="Times New Roman" w:cs="Times New Roman"/>
          <w:sz w:val="24"/>
        </w:rPr>
        <w:t xml:space="preserve">; </w:t>
      </w:r>
      <m:oMath>
        <m:r>
          <m:t>x(240)=47</m:t>
        </m:r>
        <m:r>
          <m:t>,</m:t>
        </m:r>
        <m:r>
          <m:t>5</m:t>
        </m:r>
      </m:oMath>
      <w:r>
        <w:rPr>
          <w:rFonts w:ascii="Times New Roman" w:hAnsi="Times New Roman" w:eastAsia="Times New Roman" w:cs="Times New Roman"/>
          <w:sz w:val="24"/>
        </w:rPr>
        <w:t xml:space="preserve">. b) </w:t>
      </w:r>
      <m:oMath>
        <m:sSup>
          <m:e>
            <m:r>
              <m:t>x</m:t>
            </m:r>
          </m:e>
          <m:sup>
            <m:r>
              <m:t>′</m:t>
            </m:r>
          </m:sup>
        </m:sSup>
        <m:r>
          <m:t>(p)=−</m:t>
        </m:r>
        <m:f>
          <m:fPr>
            <m:type m:val="bar"/>
          </m:fPr>
          <m:num>
            <m:r>
              <m:t>35</m:t>
            </m:r>
            <m:r>
              <m:rPr>
                <m:sty m:val="p"/>
              </m:rPr>
              <m:t> </m:t>
            </m:r>
            <m:r>
              <m:t>400</m:t>
            </m:r>
          </m:num>
          <m:den>
            <m:sSup>
              <m:e>
                <m:r>
                  <m:t>p</m:t>
                </m:r>
              </m:e>
              <m:sup>
                <m:r>
                  <m:t>2</m:t>
                </m:r>
              </m:sup>
            </m:sSup>
          </m:den>
        </m:f>
        <m:r>
          <m:t>&lt;0</m:t>
        </m:r>
      </m:oMath>
      <w:r>
        <w:rPr>
          <w:rFonts w:ascii="Times New Roman" w:hAnsi="Times New Roman" w:eastAsia="Times New Roman" w:cs="Times New Roman"/>
          <w:sz w:val="24"/>
        </w:rPr>
        <w:t xml:space="preserve">: số sản phẩm bán được giảm khi giá tăng; </w:t>
      </w:r>
      <m:oMath>
        <m:sSub>
          <m:e>
            <m:r>
              <m:t>lim</m:t>
            </m:r>
          </m:e>
          <m:sub>
            <m:r>
              <m:t>p→</m:t>
            </m:r>
            <m:sSup>
              <m:e>
                <m:r>
                  <m:t>0</m:t>
                </m:r>
              </m:e>
              <m:sup>
                <m:r>
                  <m:t>+</m:t>
                </m:r>
              </m:sup>
            </m:sSup>
          </m:sub>
        </m:sSub>
        <m:r>
          <m:t>x(p)=+∞</m:t>
        </m:r>
      </m:oMath>
      <w:r>
        <w:rPr>
          <w:rFonts w:ascii="Times New Roman" w:hAnsi="Times New Roman" w:eastAsia="Times New Roman" w:cs="Times New Roman"/>
          <w:sz w:val="24"/>
        </w:rPr>
        <w:t>: khi giá gần bằng 0, lượng cầu tăng rất lớn (không giới hạn).</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2 (chèo thuyền).</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"Chèo thẳng đến B là quãng đường ngắn nhất </w:t>
            </w:r>
            <m:oMath>
              <m:rad>
                <m:radPr>
                  <m:degHide m:val="on"/>
                </m:radPr>
                <m:deg/>
                <m:e>
                  <m:sSup>
                    <m:e>
                      <m:r>
                        <m:t>3</m:t>
                      </m:r>
                    </m:e>
                    <m:sup>
                      <m:r>
                        <m:t>2</m:t>
                      </m:r>
                    </m:sup>
                  </m:sSup>
                  <m:r>
                    <m:t>+</m:t>
                  </m:r>
                  <m:sSup>
                    <m:e>
                      <m:r>
                        <m:t>8</m:t>
                      </m:r>
                    </m:e>
                    <m:sup>
                      <m:r>
                        <m:t>2</m:t>
                      </m:r>
                    </m:sup>
                  </m:sSup>
                </m:e>
              </m:rad>
              <m:r>
                <m:t>≈8</m:t>
              </m:r>
              <m:r>
                <m:t>,</m:t>
              </m:r>
              <m:r>
                <m:t>54</m:t>
              </m:r>
            </m:oMath>
            <w:r>
              <w:rPr>
                <w:rFonts w:ascii="Times New Roman" w:hAnsi="Times New Roman" w:eastAsia="Times New Roman" w:cs="Times New Roman"/>
                <w:sz w:val="24"/>
              </w:rPr>
              <w:t xml:space="preserve"> km nên nhanh nhất; thời gian </w:t>
            </w:r>
            <m:oMath>
              <m:r>
                <m:t>8</m:t>
              </m:r>
              <m:r>
                <m:t>,</m:t>
              </m:r>
              <m:r>
                <m:t>54:6≈1</m:t>
              </m:r>
              <m:r>
                <m:t>,</m:t>
              </m:r>
              <m:r>
                <m:t>42</m:t>
              </m:r>
            </m:oMath>
            <w:r>
              <w:rPr>
                <w:rFonts w:ascii="Times New Roman" w:hAnsi="Times New Roman" w:eastAsia="Times New Roman" w:cs="Times New Roman"/>
                <w:sz w:val="24"/>
              </w:rPr>
              <w:t xml:space="preserve"> giờ."</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Ví dụ 3b – chi phí biên tại </w:t>
      </w:r>
      <m:oMath>
        <m:r>
          <m:t>x=200</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"Chi phí biên là chi phí trung bình mỗi đơn vị: </w:t>
            </w:r>
            <m:oMath>
              <m:f>
                <m:fPr>
                  <m:type m:val="bar"/>
                </m:fPr>
                <m:num>
                  <m:r>
                    <m:t>C(200)</m:t>
                  </m:r>
                </m:num>
                <m:den>
                  <m:r>
                    <m:t>200</m:t>
                  </m:r>
                </m:den>
              </m:f>
              <m:r>
                <m:t>=</m:t>
              </m:r>
              <m:f>
                <m:fPr>
                  <m:type m:val="bar"/>
                </m:fPr>
                <m:num>
                  <m:r>
                    <m:t>990</m:t>
                  </m:r>
                  <m:r>
                    <m:rPr>
                      <m:sty m:val="p"/>
                    </m:rPr>
                    <m:t> </m:t>
                  </m:r>
                  <m:r>
                    <m:t>000</m:t>
                  </m:r>
                </m:num>
                <m:den>
                  <m:r>
                    <m:t>200</m:t>
                  </m:r>
                </m:den>
              </m:f>
              <m:r>
                <m:t>=4</m:t>
              </m:r>
              <m:r>
                <m:rPr>
                  <m:sty m:val="p"/>
                </m:rPr>
                <m:t> </m:t>
              </m:r>
              <m:r>
                <m:t>950</m:t>
              </m:r>
            </m:oMath>
            <w:r>
              <w:rPr>
                <w:rFonts w:ascii="Times New Roman" w:hAnsi="Times New Roman" w:eastAsia="Times New Roman" w:cs="Times New Roman"/>
                <w:sz w:val="24"/>
              </w:rPr>
              <w:t xml:space="preserve"> nghìn đồng."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chưa xét tối ưu thời gian – quãng đường ngắn nhất chưa chắc thời gian ngắn nhất vì chạy bộ nhanh hơn chèo. Lập </w:t>
      </w:r>
      <m:oMath>
        <m:r>
          <m:t>T(x)</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nhỏ nhất tại </w:t>
      </w:r>
      <m:oMath>
        <m:r>
          <m:t>x=</m:t>
        </m:r>
        <m:f>
          <m:fPr>
            <m:type m:val="bar"/>
          </m:fPr>
          <m:num>
            <m:r>
              <m:t>9</m:t>
            </m:r>
          </m:num>
          <m:den>
            <m:rad>
              <m:radPr>
                <m:degHide m:val="on"/>
              </m:radPr>
              <m:deg/>
              <m:e>
                <m:r>
                  <m:t>7</m:t>
                </m:r>
              </m:e>
            </m:rad>
          </m:den>
        </m:f>
        <m:r>
          <m:t>≈3</m:t>
        </m:r>
        <m:r>
          <m:t>,</m:t>
        </m:r>
        <m:r>
          <m:t>4</m:t>
        </m:r>
      </m:oMath>
      <w:r>
        <w:rPr>
          <w:rFonts w:ascii="Times New Roman" w:hAnsi="Times New Roman" w:eastAsia="Times New Roman" w:cs="Times New Roman"/>
          <w:sz w:val="24"/>
        </w:rPr>
        <w:t xml:space="preserve"> km, </w:t>
      </w:r>
      <m:oMath>
        <m:r>
          <m:t>T≈1</m:t>
        </m:r>
        <m:r>
          <m:t>,</m:t>
        </m:r>
        <m:r>
          <m:t>33</m:t>
        </m:r>
      </m:oMath>
      <w:r>
        <w:rPr>
          <w:rFonts w:ascii="Times New Roman" w:hAnsi="Times New Roman" w:eastAsia="Times New Roman" w:cs="Times New Roman"/>
          <w:sz w:val="24"/>
        </w:rPr>
        <w:t xml:space="preserve"> giờ </w:t>
      </w:r>
      <m:oMath>
        <m:d>
          <m:dPr>
            <m:begChr m:val="&lt;"/>
            <m:sepChr m:val=""/>
            <m:endChr m:val=""/>
          </m:dPr>
          <m:e>
            <m:r>
              <m:t>1</m:t>
            </m:r>
            <m:r>
              <m:t>,</m:t>
            </m:r>
            <m:r>
              <m:t>42</m:t>
            </m:r>
          </m:e>
        </m:d>
      </m:oMath>
      <w:r>
        <w:rPr>
          <w:rFonts w:ascii="Times New Roman" w:hAnsi="Times New Roman" w:eastAsia="Times New Roman" w:cs="Times New Roman"/>
          <w:sz w:val="24"/>
        </w:rPr>
        <w:t xml:space="preserve"> giờ.</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nhầm chi phí biên với chi phí trung bình. Đúng: </w:t>
      </w:r>
      <m:oMath>
        <m:sSup>
          <m:e>
            <m:r>
              <m:t>C</m:t>
            </m:r>
          </m:e>
          <m:sup>
            <m:r>
              <m:t>′</m:t>
            </m:r>
          </m:sup>
        </m:sSup>
        <m:r>
          <m:t>(200)=14</m:t>
        </m:r>
        <m:r>
          <m:rPr>
            <m:sty m:val="p"/>
          </m:rPr>
          <m:t> </m:t>
        </m:r>
        <m:r>
          <m:t>300</m:t>
        </m:r>
      </m:oMath>
      <w:r>
        <w:rPr>
          <w:rFonts w:ascii="Times New Roman" w:hAnsi="Times New Roman" w:eastAsia="Times New Roman" w:cs="Times New Roman"/>
          <w:sz w:val="24"/>
        </w:rPr>
        <w:t xml:space="preserve"> nghìn đồng.</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r>
        <w:br w:type="page"/>
      </w:r>
    </w:p>
    <w:p>
      <w:pPr>
        <w:spacing w:after="40"/>
        <w:jc w:val="center"/>
      </w:pPr>
      <w:r>
        <w:rPr>
          <w:rFonts w:ascii="Times New Roman" w:hAnsi="Times New Roman" w:eastAsia="Times New Roman" w:cs="Times New Roman"/>
          <w:b/>
          <w:color w:val="8B0A2A"/>
          <w:sz w:val="24"/>
        </w:rPr>
        <w:t>SƠ ĐỒ TƯ DUY VÀ MA TRẬN ĐỀ CỦNG CỐ</w:t>
      </w:r>
    </w:p>
    <w:p>
      <w:pPr>
        <w:spacing w:after="120"/>
        <w:jc w:val="center"/>
      </w:pPr>
      <w:r>
        <w:rPr>
          <w:rFonts w:ascii="Times New Roman" w:hAnsi="Times New Roman" w:eastAsia="Times New Roman" w:cs="Times New Roman"/>
          <w:b/>
          <w:color w:val="0B3D91"/>
          <w:sz w:val="24"/>
        </w:rPr>
        <w:t>Bài 5. Ứng dụng đạo hàm để giải quyết một số vấn đề thực tiễn (Toán 12)</w:t>
      </w:r>
    </w:p>
    <w:p>
      <w:pPr>
        <w:spacing w:after="60"/>
        <w:jc w:val="left"/>
      </w:pPr>
      <w:r>
        <w:rPr>
          <w:rFonts w:ascii="Times New Roman" w:hAnsi="Times New Roman" w:eastAsia="Times New Roman" w:cs="Times New Roman"/>
          <w:b/>
          <w:color w:val="0B3D91"/>
          <w:sz w:val="24"/>
        </w:rPr>
        <w:t>A. Sơ đồ tư duy bài học (dạng bong bóng)</w:t>
      </w:r>
    </w:p>
    <w:p>
      <w:pPr>
        <w:jc w:val="center"/>
      </w:pPr>
      <w:r>
        <w:drawing>
          <wp:inline xmlns:a="http://schemas.openxmlformats.org/drawingml/2006/main" xmlns:pic="http://schemas.openxmlformats.org/drawingml/2006/picture">
            <wp:extent cx="6120000" cy="343649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eastAsia="Times New Roman" w:cs="Times New Roman"/>
          <w:b/>
          <w:color w:val="0B3D91"/>
          <w:sz w:val="24"/>
        </w:rPr>
        <w:t>B. Ma trận đề củng cố</w:t>
      </w:r>
    </w:p>
    <w:tbl>
      <w:tblPr>
        <w:tblStyle w:val="TableGrid"/>
        <w:tblW w:type="auto" w:w="0"/>
        <w:tblLook w:firstColumn="1" w:firstRow="1" w:lastColumn="0" w:lastRow="0" w:noHBand="0" w:noVBand="1" w:val="04A0"/>
      </w:tblPr>
      <w:tblGrid>
        <w:gridCol w:w="1458"/>
        <w:gridCol w:w="1458"/>
        <w:gridCol w:w="1458"/>
        <w:gridCol w:w="1458"/>
        <w:gridCol w:w="1458"/>
        <w:gridCol w:w="1458"/>
        <w:gridCol w:w="1458"/>
      </w:tblGrid>
      <w:tr>
        <w:tc>
          <w:tcPr>
            <w:tcW w:type="dxa" w:w="624"/>
            <w:shd w:val="clear" w:color="auto" w:fill="0B3D91"/>
          </w:tcPr>
          <w:p>
            <w:r/>
          </w:p>
          <w:p>
            <w:pPr>
              <w:spacing w:after="0"/>
              <w:jc w:val="center"/>
            </w:pPr>
            <w:r>
              <w:rPr>
                <w:rFonts w:ascii="Times New Roman" w:hAnsi="Times New Roman" w:eastAsia="Times New Roman" w:cs="Times New Roman"/>
                <w:b/>
                <w:color w:val="FFFFFF"/>
                <w:sz w:val="24"/>
              </w:rPr>
              <w:t>Câu</w:t>
            </w:r>
          </w:p>
        </w:tc>
        <w:tc>
          <w:tcPr>
            <w:tcW w:type="dxa" w:w="4195"/>
            <w:shd w:val="clear" w:color="auto" w:fill="0B3D91"/>
          </w:tcPr>
          <w:p>
            <w:r/>
          </w:p>
          <w:p>
            <w:pPr>
              <w:spacing w:after="0"/>
              <w:jc w:val="center"/>
            </w:pPr>
            <w:r>
              <w:rPr>
                <w:rFonts w:ascii="Times New Roman" w:hAnsi="Times New Roman" w:eastAsia="Times New Roman" w:cs="Times New Roman"/>
                <w:b/>
                <w:color w:val="FFFFFF"/>
                <w:sz w:val="24"/>
              </w:rPr>
              <w:t>Nội dung kiến thức</w:t>
            </w:r>
          </w:p>
        </w:tc>
        <w:tc>
          <w:tcPr>
            <w:tcW w:type="dxa" w:w="1644"/>
            <w:shd w:val="clear" w:color="auto" w:fill="0B3D91"/>
          </w:tcPr>
          <w:p>
            <w:r/>
          </w:p>
          <w:p>
            <w:pPr>
              <w:spacing w:after="0"/>
              <w:jc w:val="center"/>
            </w:pPr>
            <w:r>
              <w:rPr>
                <w:rFonts w:ascii="Times New Roman" w:hAnsi="Times New Roman" w:eastAsia="Times New Roman" w:cs="Times New Roman"/>
                <w:b/>
                <w:color w:val="FFFFFF"/>
                <w:sz w:val="24"/>
              </w:rPr>
              <w:t>Dạng thức</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NB</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TH</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w:t>
            </w:r>
          </w:p>
        </w:tc>
        <w:tc>
          <w:tcPr>
            <w:tcW w:type="dxa" w:w="624"/>
            <w:shd w:val="clear" w:color="auto" w:fill="0B3D91"/>
          </w:tcPr>
          <w:p>
            <w:r/>
          </w:p>
          <w:p>
            <w:pPr>
              <w:spacing w:after="0"/>
              <w:jc w:val="center"/>
            </w:pPr>
            <w:r>
              <w:rPr>
                <w:rFonts w:ascii="Times New Roman" w:hAnsi="Times New Roman" w:eastAsia="Times New Roman" w:cs="Times New Roman"/>
                <w:b/>
                <w:color w:val="FFFFFF"/>
                <w:sz w:val="24"/>
              </w:rPr>
              <w:t>VDC</w:t>
            </w:r>
          </w:p>
        </w:tc>
      </w:tr>
      <w:tr>
        <w:tc>
          <w:tcPr>
            <w:tcW w:type="dxa" w:w="624"/>
          </w:tcPr>
          <w:p>
            <w:r/>
          </w:p>
          <w:p>
            <w:pPr>
              <w:spacing w:after="0"/>
              <w:jc w:val="center"/>
            </w:pPr>
            <w:r>
              <w:rPr>
                <w:rFonts w:ascii="Times New Roman" w:hAnsi="Times New Roman" w:eastAsia="Times New Roman" w:cs="Times New Roman"/>
                <w:b w:val="0"/>
                <w:color w:val="1E293B"/>
                <w:sz w:val="24"/>
              </w:rPr>
              <w:t>1</w:t>
            </w:r>
          </w:p>
        </w:tc>
        <w:tc>
          <w:tcPr>
            <w:tcW w:type="dxa" w:w="4195"/>
          </w:tcPr>
          <w:p>
            <w:r/>
          </w:p>
          <w:p>
            <w:pPr>
              <w:spacing w:after="0"/>
              <w:jc w:val="left"/>
            </w:pPr>
            <w:r>
              <w:rPr>
                <w:rFonts w:ascii="Times New Roman" w:hAnsi="Times New Roman" w:eastAsia="Times New Roman" w:cs="Times New Roman"/>
                <w:b w:val="0"/>
                <w:color w:val="1E293B"/>
                <w:sz w:val="24"/>
              </w:rPr>
              <w:t>Ý nghĩa cơ học của đạo hàm (vận tốc)</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2</w:t>
            </w:r>
          </w:p>
        </w:tc>
        <w:tc>
          <w:tcPr>
            <w:tcW w:type="dxa" w:w="4195"/>
          </w:tcPr>
          <w:p>
            <w:r/>
          </w:p>
          <w:p>
            <w:pPr>
              <w:spacing w:after="0"/>
              <w:jc w:val="left"/>
            </w:pPr>
            <w:r>
              <w:rPr>
                <w:rFonts w:ascii="Times New Roman" w:hAnsi="Times New Roman" w:eastAsia="Times New Roman" w:cs="Times New Roman"/>
                <w:b w:val="0"/>
                <w:color w:val="1E293B"/>
                <w:sz w:val="24"/>
              </w:rPr>
              <w:t>Chi phí biên trong kinh tế</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3</w:t>
            </w:r>
          </w:p>
        </w:tc>
        <w:tc>
          <w:tcPr>
            <w:tcW w:type="dxa" w:w="4195"/>
          </w:tcPr>
          <w:p>
            <w:r/>
          </w:p>
          <w:p>
            <w:pPr>
              <w:spacing w:after="0"/>
              <w:jc w:val="left"/>
            </w:pPr>
            <w:r>
              <w:rPr>
                <w:rFonts w:ascii="Times New Roman" w:hAnsi="Times New Roman" w:eastAsia="Times New Roman" w:cs="Times New Roman"/>
                <w:b w:val="0"/>
                <w:color w:val="1E293B"/>
                <w:sz w:val="24"/>
              </w:rPr>
              <w:t>Tính vận tốc tức thời</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4</w:t>
            </w:r>
          </w:p>
        </w:tc>
        <w:tc>
          <w:tcPr>
            <w:tcW w:type="dxa" w:w="4195"/>
          </w:tcPr>
          <w:p>
            <w:r/>
          </w:p>
          <w:p>
            <w:pPr>
              <w:spacing w:after="0"/>
              <w:jc w:val="left"/>
            </w:pPr>
            <w:r>
              <w:rPr>
                <w:rFonts w:ascii="Times New Roman" w:hAnsi="Times New Roman" w:eastAsia="Times New Roman" w:cs="Times New Roman"/>
                <w:b w:val="0"/>
                <w:color w:val="1E293B"/>
                <w:sz w:val="24"/>
              </w:rPr>
              <w:t>Tính chi phí biên tại một điểm</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5</w:t>
            </w:r>
          </w:p>
        </w:tc>
        <w:tc>
          <w:tcPr>
            <w:tcW w:type="dxa" w:w="4195"/>
          </w:tcPr>
          <w:p>
            <w:r/>
          </w:p>
          <w:p>
            <w:pPr>
              <w:spacing w:after="0"/>
              <w:jc w:val="left"/>
            </w:pPr>
            <w:r>
              <w:rPr>
                <w:rFonts w:ascii="Times New Roman" w:hAnsi="Times New Roman" w:eastAsia="Times New Roman" w:cs="Times New Roman"/>
                <w:b w:val="0"/>
                <w:color w:val="1E293B"/>
                <w:sz w:val="24"/>
              </w:rPr>
              <w:t>Lập hàm số cho bài toán tối ưu (hộp trụ)</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6</w:t>
            </w:r>
          </w:p>
        </w:tc>
        <w:tc>
          <w:tcPr>
            <w:tcW w:type="dxa" w:w="4195"/>
          </w:tcPr>
          <w:p>
            <w:r/>
          </w:p>
          <w:p>
            <w:pPr>
              <w:spacing w:after="0"/>
              <w:jc w:val="left"/>
            </w:pPr>
            <w:r>
              <w:rPr>
                <w:rFonts w:ascii="Times New Roman" w:hAnsi="Times New Roman" w:eastAsia="Times New Roman" w:cs="Times New Roman"/>
                <w:b w:val="0"/>
                <w:color w:val="1E293B"/>
                <w:sz w:val="24"/>
              </w:rPr>
              <w:t>Bài toán tối ưu doanh thu (giá thuê)</w:t>
            </w:r>
          </w:p>
        </w:tc>
        <w:tc>
          <w:tcPr>
            <w:tcW w:type="dxa" w:w="1644"/>
          </w:tcPr>
          <w:p>
            <w:r/>
          </w:p>
          <w:p>
            <w:pPr>
              <w:spacing w:after="0"/>
              <w:jc w:val="center"/>
            </w:pPr>
            <w:r>
              <w:rPr>
                <w:rFonts w:ascii="Times New Roman" w:hAnsi="Times New Roman" w:eastAsia="Times New Roman" w:cs="Times New Roman"/>
                <w:b w:val="0"/>
                <w:color w:val="1E293B"/>
                <w:sz w:val="24"/>
              </w:rPr>
              <w:t>Nhiều lựa chọn</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tcPr>
          <w:p>
            <w:r/>
          </w:p>
          <w:p>
            <w:pPr>
              <w:spacing w:after="0"/>
              <w:jc w:val="center"/>
            </w:pPr>
            <w:r>
              <w:rPr>
                <w:rFonts w:ascii="Times New Roman" w:hAnsi="Times New Roman" w:eastAsia="Times New Roman" w:cs="Times New Roman"/>
                <w:b w:val="0"/>
                <w:color w:val="1E293B"/>
                <w:sz w:val="24"/>
              </w:rPr>
              <w:t>7</w:t>
            </w:r>
          </w:p>
        </w:tc>
        <w:tc>
          <w:tcPr>
            <w:tcW w:type="dxa" w:w="4195"/>
          </w:tcPr>
          <w:p>
            <w:r/>
          </w:p>
          <w:p>
            <w:pPr>
              <w:spacing w:after="0"/>
              <w:jc w:val="left"/>
            </w:pPr>
            <w:r>
              <w:rPr>
                <w:rFonts w:ascii="Times New Roman" w:hAnsi="Times New Roman" w:eastAsia="Times New Roman" w:cs="Times New Roman"/>
                <w:b w:val="0"/>
                <w:color w:val="1E293B"/>
                <w:sz w:val="24"/>
              </w:rPr>
              <w:t>Lợi nhuận, hoà vốn, lợi nhuận lớn nhất (thực tiễn)</w:t>
            </w:r>
          </w:p>
        </w:tc>
        <w:tc>
          <w:tcPr>
            <w:tcW w:type="dxa" w:w="1644"/>
          </w:tcPr>
          <w:p>
            <w:r/>
          </w:p>
          <w:p>
            <w:pPr>
              <w:spacing w:after="0"/>
              <w:jc w:val="center"/>
            </w:pPr>
            <w:r>
              <w:rPr>
                <w:rFonts w:ascii="Times New Roman" w:hAnsi="Times New Roman" w:eastAsia="Times New Roman" w:cs="Times New Roman"/>
                <w:b w:val="0"/>
                <w:color w:val="1E293B"/>
                <w:sz w:val="24"/>
              </w:rPr>
              <w:t>Đúng – sai (4 ý)</w:t>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r>
          </w:p>
        </w:tc>
        <w:tc>
          <w:tcPr>
            <w:tcW w:type="dxa" w:w="624"/>
          </w:tcPr>
          <w:p>
            <w:r/>
          </w:p>
          <w:p>
            <w:pPr>
              <w:spacing w:after="0"/>
              <w:jc w:val="center"/>
            </w:pPr>
            <w:r>
              <w:rPr>
                <w:rFonts w:ascii="Times New Roman" w:hAnsi="Times New Roman" w:eastAsia="Times New Roman" w:cs="Times New Roman"/>
                <w:b w:val="0"/>
                <w:color w:val="1E293B"/>
                <w:sz w:val="24"/>
              </w:rPr>
              <w:t>✓</w:t>
            </w:r>
          </w:p>
        </w:tc>
        <w:tc>
          <w:tcPr>
            <w:tcW w:type="dxa" w:w="624"/>
          </w:tcPr>
          <w:p>
            <w:r/>
          </w:p>
          <w:p>
            <w:pPr>
              <w:spacing w:after="0"/>
              <w:jc w:val="center"/>
            </w:pPr>
            <w:r>
              <w:rPr>
                <w:rFonts w:ascii="Times New Roman" w:hAnsi="Times New Roman" w:eastAsia="Times New Roman" w:cs="Times New Roman"/>
                <w:b w:val="0"/>
                <w:color w:val="1E293B"/>
                <w:sz w:val="24"/>
              </w:rPr>
            </w:r>
          </w:p>
        </w:tc>
      </w:tr>
      <w:tr>
        <w:tc>
          <w:tcPr>
            <w:tcW w:type="dxa" w:w="624"/>
            <w:shd w:val="clear" w:color="auto" w:fill="FFF1F3"/>
          </w:tcPr>
          <w:p>
            <w:r/>
          </w:p>
          <w:p>
            <w:pPr>
              <w:spacing w:after="0"/>
              <w:jc w:val="center"/>
            </w:pPr>
            <w:r>
              <w:rPr>
                <w:rFonts w:ascii="Times New Roman" w:hAnsi="Times New Roman" w:eastAsia="Times New Roman" w:cs="Times New Roman"/>
                <w:b/>
                <w:color w:val="8B0A2A"/>
                <w:sz w:val="24"/>
              </w:rPr>
            </w:r>
          </w:p>
        </w:tc>
        <w:tc>
          <w:tcPr>
            <w:tcW w:type="dxa" w:w="4195"/>
            <w:shd w:val="clear" w:color="auto" w:fill="FFF1F3"/>
          </w:tcPr>
          <w:p>
            <w:r/>
          </w:p>
          <w:p>
            <w:pPr>
              <w:spacing w:after="0"/>
              <w:jc w:val="center"/>
            </w:pPr>
            <w:r>
              <w:rPr>
                <w:rFonts w:ascii="Times New Roman" w:hAnsi="Times New Roman" w:eastAsia="Times New Roman" w:cs="Times New Roman"/>
                <w:b/>
                <w:color w:val="8B0A2A"/>
                <w:sz w:val="24"/>
              </w:rPr>
              <w:t>Tổng số câu</w:t>
            </w:r>
          </w:p>
        </w:tc>
        <w:tc>
          <w:tcPr>
            <w:tcW w:type="dxa" w:w="1644"/>
            <w:shd w:val="clear" w:color="auto" w:fill="FFF1F3"/>
          </w:tcPr>
          <w:p>
            <w:r/>
          </w:p>
          <w:p>
            <w:pPr>
              <w:spacing w:after="0"/>
              <w:jc w:val="center"/>
            </w:pPr>
            <w:r>
              <w:rPr>
                <w:rFonts w:ascii="Times New Roman" w:hAnsi="Times New Roman" w:eastAsia="Times New Roman" w:cs="Times New Roman"/>
                <w:b/>
                <w:color w:val="8B0A2A"/>
                <w:sz w:val="24"/>
              </w:rPr>
              <w:t>7</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3</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2</w:t>
            </w:r>
          </w:p>
        </w:tc>
        <w:tc>
          <w:tcPr>
            <w:tcW w:type="dxa" w:w="624"/>
            <w:shd w:val="clear" w:color="auto" w:fill="FFF1F3"/>
          </w:tcPr>
          <w:p>
            <w:r/>
          </w:p>
          <w:p>
            <w:pPr>
              <w:spacing w:after="0"/>
              <w:jc w:val="center"/>
            </w:pPr>
            <w:r>
              <w:rPr>
                <w:rFonts w:ascii="Times New Roman" w:hAnsi="Times New Roman" w:eastAsia="Times New Roman" w:cs="Times New Roman"/>
                <w:b/>
                <w:color w:val="8B0A2A"/>
                <w:sz w:val="24"/>
              </w:rPr>
              <w:t>0</w:t>
            </w:r>
          </w:p>
        </w:tc>
      </w:tr>
    </w:tbl>
    <w:p>
      <w:pPr>
        <w:spacing w:after="40"/>
        <w:jc w:val="left"/>
      </w:pPr>
      <w:r>
        <w:rPr>
          <w:rFonts w:ascii="Times New Roman" w:hAnsi="Times New Roman" w:eastAsia="Times New Roman" w:cs="Times New Roman"/>
          <w:b w:val="0"/>
          <w:color w:val="1E293B"/>
          <w:sz w:val="24"/>
        </w:rPr>
      </w:r>
    </w:p>
    <w:p>
      <w:pPr>
        <w:keepNext/>
        <w:spacing w:after="60"/>
        <w:jc w:val="left"/>
      </w:pPr>
      <w:r>
        <w:rPr>
          <w:rFonts w:ascii="Times New Roman" w:hAnsi="Times New Roman" w:eastAsia="Times New Roman" w:cs="Times New Roman"/>
          <w:b/>
          <w:color w:val="0B3D91"/>
          <w:sz w:val="24"/>
        </w:rPr>
        <w:t>C. Phòng thi trực tuyến (bảo mật)</w:t>
      </w:r>
    </w:p>
    <w:tbl>
      <w:tblPr>
        <w:tblStyle w:val="TableGrid"/>
        <w:tblW w:type="auto" w:w="0"/>
        <w:tblLook w:firstColumn="1" w:firstRow="1" w:lastColumn="0" w:lastRow="0" w:noHBand="0" w:noVBand="1" w:val="04A0"/>
      </w:tblPr>
      <w:tblGrid>
        <w:gridCol w:w="5103"/>
        <w:gridCol w:w="5103"/>
      </w:tblGrid>
      <w:tr>
        <w:tc>
          <w:tcPr>
            <w:tcW w:type="dxa" w:w="2608"/>
          </w:tcPr>
          <w:p>
            <w:pPr>
              <w:jc w:val="center"/>
            </w:pPr>
            <w:r/>
            <w:r>
              <w:drawing>
                <wp:inline xmlns:a="http://schemas.openxmlformats.org/drawingml/2006/main" xmlns:pic="http://schemas.openxmlformats.org/drawingml/2006/picture">
                  <wp:extent cx="1440000" cy="1440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eastAsia="Times New Roman" w:cs="Times New Roman"/>
                <w:b/>
                <w:color w:val="8B0A2A"/>
                <w:sz w:val="24"/>
              </w:rPr>
              <w:t>BÀI CỦNG CỐ ONLINE</w:t>
            </w:r>
          </w:p>
          <w:p>
            <w:pPr>
              <w:spacing w:after="60"/>
              <w:jc w:val="left"/>
            </w:pPr>
            <w:r>
              <w:rPr>
                <w:rFonts w:ascii="Times New Roman" w:hAnsi="Times New Roman" w:eastAsia="Times New Roman" w:cs="Times New Roman"/>
                <w:b w:val="0"/>
                <w:color w:val="1E293B"/>
                <w:sz w:val="24"/>
              </w:rPr>
              <w:t>Đường link: https://trangtu66.github.io/Taode_thi_online/cc_bai5_t12.html</w:t>
            </w:r>
          </w:p>
          <w:p>
            <w:pPr>
              <w:spacing w:after="60"/>
              <w:jc w:val="left"/>
            </w:pPr>
            <w:r>
              <w:rPr>
                <w:rFonts w:ascii="Times New Roman" w:hAnsi="Times New Roman" w:eastAsia="Times New Roman" w:cs="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200" w:after="60" w:line="264" w:lineRule="auto"/>
        <w:jc w:val="center"/>
      </w:pPr>
      <w:r>
        <w:rPr>
          <w:rFonts w:ascii="Times New Roman" w:hAnsi="Times New Roman" w:eastAsia="Times New Roman" w:cs="Times New Roman"/>
          <w:b/>
          <w:sz w:val="24"/>
        </w:rPr>
        <w:t>PHỤ LỤC: KẾ HOẠCH HỖ TRỢ HỌC SINH KHUYẾT TẬT TRONG BÀI HỌC</w:t>
      </w:r>
    </w:p>
    <w:p>
      <w:pPr>
        <w:spacing w:before="0" w:after="60" w:line="264" w:lineRule="auto"/>
        <w:jc w:val="center"/>
      </w:pPr>
      <w:r>
        <w:rPr>
          <w:rFonts w:ascii="Times New Roman" w:hAnsi="Times New Roman" w:eastAsia="Times New Roman" w:cs="Times New Roman"/>
          <w:i/>
          <w:sz w:val="24"/>
        </w:rPr>
        <w:t>(HS 1: khuyết tật vận động – mức độ nặng; HS 2: khuyết tật nhìn – mức độ nặng; theo Kế hoạch dạy học HSKT môn Toán 12, năm học 2026 – 2027.)</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2551"/>
        <w:gridCol w:w="2551"/>
        <w:gridCol w:w="2551"/>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Yêu cầu điều chỉnh</w:t>
            </w:r>
          </w:p>
        </w:tc>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Hỗ trợ HS khuyết tật vận động</w:t>
            </w:r>
          </w:p>
        </w:tc>
        <w:tc>
          <w:tcPr>
            <w:tcW w:type="dxa" w:w="3118"/>
            <w:shd w:val="clear" w:color="auto" w:fill="DCE6F2"/>
            <w:vAlign w:val="center"/>
          </w:tcPr>
          <w:p>
            <w:pPr>
              <w:spacing w:before="0" w:after="20" w:line="264" w:lineRule="auto"/>
              <w:jc w:val="center"/>
            </w:pPr>
            <w:r>
              <w:rPr>
                <w:rFonts w:ascii="Times New Roman" w:hAnsi="Times New Roman" w:eastAsia="Times New Roman" w:cs="Times New Roman"/>
                <w:b/>
                <w:sz w:val="24"/>
              </w:rPr>
              <w:t>Hỗ trợ HS khuyết tật nhìn</w:t>
            </w:r>
          </w:p>
        </w:tc>
      </w:tr>
      <w:tr>
        <w:tc>
          <w:tcPr>
            <w:tcW w:type="dxa" w:w="1701"/>
            <w:vAlign w:val="center"/>
          </w:tcPr>
          <w:p>
            <w:pPr>
              <w:spacing w:before="0" w:after="20" w:line="264" w:lineRule="auto"/>
              <w:jc w:val="left"/>
            </w:pPr>
            <w:r>
              <w:rPr>
                <w:rFonts w:ascii="Times New Roman" w:hAnsi="Times New Roman" w:eastAsia="Times New Roman" w:cs="Times New Roman"/>
                <w:sz w:val="24"/>
              </w:rPr>
              <w:t>HĐ1 Mở đầu</w:t>
            </w:r>
          </w:p>
        </w:tc>
        <w:tc>
          <w:tcPr>
            <w:tcW w:type="dxa" w:w="2268"/>
            <w:vAlign w:val="center"/>
          </w:tcPr>
          <w:p>
            <w:pPr>
              <w:spacing w:before="0" w:after="20" w:line="264" w:lineRule="auto"/>
              <w:jc w:val="left"/>
            </w:pPr>
            <w:r>
              <w:rPr>
                <w:rFonts w:ascii="Times New Roman" w:hAnsi="Times New Roman" w:eastAsia="Times New Roman" w:cs="Times New Roman"/>
                <w:sz w:val="24"/>
              </w:rPr>
              <w:t>Nêu dự đoán</w:t>
            </w:r>
          </w:p>
        </w:tc>
        <w:tc>
          <w:tcPr>
            <w:tcW w:type="dxa" w:w="3118"/>
            <w:vAlign w:val="center"/>
          </w:tcPr>
          <w:p>
            <w:pPr>
              <w:spacing w:before="0" w:after="20" w:line="264" w:lineRule="auto"/>
              <w:jc w:val="left"/>
            </w:pPr>
            <w:r>
              <w:rPr>
                <w:rFonts w:ascii="Times New Roman" w:hAnsi="Times New Roman" w:eastAsia="Times New Roman" w:cs="Times New Roman"/>
                <w:sz w:val="24"/>
              </w:rPr>
              <w:t>Đề in sẵn; trả lời tại chỗ</w:t>
            </w:r>
          </w:p>
        </w:tc>
        <w:tc>
          <w:tcPr>
            <w:tcW w:type="dxa" w:w="3118"/>
            <w:vAlign w:val="center"/>
          </w:tcPr>
          <w:p>
            <w:pPr>
              <w:spacing w:before="0" w:after="20" w:line="264" w:lineRule="auto"/>
              <w:jc w:val="left"/>
            </w:pPr>
            <w:r>
              <w:rPr>
                <w:rFonts w:ascii="Times New Roman" w:hAnsi="Times New Roman" w:eastAsia="Times New Roman" w:cs="Times New Roman"/>
                <w:sz w:val="24"/>
              </w:rPr>
              <w:t>GV đọc to tình huống mở đầu, mô tả bằng lời hình sân vận động; HS nêu dự đoán miệng.</w:t>
            </w:r>
          </w:p>
        </w:tc>
      </w:tr>
      <w:tr>
        <w:tc>
          <w:tcPr>
            <w:tcW w:type="dxa" w:w="1701"/>
            <w:vAlign w:val="center"/>
          </w:tcPr>
          <w:p>
            <w:pPr>
              <w:spacing w:before="0" w:after="20" w:line="264" w:lineRule="auto"/>
              <w:jc w:val="left"/>
            </w:pPr>
            <w:r>
              <w:rPr>
                <w:rFonts w:ascii="Times New Roman" w:hAnsi="Times New Roman" w:eastAsia="Times New Roman" w:cs="Times New Roman"/>
                <w:sz w:val="24"/>
              </w:rPr>
              <w:t>HĐ2 Hình thành</w:t>
            </w:r>
          </w:p>
        </w:tc>
        <w:tc>
          <w:tcPr>
            <w:tcW w:type="dxa" w:w="2268"/>
            <w:vAlign w:val="center"/>
          </w:tcPr>
          <w:p>
            <w:pPr>
              <w:spacing w:before="0" w:after="20" w:line="264" w:lineRule="auto"/>
              <w:jc w:val="left"/>
            </w:pPr>
            <w:r>
              <w:rPr>
                <w:rFonts w:ascii="Times New Roman" w:hAnsi="Times New Roman" w:eastAsia="Times New Roman" w:cs="Times New Roman"/>
                <w:sz w:val="24"/>
              </w:rPr>
              <w:t>Tính vận tốc, chi phí biên; quy trình 3 bước</w:t>
            </w:r>
          </w:p>
        </w:tc>
        <w:tc>
          <w:tcPr>
            <w:tcW w:type="dxa" w:w="3118"/>
            <w:vAlign w:val="center"/>
          </w:tcPr>
          <w:p>
            <w:pPr>
              <w:spacing w:before="0" w:after="20" w:line="264" w:lineRule="auto"/>
              <w:jc w:val="left"/>
            </w:pPr>
            <w:r>
              <w:rPr>
                <w:rFonts w:ascii="Times New Roman" w:hAnsi="Times New Roman" w:eastAsia="Times New Roman" w:cs="Times New Roman"/>
                <w:sz w:val="24"/>
              </w:rPr>
              <w:t>Phiếu in sẵn đề; máy tính cầm tay</w:t>
            </w:r>
          </w:p>
        </w:tc>
        <w:tc>
          <w:tcPr>
            <w:tcW w:type="dxa" w:w="3118"/>
            <w:vAlign w:val="center"/>
          </w:tcPr>
          <w:p>
            <w:pPr>
              <w:spacing w:before="0" w:after="20" w:line="264" w:lineRule="auto"/>
              <w:jc w:val="left"/>
            </w:pPr>
            <w:r>
              <w:rPr>
                <w:rFonts w:ascii="Times New Roman" w:hAnsi="Times New Roman" w:eastAsia="Times New Roman" w:cs="Times New Roman"/>
                <w:sz w:val="24"/>
              </w:rPr>
              <w:t>Phiếu in chữ to đề các ví dụ; GV vừa viết vừa đọc to biểu thức, số liệu; bạn cùng bàn đọc kết quả máy tính cầm tay; các ví dụ có đồ thị (Ví dụ 4, Ví dụ 7) được mô tả bằng lời; cho nghỉ mắt định kì.</w:t>
            </w:r>
          </w:p>
        </w:tc>
      </w:tr>
      <w:tr>
        <w:tc>
          <w:tcPr>
            <w:tcW w:type="dxa" w:w="1701"/>
            <w:vAlign w:val="center"/>
          </w:tcPr>
          <w:p>
            <w:pPr>
              <w:spacing w:before="0" w:after="20" w:line="264" w:lineRule="auto"/>
              <w:jc w:val="left"/>
            </w:pPr>
            <w:r>
              <w:rPr>
                <w:rFonts w:ascii="Times New Roman" w:hAnsi="Times New Roman" w:eastAsia="Times New Roman" w:cs="Times New Roman"/>
                <w:sz w:val="24"/>
              </w:rPr>
              <w:t>HĐ3 Luyện tập</w:t>
            </w:r>
          </w:p>
        </w:tc>
        <w:tc>
          <w:tcPr>
            <w:tcW w:type="dxa" w:w="2268"/>
            <w:vAlign w:val="center"/>
          </w:tcPr>
          <w:p>
            <w:pPr>
              <w:spacing w:before="0" w:after="20" w:line="264" w:lineRule="auto"/>
              <w:jc w:val="left"/>
            </w:pPr>
            <w:r>
              <w:rPr>
                <w:rFonts w:ascii="Times New Roman" w:hAnsi="Times New Roman" w:eastAsia="Times New Roman" w:cs="Times New Roman"/>
                <w:sz w:val="24"/>
              </w:rPr>
              <w:t>Bài 1.26 – 1.27 (1.28 nếu đủ sức)</w:t>
            </w:r>
          </w:p>
        </w:tc>
        <w:tc>
          <w:tcPr>
            <w:tcW w:type="dxa" w:w="3118"/>
            <w:vAlign w:val="center"/>
          </w:tcPr>
          <w:p>
            <w:pPr>
              <w:spacing w:before="0" w:after="20" w:line="264" w:lineRule="auto"/>
              <w:jc w:val="left"/>
            </w:pPr>
            <w:r>
              <w:rPr>
                <w:rFonts w:ascii="Times New Roman" w:hAnsi="Times New Roman" w:eastAsia="Times New Roman" w:cs="Times New Roman"/>
                <w:sz w:val="24"/>
              </w:rPr>
              <w:t>Nhóm về bàn HSKT; chấm tại bàn</w:t>
            </w:r>
          </w:p>
        </w:tc>
        <w:tc>
          <w:tcPr>
            <w:tcW w:type="dxa" w:w="3118"/>
            <w:vAlign w:val="center"/>
          </w:tcPr>
          <w:p>
            <w:pPr>
              <w:spacing w:before="0" w:after="20" w:line="264" w:lineRule="auto"/>
              <w:jc w:val="left"/>
            </w:pPr>
            <w:r>
              <w:rPr>
                <w:rFonts w:ascii="Times New Roman" w:hAnsi="Times New Roman" w:eastAsia="Times New Roman" w:cs="Times New Roman"/>
                <w:sz w:val="24"/>
              </w:rPr>
              <w:t>Bài tập in chữ to; HS làm Bài 1.26, 1.28 (tính toán đại số, ít hình); kiểm tra vấn đáp tại chỗ.</w:t>
            </w:r>
          </w:p>
        </w:tc>
      </w:tr>
      <w:tr>
        <w:tc>
          <w:tcPr>
            <w:tcW w:type="dxa" w:w="1701"/>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2268"/>
            <w:vAlign w:val="center"/>
          </w:tcPr>
          <w:p>
            <w:pPr>
              <w:spacing w:before="0" w:after="20" w:line="264" w:lineRule="auto"/>
              <w:jc w:val="left"/>
            </w:pPr>
            <w:r>
              <w:rPr>
                <w:rFonts w:ascii="Times New Roman" w:hAnsi="Times New Roman" w:eastAsia="Times New Roman" w:cs="Times New Roman"/>
                <w:sz w:val="24"/>
              </w:rPr>
              <w:t>Lập hàm doanh thu, đồ thị</w:t>
            </w:r>
          </w:p>
        </w:tc>
        <w:tc>
          <w:tcPr>
            <w:tcW w:type="dxa" w:w="3118"/>
            <w:vAlign w:val="center"/>
          </w:tcPr>
          <w:p>
            <w:pPr>
              <w:spacing w:before="0" w:after="20" w:line="264" w:lineRule="auto"/>
              <w:jc w:val="left"/>
            </w:pPr>
            <w:r>
              <w:rPr>
                <w:rFonts w:ascii="Times New Roman" w:hAnsi="Times New Roman" w:eastAsia="Times New Roman" w:cs="Times New Roman"/>
                <w:sz w:val="24"/>
              </w:rPr>
              <w:t>Làm tại bàn; bạn đi khảo sát</w:t>
            </w:r>
          </w:p>
        </w:tc>
        <w:tc>
          <w:tcPr>
            <w:tcW w:type="dxa" w:w="3118"/>
            <w:vAlign w:val="center"/>
          </w:tcPr>
          <w:p>
            <w:pPr>
              <w:spacing w:before="0" w:after="20" w:line="264" w:lineRule="auto"/>
              <w:jc w:val="left"/>
            </w:pPr>
            <w:r>
              <w:rPr>
                <w:rFonts w:ascii="Times New Roman" w:hAnsi="Times New Roman" w:eastAsia="Times New Roman" w:cs="Times New Roman"/>
                <w:sz w:val="24"/>
              </w:rPr>
              <w:t>HS phụ trách phần lập hàm số, tính nhẩm và trình bày miệng kết quả của nhóm.</w:t>
            </w:r>
          </w:p>
        </w:tc>
      </w:tr>
      <w:tr>
        <w:tc>
          <w:tcPr>
            <w:tcW w:type="dxa" w:w="1701"/>
            <w:vAlign w:val="center"/>
          </w:tcPr>
          <w:p>
            <w:pPr>
              <w:spacing w:before="0" w:after="20" w:line="264" w:lineRule="auto"/>
              <w:jc w:val="left"/>
            </w:pPr>
            <w:r>
              <w:rPr>
                <w:rFonts w:ascii="Times New Roman" w:hAnsi="Times New Roman" w:eastAsia="Times New Roman" w:cs="Times New Roman"/>
                <w:sz w:val="24"/>
              </w:rPr>
              <w:t>Củng cố</w:t>
            </w:r>
          </w:p>
        </w:tc>
        <w:tc>
          <w:tcPr>
            <w:tcW w:type="dxa" w:w="2268"/>
            <w:vAlign w:val="center"/>
          </w:tcPr>
          <w:p>
            <w:pPr>
              <w:spacing w:before="0" w:after="20" w:line="264" w:lineRule="auto"/>
              <w:jc w:val="left"/>
            </w:pPr>
            <w:r>
              <w:rPr>
                <w:rFonts w:ascii="Times New Roman" w:hAnsi="Times New Roman" w:eastAsia="Times New Roman" w:cs="Times New Roman"/>
                <w:sz w:val="24"/>
              </w:rPr>
              <w:t>7 câu trắc nghiệm</w:t>
            </w:r>
          </w:p>
        </w:tc>
        <w:tc>
          <w:tcPr>
            <w:tcW w:type="dxa" w:w="3118"/>
            <w:vAlign w:val="center"/>
          </w:tcPr>
          <w:p>
            <w:pPr>
              <w:spacing w:before="0" w:after="20" w:line="264" w:lineRule="auto"/>
              <w:jc w:val="left"/>
            </w:pPr>
            <w:r>
              <w:rPr>
                <w:rFonts w:ascii="Times New Roman" w:hAnsi="Times New Roman" w:eastAsia="Times New Roman" w:cs="Times New Roman"/>
                <w:sz w:val="24"/>
              </w:rPr>
              <w:t>Làm tại chỗ, thêm thời gian</w:t>
            </w:r>
          </w:p>
        </w:tc>
        <w:tc>
          <w:tcPr>
            <w:tcW w:type="dxa" w:w="3118"/>
            <w:vAlign w:val="center"/>
          </w:tcPr>
          <w:p>
            <w:pPr>
              <w:spacing w:before="0" w:after="20" w:line="264" w:lineRule="auto"/>
              <w:jc w:val="left"/>
            </w:pPr>
            <w:r>
              <w:rPr>
                <w:rFonts w:ascii="Times New Roman" w:hAnsi="Times New Roman" w:eastAsia="Times New Roman" w:cs="Times New Roman"/>
                <w:sz w:val="24"/>
              </w:rPr>
              <w:t>HS phóng to trắc nghiệm trên điện thoại hoặc bạn đọc đề; cho thêm thời gian hoặc vấn đáp.</w:t>
            </w:r>
          </w:p>
        </w:tc>
      </w:tr>
    </w:tbl>
    <w:sectPr w:rsidR="00FC693F" w:rsidRPr="0006063C" w:rsidSect="00034616">
      <w:headerReference w:type="default" r:id="rId9"/>
      <w:footerReference w:type="default" r:id="rId10"/>
      <w:headerReference w:type="first" r:id="rId18"/>
      <w:footerReference w:type="first" r:id="rId1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
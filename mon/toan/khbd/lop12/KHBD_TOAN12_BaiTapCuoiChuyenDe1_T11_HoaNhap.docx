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12</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26902"/>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26902"/>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1: Biến ngẫu nhiên rời rạc. Các số đặc trưng của biến ngẫu nhiên rời rạc</w:t>
      </w:r>
    </w:p>
    <w:p>
      <w:pPr>
        <w:spacing w:before="0" w:after="120" w:line="264" w:lineRule="auto"/>
        <w:jc w:val="center"/>
      </w:pPr>
      <w:r>
        <w:rPr>
          <w:rFonts w:ascii="Times New Roman" w:hAnsi="Times New Roman" w:eastAsia="Times New Roman" w:cs="Times New Roman"/>
          <w:sz w:val="24"/>
        </w:rPr>
        <w:t>Thời gian thực hiện: (Số tiết 1: T11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Hệ thống hoá kiến thức Chuyên đề 1: biến ngẫu nhiên rời rạc, bảng phân bố xác suất; kì vọng, phương sai, độ lệch chuẩn; phép thử lặp, công thức Bernoulli; biến ngẫu nhiên có phân bố nhị thức và các số đặc trưng </w:t>
      </w:r>
      <m:oMath>
        <m:r>
          <m:t>E(X)=np</m:t>
        </m:r>
      </m:oMath>
      <w:r>
        <w:rPr>
          <w:rFonts w:ascii="Times New Roman" w:hAnsi="Times New Roman" w:eastAsia="Times New Roman" w:cs="Times New Roman"/>
          <w:sz w:val="24"/>
        </w:rPr>
        <w:t xml:space="preserve">, </w:t>
      </w:r>
      <m:oMath>
        <m:r>
          <m:t>V(X)=np(1−p)</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Lập được bảng phân bố xác suất của biến ngẫu nhiên rời rạc; nhận biết được khi nào một biến ngẫu nhiên có (không có) phân bố nhị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kì vọng, phân bố nhị thức để giải quyết bài toán thực tiễn: chọn phương án có lợi, so sánh độ tin cậy của hệ thống, quyết định số xe cho thuê.</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ôn tập theo sơ đồ tư duy, tự kiểm tra kết quả bằng máy tính cầm tay,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theo trạm bài tập; trình bày, phản biện lời giải.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dùng kì vọng để lựa chọn phương án tối ưu trong tình huống có yếu tố ngẫu nhiên (Bài 1.15, 1.18).</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vì sao biến ngẫu nhiên ở Bài 1.14 không có phân bố nhị thức (các túi có xác suất khác nhau).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đưa bài toán cuộc thi, hệ thống, cho thuê xe về biến ngẫu nhiên rời rạc và so sánh kì vọng.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lập bảng phân bố, tính kì vọng, phương sai, xác suất theo công thức Bernoulli.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(nCr, lũy thừa), bảng tính tính nhanh kì vọng.</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lập bảng phân bố, tính kì vọng </w:t>
      </w:r>
      <m:oMath>
        <m:r>
          <m:t>E(Y)</m:t>
        </m:r>
      </m:oMath>
      <w:r>
        <w:rPr>
          <w:rFonts w:ascii="Times New Roman" w:hAnsi="Times New Roman" w:eastAsia="Times New Roman" w:cs="Times New Roman"/>
          <w:sz w:val="24"/>
        </w:rPr>
        <w:t xml:space="preserve">, </w:t>
      </w:r>
      <m:oMath>
        <m:r>
          <m:t>E(Z)</m:t>
        </m:r>
      </m:oMath>
      <w:r>
        <w:rPr>
          <w:rFonts w:ascii="Times New Roman" w:hAnsi="Times New Roman" w:eastAsia="Times New Roman" w:cs="Times New Roman"/>
          <w:sz w:val="24"/>
        </w:rPr>
        <w:t xml:space="preserve"> theo </w:t>
      </w:r>
      <m:oMath>
        <m:r>
          <m:t>a</m:t>
        </m:r>
      </m:oMath>
      <w:r>
        <w:rPr>
          <w:rFonts w:ascii="Times New Roman" w:hAnsi="Times New Roman" w:eastAsia="Times New Roman" w:cs="Times New Roman"/>
          <w:sz w:val="24"/>
        </w:rPr>
        <w:t xml:space="preserve"> để chọn số xe cho thuê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(coi nhầm biến ngẫu nhiên có phân bố nhị thức, hiểu sai “thắng cuộc”) và sửa lại (HĐ2 – Nhiệm vụ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đầy đủ bài tập ôn tập, chuẩn bị tốt cho bài kiểm tra chuyên đề.</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hợp tác, hỗ trợ bạn trong nhóm khi ôn tập; có ý thức tính toán trước khi ra quyết định kinh doanh, sản xuất.</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Lập được bảng phân bố xác suất đơn giản (ít giá trị); nhận biết phân bố nhị thức; tính được </w:t>
      </w:r>
      <m:oMath>
        <m:r>
          <m:t>E(X)=np</m:t>
        </m:r>
      </m:oMath>
      <w:r>
        <w:rPr>
          <w:rFonts w:ascii="Times New Roman" w:hAnsi="Times New Roman" w:eastAsia="Times New Roman" w:cs="Times New Roman"/>
          <w:sz w:val="24"/>
        </w:rPr>
        <w:t xml:space="preserve"> và xác suất </w:t>
      </w:r>
      <m:oMath>
        <m:r>
          <m:t>P(X=k)</m:t>
        </m:r>
      </m:oMath>
      <w:r>
        <w:rPr>
          <w:rFonts w:ascii="Times New Roman" w:hAnsi="Times New Roman" w:eastAsia="Times New Roman" w:cs="Times New Roman"/>
          <w:sz w:val="24"/>
        </w:rPr>
        <w:t xml:space="preserve"> với </w:t>
      </w:r>
      <m:oMath>
        <m:r>
          <m:t>n</m:t>
        </m:r>
      </m:oMath>
      <w:r>
        <w:rPr>
          <w:rFonts w:ascii="Times New Roman" w:hAnsi="Times New Roman" w:eastAsia="Times New Roman" w:cs="Times New Roman"/>
          <w:sz w:val="24"/>
        </w:rPr>
        <w:t xml:space="preserve"> nhỏ bằng máy tính cầm tay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(cong vẹo cột sống, đi lại khó khăn; trí tuệ bình thường, hai tay tốt; không ngồi một tư thế hay cúi viết lâu, không lên bảng, không mang vác): Dùng Phiếu số 1, 2 và bảng phân bố in sẵn khung; bấm máy tính thay cho viết các tổng dài; tham gia trạm bài tập tại bàn.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(thị lực kém; nghe hiểu, tính nhẩm tốt; không đọc được chữ cỡ 12 – 13pt, khó nhìn bảng, màn hình, đồ thị nhiều nét, màn hình máy tính cầm tay): Làm Bài 1.13 với hai lần rút (9 kết quả), Bài 1.16 bằng lời và tính nhẩm; phiếu chữ to 20pt; bạn đọc kết quả máy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12 (Kết nối tri thức với cuộc sống), kế hoạch bài dạy, máy tính, màn trình chiếu; bảng tính Excel/Google Sheets; Phiếu học tập số 1, số 2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12, vở ghi, máy tính cầm tay; ôn tập Bài 1, Bài 2 của Chuyên đề 1; làm trước Bài 1.13, 1.14, 1.16 (tr.22); điện thoại (bảng tính, Trạm kiểm chứng AI, bài trắc nghiệm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Excel/Google Sheets</w:t>
            </w:r>
          </w:p>
        </w:tc>
        <w:tc>
          <w:tcPr>
            <w:tcW w:type="dxa" w:w="1587"/>
            <w:vAlign w:val="center"/>
          </w:tcPr>
          <w:p>
            <w:pPr>
              <w:spacing w:before="0" w:after="20" w:line="264" w:lineRule="auto"/>
              <w:jc w:val="left"/>
            </w:pPr>
            <w:r>
              <w:rPr>
                <w:rFonts w:ascii="Times New Roman" w:hAnsi="Times New Roman" w:eastAsia="Times New Roman" w:cs="Times New Roman"/>
                <w:sz w:val="24"/>
              </w:rPr>
              <w:t>HĐ2, HĐ3</w:t>
            </w:r>
          </w:p>
        </w:tc>
        <w:tc>
          <w:tcPr>
            <w:tcW w:type="dxa" w:w="3515"/>
            <w:vAlign w:val="center"/>
          </w:tcPr>
          <w:p>
            <w:pPr>
              <w:spacing w:before="0" w:after="20" w:line="264" w:lineRule="auto"/>
              <w:jc w:val="left"/>
            </w:pPr>
            <w:r>
              <w:rPr>
                <w:rFonts w:ascii="Times New Roman" w:hAnsi="Times New Roman" w:eastAsia="Times New Roman" w:cs="Times New Roman"/>
                <w:sz w:val="24"/>
              </w:rPr>
              <w:t xml:space="preserve">Tính xác suất, kì vọng; lập bảng </w:t>
            </w:r>
            <m:oMath>
              <m:r>
                <m:t>E(Y)</m:t>
              </m:r>
            </m:oMath>
            <w:r>
              <w:rPr>
                <w:rFonts w:ascii="Times New Roman" w:hAnsi="Times New Roman" w:eastAsia="Times New Roman" w:cs="Times New Roman"/>
                <w:sz w:val="24"/>
              </w:rPr>
              <w:t xml:space="preserve">, </w:t>
            </w:r>
            <m:oMath>
              <m:r>
                <m:t>E(Z)</m:t>
              </m:r>
            </m:oMath>
            <w:r>
              <w:rPr>
                <w:rFonts w:ascii="Times New Roman" w:hAnsi="Times New Roman" w:eastAsia="Times New Roman" w:cs="Times New Roman"/>
                <w:sz w:val="24"/>
              </w:rPr>
              <w:t xml:space="preserve"> theo </w:t>
            </w:r>
            <m:oMath>
              <m:r>
                <m:t>a</m:t>
              </m:r>
            </m:oMath>
          </w:p>
        </w:tc>
        <w:tc>
          <w:tcPr>
            <w:tcW w:type="dxa" w:w="3061"/>
            <w:vAlign w:val="center"/>
          </w:tcPr>
          <w:p>
            <w:pPr>
              <w:spacing w:before="0" w:after="20" w:line="264" w:lineRule="auto"/>
              <w:jc w:val="left"/>
            </w:pPr>
            <w:r>
              <w:rPr>
                <w:rFonts w:ascii="Times New Roman" w:hAnsi="Times New Roman" w:eastAsia="Times New Roman" w:cs="Times New Roman"/>
                <w:sz w:val="24"/>
              </w:rPr>
              <w:t>Hướng dẫn thao tác; yêu cầu HS lập luận trước khi tính</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HĐ2</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2)</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HĐ2 (Nhiệm vụ 3)</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https://trangtu66.github.io/Taode_thi_online/cc_btcccd1_t12.html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ôn tập Chuyên đề Biến ngẫu nhiên rời rạc (Toán 12). Hãy chỉ ra bước sai trong lời giải sau (nếu có) và giải thích, không giải lại toàn bộ: …” (HĐ2).</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Đệm tựa lưng, giá đỡ sách; Phiếu số 1, 2 in sẵn; máy tính cầm tay; bàn đầu sát lối đi, gần cửa.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Phiếu in chữ 20pt, khung bảng đậm; ba tấm thẻ số to có chấm nổi (0, 1, 2); máy tính dán chấm nổi; bàn đầu chính diện bảng.</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(T11)</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hệ thống kiến thức Chuyên đề 1 (Phiếu số 1)</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1: Bảng phân bố xác suất (Bài 1.13, 1.14)</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2: Phân bố nhị thức (Bài 1.16, 1.17)</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3: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Vận dụng: cho thuê xe tự lái (Bài 1.18), chọn câu hỏi (Bài 1.15 – làm ở nhà)</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kiểm tra chuyên đề</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(T11)</w:t>
      </w:r>
    </w:p>
    <w:p>
      <w:pPr>
        <w:keepNext/>
        <w:spacing w:before="80" w:after="60" w:line="264" w:lineRule="auto"/>
        <w:jc w:val="left"/>
      </w:pPr>
      <w:r>
        <w:rPr>
          <w:rFonts w:ascii="Times New Roman" w:hAnsi="Times New Roman" w:eastAsia="Times New Roman" w:cs="Times New Roman"/>
          <w:b/>
          <w:sz w:val="24"/>
        </w:rPr>
        <w:t>1. Hoạt động 1: Mở đầu – Hệ thống kiến thức Chuyên đề 1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nhắc lại khái niệm biến ngẫu nhiên rời rạc, bảng phân bố, các số đặc trưng, công thức Bernoulli, phân bố nhị thức.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bảng tổng hợp kiến thức Chuyên đề 1 (Phụ lục): khái niệm, công thức, điều kiện áp dụng.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Phiếu số 1 hoàn thành (đáp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1; mỗi cặp đôi điền 2 dòng (chia theo bàn).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nhớ lại, tra Bài 1, Bài 2 của chuyên đề; HS đã xem video ôn tập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các cặp đọc kết quả; lớp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chiếu sơ đồ tư duy chuyên đề; nhấn mạnh: phân bố nhị thức đòi hỏi các lần thử độc lập và cùng xác suất </w:t>
      </w:r>
      <m:oMath>
        <m:r>
          <m:t>p</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Mở đầu): KT vận động: Điền Phiếu số 1 in sẵn tại chỗ. · KT nhìn: Trả lời miệng các công thức; bạn ghi vào phiếu.</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Biến Ngẫu Nhiên Rời Rạc Và Phân Bố Xác Suất – kênh Thầy Đỗ Văn Đức – Toán THPT onthi365 – https://www.youtube.com/watch?v=pM_w9XdQ0cQ (HĐ1, HS ôn tập ở nhà trước tiết học).</w:t>
      </w:r>
    </w:p>
    <w:p>
      <w:pPr>
        <w:keepNext/>
        <w:spacing w:before="80" w:after="60" w:line="264" w:lineRule="auto"/>
        <w:jc w:val="left"/>
      </w:pPr>
      <w:r>
        <w:rPr>
          <w:rFonts w:ascii="Times New Roman" w:hAnsi="Times New Roman" w:eastAsia="Times New Roman" w:cs="Times New Roman"/>
          <w:b/>
          <w:sz w:val="24"/>
        </w:rPr>
        <w:t>2. Hoạt động 2: Luyện tập (25 phút)</w:t>
      </w:r>
    </w:p>
    <w:p>
      <w:pPr>
        <w:keepNext/>
        <w:spacing w:before="80" w:after="60" w:line="264" w:lineRule="auto"/>
        <w:jc w:val="left"/>
      </w:pPr>
      <w:r>
        <w:rPr>
          <w:rFonts w:ascii="Times New Roman" w:hAnsi="Times New Roman" w:eastAsia="Times New Roman" w:cs="Times New Roman"/>
          <w:b/>
          <w:sz w:val="24"/>
        </w:rPr>
        <w:t>Nhiệm vụ 1. Bảng phân bố xác suất – Bài 1.13, 1.14 (12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bảng phân bố xác suất bằng cách đếm kết quả thuận lợi, dùng quy tắc cộng, quy tắc nhân; nhận biết một biến ngẫu nhiên không có phân bố nhị thức.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1.13 (SGK tr.22).</w:t>
      </w:r>
      <w:r>
        <w:rPr>
          <w:rFonts w:ascii="Times New Roman" w:hAnsi="Times New Roman" w:eastAsia="Times New Roman" w:cs="Times New Roman"/>
          <w:sz w:val="24"/>
        </w:rPr>
        <w:t xml:space="preserve"> Một chiếc hộp đựng ba tấm thẻ cùng loại ghi số 0, ghi số 1 và ghi số 2. Bạn An rút thẻ ba lần một cách độc lập, mỗi lần rút một tấm thẻ từ trong túi, ghi lại số trên tấm thẻ rồi trả lại thẻ vào hộp. Gọi </w:t>
      </w:r>
      <m:oMath>
        <m:r>
          <m:t>X</m:t>
        </m:r>
      </m:oMath>
      <w:r>
        <w:rPr>
          <w:rFonts w:ascii="Times New Roman" w:hAnsi="Times New Roman" w:eastAsia="Times New Roman" w:cs="Times New Roman"/>
          <w:sz w:val="24"/>
        </w:rPr>
        <w:t xml:space="preserve"> là tổng ba số An nhận được sau ba lần rút thẻ. Lập bảng phân bố xác suất của </w:t>
      </w:r>
      <m:oMath>
        <m:r>
          <m:t>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1.14 (SGK tr.22).</w:t>
      </w:r>
      <w:r>
        <w:rPr>
          <w:rFonts w:ascii="Times New Roman" w:hAnsi="Times New Roman" w:eastAsia="Times New Roman" w:cs="Times New Roman"/>
          <w:sz w:val="24"/>
        </w:rPr>
        <w:t xml:space="preserve"> Có ba chiếc túi I, II và III. Túi I có chứa 5 viên bi trắng và 5 viên bi đen cùng kích thước, khối lượng. Túi II và III mỗi túi có chứa 2 viên bi trắng và 8 viên bi đen. Bạn Minh lấy ngẫu nhiên từ mỗi túi một viên bi. Gọi </w:t>
      </w:r>
      <m:oMath>
        <m:r>
          <m:t>X</m:t>
        </m:r>
      </m:oMath>
      <w:r>
        <w:rPr>
          <w:rFonts w:ascii="Times New Roman" w:hAnsi="Times New Roman" w:eastAsia="Times New Roman" w:cs="Times New Roman"/>
          <w:sz w:val="24"/>
        </w:rPr>
        <w:t xml:space="preserve"> là số viên bi trắng lấy được.</w:t>
      </w:r>
    </w:p>
    <w:p>
      <w:pPr>
        <w:spacing w:before="0" w:after="60" w:line="264" w:lineRule="auto"/>
        <w:jc w:val="both"/>
      </w:pPr>
      <w:r>
        <w:rPr>
          <w:rFonts w:ascii="Times New Roman" w:hAnsi="Times New Roman" w:eastAsia="Times New Roman" w:cs="Times New Roman"/>
          <w:sz w:val="24"/>
        </w:rPr>
        <w:t xml:space="preserve">a) Lập bảng phân bố xác suất của </w:t>
      </w:r>
      <m:oMath>
        <m:r>
          <m:t>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Chứng minh rằng </w:t>
      </w:r>
      <m:oMath>
        <m:r>
          <m:t>X</m:t>
        </m:r>
      </m:oMath>
      <w:r>
        <w:rPr>
          <w:rFonts w:ascii="Times New Roman" w:hAnsi="Times New Roman" w:eastAsia="Times New Roman" w:cs="Times New Roman"/>
          <w:sz w:val="24"/>
        </w:rPr>
        <w:t xml:space="preserve"> không phải là biến ngẫu nhiên có phân bố nhị thức.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1.13: </w:t>
      </w:r>
      <m:oMath>
        <m:r>
          <m:t>X</m:t>
        </m:r>
      </m:oMath>
      <w:r>
        <w:rPr>
          <w:rFonts w:ascii="Times New Roman" w:hAnsi="Times New Roman" w:eastAsia="Times New Roman" w:cs="Times New Roman"/>
          <w:sz w:val="24"/>
        </w:rPr>
        <w:t xml:space="preserve"> nhận các giá trị </w:t>
      </w:r>
      <m:oMath>
        <m:r>
          <m:t>0;1;…;6</m:t>
        </m:r>
      </m:oMath>
      <w:r>
        <w:rPr>
          <w:rFonts w:ascii="Times New Roman" w:hAnsi="Times New Roman" w:eastAsia="Times New Roman" w:cs="Times New Roman"/>
          <w:sz w:val="24"/>
        </w:rPr>
        <w:t xml:space="preserve">; có </w:t>
      </w:r>
      <m:oMath>
        <m:r>
          <m:t>27</m:t>
        </m:r>
      </m:oMath>
      <w:r>
        <w:rPr>
          <w:rFonts w:ascii="Times New Roman" w:hAnsi="Times New Roman" w:eastAsia="Times New Roman" w:cs="Times New Roman"/>
          <w:sz w:val="24"/>
        </w:rPr>
        <w:t xml:space="preserve"> kết quả đồng khả năng </w:t>
      </w:r>
      <m:oMath>
        <m:d>
          <m:dPr>
            <m:sepChr m:val=""/>
          </m:dPr>
          <m:e>
            <m:r>
              <m:t>a</m:t>
            </m:r>
            <m:r>
              <m:t>;</m:t>
            </m:r>
            <m:r>
              <m:t>b</m:t>
            </m:r>
            <m:r>
              <m:t>;</m:t>
            </m:r>
            <m:r>
              <m:t>c</m:t>
            </m:r>
          </m:e>
        </m:d>
      </m:oMath>
      <w:r>
        <w:rPr>
          <w:rFonts w:ascii="Times New Roman" w:hAnsi="Times New Roman" w:eastAsia="Times New Roman" w:cs="Times New Roman"/>
          <w:sz w:val="24"/>
        </w:rPr>
        <w:t xml:space="preserve">. Đếm số bộ có tổng </w:t>
      </w:r>
      <m:oMath>
        <m:r>
          <m:t>k</m:t>
        </m:r>
      </m:oMath>
      <w:r>
        <w:rPr>
          <w:rFonts w:ascii="Times New Roman" w:hAnsi="Times New Roman" w:eastAsia="Times New Roman" w:cs="Times New Roman"/>
          <w:sz w:val="24"/>
        </w:rPr>
        <w:t xml:space="preserve">: </w:t>
      </w:r>
      <m:oMath>
        <m:r>
          <m:t>1;3;6;7;6;3;1</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794"/>
            <w:shd w:val="clear" w:color="auto" w:fill="DCE6F2"/>
            <w:vAlign w:val="center"/>
          </w:tcPr>
          <w:p>
            <w:pPr>
              <w:spacing w:before="0" w:after="20" w:line="264" w:lineRule="auto"/>
              <w:jc w:val="center"/>
            </w:pPr>
            <m:oMath>
              <m:r>
                <m:t>X</m:t>
              </m:r>
            </m:oMath>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0</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r>
      <w:tr>
        <w:tc>
          <w:tcPr>
            <w:tcW w:type="dxa" w:w="794"/>
            <w:vAlign w:val="center"/>
          </w:tcPr>
          <w:p>
            <w:pPr>
              <w:spacing w:before="0" w:after="20" w:line="264" w:lineRule="auto"/>
              <w:jc w:val="left"/>
            </w:pPr>
            <m:oMath>
              <m:r>
                <m:t>P</m:t>
              </m:r>
            </m:oMath>
          </w:p>
        </w:tc>
        <w:tc>
          <w:tcPr>
            <w:tcW w:type="dxa" w:w="1134"/>
            <w:vAlign w:val="center"/>
          </w:tcPr>
          <w:p>
            <w:pPr>
              <w:spacing w:before="0" w:after="20" w:line="264" w:lineRule="auto"/>
              <w:jc w:val="center"/>
            </w:pPr>
            <m:oMath>
              <m:f>
                <m:fPr>
                  <m:type m:val="bar"/>
                </m:fPr>
                <m:num>
                  <m:r>
                    <m:t>1</m:t>
                  </m:r>
                </m:num>
                <m:den>
                  <m:r>
                    <m:t>27</m:t>
                  </m:r>
                </m:den>
              </m:f>
            </m:oMath>
          </w:p>
        </w:tc>
        <w:tc>
          <w:tcPr>
            <w:tcW w:type="dxa" w:w="1134"/>
            <w:vAlign w:val="center"/>
          </w:tcPr>
          <w:p>
            <w:pPr>
              <w:spacing w:before="0" w:after="20" w:line="264" w:lineRule="auto"/>
              <w:jc w:val="center"/>
            </w:pPr>
            <m:oMath>
              <m:f>
                <m:fPr>
                  <m:type m:val="bar"/>
                </m:fPr>
                <m:num>
                  <m:r>
                    <m:t>1</m:t>
                  </m:r>
                </m:num>
                <m:den>
                  <m:r>
                    <m:t>9</m:t>
                  </m:r>
                </m:den>
              </m:f>
            </m:oMath>
          </w:p>
        </w:tc>
        <w:tc>
          <w:tcPr>
            <w:tcW w:type="dxa" w:w="1134"/>
            <w:vAlign w:val="center"/>
          </w:tcPr>
          <w:p>
            <w:pPr>
              <w:spacing w:before="0" w:after="20" w:line="264" w:lineRule="auto"/>
              <w:jc w:val="center"/>
            </w:pPr>
            <m:oMath>
              <m:f>
                <m:fPr>
                  <m:type m:val="bar"/>
                </m:fPr>
                <m:num>
                  <m:r>
                    <m:t>2</m:t>
                  </m:r>
                </m:num>
                <m:den>
                  <m:r>
                    <m:t>9</m:t>
                  </m:r>
                </m:den>
              </m:f>
            </m:oMath>
          </w:p>
        </w:tc>
        <w:tc>
          <w:tcPr>
            <w:tcW w:type="dxa" w:w="1134"/>
            <w:vAlign w:val="center"/>
          </w:tcPr>
          <w:p>
            <w:pPr>
              <w:spacing w:before="0" w:after="20" w:line="264" w:lineRule="auto"/>
              <w:jc w:val="center"/>
            </w:pPr>
            <m:oMath>
              <m:f>
                <m:fPr>
                  <m:type m:val="bar"/>
                </m:fPr>
                <m:num>
                  <m:r>
                    <m:t>7</m:t>
                  </m:r>
                </m:num>
                <m:den>
                  <m:r>
                    <m:t>27</m:t>
                  </m:r>
                </m:den>
              </m:f>
            </m:oMath>
          </w:p>
        </w:tc>
        <w:tc>
          <w:tcPr>
            <w:tcW w:type="dxa" w:w="1134"/>
            <w:vAlign w:val="center"/>
          </w:tcPr>
          <w:p>
            <w:pPr>
              <w:spacing w:before="0" w:after="20" w:line="264" w:lineRule="auto"/>
              <w:jc w:val="center"/>
            </w:pPr>
            <m:oMath>
              <m:f>
                <m:fPr>
                  <m:type m:val="bar"/>
                </m:fPr>
                <m:num>
                  <m:r>
                    <m:t>2</m:t>
                  </m:r>
                </m:num>
                <m:den>
                  <m:r>
                    <m:t>9</m:t>
                  </m:r>
                </m:den>
              </m:f>
            </m:oMath>
          </w:p>
        </w:tc>
        <w:tc>
          <w:tcPr>
            <w:tcW w:type="dxa" w:w="1134"/>
            <w:vAlign w:val="center"/>
          </w:tcPr>
          <w:p>
            <w:pPr>
              <w:spacing w:before="0" w:after="20" w:line="264" w:lineRule="auto"/>
              <w:jc w:val="center"/>
            </w:pPr>
            <m:oMath>
              <m:f>
                <m:fPr>
                  <m:type m:val="bar"/>
                </m:fPr>
                <m:num>
                  <m:r>
                    <m:t>1</m:t>
                  </m:r>
                </m:num>
                <m:den>
                  <m:r>
                    <m:t>9</m:t>
                  </m:r>
                </m:den>
              </m:f>
            </m:oMath>
          </w:p>
        </w:tc>
        <w:tc>
          <w:tcPr>
            <w:tcW w:type="dxa" w:w="1134"/>
            <w:vAlign w:val="center"/>
          </w:tcPr>
          <w:p>
            <w:pPr>
              <w:spacing w:before="0" w:after="20" w:line="264" w:lineRule="auto"/>
              <w:jc w:val="center"/>
            </w:pPr>
            <m:oMath>
              <m:f>
                <m:fPr>
                  <m:type m:val="bar"/>
                </m:fPr>
                <m:num>
                  <m:r>
                    <m:t>1</m:t>
                  </m:r>
                </m:num>
                <m:den>
                  <m:r>
                    <m:t>27</m:t>
                  </m:r>
                </m:den>
              </m:f>
            </m:oMath>
          </w:p>
        </w:tc>
      </w:tr>
    </w:tbl>
    <w:p>
      <w:pPr>
        <w:spacing w:before="0" w:after="60" w:line="264" w:lineRule="auto"/>
        <w:jc w:val="both"/>
      </w:pPr>
      <w:r>
        <w:rPr>
          <w:rFonts w:ascii="Times New Roman" w:hAnsi="Times New Roman" w:eastAsia="Times New Roman" w:cs="Times New Roman"/>
          <w:sz w:val="24"/>
        </w:rPr>
        <w:t xml:space="preserve">1.14: a) Gọi </w:t>
      </w:r>
      <m:oMath>
        <m:r>
          <m:t>U</m:t>
        </m:r>
      </m:oMath>
      <w:r>
        <w:rPr>
          <w:rFonts w:ascii="Times New Roman" w:hAnsi="Times New Roman" w:eastAsia="Times New Roman" w:cs="Times New Roman"/>
          <w:sz w:val="24"/>
        </w:rPr>
        <w:t xml:space="preserve"> là số bi trắng lấy từ túi I: </w:t>
      </w:r>
      <m:oMath>
        <m:r>
          <m:t>U~Ber(0</m:t>
        </m:r>
        <m:r>
          <m:t>,</m:t>
        </m:r>
        <m:r>
          <m:t>5)</m:t>
        </m:r>
      </m:oMath>
      <w:r>
        <w:rPr>
          <w:rFonts w:ascii="Times New Roman" w:hAnsi="Times New Roman" w:eastAsia="Times New Roman" w:cs="Times New Roman"/>
          <w:sz w:val="24"/>
        </w:rPr>
        <w:t xml:space="preserve">; </w:t>
      </w:r>
      <m:oMath>
        <m:r>
          <m:t>V</m:t>
        </m:r>
      </m:oMath>
      <w:r>
        <w:rPr>
          <w:rFonts w:ascii="Times New Roman" w:hAnsi="Times New Roman" w:eastAsia="Times New Roman" w:cs="Times New Roman"/>
          <w:sz w:val="24"/>
        </w:rPr>
        <w:t xml:space="preserve"> là số bi trắng lấy từ túi II và III: </w:t>
      </w:r>
      <m:oMath>
        <m:r>
          <m:t>V~B(2;0</m:t>
        </m:r>
        <m:r>
          <m:t>,</m:t>
        </m:r>
        <m:r>
          <m:t>2)</m:t>
        </m:r>
      </m:oMath>
      <w:r>
        <w:rPr>
          <w:rFonts w:ascii="Times New Roman" w:hAnsi="Times New Roman" w:eastAsia="Times New Roman" w:cs="Times New Roman"/>
          <w:sz w:val="24"/>
        </w:rPr>
        <w:t xml:space="preserve"> với </w:t>
      </w:r>
      <m:oMath>
        <m:r>
          <m:t>P(V=0)=0</m:t>
        </m:r>
        <m:r>
          <m:t>,</m:t>
        </m:r>
        <m:r>
          <m:t>64</m:t>
        </m:r>
      </m:oMath>
      <w:r>
        <w:rPr>
          <w:rFonts w:ascii="Times New Roman" w:hAnsi="Times New Roman" w:eastAsia="Times New Roman" w:cs="Times New Roman"/>
          <w:sz w:val="24"/>
        </w:rPr>
        <w:t xml:space="preserve">, </w:t>
      </w:r>
      <m:oMath>
        <m:r>
          <m:t>P(V=1)=0</m:t>
        </m:r>
        <m:r>
          <m:t>,</m:t>
        </m:r>
        <m:r>
          <m:t>32</m:t>
        </m:r>
      </m:oMath>
      <w:r>
        <w:rPr>
          <w:rFonts w:ascii="Times New Roman" w:hAnsi="Times New Roman" w:eastAsia="Times New Roman" w:cs="Times New Roman"/>
          <w:sz w:val="24"/>
        </w:rPr>
        <w:t xml:space="preserve">, </w:t>
      </w:r>
      <m:oMath>
        <m:r>
          <m:t>P(V=2)=0</m:t>
        </m:r>
        <m:r>
          <m:t>,</m:t>
        </m:r>
        <m:r>
          <m:t>04</m:t>
        </m:r>
      </m:oMath>
      <w:r>
        <w:rPr>
          <w:rFonts w:ascii="Times New Roman" w:hAnsi="Times New Roman" w:eastAsia="Times New Roman" w:cs="Times New Roman"/>
          <w:sz w:val="24"/>
        </w:rPr>
        <w:t xml:space="preserve">. </w:t>
      </w:r>
      <m:oMath>
        <m:r>
          <m:t>X=U+V</m:t>
        </m:r>
      </m:oMath>
      <w:r>
        <w:rPr>
          <w:rFonts w:ascii="Times New Roman" w:hAnsi="Times New Roman" w:eastAsia="Times New Roman" w:cs="Times New Roman"/>
          <w:sz w:val="24"/>
        </w:rPr>
        <w:t>; theo quy tắc cộng, quy tắc nhân:</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907"/>
            <w:shd w:val="clear" w:color="auto" w:fill="DCE6F2"/>
            <w:vAlign w:val="center"/>
          </w:tcPr>
          <w:p>
            <w:pPr>
              <w:spacing w:before="0" w:after="20" w:line="264" w:lineRule="auto"/>
              <w:jc w:val="center"/>
            </w:pPr>
            <m:oMath>
              <m:r>
                <m:t>X</m:t>
              </m:r>
            </m:oMath>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0</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r>
      <w:tr>
        <w:tc>
          <w:tcPr>
            <w:tcW w:type="dxa" w:w="907"/>
            <w:vAlign w:val="center"/>
          </w:tcPr>
          <w:p>
            <w:pPr>
              <w:spacing w:before="0" w:after="20" w:line="264" w:lineRule="auto"/>
              <w:jc w:val="left"/>
            </w:pPr>
            <m:oMath>
              <m:r>
                <m:t>P</m:t>
              </m:r>
            </m:oMath>
          </w:p>
        </w:tc>
        <w:tc>
          <w:tcPr>
            <w:tcW w:type="dxa" w:w="1361"/>
            <w:vAlign w:val="center"/>
          </w:tcPr>
          <w:p>
            <w:pPr>
              <w:spacing w:before="0" w:after="20" w:line="264" w:lineRule="auto"/>
              <w:jc w:val="center"/>
            </w:pPr>
            <w:r>
              <w:rPr>
                <w:rFonts w:ascii="Times New Roman" w:hAnsi="Times New Roman" w:eastAsia="Times New Roman" w:cs="Times New Roman"/>
                <w:sz w:val="24"/>
              </w:rPr>
              <w:t>0,32</w:t>
            </w:r>
          </w:p>
        </w:tc>
        <w:tc>
          <w:tcPr>
            <w:tcW w:type="dxa" w:w="1361"/>
            <w:vAlign w:val="center"/>
          </w:tcPr>
          <w:p>
            <w:pPr>
              <w:spacing w:before="0" w:after="20" w:line="264" w:lineRule="auto"/>
              <w:jc w:val="center"/>
            </w:pPr>
            <w:r>
              <w:rPr>
                <w:rFonts w:ascii="Times New Roman" w:hAnsi="Times New Roman" w:eastAsia="Times New Roman" w:cs="Times New Roman"/>
                <w:sz w:val="24"/>
              </w:rPr>
              <w:t>0,48</w:t>
            </w:r>
          </w:p>
        </w:tc>
        <w:tc>
          <w:tcPr>
            <w:tcW w:type="dxa" w:w="1361"/>
            <w:vAlign w:val="center"/>
          </w:tcPr>
          <w:p>
            <w:pPr>
              <w:spacing w:before="0" w:after="20" w:line="264" w:lineRule="auto"/>
              <w:jc w:val="center"/>
            </w:pPr>
            <w:r>
              <w:rPr>
                <w:rFonts w:ascii="Times New Roman" w:hAnsi="Times New Roman" w:eastAsia="Times New Roman" w:cs="Times New Roman"/>
                <w:sz w:val="24"/>
              </w:rPr>
              <w:t>0,18</w:t>
            </w:r>
          </w:p>
        </w:tc>
        <w:tc>
          <w:tcPr>
            <w:tcW w:type="dxa" w:w="1361"/>
            <w:vAlign w:val="center"/>
          </w:tcPr>
          <w:p>
            <w:pPr>
              <w:spacing w:before="0" w:after="20" w:line="264" w:lineRule="auto"/>
              <w:jc w:val="center"/>
            </w:pPr>
            <w:r>
              <w:rPr>
                <w:rFonts w:ascii="Times New Roman" w:hAnsi="Times New Roman" w:eastAsia="Times New Roman" w:cs="Times New Roman"/>
                <w:sz w:val="24"/>
              </w:rPr>
              <w:t>0,02</w:t>
            </w:r>
          </w:p>
        </w:tc>
      </w:tr>
    </w:tbl>
    <w:p>
      <w:pPr>
        <w:spacing w:before="0" w:after="60" w:line="264" w:lineRule="auto"/>
        <w:jc w:val="both"/>
      </w:pPr>
      <w:r>
        <w:rPr>
          <w:rFonts w:ascii="Times New Roman" w:hAnsi="Times New Roman" w:eastAsia="Times New Roman" w:cs="Times New Roman"/>
          <w:sz w:val="24"/>
        </w:rPr>
        <w:t xml:space="preserve">b) Giả sử </w:t>
      </w:r>
      <m:oMath>
        <m:r>
          <m:t>X~B(n,p)</m:t>
        </m:r>
      </m:oMath>
      <w:r>
        <w:rPr>
          <w:rFonts w:ascii="Times New Roman" w:hAnsi="Times New Roman" w:eastAsia="Times New Roman" w:cs="Times New Roman"/>
          <w:sz w:val="24"/>
        </w:rPr>
        <w:t xml:space="preserve"> thì </w:t>
      </w:r>
      <m:oMath>
        <m:r>
          <m:t>n=3</m:t>
        </m:r>
      </m:oMath>
      <w:r>
        <w:rPr>
          <w:rFonts w:ascii="Times New Roman" w:hAnsi="Times New Roman" w:eastAsia="Times New Roman" w:cs="Times New Roman"/>
          <w:sz w:val="24"/>
        </w:rPr>
        <w:t xml:space="preserve">, </w:t>
      </w:r>
      <m:oMath>
        <m:sSup>
          <m:e>
            <m:r>
              <m:t>p</m:t>
            </m:r>
          </m:e>
          <m:sup>
            <m:r>
              <m:t>3</m:t>
            </m:r>
          </m:sup>
        </m:sSup>
        <m:r>
          <m:t>=0</m:t>
        </m:r>
        <m:r>
          <m:t>,</m:t>
        </m:r>
        <m:r>
          <m:t>02</m:t>
        </m:r>
      </m:oMath>
      <w:r>
        <w:rPr>
          <w:rFonts w:ascii="Times New Roman" w:hAnsi="Times New Roman" w:eastAsia="Times New Roman" w:cs="Times New Roman"/>
          <w:sz w:val="24"/>
        </w:rPr>
        <w:t xml:space="preserve"> và </w:t>
      </w:r>
      <m:oMath>
        <m:r>
          <m:t>3</m:t>
        </m:r>
        <m:sSup>
          <m:e>
            <m:r>
              <m:t>p</m:t>
            </m:r>
          </m:e>
          <m:sup>
            <m:r>
              <m:t>2</m:t>
            </m:r>
          </m:sup>
        </m:sSup>
        <m:r>
          <m:t>(1−p)=0</m:t>
        </m:r>
        <m:r>
          <m:t>,</m:t>
        </m:r>
        <m:r>
          <m:t>18</m:t>
        </m:r>
      </m:oMath>
      <w:r>
        <w:rPr>
          <w:rFonts w:ascii="Times New Roman" w:hAnsi="Times New Roman" w:eastAsia="Times New Roman" w:cs="Times New Roman"/>
          <w:sz w:val="24"/>
        </w:rPr>
        <w:t xml:space="preserve"> suy ra </w:t>
      </w:r>
      <m:oMath>
        <m:r>
          <m:t>3</m:t>
        </m:r>
        <m:sSup>
          <m:e>
            <m:r>
              <m:t>p</m:t>
            </m:r>
          </m:e>
          <m:sup>
            <m:r>
              <m:t>2</m:t>
            </m:r>
          </m:sup>
        </m:sSup>
        <m:r>
          <m:t>=0</m:t>
        </m:r>
        <m:r>
          <m:t>,</m:t>
        </m:r>
        <m:r>
          <m:t>24</m:t>
        </m:r>
      </m:oMath>
      <w:r>
        <w:rPr>
          <w:rFonts w:ascii="Times New Roman" w:hAnsi="Times New Roman" w:eastAsia="Times New Roman" w:cs="Times New Roman"/>
          <w:sz w:val="24"/>
        </w:rPr>
        <w:t xml:space="preserve">, </w:t>
      </w:r>
      <m:oMath>
        <m:sSup>
          <m:e>
            <m:r>
              <m:t>p</m:t>
            </m:r>
          </m:e>
          <m:sup>
            <m:r>
              <m:t>2</m:t>
            </m:r>
          </m:sup>
        </m:sSup>
        <m:r>
          <m:t>=0</m:t>
        </m:r>
        <m:r>
          <m:t>,</m:t>
        </m:r>
        <m:r>
          <m:t>08</m:t>
        </m:r>
      </m:oMath>
      <w:r>
        <w:rPr>
          <w:rFonts w:ascii="Times New Roman" w:hAnsi="Times New Roman" w:eastAsia="Times New Roman" w:cs="Times New Roman"/>
          <w:sz w:val="24"/>
        </w:rPr>
        <w:t xml:space="preserve">; từ đó </w:t>
      </w:r>
      <m:oMath>
        <m:r>
          <m:t>p=</m:t>
        </m:r>
        <m:f>
          <m:fPr>
            <m:type m:val="bar"/>
          </m:fPr>
          <m:num>
            <m:r>
              <m:t>0</m:t>
            </m:r>
            <m:r>
              <m:t>,</m:t>
            </m:r>
            <m:r>
              <m:t>02</m:t>
            </m:r>
          </m:num>
          <m:den>
            <m:r>
              <m:t>0</m:t>
            </m:r>
            <m:r>
              <m:t>,</m:t>
            </m:r>
            <m:r>
              <m:t>08</m:t>
            </m:r>
          </m:den>
        </m:f>
        <m:r>
          <m:t>=0</m:t>
        </m:r>
        <m:r>
          <m:t>,</m:t>
        </m:r>
        <m:r>
          <m:t>25</m:t>
        </m:r>
      </m:oMath>
      <w:r>
        <w:rPr>
          <w:rFonts w:ascii="Times New Roman" w:hAnsi="Times New Roman" w:eastAsia="Times New Roman" w:cs="Times New Roman"/>
          <w:sz w:val="24"/>
        </w:rPr>
        <w:t xml:space="preserve">, nhưng </w:t>
      </w:r>
      <m:oMath>
        <m:r>
          <m:t>0</m:t>
        </m:r>
        <m:r>
          <m:t>,</m:t>
        </m:r>
        <m:sSup>
          <m:e>
            <m:r>
              <m:t>25</m:t>
            </m:r>
          </m:e>
          <m:sup>
            <m:r>
              <m:t>2</m:t>
            </m:r>
          </m:sup>
        </m:sSup>
        <m:r>
          <m:t>=0</m:t>
        </m:r>
        <m:r>
          <m:t>,</m:t>
        </m:r>
        <m:r>
          <m:t>0625≠0</m:t>
        </m:r>
        <m:r>
          <m:t>,</m:t>
        </m:r>
        <m:r>
          <m:t>08</m:t>
        </m:r>
      </m:oMath>
      <w:r>
        <w:rPr>
          <w:rFonts w:ascii="Times New Roman" w:hAnsi="Times New Roman" w:eastAsia="Times New Roman" w:cs="Times New Roman"/>
          <w:sz w:val="24"/>
        </w:rPr>
        <w:t xml:space="preserve"> – mâu thuẫn. Vậy </w:t>
      </w:r>
      <m:oMath>
        <m:r>
          <m:t>X</m:t>
        </m:r>
      </m:oMath>
      <w:r>
        <w:rPr>
          <w:rFonts w:ascii="Times New Roman" w:hAnsi="Times New Roman" w:eastAsia="Times New Roman" w:cs="Times New Roman"/>
          <w:sz w:val="24"/>
        </w:rPr>
        <w:t xml:space="preserve"> không có phân bố nhị thức (bản chất: xác suất lấy được bi trắng ở túi I là </w:t>
      </w:r>
      <m:oMath>
        <m:r>
          <m:t>0</m:t>
        </m:r>
        <m:r>
          <m:t>,</m:t>
        </m:r>
        <m:r>
          <m:t>5</m:t>
        </m:r>
      </m:oMath>
      <w:r>
        <w:rPr>
          <w:rFonts w:ascii="Times New Roman" w:hAnsi="Times New Roman" w:eastAsia="Times New Roman" w:cs="Times New Roman"/>
          <w:sz w:val="24"/>
        </w:rPr>
        <w:t xml:space="preserve">, ở túi II, III là </w:t>
      </w:r>
      <m:oMath>
        <m:r>
          <m:t>0</m:t>
        </m:r>
        <m:r>
          <m:t>,</m:t>
        </m:r>
        <m:r>
          <m:t>2</m:t>
        </m:r>
      </m:oMath>
      <w:r>
        <w:rPr>
          <w:rFonts w:ascii="Times New Roman" w:hAnsi="Times New Roman" w:eastAsia="Times New Roman" w:cs="Times New Roman"/>
          <w:sz w:val="24"/>
        </w:rPr>
        <w:t xml:space="preserve"> – không cùng xác suất </w:t>
      </w:r>
      <m:oMath>
        <m:r>
          <m:t>p</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Trạm bài tập: nhóm 1, 2, 3 làm Bài 1.13; nhóm 4, 5, 6 làm Bài 1.14 (8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liệt kê, đếm kết quả; GV gợi ý Bài 1.13 dùng bảng hai chiều cho hai lần rút đầu rồi cộng lần ba; Bài 1.14 tách </w:t>
      </w:r>
      <m:oMath>
        <m:r>
          <m:t>X=U+V</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Mỗi bài một nhóm trình bày; lớp kiểm tra tổng các xác suất bằng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lập bảng phân bố = liệt kê giá trị + tính xác suất từng giá trị + kiểm tra tổng bằng 1; muốn có phân bố nhị thức phải cùng xác suất </w:t>
      </w:r>
      <m:oMath>
        <m:r>
          <m:t>p</m:t>
        </m:r>
      </m:oMath>
      <w:r>
        <w:rPr>
          <w:rFonts w:ascii="Times New Roman" w:hAnsi="Times New Roman" w:eastAsia="Times New Roman" w:cs="Times New Roman"/>
          <w:sz w:val="24"/>
        </w:rPr>
        <w:t xml:space="preserve"> ở mọi lần thử.</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Luyện tập): KT vận động: Làm Bài 1.13, 1.16 bằng bảng in sẵn và máy tính; Trạm kiểm chứng AI: làm thư kí nhóm; GV chấm tại bàn. · KT nhìn: Rút thẻ chấm nổi để liệt kê kết quả (2 lần rút); Bài 1.16 nêu cách giải bằng lời; bạn đọc lời giải AI, HS chỉ lỗi bằng lời.</w:t>
      </w:r>
    </w:p>
    <w:p>
      <w:pPr>
        <w:keepNext/>
        <w:spacing w:before="80" w:after="60" w:line="264" w:lineRule="auto"/>
        <w:jc w:val="left"/>
      </w:pPr>
      <w:r>
        <w:rPr>
          <w:rFonts w:ascii="Times New Roman" w:hAnsi="Times New Roman" w:eastAsia="Times New Roman" w:cs="Times New Roman"/>
          <w:b/>
          <w:sz w:val="24"/>
        </w:rPr>
        <w:t>Nhiệm vụ 2. Phân bố nhị thức – Bài 1.16, 1.17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công thức Bernoulli, phân bố nhị thức để tính xác suất thắng cuộc, so sánh độ tin cậy của hai hệ thống.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1.16 (SGK tr.22).</w:t>
      </w:r>
      <w:r>
        <w:rPr>
          <w:rFonts w:ascii="Times New Roman" w:hAnsi="Times New Roman" w:eastAsia="Times New Roman" w:cs="Times New Roman"/>
          <w:sz w:val="24"/>
        </w:rPr>
        <w:t xml:space="preserve"> Hai kì thủ Hoà và Trường thi một trận đấu cờ. Biết rằng thể lệ ở mỗi ván đấu trong trận này không có kết quả hoà. Xác suất thắng của Trường trong một ván là 0,4. Trận đấu gồm 7 ván. Người nào thắng một số ván lớn hơn là người thắng cuộc. Tính xác suất để Trường là người thắng cuộc.</w:t>
      </w:r>
    </w:p>
    <w:p>
      <w:pPr>
        <w:spacing w:before="0" w:after="60" w:line="264" w:lineRule="auto"/>
        <w:jc w:val="both"/>
      </w:pPr>
      <w:r>
        <w:rPr>
          <w:rFonts w:ascii="Times New Roman" w:hAnsi="Times New Roman" w:eastAsia="Times New Roman" w:cs="Times New Roman"/>
          <w:b/>
          <w:sz w:val="24"/>
        </w:rPr>
        <w:t>Bài 1.17 (SGK tr.22).</w:t>
      </w:r>
      <w:r>
        <w:rPr>
          <w:rFonts w:ascii="Times New Roman" w:hAnsi="Times New Roman" w:eastAsia="Times New Roman" w:cs="Times New Roman"/>
          <w:sz w:val="24"/>
        </w:rPr>
        <w:t xml:space="preserve"> Một hệ thông tin có </w:t>
      </w:r>
      <m:oMath>
        <m:r>
          <m:t>n</m:t>
        </m:r>
      </m:oMath>
      <w:r>
        <w:rPr>
          <w:rFonts w:ascii="Times New Roman" w:hAnsi="Times New Roman" w:eastAsia="Times New Roman" w:cs="Times New Roman"/>
          <w:sz w:val="24"/>
        </w:rPr>
        <w:t xml:space="preserve"> thành phần hoạt động độc lập với nhau. Xác suất hoạt động của mỗi thành phần là </w:t>
      </w:r>
      <m:oMath>
        <m:r>
          <m:t>p</m:t>
        </m:r>
      </m:oMath>
      <w:r>
        <w:rPr>
          <w:rFonts w:ascii="Times New Roman" w:hAnsi="Times New Roman" w:eastAsia="Times New Roman" w:cs="Times New Roman"/>
          <w:sz w:val="24"/>
        </w:rPr>
        <w:t xml:space="preserve">. Hệ hoạt động nếu có ít nhất một nửa các thành phần hoạt động. Với giá trị nào của </w:t>
      </w:r>
      <m:oMath>
        <m:r>
          <m:t>p</m:t>
        </m:r>
      </m:oMath>
      <w:r>
        <w:rPr>
          <w:rFonts w:ascii="Times New Roman" w:hAnsi="Times New Roman" w:eastAsia="Times New Roman" w:cs="Times New Roman"/>
          <w:sz w:val="24"/>
        </w:rPr>
        <w:t xml:space="preserve"> thì hệ 5 thành phần tốt hơn hệ 3 thành phần?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1.16: Số ván thắng của Trường </w:t>
      </w:r>
      <m:oMath>
        <m:r>
          <m:t>X~B(7;0</m:t>
        </m:r>
        <m:r>
          <m:t>,</m:t>
        </m:r>
        <m:r>
          <m:t>4)</m:t>
        </m:r>
      </m:oMath>
      <w:r>
        <w:rPr>
          <w:rFonts w:ascii="Times New Roman" w:hAnsi="Times New Roman" w:eastAsia="Times New Roman" w:cs="Times New Roman"/>
          <w:sz w:val="24"/>
        </w:rPr>
        <w:t xml:space="preserve">; Trường thắng cuộc khi </w:t>
      </w:r>
      <m:oMath>
        <m:r>
          <m:t>X≥4</m:t>
        </m:r>
      </m:oMath>
      <w:r>
        <w:rPr>
          <w:rFonts w:ascii="Times New Roman" w:hAnsi="Times New Roman" w:eastAsia="Times New Roman" w:cs="Times New Roman"/>
          <w:sz w:val="24"/>
        </w:rPr>
        <w:t xml:space="preserve">: </w:t>
      </w:r>
      <m:oMath>
        <m:r>
          <m:t>P(X≥4)=</m:t>
        </m:r>
        <m:sSubSup>
          <m:e>
            <m:r>
              <m:t>C</m:t>
            </m:r>
          </m:e>
          <m:sub>
            <m:r>
              <m:t>7</m:t>
            </m:r>
          </m:sub>
          <m:sup>
            <m:r>
              <m:t>4</m:t>
            </m:r>
          </m:sup>
        </m:sSubSup>
        <m:r>
          <m:t>·0</m:t>
        </m:r>
        <m:r>
          <m:t>,</m:t>
        </m:r>
        <m:sSup>
          <m:e>
            <m:r>
              <m:t>4</m:t>
            </m:r>
          </m:e>
          <m:sup>
            <m:r>
              <m:t>4</m:t>
            </m:r>
          </m:sup>
        </m:sSup>
        <m:r>
          <m:t>·0</m:t>
        </m:r>
        <m:r>
          <m:t>,</m:t>
        </m:r>
        <m:sSup>
          <m:e>
            <m:r>
              <m:t>6</m:t>
            </m:r>
          </m:e>
          <m:sup>
            <m:r>
              <m:t>3</m:t>
            </m:r>
          </m:sup>
        </m:sSup>
        <m:r>
          <m:t>+</m:t>
        </m:r>
        <m:sSubSup>
          <m:e>
            <m:r>
              <m:t>C</m:t>
            </m:r>
          </m:e>
          <m:sub>
            <m:r>
              <m:t>7</m:t>
            </m:r>
          </m:sub>
          <m:sup>
            <m:r>
              <m:t>5</m:t>
            </m:r>
          </m:sup>
        </m:sSubSup>
        <m:r>
          <m:t>·0</m:t>
        </m:r>
        <m:r>
          <m:t>,</m:t>
        </m:r>
        <m:sSup>
          <m:e>
            <m:r>
              <m:t>4</m:t>
            </m:r>
          </m:e>
          <m:sup>
            <m:r>
              <m:t>5</m:t>
            </m:r>
          </m:sup>
        </m:sSup>
        <m:r>
          <m:t>·0</m:t>
        </m:r>
        <m:r>
          <m:t>,</m:t>
        </m:r>
        <m:sSup>
          <m:e>
            <m:r>
              <m:t>6</m:t>
            </m:r>
          </m:e>
          <m:sup>
            <m:r>
              <m:t>2</m:t>
            </m:r>
          </m:sup>
        </m:sSup>
        <m:r>
          <m:t>+</m:t>
        </m:r>
        <m:sSubSup>
          <m:e>
            <m:r>
              <m:t>C</m:t>
            </m:r>
          </m:e>
          <m:sub>
            <m:r>
              <m:t>7</m:t>
            </m:r>
          </m:sub>
          <m:sup>
            <m:r>
              <m:t>6</m:t>
            </m:r>
          </m:sup>
        </m:sSubSup>
        <m:r>
          <m:t>·0</m:t>
        </m:r>
        <m:r>
          <m:t>,</m:t>
        </m:r>
        <m:sSup>
          <m:e>
            <m:r>
              <m:t>4</m:t>
            </m:r>
          </m:e>
          <m:sup>
            <m:r>
              <m:t>6</m:t>
            </m:r>
          </m:sup>
        </m:sSup>
        <m:r>
          <m:t>·0</m:t>
        </m:r>
        <m:r>
          <m:t>,</m:t>
        </m:r>
        <m:r>
          <m:t>6+0</m:t>
        </m:r>
        <m:r>
          <m:t>,</m:t>
        </m:r>
        <m:sSup>
          <m:e>
            <m:r>
              <m:t>4</m:t>
            </m:r>
          </m:e>
          <m:sup>
            <m:r>
              <m:t>7</m:t>
            </m:r>
          </m:sup>
        </m:sSup>
        <m:r>
          <m:t>≈0</m:t>
        </m:r>
        <m:r>
          <m:t>,</m:t>
        </m:r>
        <m:r>
          <m:t>2898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1.17: Hệ 5 thành phần hoạt động khi </w:t>
      </w:r>
      <m:oMath>
        <m:r>
          <m:t>X≥3</m:t>
        </m:r>
      </m:oMath>
      <w:r>
        <w:rPr>
          <w:rFonts w:ascii="Times New Roman" w:hAnsi="Times New Roman" w:eastAsia="Times New Roman" w:cs="Times New Roman"/>
          <w:sz w:val="24"/>
        </w:rPr>
        <w:t xml:space="preserve">, </w:t>
      </w:r>
      <m:oMath>
        <m:r>
          <m:t>X~B(5,p)</m:t>
        </m:r>
      </m:oMath>
      <w:r>
        <w:rPr>
          <w:rFonts w:ascii="Times New Roman" w:hAnsi="Times New Roman" w:eastAsia="Times New Roman" w:cs="Times New Roman"/>
          <w:sz w:val="24"/>
        </w:rPr>
        <w:t xml:space="preserve">; hệ 3 thành phần hoạt động khi </w:t>
      </w:r>
      <m:oMath>
        <m:r>
          <m:t>Y≥2</m:t>
        </m:r>
      </m:oMath>
      <w:r>
        <w:rPr>
          <w:rFonts w:ascii="Times New Roman" w:hAnsi="Times New Roman" w:eastAsia="Times New Roman" w:cs="Times New Roman"/>
          <w:sz w:val="24"/>
        </w:rPr>
        <w:t xml:space="preserve">, </w:t>
      </w:r>
      <m:oMath>
        <m:r>
          <m:t>Y~B(3,p)</m:t>
        </m:r>
      </m:oMath>
      <w:r>
        <w:rPr>
          <w:rFonts w:ascii="Times New Roman" w:hAnsi="Times New Roman" w:eastAsia="Times New Roman" w:cs="Times New Roman"/>
          <w:sz w:val="24"/>
        </w:rPr>
        <w:t xml:space="preserve">. Hệ 5 tốt hơn khi </w:t>
      </w:r>
      <m:oMath>
        <m:sSubSup>
          <m:e>
            <m:r>
              <m:t>C</m:t>
            </m:r>
          </m:e>
          <m:sub>
            <m:r>
              <m:t>5</m:t>
            </m:r>
          </m:sub>
          <m:sup>
            <m:r>
              <m:t>3</m:t>
            </m:r>
          </m:sup>
        </m:sSubSup>
        <m:sSup>
          <m:e>
            <m:r>
              <m:t>p</m:t>
            </m:r>
          </m:e>
          <m:sup>
            <m:r>
              <m:t>3</m:t>
            </m:r>
          </m:sup>
        </m:sSup>
        <m:r>
          <m:t>(1−p</m:t>
        </m:r>
        <m:sSup>
          <m:e>
            <m:r>
              <m:t>)</m:t>
            </m:r>
          </m:e>
          <m:sup>
            <m:r>
              <m:t>2</m:t>
            </m:r>
          </m:sup>
        </m:sSup>
        <m:r>
          <m:t>+</m:t>
        </m:r>
        <m:sSubSup>
          <m:e>
            <m:r>
              <m:t>C</m:t>
            </m:r>
          </m:e>
          <m:sub>
            <m:r>
              <m:t>5</m:t>
            </m:r>
          </m:sub>
          <m:sup>
            <m:r>
              <m:t>4</m:t>
            </m:r>
          </m:sup>
        </m:sSubSup>
        <m:sSup>
          <m:e>
            <m:r>
              <m:t>p</m:t>
            </m:r>
          </m:e>
          <m:sup>
            <m:r>
              <m:t>4</m:t>
            </m:r>
          </m:sup>
        </m:sSup>
        <m:r>
          <m:t>(1−p)+</m:t>
        </m:r>
        <m:sSup>
          <m:e>
            <m:r>
              <m:t>p</m:t>
            </m:r>
          </m:e>
          <m:sup>
            <m:r>
              <m:t>5</m:t>
            </m:r>
          </m:sup>
        </m:sSup>
        <m:r>
          <m:t>&gt;</m:t>
        </m:r>
        <m:sSubSup>
          <m:e>
            <m:r>
              <m:t>C</m:t>
            </m:r>
          </m:e>
          <m:sub>
            <m:r>
              <m:t>3</m:t>
            </m:r>
          </m:sub>
          <m:sup>
            <m:r>
              <m:t>2</m:t>
            </m:r>
          </m:sup>
        </m:sSubSup>
        <m:sSup>
          <m:e>
            <m:r>
              <m:t>p</m:t>
            </m:r>
          </m:e>
          <m:sup>
            <m:r>
              <m:t>2</m:t>
            </m:r>
          </m:sup>
        </m:sSup>
        <m:r>
          <m:t>(1−p)+</m:t>
        </m:r>
        <m:sSup>
          <m:e>
            <m:r>
              <m:t>p</m:t>
            </m:r>
          </m:e>
          <m:sup>
            <m:r>
              <m:t>3</m:t>
            </m:r>
          </m:sup>
        </m:sSup>
      </m:oMath>
      <w:r>
        <w:rPr>
          <w:rFonts w:ascii="Times New Roman" w:hAnsi="Times New Roman" w:eastAsia="Times New Roman" w:cs="Times New Roman"/>
          <w:sz w:val="24"/>
        </w:rPr>
        <w:t xml:space="preserve"> </w:t>
      </w:r>
      <m:oMath>
        <m:r>
          <m:t>⇔3</m:t>
        </m:r>
        <m:sSup>
          <m:e>
            <m:r>
              <m:t>p</m:t>
            </m:r>
          </m:e>
          <m:sup>
            <m:r>
              <m:t>2</m:t>
            </m:r>
          </m:sup>
        </m:sSup>
        <m:r>
          <m:t>(1−p</m:t>
        </m:r>
        <m:sSup>
          <m:e>
            <m:r>
              <m:t>)</m:t>
            </m:r>
          </m:e>
          <m:sup>
            <m:r>
              <m:t>2</m:t>
            </m:r>
          </m:sup>
        </m:sSup>
        <m:r>
          <m:t>(2p−1)&gt;0</m:t>
        </m:r>
      </m:oMath>
      <w:r>
        <w:rPr>
          <w:rFonts w:ascii="Times New Roman" w:hAnsi="Times New Roman" w:eastAsia="Times New Roman" w:cs="Times New Roman"/>
          <w:sz w:val="24"/>
        </w:rPr>
        <w:t xml:space="preserve"> </w:t>
      </w:r>
      <m:oMath>
        <m:r>
          <m:t>⇔p&gt;</m:t>
        </m:r>
        <m:f>
          <m:fPr>
            <m:type m:val="bar"/>
          </m:fPr>
          <m:num>
            <m:r>
              <m:t>1</m:t>
            </m:r>
          </m:num>
          <m:den>
            <m:r>
              <m:t>2</m:t>
            </m:r>
          </m:den>
        </m:f>
      </m:oMath>
      <w:r>
        <w:rPr>
          <w:rFonts w:ascii="Times New Roman" w:hAnsi="Times New Roman" w:eastAsia="Times New Roman" w:cs="Times New Roman"/>
          <w:sz w:val="24"/>
        </w:rPr>
        <w:t xml:space="preserve"> (với </w:t>
      </w:r>
      <m:oMath>
        <m:r>
          <m:t>0&lt;p&lt;1</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làm Bài 1.16; nhóm chẵn làm Bài 1.17 (HS giỏi rút gọn hiệu hai xác suất).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xác định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điều kiện thắng/hoạt động; bấm máy tính; GV gợi ý Bài 1.17: thử </w:t>
      </w:r>
      <m:oMath>
        <m:r>
          <m:t>p=0</m:t>
        </m:r>
        <m:r>
          <m:t>,</m:t>
        </m:r>
        <m:r>
          <m:t>9</m:t>
        </m:r>
      </m:oMath>
      <w:r>
        <w:rPr>
          <w:rFonts w:ascii="Times New Roman" w:hAnsi="Times New Roman" w:eastAsia="Times New Roman" w:cs="Times New Roman"/>
          <w:sz w:val="24"/>
        </w:rPr>
        <w:t xml:space="preserve"> và </w:t>
      </w:r>
      <m:oMath>
        <m:r>
          <m:t>p=0</m:t>
        </m:r>
        <m:r>
          <m:t>,</m:t>
        </m:r>
        <m:r>
          <m:t>3</m:t>
        </m:r>
      </m:oMath>
      <w:r>
        <w:rPr>
          <w:rFonts w:ascii="Times New Roman" w:hAnsi="Times New Roman" w:eastAsia="Times New Roman" w:cs="Times New Roman"/>
          <w:sz w:val="24"/>
        </w:rPr>
        <w:t xml:space="preserve"> để dự đoán trước.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nhóm trình bày; lớp nhận xét: “thắng một số ván lớn hơn” trong 7 ván nghĩa là thắng ít nhất 4 ván.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chuyển yêu cầu bài toán về biến cố </w:t>
      </w:r>
      <m:oMath>
        <m:d>
          <m:dPr>
            <m:begChr m:val="{"/>
            <m:sepChr m:val=""/>
            <m:endChr m:val="}"/>
          </m:dPr>
          <m:e>
            <m:r>
              <m:t>X</m:t>
            </m:r>
            <m:r>
              <m:t>≥</m:t>
            </m:r>
            <m:r>
              <m:t>k</m:t>
            </m:r>
          </m:e>
        </m:d>
      </m:oMath>
      <w:r>
        <w:rPr>
          <w:rFonts w:ascii="Times New Roman" w:hAnsi="Times New Roman" w:eastAsia="Times New Roman" w:cs="Times New Roman"/>
          <w:sz w:val="24"/>
        </w:rPr>
        <w:t>; hệ nhiều thành phần chỉ tốt hơn khi mỗi thành phần đủ tin cậy (</w:t>
      </w:r>
      <m:oMath>
        <m:r>
          <m:t>p&gt;</m:t>
        </m:r>
        <m:f>
          <m:fPr>
            <m:type m:val="bar"/>
          </m:fPr>
          <m:num>
            <m:r>
              <m:t>1</m:t>
            </m:r>
          </m:num>
          <m:den>
            <m:r>
              <m:t>2</m:t>
            </m:r>
          </m:den>
        </m:f>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Nhiệm vụ 3. Trạm kiểm chứng AI (3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2 – “Trạm kiểm chứng AI” (Phụ lục).</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Đáp án ở Phụ lục;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đối chiếu với kết quả vừa làm ở Nhiệm vụ 1,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nêu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kiểm tra điều kiện “cùng xác suất </w:t>
      </w:r>
      <m:oMath>
        <m:r>
          <m:t>p</m:t>
        </m:r>
      </m:oMath>
      <w:r>
        <w:rPr>
          <w:rFonts w:ascii="Times New Roman" w:hAnsi="Times New Roman" w:eastAsia="Times New Roman" w:cs="Times New Roman"/>
          <w:sz w:val="24"/>
        </w:rPr>
        <w:t>” trước khi dùng phân bố nhị thức; đọc kĩ điều kiện thắng cuộc.</w:t>
      </w:r>
    </w:p>
    <w:p>
      <w:pPr>
        <w:keepNext/>
        <w:spacing w:before="80" w:after="60" w:line="264" w:lineRule="auto"/>
        <w:jc w:val="left"/>
      </w:pPr>
      <w:r>
        <w:rPr>
          <w:rFonts w:ascii="Times New Roman" w:hAnsi="Times New Roman" w:eastAsia="Times New Roman" w:cs="Times New Roman"/>
          <w:b/>
          <w:sz w:val="24"/>
        </w:rPr>
        <w:t>3. Hoạt động 3: Vận dụng (8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kì vọng của biến ngẫu nhiên rời rạc để ra quyết định trong kinh doanh; dùng bảng tính lập bảng kì vọng theo tham số (1.3.NC1a).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1.18 (SGK tr.22).</w:t>
      </w:r>
      <w:r>
        <w:rPr>
          <w:rFonts w:ascii="Times New Roman" w:hAnsi="Times New Roman" w:eastAsia="Times New Roman" w:cs="Times New Roman"/>
          <w:sz w:val="24"/>
        </w:rPr>
        <w:t xml:space="preserve"> Một cửa hàng cho thuê xe ô tô tự lái. Chi phí cửa hàng phải tiêu tốn cho một chiếc xe là </w:t>
      </w:r>
      <m:oMath>
        <m:r>
          <m:t>a</m:t>
        </m:r>
      </m:oMath>
      <w:r>
        <w:rPr>
          <w:rFonts w:ascii="Times New Roman" w:hAnsi="Times New Roman" w:eastAsia="Times New Roman" w:cs="Times New Roman"/>
          <w:sz w:val="24"/>
        </w:rPr>
        <w:t xml:space="preserve"> triệu đồng/ngày. Mỗi chiếc xe được cho thuê thì cửa hàng thu về được 1 triệu đồng/ngày. Biết rằng nhu cầu cho thuê trong một ngày là một biến ngẫu nhiên rời rạc </w:t>
      </w:r>
      <m:oMath>
        <m:r>
          <m:t>X</m:t>
        </m:r>
      </m:oMath>
      <w:r>
        <w:rPr>
          <w:rFonts w:ascii="Times New Roman" w:hAnsi="Times New Roman" w:eastAsia="Times New Roman" w:cs="Times New Roman"/>
          <w:sz w:val="24"/>
        </w:rPr>
        <w:t xml:space="preserve"> có bảng phân bố xác suất như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907"/>
            <w:shd w:val="clear" w:color="auto" w:fill="DCE6F2"/>
            <w:vAlign w:val="center"/>
          </w:tcPr>
          <w:p>
            <w:pPr>
              <w:spacing w:before="0" w:after="20" w:line="264" w:lineRule="auto"/>
              <w:jc w:val="center"/>
            </w:pPr>
            <m:oMath>
              <m:r>
                <m:t>X</m:t>
              </m:r>
            </m:oMath>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0</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r>
      <w:tr>
        <w:tc>
          <w:tcPr>
            <w:tcW w:type="dxa" w:w="907"/>
            <w:vAlign w:val="center"/>
          </w:tcPr>
          <w:p>
            <w:pPr>
              <w:spacing w:before="0" w:after="20" w:line="264" w:lineRule="auto"/>
              <w:jc w:val="left"/>
            </w:pPr>
            <m:oMath>
              <m:r>
                <m:t>P</m:t>
              </m:r>
            </m:oMath>
          </w:p>
        </w:tc>
        <w:tc>
          <w:tcPr>
            <w:tcW w:type="dxa" w:w="1361"/>
            <w:vAlign w:val="center"/>
          </w:tcPr>
          <w:p>
            <w:pPr>
              <w:spacing w:before="0" w:after="20" w:line="264" w:lineRule="auto"/>
              <w:jc w:val="center"/>
            </w:pPr>
            <w:r>
              <w:rPr>
                <w:rFonts w:ascii="Times New Roman" w:hAnsi="Times New Roman" w:eastAsia="Times New Roman" w:cs="Times New Roman"/>
                <w:sz w:val="24"/>
              </w:rPr>
              <w:t>0,0608</w:t>
            </w:r>
          </w:p>
        </w:tc>
        <w:tc>
          <w:tcPr>
            <w:tcW w:type="dxa" w:w="1361"/>
            <w:vAlign w:val="center"/>
          </w:tcPr>
          <w:p>
            <w:pPr>
              <w:spacing w:before="0" w:after="20" w:line="264" w:lineRule="auto"/>
              <w:jc w:val="center"/>
            </w:pPr>
            <w:r>
              <w:rPr>
                <w:rFonts w:ascii="Times New Roman" w:hAnsi="Times New Roman" w:eastAsia="Times New Roman" w:cs="Times New Roman"/>
                <w:sz w:val="24"/>
              </w:rPr>
              <w:t>0,1703</w:t>
            </w:r>
          </w:p>
        </w:tc>
        <w:tc>
          <w:tcPr>
            <w:tcW w:type="dxa" w:w="1361"/>
            <w:vAlign w:val="center"/>
          </w:tcPr>
          <w:p>
            <w:pPr>
              <w:spacing w:before="0" w:after="20" w:line="264" w:lineRule="auto"/>
              <w:jc w:val="center"/>
            </w:pPr>
            <w:r>
              <w:rPr>
                <w:rFonts w:ascii="Times New Roman" w:hAnsi="Times New Roman" w:eastAsia="Times New Roman" w:cs="Times New Roman"/>
                <w:sz w:val="24"/>
              </w:rPr>
              <w:t>0,2384</w:t>
            </w:r>
          </w:p>
        </w:tc>
        <w:tc>
          <w:tcPr>
            <w:tcW w:type="dxa" w:w="1361"/>
            <w:vAlign w:val="center"/>
          </w:tcPr>
          <w:p>
            <w:pPr>
              <w:spacing w:before="0" w:after="20" w:line="264" w:lineRule="auto"/>
              <w:jc w:val="center"/>
            </w:pPr>
            <w:r>
              <w:rPr>
                <w:rFonts w:ascii="Times New Roman" w:hAnsi="Times New Roman" w:eastAsia="Times New Roman" w:cs="Times New Roman"/>
                <w:sz w:val="24"/>
              </w:rPr>
              <w:t>0,2225</w:t>
            </w:r>
          </w:p>
        </w:tc>
        <w:tc>
          <w:tcPr>
            <w:tcW w:type="dxa" w:w="1361"/>
            <w:vAlign w:val="center"/>
          </w:tcPr>
          <w:p>
            <w:pPr>
              <w:spacing w:before="0" w:after="20" w:line="264" w:lineRule="auto"/>
              <w:jc w:val="center"/>
            </w:pPr>
            <w:r>
              <w:rPr>
                <w:rFonts w:ascii="Times New Roman" w:hAnsi="Times New Roman" w:eastAsia="Times New Roman" w:cs="Times New Roman"/>
                <w:sz w:val="24"/>
              </w:rPr>
              <w:t>0,308</w:t>
            </w:r>
          </w:p>
        </w:tc>
      </w:tr>
    </w:tbl>
    <w:p>
      <w:pPr>
        <w:spacing w:before="0" w:after="60" w:line="264" w:lineRule="auto"/>
        <w:jc w:val="both"/>
      </w:pPr>
      <w:r>
        <w:rPr>
          <w:rFonts w:ascii="Times New Roman" w:hAnsi="Times New Roman" w:eastAsia="Times New Roman" w:cs="Times New Roman"/>
          <w:sz w:val="24"/>
        </w:rPr>
        <w:t xml:space="preserve">a) Giả sử cửa hàng có 3 chiếc ô tô cho thuê. Gọi </w:t>
      </w:r>
      <m:oMath>
        <m:r>
          <m:t>Y</m:t>
        </m:r>
      </m:oMath>
      <w:r>
        <w:rPr>
          <w:rFonts w:ascii="Times New Roman" w:hAnsi="Times New Roman" w:eastAsia="Times New Roman" w:cs="Times New Roman"/>
          <w:sz w:val="24"/>
        </w:rPr>
        <w:t xml:space="preserve"> là số tiền cửa hàng thu được trong 1 ngày. Lập bảng phân bố xác suất của </w:t>
      </w:r>
      <m:oMath>
        <m:r>
          <m:t>Y</m:t>
        </m:r>
      </m:oMath>
      <w:r>
        <w:rPr>
          <w:rFonts w:ascii="Times New Roman" w:hAnsi="Times New Roman" w:eastAsia="Times New Roman" w:cs="Times New Roman"/>
          <w:sz w:val="24"/>
        </w:rPr>
        <w:t>. Hỏi trung bình một ngày cửa hàng thu được bao nhiêu tiền từ việc cho thuê xe?</w:t>
      </w:r>
    </w:p>
    <w:p>
      <w:pPr>
        <w:spacing w:before="0" w:after="60" w:line="264" w:lineRule="auto"/>
        <w:jc w:val="both"/>
      </w:pPr>
      <w:r>
        <w:rPr>
          <w:rFonts w:ascii="Times New Roman" w:hAnsi="Times New Roman" w:eastAsia="Times New Roman" w:cs="Times New Roman"/>
          <w:sz w:val="24"/>
        </w:rPr>
        <w:t xml:space="preserve">b) Giả sử cửa hàng có 4 chiếc ô tô cho thuê. Gọi </w:t>
      </w:r>
      <m:oMath>
        <m:r>
          <m:t>Z</m:t>
        </m:r>
      </m:oMath>
      <w:r>
        <w:rPr>
          <w:rFonts w:ascii="Times New Roman" w:hAnsi="Times New Roman" w:eastAsia="Times New Roman" w:cs="Times New Roman"/>
          <w:sz w:val="24"/>
        </w:rPr>
        <w:t xml:space="preserve"> là số tiền cửa hàng thu được trong 1 ngày. Lập bảng phân bố xác suất của </w:t>
      </w:r>
      <m:oMath>
        <m:r>
          <m:t>Z</m:t>
        </m:r>
      </m:oMath>
      <w:r>
        <w:rPr>
          <w:rFonts w:ascii="Times New Roman" w:hAnsi="Times New Roman" w:eastAsia="Times New Roman" w:cs="Times New Roman"/>
          <w:sz w:val="24"/>
        </w:rPr>
        <w:t>. Hỏi trung bình một ngày cửa hàng thu được bao nhiêu tiền từ việc cho thuê xe?</w:t>
      </w:r>
    </w:p>
    <w:p>
      <w:pPr>
        <w:spacing w:before="0" w:after="60" w:line="264" w:lineRule="auto"/>
        <w:jc w:val="both"/>
      </w:pPr>
      <w:r>
        <w:rPr>
          <w:rFonts w:ascii="Times New Roman" w:hAnsi="Times New Roman" w:eastAsia="Times New Roman" w:cs="Times New Roman"/>
          <w:sz w:val="24"/>
        </w:rPr>
        <w:t xml:space="preserve">c) Với giá trị nào của </w:t>
      </w:r>
      <m:oMath>
        <m:r>
          <m:t>a</m:t>
        </m:r>
      </m:oMath>
      <w:r>
        <w:rPr>
          <w:rFonts w:ascii="Times New Roman" w:hAnsi="Times New Roman" w:eastAsia="Times New Roman" w:cs="Times New Roman"/>
          <w:sz w:val="24"/>
        </w:rPr>
        <w:t xml:space="preserve"> thì cửa hàng chỉ nên duy trì 3 xe ô tô cho thuê?</w:t>
      </w:r>
    </w:p>
    <w:p>
      <w:pPr>
        <w:spacing w:before="0" w:after="60" w:line="264" w:lineRule="auto"/>
        <w:jc w:val="both"/>
      </w:pPr>
      <w:r>
        <w:rPr>
          <w:rFonts w:ascii="Times New Roman" w:hAnsi="Times New Roman" w:eastAsia="Times New Roman" w:cs="Times New Roman"/>
          <w:b/>
          <w:sz w:val="24"/>
        </w:rPr>
        <w:t>Bài 1.15 (SGK tr.22) – làm ở nhà.</w:t>
      </w:r>
      <w:r>
        <w:rPr>
          <w:rFonts w:ascii="Times New Roman" w:hAnsi="Times New Roman" w:eastAsia="Times New Roman" w:cs="Times New Roman"/>
          <w:sz w:val="24"/>
        </w:rPr>
        <w:t xml:space="preserve"> Một cuộc thi gồm hai loại câu hỏi: Câu hỏi loại 1 và câu hỏi loại 2. Ở vòng 1 thí sinh bốc ngẫu nhiên câu hỏi loại </w:t>
      </w:r>
      <m:oMath>
        <m:r>
          <m:t>i∈{1;2}</m:t>
        </m:r>
      </m:oMath>
      <w:r>
        <w:rPr>
          <w:rFonts w:ascii="Times New Roman" w:hAnsi="Times New Roman" w:eastAsia="Times New Roman" w:cs="Times New Roman"/>
          <w:sz w:val="24"/>
        </w:rPr>
        <w:t xml:space="preserve">. Nếu trả lời sai thì thí sinh dừng cuộc thi tại đây. Nếu trả lời đúng, thí sinh sẽ đi tiếp vào vòng 2, tiếp tục bốc ngẫu nhiên một câu hỏi loại </w:t>
      </w:r>
      <m:oMath>
        <m:r>
          <m:t>j∈{1;2}</m:t>
        </m:r>
      </m:oMath>
      <w:r>
        <w:rPr>
          <w:rFonts w:ascii="Times New Roman" w:hAnsi="Times New Roman" w:eastAsia="Times New Roman" w:cs="Times New Roman"/>
          <w:sz w:val="24"/>
        </w:rPr>
        <w:t xml:space="preserve"> </w:t>
      </w:r>
      <m:oMath>
        <m:d>
          <m:dPr>
            <m:sepChr m:val=""/>
          </m:dPr>
          <m:e>
            <m:r>
              <m:t>j</m:t>
            </m:r>
            <m:r>
              <m:t>≠</m:t>
            </m:r>
            <m:r>
              <m:t>i</m:t>
            </m:r>
          </m:e>
        </m:d>
      </m:oMath>
      <w:r>
        <w:rPr>
          <w:rFonts w:ascii="Times New Roman" w:hAnsi="Times New Roman" w:eastAsia="Times New Roman" w:cs="Times New Roman"/>
          <w:sz w:val="24"/>
        </w:rPr>
        <w:t xml:space="preserve">. Sau khi thí sinh trả lời câu hỏi này, cuộc thi kết thúc. Thí sinh sẽ nhận được </w:t>
      </w:r>
      <m:oMath>
        <m:sSub>
          <m:e>
            <m:r>
              <m:t>V</m:t>
            </m:r>
          </m:e>
          <m:sub>
            <m:r>
              <m:t>i</m:t>
            </m:r>
          </m:sub>
        </m:sSub>
      </m:oMath>
      <w:r>
        <w:rPr>
          <w:rFonts w:ascii="Times New Roman" w:hAnsi="Times New Roman" w:eastAsia="Times New Roman" w:cs="Times New Roman"/>
          <w:sz w:val="24"/>
        </w:rPr>
        <w:t xml:space="preserve"> điểm nếu trả lời đúng câu hỏi loại </w:t>
      </w:r>
      <m:oMath>
        <m:r>
          <m:t>i∈{1;2}</m:t>
        </m:r>
      </m:oMath>
      <w:r>
        <w:rPr>
          <w:rFonts w:ascii="Times New Roman" w:hAnsi="Times New Roman" w:eastAsia="Times New Roman" w:cs="Times New Roman"/>
          <w:sz w:val="24"/>
        </w:rPr>
        <w:t xml:space="preserve">. Giả thiết rằng việc trả lời đúng câu hỏi vòng 1 sẽ không ảnh hưởng đến xác suất trả lời đúng hay sai câu hỏi ở vòng 2. Bạn An tham gia cuộc thi. Gọi </w:t>
      </w:r>
      <m:oMath>
        <m:sSub>
          <m:e>
            <m:r>
              <m:t>E</m:t>
            </m:r>
          </m:e>
          <m:sub>
            <m:r>
              <m:t>i</m:t>
            </m:r>
          </m:sub>
        </m:sSub>
      </m:oMath>
      <w:r>
        <w:rPr>
          <w:rFonts w:ascii="Times New Roman" w:hAnsi="Times New Roman" w:eastAsia="Times New Roman" w:cs="Times New Roman"/>
          <w:sz w:val="24"/>
        </w:rPr>
        <w:t xml:space="preserve"> là biến cố: “An trả lời đúng câu hỏi loại </w:t>
      </w:r>
      <m:oMath>
        <m:r>
          <m:t>i</m:t>
        </m:r>
      </m:oMath>
      <w:r>
        <w:rPr>
          <w:rFonts w:ascii="Times New Roman" w:hAnsi="Times New Roman" w:eastAsia="Times New Roman" w:cs="Times New Roman"/>
          <w:sz w:val="24"/>
        </w:rPr>
        <w:t xml:space="preserve">” </w:t>
      </w:r>
      <m:oMath>
        <m:d>
          <m:dPr>
            <m:sepChr m:val=""/>
          </m:dPr>
          <m:e>
            <m:r>
              <m:t>i</m:t>
            </m:r>
            <m:r>
              <m:t>∈</m:t>
            </m:r>
            <m:r>
              <m:t>{</m:t>
            </m:r>
            <m:r>
              <m:t>1</m:t>
            </m:r>
            <m:r>
              <m:t>;</m:t>
            </m:r>
            <m:r>
              <m:t>2</m:t>
            </m:r>
            <m:r>
              <m:t>}</m:t>
            </m:r>
          </m:e>
        </m:d>
      </m:oMath>
      <w:r>
        <w:rPr>
          <w:rFonts w:ascii="Times New Roman" w:hAnsi="Times New Roman" w:eastAsia="Times New Roman" w:cs="Times New Roman"/>
          <w:sz w:val="24"/>
        </w:rPr>
        <w:t xml:space="preserve">. Giả sử </w:t>
      </w:r>
      <m:oMath>
        <m:r>
          <m:t>P(</m:t>
        </m:r>
        <m:sSub>
          <m:e>
            <m:r>
              <m:t>E</m:t>
            </m:r>
          </m:e>
          <m:sub>
            <m:r>
              <m:t>i</m:t>
            </m:r>
          </m:sub>
        </m:sSub>
        <m:r>
          <m:t>)=</m:t>
        </m:r>
        <m:sSub>
          <m:e>
            <m:r>
              <m:t>p</m:t>
            </m:r>
          </m:e>
          <m:sub>
            <m:r>
              <m:t>i</m:t>
            </m:r>
          </m:sub>
        </m:sSub>
      </m:oMath>
      <w:r>
        <w:rPr>
          <w:rFonts w:ascii="Times New Roman" w:hAnsi="Times New Roman" w:eastAsia="Times New Roman" w:cs="Times New Roman"/>
          <w:sz w:val="24"/>
        </w:rPr>
        <w:t xml:space="preserve">. a) Với điều kiện nào thì ở vòng 1, An nên bốc ngẫu nhiên câu hỏi loại 1? b) Giả sử </w:t>
      </w:r>
      <m:oMath>
        <m:sSub>
          <m:e>
            <m:r>
              <m:t>p</m:t>
            </m:r>
          </m:e>
          <m:sub>
            <m:r>
              <m:t>1</m:t>
            </m:r>
          </m:sub>
        </m:sSub>
        <m:r>
          <m:t>=0</m:t>
        </m:r>
        <m:r>
          <m:t>,</m:t>
        </m:r>
        <m:r>
          <m:t>6</m:t>
        </m:r>
      </m:oMath>
      <w:r>
        <w:rPr>
          <w:rFonts w:ascii="Times New Roman" w:hAnsi="Times New Roman" w:eastAsia="Times New Roman" w:cs="Times New Roman"/>
          <w:sz w:val="24"/>
        </w:rPr>
        <w:t xml:space="preserve">, </w:t>
      </w:r>
      <m:oMath>
        <m:sSub>
          <m:e>
            <m:r>
              <m:t>p</m:t>
            </m:r>
          </m:e>
          <m:sub>
            <m:r>
              <m:t>2</m:t>
            </m:r>
          </m:sub>
        </m:sSub>
        <m:r>
          <m:t>=0</m:t>
        </m:r>
        <m:r>
          <m:t>,</m:t>
        </m:r>
        <m:r>
          <m:t>8</m:t>
        </m:r>
      </m:oMath>
      <w:r>
        <w:rPr>
          <w:rFonts w:ascii="Times New Roman" w:hAnsi="Times New Roman" w:eastAsia="Times New Roman" w:cs="Times New Roman"/>
          <w:sz w:val="24"/>
        </w:rPr>
        <w:t xml:space="preserve">, </w:t>
      </w:r>
      <m:oMath>
        <m:sSub>
          <m:e>
            <m:r>
              <m:t>V</m:t>
            </m:r>
          </m:e>
          <m:sub>
            <m:r>
              <m:t>1</m:t>
            </m:r>
          </m:sub>
        </m:sSub>
        <m:r>
          <m:t>=20</m:t>
        </m:r>
      </m:oMath>
      <w:r>
        <w:rPr>
          <w:rFonts w:ascii="Times New Roman" w:hAnsi="Times New Roman" w:eastAsia="Times New Roman" w:cs="Times New Roman"/>
          <w:sz w:val="24"/>
        </w:rPr>
        <w:t xml:space="preserve">, </w:t>
      </w:r>
      <m:oMath>
        <m:sSub>
          <m:e>
            <m:r>
              <m:t>V</m:t>
            </m:r>
          </m:e>
          <m:sub>
            <m:r>
              <m:t>2</m:t>
            </m:r>
          </m:sub>
        </m:sSub>
        <m:r>
          <m:t>=10</m:t>
        </m:r>
      </m:oMath>
      <w:r>
        <w:rPr>
          <w:rFonts w:ascii="Times New Roman" w:hAnsi="Times New Roman" w:eastAsia="Times New Roman" w:cs="Times New Roman"/>
          <w:sz w:val="24"/>
        </w:rPr>
        <w:t>. Khi đó ở vòng 1, An nên bốc ngẫu nhiên câu hỏi loại nào?</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1.18: a) Thu về </w:t>
      </w:r>
      <m:oMath>
        <m:r>
          <m:t>min(X;3)</m:t>
        </m:r>
      </m:oMath>
      <w:r>
        <w:rPr>
          <w:rFonts w:ascii="Times New Roman" w:hAnsi="Times New Roman" w:eastAsia="Times New Roman" w:cs="Times New Roman"/>
          <w:sz w:val="24"/>
        </w:rPr>
        <w:t xml:space="preserve"> triệu đồng, chi </w:t>
      </w:r>
      <m:oMath>
        <m:r>
          <m:t>3a</m:t>
        </m:r>
      </m:oMath>
      <w:r>
        <w:rPr>
          <w:rFonts w:ascii="Times New Roman" w:hAnsi="Times New Roman" w:eastAsia="Times New Roman" w:cs="Times New Roman"/>
          <w:sz w:val="24"/>
        </w:rPr>
        <w:t xml:space="preserve"> triệu đồng:</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907"/>
            <w:shd w:val="clear" w:color="auto" w:fill="DCE6F2"/>
            <w:vAlign w:val="center"/>
          </w:tcPr>
          <w:p>
            <w:pPr>
              <w:spacing w:before="0" w:after="20" w:line="264" w:lineRule="auto"/>
              <w:jc w:val="center"/>
            </w:pPr>
            <m:oMath>
              <m:r>
                <m:t>Y</m:t>
              </m:r>
            </m:oMath>
          </w:p>
        </w:tc>
        <w:tc>
          <w:tcPr>
            <w:tcW w:type="dxa" w:w="1361"/>
            <w:shd w:val="clear" w:color="auto" w:fill="DCE6F2"/>
            <w:vAlign w:val="center"/>
          </w:tcPr>
          <w:p>
            <w:pPr>
              <w:spacing w:before="0" w:after="20" w:line="264" w:lineRule="auto"/>
              <w:jc w:val="center"/>
            </w:pPr>
            <m:oMath>
              <m:r>
                <m:t>−3a</m:t>
              </m:r>
            </m:oMath>
          </w:p>
        </w:tc>
        <w:tc>
          <w:tcPr>
            <w:tcW w:type="dxa" w:w="1361"/>
            <w:shd w:val="clear" w:color="auto" w:fill="DCE6F2"/>
            <w:vAlign w:val="center"/>
          </w:tcPr>
          <w:p>
            <w:pPr>
              <w:spacing w:before="0" w:after="20" w:line="264" w:lineRule="auto"/>
              <w:jc w:val="center"/>
            </w:pPr>
            <m:oMath>
              <m:r>
                <m:t>1−3a</m:t>
              </m:r>
            </m:oMath>
          </w:p>
        </w:tc>
        <w:tc>
          <w:tcPr>
            <w:tcW w:type="dxa" w:w="1361"/>
            <w:shd w:val="clear" w:color="auto" w:fill="DCE6F2"/>
            <w:vAlign w:val="center"/>
          </w:tcPr>
          <w:p>
            <w:pPr>
              <w:spacing w:before="0" w:after="20" w:line="264" w:lineRule="auto"/>
              <w:jc w:val="center"/>
            </w:pPr>
            <m:oMath>
              <m:r>
                <m:t>2−3a</m:t>
              </m:r>
            </m:oMath>
          </w:p>
        </w:tc>
        <w:tc>
          <w:tcPr>
            <w:tcW w:type="dxa" w:w="1361"/>
            <w:shd w:val="clear" w:color="auto" w:fill="DCE6F2"/>
            <w:vAlign w:val="center"/>
          </w:tcPr>
          <w:p>
            <w:pPr>
              <w:spacing w:before="0" w:after="20" w:line="264" w:lineRule="auto"/>
              <w:jc w:val="center"/>
            </w:pPr>
            <m:oMath>
              <m:r>
                <m:t>3−3a</m:t>
              </m:r>
            </m:oMath>
          </w:p>
        </w:tc>
      </w:tr>
      <w:tr>
        <w:tc>
          <w:tcPr>
            <w:tcW w:type="dxa" w:w="907"/>
            <w:vAlign w:val="center"/>
          </w:tcPr>
          <w:p>
            <w:pPr>
              <w:spacing w:before="0" w:after="20" w:line="264" w:lineRule="auto"/>
              <w:jc w:val="left"/>
            </w:pPr>
            <m:oMath>
              <m:r>
                <m:t>P</m:t>
              </m:r>
            </m:oMath>
          </w:p>
        </w:tc>
        <w:tc>
          <w:tcPr>
            <w:tcW w:type="dxa" w:w="1361"/>
            <w:vAlign w:val="center"/>
          </w:tcPr>
          <w:p>
            <w:pPr>
              <w:spacing w:before="0" w:after="20" w:line="264" w:lineRule="auto"/>
              <w:jc w:val="center"/>
            </w:pPr>
            <w:r>
              <w:rPr>
                <w:rFonts w:ascii="Times New Roman" w:hAnsi="Times New Roman" w:eastAsia="Times New Roman" w:cs="Times New Roman"/>
                <w:sz w:val="24"/>
              </w:rPr>
              <w:t>0,0608</w:t>
            </w:r>
          </w:p>
        </w:tc>
        <w:tc>
          <w:tcPr>
            <w:tcW w:type="dxa" w:w="1361"/>
            <w:vAlign w:val="center"/>
          </w:tcPr>
          <w:p>
            <w:pPr>
              <w:spacing w:before="0" w:after="20" w:line="264" w:lineRule="auto"/>
              <w:jc w:val="center"/>
            </w:pPr>
            <w:r>
              <w:rPr>
                <w:rFonts w:ascii="Times New Roman" w:hAnsi="Times New Roman" w:eastAsia="Times New Roman" w:cs="Times New Roman"/>
                <w:sz w:val="24"/>
              </w:rPr>
              <w:t>0,1703</w:t>
            </w:r>
          </w:p>
        </w:tc>
        <w:tc>
          <w:tcPr>
            <w:tcW w:type="dxa" w:w="1361"/>
            <w:vAlign w:val="center"/>
          </w:tcPr>
          <w:p>
            <w:pPr>
              <w:spacing w:before="0" w:after="20" w:line="264" w:lineRule="auto"/>
              <w:jc w:val="center"/>
            </w:pPr>
            <w:r>
              <w:rPr>
                <w:rFonts w:ascii="Times New Roman" w:hAnsi="Times New Roman" w:eastAsia="Times New Roman" w:cs="Times New Roman"/>
                <w:sz w:val="24"/>
              </w:rPr>
              <w:t>0,2384</w:t>
            </w:r>
          </w:p>
        </w:tc>
        <w:tc>
          <w:tcPr>
            <w:tcW w:type="dxa" w:w="1361"/>
            <w:vAlign w:val="center"/>
          </w:tcPr>
          <w:p>
            <w:pPr>
              <w:spacing w:before="0" w:after="20" w:line="264" w:lineRule="auto"/>
              <w:jc w:val="center"/>
            </w:pPr>
            <w:r>
              <w:rPr>
                <w:rFonts w:ascii="Times New Roman" w:hAnsi="Times New Roman" w:eastAsia="Times New Roman" w:cs="Times New Roman"/>
                <w:sz w:val="24"/>
              </w:rPr>
              <w:t>0,5305</w:t>
            </w:r>
          </w:p>
        </w:tc>
      </w:tr>
    </w:tbl>
    <w:p>
      <w:pPr>
        <w:spacing w:before="0" w:after="60" w:line="264" w:lineRule="auto"/>
        <w:jc w:val="both"/>
      </w:pPr>
      <m:oMath>
        <m:r>
          <m:t>E(Y)=0</m:t>
        </m:r>
        <m:r>
          <m:t>,</m:t>
        </m:r>
        <m:r>
          <m:t>1703+2·0</m:t>
        </m:r>
        <m:r>
          <m:t>,</m:t>
        </m:r>
        <m:r>
          <m:t>2384+3·0</m:t>
        </m:r>
        <m:r>
          <m:t>,</m:t>
        </m:r>
        <m:r>
          <m:t>5305−3a=2</m:t>
        </m:r>
        <m:r>
          <m:t>,</m:t>
        </m:r>
        <m:r>
          <m:t>2386−3a</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b) </w:t>
      </w:r>
      <m:oMath>
        <m:r>
          <m:t>Z</m:t>
        </m:r>
      </m:oMath>
      <w:r>
        <w:rPr>
          <w:rFonts w:ascii="Times New Roman" w:hAnsi="Times New Roman" w:eastAsia="Times New Roman" w:cs="Times New Roman"/>
          <w:sz w:val="24"/>
        </w:rPr>
        <w:t xml:space="preserve"> nhận các giá trị </w:t>
      </w:r>
      <m:oMath>
        <m:r>
          <m:t>−4a</m:t>
        </m:r>
      </m:oMath>
      <w:r>
        <w:rPr>
          <w:rFonts w:ascii="Times New Roman" w:hAnsi="Times New Roman" w:eastAsia="Times New Roman" w:cs="Times New Roman"/>
          <w:sz w:val="24"/>
        </w:rPr>
        <w:t xml:space="preserve">; </w:t>
      </w:r>
      <m:oMath>
        <m:r>
          <m:t>1−4a</m:t>
        </m:r>
      </m:oMath>
      <w:r>
        <w:rPr>
          <w:rFonts w:ascii="Times New Roman" w:hAnsi="Times New Roman" w:eastAsia="Times New Roman" w:cs="Times New Roman"/>
          <w:sz w:val="24"/>
        </w:rPr>
        <w:t xml:space="preserve">; </w:t>
      </w:r>
      <m:oMath>
        <m:r>
          <m:t>2−4a</m:t>
        </m:r>
      </m:oMath>
      <w:r>
        <w:rPr>
          <w:rFonts w:ascii="Times New Roman" w:hAnsi="Times New Roman" w:eastAsia="Times New Roman" w:cs="Times New Roman"/>
          <w:sz w:val="24"/>
        </w:rPr>
        <w:t xml:space="preserve">; </w:t>
      </w:r>
      <m:oMath>
        <m:r>
          <m:t>3−4a</m:t>
        </m:r>
      </m:oMath>
      <w:r>
        <w:rPr>
          <w:rFonts w:ascii="Times New Roman" w:hAnsi="Times New Roman" w:eastAsia="Times New Roman" w:cs="Times New Roman"/>
          <w:sz w:val="24"/>
        </w:rPr>
        <w:t xml:space="preserve">; </w:t>
      </w:r>
      <m:oMath>
        <m:r>
          <m:t>4−4a</m:t>
        </m:r>
      </m:oMath>
      <w:r>
        <w:rPr>
          <w:rFonts w:ascii="Times New Roman" w:hAnsi="Times New Roman" w:eastAsia="Times New Roman" w:cs="Times New Roman"/>
          <w:sz w:val="24"/>
        </w:rPr>
        <w:t xml:space="preserve"> với xác suất </w:t>
      </w:r>
      <m:oMath>
        <m:r>
          <m:t>0</m:t>
        </m:r>
        <m:r>
          <m:t>,</m:t>
        </m:r>
        <m:r>
          <m:t>0608</m:t>
        </m:r>
      </m:oMath>
      <w:r>
        <w:rPr>
          <w:rFonts w:ascii="Times New Roman" w:hAnsi="Times New Roman" w:eastAsia="Times New Roman" w:cs="Times New Roman"/>
          <w:sz w:val="24"/>
        </w:rPr>
        <w:t xml:space="preserve">; </w:t>
      </w:r>
      <m:oMath>
        <m:r>
          <m:t>0</m:t>
        </m:r>
        <m:r>
          <m:t>,</m:t>
        </m:r>
        <m:r>
          <m:t>1703</m:t>
        </m:r>
      </m:oMath>
      <w:r>
        <w:rPr>
          <w:rFonts w:ascii="Times New Roman" w:hAnsi="Times New Roman" w:eastAsia="Times New Roman" w:cs="Times New Roman"/>
          <w:sz w:val="24"/>
        </w:rPr>
        <w:t xml:space="preserve">; </w:t>
      </w:r>
      <m:oMath>
        <m:r>
          <m:t>0</m:t>
        </m:r>
        <m:r>
          <m:t>,</m:t>
        </m:r>
        <m:r>
          <m:t>2384</m:t>
        </m:r>
      </m:oMath>
      <w:r>
        <w:rPr>
          <w:rFonts w:ascii="Times New Roman" w:hAnsi="Times New Roman" w:eastAsia="Times New Roman" w:cs="Times New Roman"/>
          <w:sz w:val="24"/>
        </w:rPr>
        <w:t xml:space="preserve">; </w:t>
      </w:r>
      <m:oMath>
        <m:r>
          <m:t>0</m:t>
        </m:r>
        <m:r>
          <m:t>,</m:t>
        </m:r>
        <m:r>
          <m:t>2225</m:t>
        </m:r>
      </m:oMath>
      <w:r>
        <w:rPr>
          <w:rFonts w:ascii="Times New Roman" w:hAnsi="Times New Roman" w:eastAsia="Times New Roman" w:cs="Times New Roman"/>
          <w:sz w:val="24"/>
        </w:rPr>
        <w:t xml:space="preserve">; </w:t>
      </w:r>
      <m:oMath>
        <m:r>
          <m:t>0</m:t>
        </m:r>
        <m:r>
          <m:t>,</m:t>
        </m:r>
        <m:r>
          <m:t>308</m:t>
        </m:r>
      </m:oMath>
      <w:r>
        <w:rPr>
          <w:rFonts w:ascii="Times New Roman" w:hAnsi="Times New Roman" w:eastAsia="Times New Roman" w:cs="Times New Roman"/>
          <w:sz w:val="24"/>
        </w:rPr>
        <w:t xml:space="preserve">; </w:t>
      </w:r>
      <m:oMath>
        <m:r>
          <m:t>E(Z)=2</m:t>
        </m:r>
        <m:r>
          <m:t>,</m:t>
        </m:r>
        <m:r>
          <m:t>5466−4a</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c) Chỉ nên duy trì 3 xe khi </w:t>
      </w:r>
      <m:oMath>
        <m:r>
          <m:t>E(Y)&gt;E(Z)⇔2</m:t>
        </m:r>
        <m:r>
          <m:t>,</m:t>
        </m:r>
        <m:r>
          <m:t>2386−3a&gt;2</m:t>
        </m:r>
        <m:r>
          <m:t>,</m:t>
        </m:r>
        <m:r>
          <m:t>5466−4a⇔a&gt;0</m:t>
        </m:r>
        <m:r>
          <m:t>,</m:t>
        </m:r>
        <m:r>
          <m:t>308</m:t>
        </m:r>
      </m:oMath>
      <w:r>
        <w:rPr>
          <w:rFonts w:ascii="Times New Roman" w:hAnsi="Times New Roman" w:eastAsia="Times New Roman" w:cs="Times New Roman"/>
          <w:sz w:val="24"/>
        </w:rPr>
        <w:t xml:space="preserve"> (triệu đồng/ngày).</w:t>
      </w:r>
    </w:p>
    <w:p>
      <w:pPr>
        <w:spacing w:before="0" w:after="60" w:line="264" w:lineRule="auto"/>
        <w:jc w:val="both"/>
      </w:pPr>
      <w:r>
        <w:rPr>
          <w:rFonts w:ascii="Times New Roman" w:hAnsi="Times New Roman" w:eastAsia="Times New Roman" w:cs="Times New Roman"/>
          <w:sz w:val="24"/>
        </w:rPr>
        <w:t xml:space="preserve">1.15: Bốc loại 1 trước: số điểm </w:t>
      </w:r>
      <m:oMath>
        <m:sSub>
          <m:e>
            <m:r>
              <m:t>X</m:t>
            </m:r>
          </m:e>
          <m:sub>
            <m:r>
              <m:t>1</m:t>
            </m:r>
          </m:sub>
        </m:sSub>
      </m:oMath>
      <w:r>
        <w:rPr>
          <w:rFonts w:ascii="Times New Roman" w:hAnsi="Times New Roman" w:eastAsia="Times New Roman" w:cs="Times New Roman"/>
          <w:sz w:val="24"/>
        </w:rPr>
        <w:t xml:space="preserve"> nhận </w:t>
      </w:r>
      <m:oMath>
        <m:r>
          <m:t>0</m:t>
        </m:r>
      </m:oMath>
      <w:r>
        <w:rPr>
          <w:rFonts w:ascii="Times New Roman" w:hAnsi="Times New Roman" w:eastAsia="Times New Roman" w:cs="Times New Roman"/>
          <w:sz w:val="24"/>
        </w:rPr>
        <w:t xml:space="preserve">; </w:t>
      </w:r>
      <m:oMath>
        <m:sSub>
          <m:e>
            <m:r>
              <m:t>V</m:t>
            </m:r>
          </m:e>
          <m:sub>
            <m:r>
              <m:t>1</m:t>
            </m:r>
          </m:sub>
        </m:sSub>
      </m:oMath>
      <w:r>
        <w:rPr>
          <w:rFonts w:ascii="Times New Roman" w:hAnsi="Times New Roman" w:eastAsia="Times New Roman" w:cs="Times New Roman"/>
          <w:sz w:val="24"/>
        </w:rPr>
        <w:t xml:space="preserve">; </w:t>
      </w:r>
      <m:oMath>
        <m:sSub>
          <m:e>
            <m:r>
              <m:t>V</m:t>
            </m:r>
          </m:e>
          <m:sub>
            <m:r>
              <m:t>1</m:t>
            </m:r>
          </m:sub>
        </m:sSub>
        <m:r>
          <m:t>+</m:t>
        </m:r>
        <m:sSub>
          <m:e>
            <m:r>
              <m:t>V</m:t>
            </m:r>
          </m:e>
          <m:sub>
            <m:r>
              <m:t>2</m:t>
            </m:r>
          </m:sub>
        </m:sSub>
      </m:oMath>
      <w:r>
        <w:rPr>
          <w:rFonts w:ascii="Times New Roman" w:hAnsi="Times New Roman" w:eastAsia="Times New Roman" w:cs="Times New Roman"/>
          <w:sz w:val="24"/>
        </w:rPr>
        <w:t xml:space="preserve"> với xác suất </w:t>
      </w:r>
      <m:oMath>
        <m:r>
          <m:t>1−</m:t>
        </m:r>
        <m:sSub>
          <m:e>
            <m:r>
              <m:t>p</m:t>
            </m:r>
          </m:e>
          <m:sub>
            <m:r>
              <m:t>1</m:t>
            </m:r>
          </m:sub>
        </m:sSub>
      </m:oMath>
      <w:r>
        <w:rPr>
          <w:rFonts w:ascii="Times New Roman" w:hAnsi="Times New Roman" w:eastAsia="Times New Roman" w:cs="Times New Roman"/>
          <w:sz w:val="24"/>
        </w:rPr>
        <w:t xml:space="preserve">; </w:t>
      </w:r>
      <m:oMath>
        <m:sSub>
          <m:e>
            <m:r>
              <m:t>p</m:t>
            </m:r>
          </m:e>
          <m:sub>
            <m:r>
              <m:t>1</m:t>
            </m:r>
          </m:sub>
        </m:sSub>
        <m:r>
          <m:t>(1−</m:t>
        </m:r>
        <m:sSub>
          <m:e>
            <m:r>
              <m:t>p</m:t>
            </m:r>
          </m:e>
          <m:sub>
            <m:r>
              <m:t>2</m:t>
            </m:r>
          </m:sub>
        </m:sSub>
        <m:r>
          <m:t>)</m:t>
        </m:r>
      </m:oMath>
      <w:r>
        <w:rPr>
          <w:rFonts w:ascii="Times New Roman" w:hAnsi="Times New Roman" w:eastAsia="Times New Roman" w:cs="Times New Roman"/>
          <w:sz w:val="24"/>
        </w:rPr>
        <w:t xml:space="preserve">; </w:t>
      </w:r>
      <m:oMath>
        <m:sSub>
          <m:e>
            <m:r>
              <m:t>p</m:t>
            </m:r>
          </m:e>
          <m:sub>
            <m:r>
              <m:t>1</m:t>
            </m:r>
          </m:sub>
        </m:sSub>
        <m:sSub>
          <m:e>
            <m:r>
              <m:t>p</m:t>
            </m:r>
          </m:e>
          <m:sub>
            <m:r>
              <m:t>2</m:t>
            </m:r>
          </m:sub>
        </m:sSub>
      </m:oMath>
      <w:r>
        <w:rPr>
          <w:rFonts w:ascii="Times New Roman" w:hAnsi="Times New Roman" w:eastAsia="Times New Roman" w:cs="Times New Roman"/>
          <w:sz w:val="24"/>
        </w:rPr>
        <w:t xml:space="preserve">, nên </w:t>
      </w:r>
      <m:oMath>
        <m:r>
          <m:t>E(</m:t>
        </m:r>
        <m:sSub>
          <m:e>
            <m:r>
              <m:t>X</m:t>
            </m:r>
          </m:e>
          <m:sub>
            <m:r>
              <m:t>1</m:t>
            </m:r>
          </m:sub>
        </m:sSub>
        <m:r>
          <m:t>)=</m:t>
        </m:r>
        <m:sSub>
          <m:e>
            <m:r>
              <m:t>V</m:t>
            </m:r>
          </m:e>
          <m:sub>
            <m:r>
              <m:t>1</m:t>
            </m:r>
          </m:sub>
        </m:sSub>
        <m:sSub>
          <m:e>
            <m:r>
              <m:t>p</m:t>
            </m:r>
          </m:e>
          <m:sub>
            <m:r>
              <m:t>1</m:t>
            </m:r>
          </m:sub>
        </m:sSub>
        <m:r>
          <m:t>+</m:t>
        </m:r>
        <m:sSub>
          <m:e>
            <m:r>
              <m:t>V</m:t>
            </m:r>
          </m:e>
          <m:sub>
            <m:r>
              <m:t>2</m:t>
            </m:r>
          </m:sub>
        </m:sSub>
        <m:sSub>
          <m:e>
            <m:r>
              <m:t>p</m:t>
            </m:r>
          </m:e>
          <m:sub>
            <m:r>
              <m:t>1</m:t>
            </m:r>
          </m:sub>
        </m:sSub>
        <m:sSub>
          <m:e>
            <m:r>
              <m:t>p</m:t>
            </m:r>
          </m:e>
          <m:sub>
            <m:r>
              <m:t>2</m:t>
            </m:r>
          </m:sub>
        </m:sSub>
      </m:oMath>
      <w:r>
        <w:rPr>
          <w:rFonts w:ascii="Times New Roman" w:hAnsi="Times New Roman" w:eastAsia="Times New Roman" w:cs="Times New Roman"/>
          <w:sz w:val="24"/>
        </w:rPr>
        <w:t xml:space="preserve">. Tương tự </w:t>
      </w:r>
      <m:oMath>
        <m:r>
          <m:t>E(</m:t>
        </m:r>
        <m:sSub>
          <m:e>
            <m:r>
              <m:t>X</m:t>
            </m:r>
          </m:e>
          <m:sub>
            <m:r>
              <m:t>2</m:t>
            </m:r>
          </m:sub>
        </m:sSub>
        <m:r>
          <m:t>)=</m:t>
        </m:r>
        <m:sSub>
          <m:e>
            <m:r>
              <m:t>V</m:t>
            </m:r>
          </m:e>
          <m:sub>
            <m:r>
              <m:t>2</m:t>
            </m:r>
          </m:sub>
        </m:sSub>
        <m:sSub>
          <m:e>
            <m:r>
              <m:t>p</m:t>
            </m:r>
          </m:e>
          <m:sub>
            <m:r>
              <m:t>2</m:t>
            </m:r>
          </m:sub>
        </m:sSub>
        <m:r>
          <m:t>+</m:t>
        </m:r>
        <m:sSub>
          <m:e>
            <m:r>
              <m:t>V</m:t>
            </m:r>
          </m:e>
          <m:sub>
            <m:r>
              <m:t>1</m:t>
            </m:r>
          </m:sub>
        </m:sSub>
        <m:sSub>
          <m:e>
            <m:r>
              <m:t>p</m:t>
            </m:r>
          </m:e>
          <m:sub>
            <m:r>
              <m:t>1</m:t>
            </m:r>
          </m:sub>
        </m:sSub>
        <m:sSub>
          <m:e>
            <m:r>
              <m:t>p</m:t>
            </m:r>
          </m:e>
          <m:sub>
            <m:r>
              <m:t>2</m:t>
            </m:r>
          </m:sub>
        </m:sSub>
      </m:oMath>
      <w:r>
        <w:rPr>
          <w:rFonts w:ascii="Times New Roman" w:hAnsi="Times New Roman" w:eastAsia="Times New Roman" w:cs="Times New Roman"/>
          <w:sz w:val="24"/>
        </w:rPr>
        <w:t xml:space="preserve">. a) Nên bốc loại 1 khi </w:t>
      </w:r>
      <m:oMath>
        <m:r>
          <m:t>E(</m:t>
        </m:r>
        <m:sSub>
          <m:e>
            <m:r>
              <m:t>X</m:t>
            </m:r>
          </m:e>
          <m:sub>
            <m:r>
              <m:t>1</m:t>
            </m:r>
          </m:sub>
        </m:sSub>
        <m:r>
          <m:t>)≥E(</m:t>
        </m:r>
        <m:sSub>
          <m:e>
            <m:r>
              <m:t>X</m:t>
            </m:r>
          </m:e>
          <m:sub>
            <m:r>
              <m:t>2</m:t>
            </m:r>
          </m:sub>
        </m:sSub>
        <m:r>
          <m:t>)⇔</m:t>
        </m:r>
        <m:f>
          <m:fPr>
            <m:type m:val="bar"/>
          </m:fPr>
          <m:num>
            <m:sSub>
              <m:e>
                <m:r>
                  <m:t>V</m:t>
                </m:r>
              </m:e>
              <m:sub>
                <m:r>
                  <m:t>1</m:t>
                </m:r>
              </m:sub>
            </m:sSub>
            <m:sSub>
              <m:e>
                <m:r>
                  <m:t>p</m:t>
                </m:r>
              </m:e>
              <m:sub>
                <m:r>
                  <m:t>1</m:t>
                </m:r>
              </m:sub>
            </m:sSub>
          </m:num>
          <m:den>
            <m:r>
              <m:t>1−</m:t>
            </m:r>
            <m:sSub>
              <m:e>
                <m:r>
                  <m:t>p</m:t>
                </m:r>
              </m:e>
              <m:sub>
                <m:r>
                  <m:t>1</m:t>
                </m:r>
              </m:sub>
            </m:sSub>
          </m:den>
        </m:f>
        <m:r>
          <m:t>≥</m:t>
        </m:r>
        <m:f>
          <m:fPr>
            <m:type m:val="bar"/>
          </m:fPr>
          <m:num>
            <m:sSub>
              <m:e>
                <m:r>
                  <m:t>V</m:t>
                </m:r>
              </m:e>
              <m:sub>
                <m:r>
                  <m:t>2</m:t>
                </m:r>
              </m:sub>
            </m:sSub>
            <m:sSub>
              <m:e>
                <m:r>
                  <m:t>p</m:t>
                </m:r>
              </m:e>
              <m:sub>
                <m:r>
                  <m:t>2</m:t>
                </m:r>
              </m:sub>
            </m:sSub>
          </m:num>
          <m:den>
            <m:r>
              <m:t>1−</m:t>
            </m:r>
            <m:sSub>
              <m:e>
                <m:r>
                  <m:t>p</m:t>
                </m:r>
              </m:e>
              <m:sub>
                <m:r>
                  <m:t>2</m:t>
                </m:r>
              </m:sub>
            </m:sSub>
          </m:den>
        </m:f>
      </m:oMath>
      <w:r>
        <w:rPr>
          <w:rFonts w:ascii="Times New Roman" w:hAnsi="Times New Roman" w:eastAsia="Times New Roman" w:cs="Times New Roman"/>
          <w:sz w:val="24"/>
        </w:rPr>
        <w:t xml:space="preserve">. b) </w:t>
      </w:r>
      <m:oMath>
        <m:f>
          <m:fPr>
            <m:type m:val="bar"/>
          </m:fPr>
          <m:num>
            <m:r>
              <m:t>20·0</m:t>
            </m:r>
            <m:r>
              <m:t>,</m:t>
            </m:r>
            <m:r>
              <m:t>6</m:t>
            </m:r>
          </m:num>
          <m:den>
            <m:r>
              <m:t>0</m:t>
            </m:r>
            <m:r>
              <m:t>,</m:t>
            </m:r>
            <m:r>
              <m:t>4</m:t>
            </m:r>
          </m:den>
        </m:f>
        <m:r>
          <m:t>=30&lt;</m:t>
        </m:r>
        <m:f>
          <m:fPr>
            <m:type m:val="bar"/>
          </m:fPr>
          <m:num>
            <m:r>
              <m:t>10·0</m:t>
            </m:r>
            <m:r>
              <m:t>,</m:t>
            </m:r>
            <m:r>
              <m:t>8</m:t>
            </m:r>
          </m:num>
          <m:den>
            <m:r>
              <m:t>0</m:t>
            </m:r>
            <m:r>
              <m:t>,</m:t>
            </m:r>
            <m:r>
              <m:t>2</m:t>
            </m:r>
          </m:den>
        </m:f>
        <m:r>
          <m:t>=40</m:t>
        </m:r>
      </m:oMath>
      <w:r>
        <w:rPr>
          <w:rFonts w:ascii="Times New Roman" w:hAnsi="Times New Roman" w:eastAsia="Times New Roman" w:cs="Times New Roman"/>
          <w:sz w:val="24"/>
        </w:rPr>
        <w:t xml:space="preserve"> (hay </w:t>
      </w:r>
      <m:oMath>
        <m:r>
          <m:t>E(</m:t>
        </m:r>
        <m:sSub>
          <m:e>
            <m:r>
              <m:t>X</m:t>
            </m:r>
          </m:e>
          <m:sub>
            <m:r>
              <m:t>1</m:t>
            </m:r>
          </m:sub>
        </m:sSub>
        <m:r>
          <m:t>)=16</m:t>
        </m:r>
        <m:r>
          <m:t>,</m:t>
        </m:r>
        <m:r>
          <m:t>8&lt;E(</m:t>
        </m:r>
        <m:sSub>
          <m:e>
            <m:r>
              <m:t>X</m:t>
            </m:r>
          </m:e>
          <m:sub>
            <m:r>
              <m:t>2</m:t>
            </m:r>
          </m:sub>
        </m:sSub>
        <m:r>
          <m:t>)=17</m:t>
        </m:r>
        <m:r>
          <m:t>,</m:t>
        </m:r>
        <m:r>
          <m:t>6</m:t>
        </m:r>
      </m:oMath>
      <w:r>
        <w:rPr>
          <w:rFonts w:ascii="Times New Roman" w:hAnsi="Times New Roman" w:eastAsia="Times New Roman" w:cs="Times New Roman"/>
          <w:sz w:val="24"/>
        </w:rPr>
        <w:t>): nên bốc câu hỏi loại 2.</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1.18; nhóm đôi làm câu a, b; GV làm mẫu bảng tính cột </w:t>
      </w:r>
      <m:oMath>
        <m:r>
          <m:t>a</m:t>
        </m:r>
      </m:oMath>
      <w:r>
        <w:rPr>
          <w:rFonts w:ascii="Times New Roman" w:hAnsi="Times New Roman" w:eastAsia="Times New Roman" w:cs="Times New Roman"/>
          <w:sz w:val="24"/>
        </w:rPr>
        <w:t xml:space="preserve"> từ 0,1 đến 0,5, hai cột </w:t>
      </w:r>
      <m:oMath>
        <m:r>
          <m:t>E(Y)</m:t>
        </m:r>
      </m:oMath>
      <w:r>
        <w:rPr>
          <w:rFonts w:ascii="Times New Roman" w:hAnsi="Times New Roman" w:eastAsia="Times New Roman" w:cs="Times New Roman"/>
          <w:sz w:val="24"/>
        </w:rPr>
        <w:t xml:space="preserve">, </w:t>
      </w:r>
      <m:oMath>
        <m:r>
          <m:t>E(Z)</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bảng phân bố của </w:t>
      </w:r>
      <m:oMath>
        <m:r>
          <m:t>Y</m:t>
        </m:r>
      </m:oMath>
      <w:r>
        <w:rPr>
          <w:rFonts w:ascii="Times New Roman" w:hAnsi="Times New Roman" w:eastAsia="Times New Roman" w:cs="Times New Roman"/>
          <w:sz w:val="24"/>
        </w:rPr>
        <w:t xml:space="preserve"> (gộp </w:t>
      </w:r>
      <m:oMath>
        <m:r>
          <m:t>X=3</m:t>
        </m:r>
      </m:oMath>
      <w:r>
        <w:rPr>
          <w:rFonts w:ascii="Times New Roman" w:hAnsi="Times New Roman" w:eastAsia="Times New Roman" w:cs="Times New Roman"/>
          <w:sz w:val="24"/>
        </w:rPr>
        <w:t xml:space="preserve"> và </w:t>
      </w:r>
      <m:oMath>
        <m:r>
          <m:t>X=4</m:t>
        </m:r>
      </m:oMath>
      <w:r>
        <w:rPr>
          <w:rFonts w:ascii="Times New Roman" w:hAnsi="Times New Roman" w:eastAsia="Times New Roman" w:cs="Times New Roman"/>
          <w:sz w:val="24"/>
        </w:rPr>
        <w:t xml:space="preserve"> vì chỉ có 3 xe), tính kì vọng; quan sát bảng tính để thấy </w:t>
      </w:r>
      <m:oMath>
        <m:r>
          <m:t>a=0</m:t>
        </m:r>
        <m:r>
          <m:t>,</m:t>
        </m:r>
        <m:r>
          <m:t>308</m:t>
        </m:r>
      </m:oMath>
      <w:r>
        <w:rPr>
          <w:rFonts w:ascii="Times New Roman" w:hAnsi="Times New Roman" w:eastAsia="Times New Roman" w:cs="Times New Roman"/>
          <w:sz w:val="24"/>
        </w:rPr>
        <w:t xml:space="preserve"> là ngưỡng.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giải thích ý nghĩa: chi phí mỗi xe cao (trên khoảng 308 nghìn đồng/ngày) thì không nên mua thêm xe thứ tư.</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so sánh kì vọng để ra quyết định; giao Bài 1.15 về nhà, nộp ảnh bài làm trên Classroom/Padlet.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Vận dụng): KT vận động: Nhập số liệu vào bảng tính trên điện thoại tại bàn; nộp ảnh bài làm qua Padlet. · KT nhìn: Làm câu a Bài 1.18 bằng lời (tính nhẩm </w:t>
      </w:r>
      <m:oMath>
        <m:r>
          <m:t>E(Y)</m:t>
        </m:r>
      </m:oMath>
      <w:r>
        <w:rPr>
          <w:rFonts w:ascii="Times New Roman" w:hAnsi="Times New Roman" w:eastAsia="Times New Roman" w:cs="Times New Roman"/>
          <w:color w:val="1F3864"/>
          <w:sz w:val="24"/>
        </w:rPr>
        <w:t xml:space="preserve"> khi </w:t>
      </w:r>
      <m:oMath>
        <m:r>
          <m:t>a=0</m:t>
        </m:r>
        <m:r>
          <m:t>,</m:t>
        </m:r>
        <m:r>
          <m:t>5</m:t>
        </m:r>
      </m:oMath>
      <w:r>
        <w:rPr>
          <w:rFonts w:ascii="Times New Roman" w:hAnsi="Times New Roman" w:eastAsia="Times New Roman" w:cs="Times New Roman"/>
          <w:color w:val="1F3864"/>
          <w:sz w:val="24"/>
        </w:rPr>
        <w:t>); trình bày miệng.</w:t>
      </w:r>
    </w:p>
    <w:p>
      <w:pPr>
        <w:keepNext/>
        <w:spacing w:before="80" w:after="60" w:line="264" w:lineRule="auto"/>
        <w:jc w:val="left"/>
      </w:pPr>
      <w:r>
        <w:rPr>
          <w:rFonts w:ascii="Times New Roman" w:hAnsi="Times New Roman" w:eastAsia="Times New Roman" w:cs="Times New Roman"/>
          <w:b/>
          <w:sz w:val="24"/>
        </w:rPr>
        <w:t>4. Củng cố bài học (7 phút, cuối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vận động: Làm trắc nghiệm tại chỗ; thêm 3 – 5 phút hoặc làm ở nhà nếu mệt. · KT nhìn: Phóng to trên điện thoại hoặc bạn đọc đề;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2" name="Picture 2"/>
            <wp:cNvGraphicFramePr>
              <a:graphicFrameLocks noChangeAspect="1"/>
            </wp:cNvGraphicFramePr>
            <a:graphic>
              <a:graphicData uri="http://schemas.openxmlformats.org/drawingml/2006/picture">
                <pic:pic>
                  <pic:nvPicPr>
                    <pic:cNvPr id="0" name="mindmap.png"/>
                    <pic:cNvPicPr/>
                  </pic:nvPicPr>
                  <pic:blipFill>
                    <a:blip r:embed="rId12"/>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3" name="Picture 3"/>
                  <wp:cNvGraphicFramePr>
                    <a:graphicFrameLocks noChangeAspect="1"/>
                  </wp:cNvGraphicFramePr>
                  <a:graphic>
                    <a:graphicData uri="http://schemas.openxmlformats.org/drawingml/2006/picture">
                      <pic:pic>
                        <pic:nvPicPr>
                          <pic:cNvPr id="0" name="QR_CungCo_BTCC_CD1_Toan12.png"/>
                          <pic:cNvPicPr/>
                        </pic:nvPicPr>
                        <pic:blipFill>
                          <a:blip r:embed="rId13"/>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TẬP CUỐI CHUYÊN ĐỀ 1. BIẾN NGẪU NHIÊN RỜI RẠC</w:t>
            </w:r>
          </w:p>
          <w:p>
            <w:pPr>
              <w:spacing w:before="0" w:after="40" w:line="264" w:lineRule="auto"/>
              <w:jc w:val="left"/>
            </w:pPr>
            <w:r>
              <w:rPr>
                <w:rFonts w:ascii="Times New Roman" w:hAnsi="Times New Roman" w:eastAsia="Times New Roman" w:cs="Times New Roman"/>
                <w:sz w:val="24"/>
              </w:rPr>
              <w:t>Đường link: https://trangtu66.github.io/Taode_thi_online/cc_btcccd1_t12.html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Biến ngẫu nhiên rời rạc </w:t>
      </w:r>
      <m:oMath>
        <m:r>
          <m:t>X</m:t>
        </m:r>
      </m:oMath>
      <w:r>
        <w:rPr>
          <w:rFonts w:ascii="Times New Roman" w:hAnsi="Times New Roman" w:eastAsia="Times New Roman" w:cs="Times New Roman"/>
          <w:sz w:val="24"/>
        </w:rPr>
        <w:t xml:space="preserve"> có bảng phân bố xác suất: </w:t>
      </w:r>
      <m:oMath>
        <m:r>
          <m:t>X</m:t>
        </m:r>
      </m:oMath>
      <w:r>
        <w:rPr>
          <w:rFonts w:ascii="Times New Roman" w:hAnsi="Times New Roman" w:eastAsia="Times New Roman" w:cs="Times New Roman"/>
          <w:sz w:val="24"/>
        </w:rPr>
        <w:t xml:space="preserve"> nhận các giá trị </w:t>
      </w:r>
      <m:oMath>
        <m:r>
          <m:t>1;2;3</m:t>
        </m:r>
      </m:oMath>
      <w:r>
        <w:rPr>
          <w:rFonts w:ascii="Times New Roman" w:hAnsi="Times New Roman" w:eastAsia="Times New Roman" w:cs="Times New Roman"/>
          <w:sz w:val="24"/>
        </w:rPr>
        <w:t xml:space="preserve"> với xác suất lần lượt là </w:t>
      </w:r>
      <m:oMath>
        <m:r>
          <m:t>0</m:t>
        </m:r>
        <m:r>
          <m:t>,</m:t>
        </m:r>
        <m:r>
          <m:t>2;</m:t>
        </m:r>
        <m:r>
          <m:rPr>
            <m:sty m:val="p"/>
          </m:rPr>
          <m:t> </m:t>
        </m:r>
        <m:r>
          <m:t>0</m:t>
        </m:r>
        <m:r>
          <m:t>,</m:t>
        </m:r>
        <m:r>
          <m:t>5;</m:t>
        </m:r>
        <m:r>
          <m:rPr>
            <m:sty m:val="p"/>
          </m:rPr>
          <m:t> </m:t>
        </m:r>
        <m:r>
          <m:t>a</m:t>
        </m:r>
      </m:oMath>
      <w:r>
        <w:rPr>
          <w:rFonts w:ascii="Times New Roman" w:hAnsi="Times New Roman" w:eastAsia="Times New Roman" w:cs="Times New Roman"/>
          <w:sz w:val="24"/>
        </w:rPr>
        <w:t xml:space="preserve">. Giá trị của </w:t>
      </w:r>
      <m:oMath>
        <m:r>
          <m:t>a</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0</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r>
                <m:t>,</m:t>
              </m:r>
              <m:r>
                <m:t>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0</m:t>
              </m:r>
              <m:r>
                <m:t>,</m:t>
              </m:r>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m:t>
              </m:r>
              <m:r>
                <m:t>,</m:t>
              </m:r>
              <m:r>
                <m:t>2</m:t>
              </m:r>
            </m:oMath>
          </w:p>
        </w:tc>
      </w:tr>
    </w:tbl>
    <w:p>
      <w:pPr>
        <w:keepNext/>
        <w:spacing w:before="0" w:after="60" w:line="264" w:lineRule="auto"/>
        <w:jc w:val="both"/>
      </w:pPr>
      <w:r>
        <w:rPr>
          <w:rFonts w:ascii="Times New Roman" w:hAnsi="Times New Roman" w:eastAsia="Times New Roman" w:cs="Times New Roman"/>
          <w:b/>
          <w:sz w:val="24"/>
        </w:rPr>
        <w:t>Câu 2 (Thông hiểu).</w:t>
      </w:r>
      <w:r>
        <w:rPr>
          <w:rFonts w:ascii="Times New Roman" w:hAnsi="Times New Roman" w:eastAsia="Times New Roman" w:cs="Times New Roman"/>
          <w:sz w:val="24"/>
        </w:rPr>
        <w:t xml:space="preserve"> Biến ngẫu nhiên rời rạc </w:t>
      </w:r>
      <m:oMath>
        <m:r>
          <m:t>X</m:t>
        </m:r>
      </m:oMath>
      <w:r>
        <w:rPr>
          <w:rFonts w:ascii="Times New Roman" w:hAnsi="Times New Roman" w:eastAsia="Times New Roman" w:cs="Times New Roman"/>
          <w:sz w:val="24"/>
        </w:rPr>
        <w:t xml:space="preserve"> nhận các giá trị </w:t>
      </w:r>
      <m:oMath>
        <m:r>
          <m:t>0;1;2</m:t>
        </m:r>
      </m:oMath>
      <w:r>
        <w:rPr>
          <w:rFonts w:ascii="Times New Roman" w:hAnsi="Times New Roman" w:eastAsia="Times New Roman" w:cs="Times New Roman"/>
          <w:sz w:val="24"/>
        </w:rPr>
        <w:t xml:space="preserve"> với xác suất lần lượt là </w:t>
      </w:r>
      <m:oMath>
        <m:r>
          <m:t>0</m:t>
        </m:r>
        <m:r>
          <m:t>,</m:t>
        </m:r>
        <m:r>
          <m:t>3;</m:t>
        </m:r>
        <m:r>
          <m:rPr>
            <m:sty m:val="p"/>
          </m:rPr>
          <m:t> </m:t>
        </m:r>
        <m:r>
          <m:t>0</m:t>
        </m:r>
        <m:r>
          <m:t>,</m:t>
        </m:r>
        <m:r>
          <m:t>4;</m:t>
        </m:r>
        <m:r>
          <m:rPr>
            <m:sty m:val="p"/>
          </m:rPr>
          <m:t> </m:t>
        </m:r>
        <m:r>
          <m:t>0</m:t>
        </m:r>
        <m:r>
          <m:t>,</m:t>
        </m:r>
        <m:r>
          <m:t>3</m:t>
        </m:r>
      </m:oMath>
      <w:r>
        <w:rPr>
          <w:rFonts w:ascii="Times New Roman" w:hAnsi="Times New Roman" w:eastAsia="Times New Roman" w:cs="Times New Roman"/>
          <w:sz w:val="24"/>
        </w:rPr>
        <w:t xml:space="preserve">. Phương sai của </w:t>
      </w:r>
      <m:oMath>
        <m:r>
          <m:t>X</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0</m:t>
              </m:r>
              <m:r>
                <m:t>,</m:t>
              </m:r>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m:t>
              </m:r>
              <m:r>
                <m:t>,</m:t>
              </m:r>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ad>
                <m:radPr>
                  <m:degHide m:val="on"/>
                </m:radPr>
                <m:deg/>
                <m:e>
                  <m:r>
                    <m:t>0</m:t>
                  </m:r>
                  <m:r>
                    <m:t>,</m:t>
                  </m:r>
                  <m:r>
                    <m:t>6</m:t>
                  </m:r>
                </m:e>
              </m:rad>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Một hộp có ba tấm thẻ ghi số </w:t>
      </w:r>
      <m:oMath>
        <m:r>
          <m:t>0</m:t>
        </m:r>
      </m:oMath>
      <w:r>
        <w:rPr>
          <w:rFonts w:ascii="Times New Roman" w:hAnsi="Times New Roman" w:eastAsia="Times New Roman" w:cs="Times New Roman"/>
          <w:sz w:val="24"/>
        </w:rPr>
        <w:t xml:space="preserve">, </w:t>
      </w:r>
      <m:oMath>
        <m:r>
          <m:t>1</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xml:space="preserve">. Rút thẻ hai lần một cách độc lập (rút xong trả lại). Gọi </w:t>
      </w:r>
      <m:oMath>
        <m:r>
          <m:t>X</m:t>
        </m:r>
      </m:oMath>
      <w:r>
        <w:rPr>
          <w:rFonts w:ascii="Times New Roman" w:hAnsi="Times New Roman" w:eastAsia="Times New Roman" w:cs="Times New Roman"/>
          <w:sz w:val="24"/>
        </w:rPr>
        <w:t xml:space="preserve"> là tổng hai số nhận được. Xác suất </w:t>
      </w:r>
      <m:oMath>
        <m:r>
          <m:t>P(X=2)</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r>
                    <m:t>1</m:t>
                  </m:r>
                </m:num>
                <m:den>
                  <m:r>
                    <m:t>2</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f>
                <m:fPr>
                  <m:type m:val="bar"/>
                </m:fPr>
                <m:num>
                  <m:r>
                    <m:t>2</m:t>
                  </m:r>
                </m:num>
                <m:den>
                  <m:r>
                    <m:t>9</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f>
                <m:fPr>
                  <m:type m:val="bar"/>
                </m:fPr>
                <m:num>
                  <m:r>
                    <m:t>1</m:t>
                  </m:r>
                </m:num>
                <m:den>
                  <m:r>
                    <m:t>9</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f>
                <m:fPr>
                  <m:type m:val="bar"/>
                </m:fPr>
                <m:num>
                  <m:r>
                    <m:t>1</m:t>
                  </m:r>
                </m:num>
                <m:den>
                  <m:r>
                    <m:t>3</m:t>
                  </m:r>
                </m:den>
              </m:f>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Cho </w:t>
      </w:r>
      <m:oMath>
        <m:r>
          <m:t>X~B(10;0</m:t>
        </m:r>
        <m:r>
          <m:t>,</m:t>
        </m:r>
        <m:r>
          <m:t>3)</m:t>
        </m:r>
      </m:oMath>
      <w:r>
        <w:rPr>
          <w:rFonts w:ascii="Times New Roman" w:hAnsi="Times New Roman" w:eastAsia="Times New Roman" w:cs="Times New Roman"/>
          <w:sz w:val="24"/>
        </w:rPr>
        <w:t xml:space="preserve">. Phương sai của </w:t>
      </w:r>
      <m:oMath>
        <m:r>
          <m:t>X</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m:t>
              </m:r>
              <m:r>
                <m:t>,</m:t>
              </m:r>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ad>
                <m:radPr>
                  <m:degHide m:val="on"/>
                </m:radPr>
                <m:deg/>
                <m:e>
                  <m:r>
                    <m:t>2</m:t>
                  </m:r>
                  <m:r>
                    <m:t>,</m:t>
                  </m:r>
                  <m:r>
                    <m:t>1</m:t>
                  </m:r>
                </m:e>
              </m:rad>
            </m:oMath>
          </w:p>
        </w:tc>
      </w:tr>
    </w:tbl>
    <w:p>
      <w:pPr>
        <w:keepNext/>
        <w:spacing w:before="0" w:after="60" w:line="264" w:lineRule="auto"/>
        <w:jc w:val="both"/>
      </w:pPr>
      <w:r>
        <w:rPr>
          <w:rFonts w:ascii="Times New Roman" w:hAnsi="Times New Roman" w:eastAsia="Times New Roman" w:cs="Times New Roman"/>
          <w:b/>
          <w:sz w:val="24"/>
        </w:rPr>
        <w:t>Câu 5 (Vận dụng).</w:t>
      </w:r>
      <w:r>
        <w:rPr>
          <w:rFonts w:ascii="Times New Roman" w:hAnsi="Times New Roman" w:eastAsia="Times New Roman" w:cs="Times New Roman"/>
          <w:sz w:val="24"/>
        </w:rPr>
        <w:t xml:space="preserve"> Một hệ thống có </w:t>
      </w:r>
      <m:oMath>
        <m:r>
          <m:t>3</m:t>
        </m:r>
      </m:oMath>
      <w:r>
        <w:rPr>
          <w:rFonts w:ascii="Times New Roman" w:hAnsi="Times New Roman" w:eastAsia="Times New Roman" w:cs="Times New Roman"/>
          <w:sz w:val="24"/>
        </w:rPr>
        <w:t xml:space="preserve"> thành phần hoạt động độc lập, mỗi thành phần hoạt động với xác suất </w:t>
      </w:r>
      <m:oMath>
        <m:r>
          <m:t>0</m:t>
        </m:r>
        <m:r>
          <m:t>,</m:t>
        </m:r>
        <m:r>
          <m:t>9</m:t>
        </m:r>
      </m:oMath>
      <w:r>
        <w:rPr>
          <w:rFonts w:ascii="Times New Roman" w:hAnsi="Times New Roman" w:eastAsia="Times New Roman" w:cs="Times New Roman"/>
          <w:sz w:val="24"/>
        </w:rPr>
        <w:t xml:space="preserve">. Hệ hoạt động nếu có ít nhất </w:t>
      </w:r>
      <m:oMath>
        <m:r>
          <m:t>2</m:t>
        </m:r>
      </m:oMath>
      <w:r>
        <w:rPr>
          <w:rFonts w:ascii="Times New Roman" w:hAnsi="Times New Roman" w:eastAsia="Times New Roman" w:cs="Times New Roman"/>
          <w:sz w:val="24"/>
        </w:rPr>
        <w:t xml:space="preserve"> thành phần hoạt động. Xác suất để hệ hoạt động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0</m:t>
              </m:r>
              <m:r>
                <m:t>,</m:t>
              </m:r>
              <m:r>
                <m:t>999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r>
                <m:t>,</m:t>
              </m:r>
              <m:r>
                <m:t>729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0</m:t>
              </m:r>
              <m:r>
                <m:t>,</m:t>
              </m:r>
              <m:r>
                <m:t>243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m:t>
              </m:r>
              <m:r>
                <m:t>,</m:t>
              </m:r>
              <m:r>
                <m:t>972</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Cửa hàng có </w:t>
      </w:r>
      <m:oMath>
        <m:r>
          <m:t>3</m:t>
        </m:r>
      </m:oMath>
      <w:r>
        <w:rPr>
          <w:rFonts w:ascii="Times New Roman" w:hAnsi="Times New Roman" w:eastAsia="Times New Roman" w:cs="Times New Roman"/>
          <w:sz w:val="24"/>
        </w:rPr>
        <w:t xml:space="preserve"> ô tô cho thuê, chi phí </w:t>
      </w:r>
      <m:oMath>
        <m:r>
          <m:t>0</m:t>
        </m:r>
        <m:r>
          <m:t>,</m:t>
        </m:r>
        <m:r>
          <m:t>5</m:t>
        </m:r>
      </m:oMath>
      <w:r>
        <w:rPr>
          <w:rFonts w:ascii="Times New Roman" w:hAnsi="Times New Roman" w:eastAsia="Times New Roman" w:cs="Times New Roman"/>
          <w:sz w:val="24"/>
        </w:rPr>
        <w:t xml:space="preserve"> triệu đồng/xe/ngày, mỗi xe được thuê thu </w:t>
      </w:r>
      <m:oMath>
        <m:r>
          <m:t>1</m:t>
        </m:r>
      </m:oMath>
      <w:r>
        <w:rPr>
          <w:rFonts w:ascii="Times New Roman" w:hAnsi="Times New Roman" w:eastAsia="Times New Roman" w:cs="Times New Roman"/>
          <w:sz w:val="24"/>
        </w:rPr>
        <w:t xml:space="preserve"> triệu đồng/ngày. Nhu cầu thuê </w:t>
      </w:r>
      <m:oMath>
        <m:r>
          <m:t>X</m:t>
        </m:r>
      </m:oMath>
      <w:r>
        <w:rPr>
          <w:rFonts w:ascii="Times New Roman" w:hAnsi="Times New Roman" w:eastAsia="Times New Roman" w:cs="Times New Roman"/>
          <w:sz w:val="24"/>
        </w:rPr>
        <w:t xml:space="preserve"> nhận các giá trị </w:t>
      </w:r>
      <m:oMath>
        <m:r>
          <m:t>0;1;2;3;4</m:t>
        </m:r>
      </m:oMath>
      <w:r>
        <w:rPr>
          <w:rFonts w:ascii="Times New Roman" w:hAnsi="Times New Roman" w:eastAsia="Times New Roman" w:cs="Times New Roman"/>
          <w:sz w:val="24"/>
        </w:rPr>
        <w:t xml:space="preserve"> với xác suất </w:t>
      </w:r>
      <m:oMath>
        <m:r>
          <m:t>0</m:t>
        </m:r>
        <m:r>
          <m:t>,</m:t>
        </m:r>
        <m:r>
          <m:t>0608;</m:t>
        </m:r>
        <m:r>
          <m:rPr>
            <m:sty m:val="p"/>
          </m:rPr>
          <m:t> </m:t>
        </m:r>
        <m:r>
          <m:t>0</m:t>
        </m:r>
        <m:r>
          <m:t>,</m:t>
        </m:r>
        <m:r>
          <m:t>1703;</m:t>
        </m:r>
        <m:r>
          <m:rPr>
            <m:sty m:val="p"/>
          </m:rPr>
          <m:t> </m:t>
        </m:r>
        <m:r>
          <m:t>0</m:t>
        </m:r>
        <m:r>
          <m:t>,</m:t>
        </m:r>
        <m:r>
          <m:t>2384;</m:t>
        </m:r>
        <m:r>
          <m:rPr>
            <m:sty m:val="p"/>
          </m:rPr>
          <m:t> </m:t>
        </m:r>
        <m:r>
          <m:t>0</m:t>
        </m:r>
        <m:r>
          <m:t>,</m:t>
        </m:r>
        <m:r>
          <m:t>2225;</m:t>
        </m:r>
        <m:r>
          <m:rPr>
            <m:sty m:val="p"/>
          </m:rPr>
          <m:t> </m:t>
        </m:r>
        <m:r>
          <m:t>0</m:t>
        </m:r>
        <m:r>
          <m:t>,</m:t>
        </m:r>
        <m:r>
          <m:t>308</m:t>
        </m:r>
      </m:oMath>
      <w:r>
        <w:rPr>
          <w:rFonts w:ascii="Times New Roman" w:hAnsi="Times New Roman" w:eastAsia="Times New Roman" w:cs="Times New Roman"/>
          <w:sz w:val="24"/>
        </w:rPr>
        <w:t xml:space="preserve"> (Bài 1.18). Số tiền trung bình cửa hàng thu được mỗi ngày (triệu đồng)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m:t>
              </m:r>
              <m:r>
                <m:t>,</m:t>
              </m:r>
              <m:r>
                <m:t>2386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r>
                <m:t>,</m:t>
              </m:r>
              <m:r>
                <m:t>7386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0</m:t>
              </m:r>
              <m:r>
                <m:t>,</m:t>
              </m:r>
              <m:r>
                <m:t>5466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m:t>
              </m:r>
              <m:r>
                <m:t>,</m:t>
              </m:r>
              <m:r>
                <m:t>2386</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hộ trồng hồ tiêu ở Vĩnh Thạnh có </w:t>
      </w:r>
      <m:oMath>
        <m:r>
          <m:t>4</m:t>
        </m:r>
      </m:oMath>
      <w:r>
        <w:rPr>
          <w:rFonts w:ascii="Times New Roman" w:hAnsi="Times New Roman" w:eastAsia="Times New Roman" w:cs="Times New Roman"/>
          <w:sz w:val="24"/>
        </w:rPr>
        <w:t xml:space="preserve"> trụ tiêu mới trồng. Mỗi trụ bị bệnh chết nhanh với xác suất </w:t>
      </w:r>
      <m:oMath>
        <m:r>
          <m:t>0</m:t>
        </m:r>
        <m:r>
          <m:t>,</m:t>
        </m:r>
        <m:r>
          <m:t>1</m:t>
        </m:r>
      </m:oMath>
      <w:r>
        <w:rPr>
          <w:rFonts w:ascii="Times New Roman" w:hAnsi="Times New Roman" w:eastAsia="Times New Roman" w:cs="Times New Roman"/>
          <w:sz w:val="24"/>
        </w:rPr>
        <w:t xml:space="preserve">, độc lập với nhau (số liệu giả định). Gọi </w:t>
      </w:r>
      <m:oMath>
        <m:r>
          <m:t>X</m:t>
        </m:r>
      </m:oMath>
      <w:r>
        <w:rPr>
          <w:rFonts w:ascii="Times New Roman" w:hAnsi="Times New Roman" w:eastAsia="Times New Roman" w:cs="Times New Roman"/>
          <w:sz w:val="24"/>
        </w:rPr>
        <w:t xml:space="preserve"> là số trụ tiêu bị bệnh.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r>
          <m:t>X</m:t>
        </m:r>
      </m:oMath>
      <w:r>
        <w:rPr>
          <w:rFonts w:ascii="Times New Roman" w:hAnsi="Times New Roman" w:eastAsia="Times New Roman" w:cs="Times New Roman"/>
          <w:sz w:val="24"/>
        </w:rPr>
        <w:t xml:space="preserve"> là biến ngẫu nhiên có phân bố nhị thức </w:t>
      </w:r>
      <m:oMath>
        <m:r>
          <m:t>B(4;0</m:t>
        </m:r>
        <m:r>
          <m:t>,</m:t>
        </m:r>
        <m:r>
          <m:t>1)</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Xác suất không có trụ nào bị bệnh là </w:t>
      </w:r>
      <m:oMath>
        <m:r>
          <m:t>0</m:t>
        </m:r>
        <m:r>
          <m:t>,</m:t>
        </m:r>
        <m:r>
          <m:t>6561</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Trung bình có </w:t>
      </w:r>
      <m:oMath>
        <m:r>
          <m:t>1</m:t>
        </m:r>
      </m:oMath>
      <w:r>
        <w:rPr>
          <w:rFonts w:ascii="Times New Roman" w:hAnsi="Times New Roman" w:eastAsia="Times New Roman" w:cs="Times New Roman"/>
          <w:sz w:val="24"/>
        </w:rPr>
        <w:t xml:space="preserve"> trụ tiêu bị bệnh.</w:t>
      </w:r>
    </w:p>
    <w:p>
      <w:pPr>
        <w:spacing w:before="0" w:after="60" w:line="264" w:lineRule="auto"/>
        <w:ind w:left="340"/>
        <w:jc w:val="both"/>
      </w:pPr>
      <w:r>
        <w:rPr>
          <w:rFonts w:ascii="Times New Roman" w:hAnsi="Times New Roman" w:eastAsia="Times New Roman" w:cs="Times New Roman"/>
          <w:sz w:val="24"/>
        </w:rPr>
        <w:t xml:space="preserve">d) Xác suất có ít nhất </w:t>
      </w:r>
      <m:oMath>
        <m:r>
          <m:t>2</m:t>
        </m:r>
      </m:oMath>
      <w:r>
        <w:rPr>
          <w:rFonts w:ascii="Times New Roman" w:hAnsi="Times New Roman" w:eastAsia="Times New Roman" w:cs="Times New Roman"/>
          <w:sz w:val="24"/>
        </w:rPr>
        <w:t xml:space="preserve"> trụ bị bệnh xấp xỉ </w:t>
      </w:r>
      <m:oMath>
        <m:r>
          <m:t>0</m:t>
        </m:r>
        <m:r>
          <m:t>,</m:t>
        </m:r>
        <m:r>
          <m:t>0523</m:t>
        </m:r>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Tổng các xác suất bằng </w:t>
      </w:r>
      <m:oMath>
        <m:r>
          <m:t>1</m:t>
        </m:r>
      </m:oMath>
      <w:r>
        <w:rPr>
          <w:rFonts w:ascii="Times New Roman" w:hAnsi="Times New Roman" w:eastAsia="Times New Roman" w:cs="Times New Roman"/>
          <w:sz w:val="24"/>
        </w:rPr>
        <w:t xml:space="preserve">: </w:t>
      </w:r>
      <m:oMath>
        <m:r>
          <m:t>a=1−0</m:t>
        </m:r>
        <m:r>
          <m:t>,</m:t>
        </m:r>
        <m:r>
          <m:t>2−0</m:t>
        </m:r>
        <m:r>
          <m:t>,</m:t>
        </m:r>
        <m:r>
          <m:t>5=0</m:t>
        </m:r>
        <m:r>
          <m:t>,</m:t>
        </m:r>
        <m:r>
          <m:t>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r>
          <m:t>E(X)=0</m:t>
        </m:r>
        <m:r>
          <m:t>,</m:t>
        </m:r>
        <m:r>
          <m:t>4+0</m:t>
        </m:r>
        <m:r>
          <m:t>,</m:t>
        </m:r>
        <m:r>
          <m:t>6=1</m:t>
        </m:r>
      </m:oMath>
      <w:r>
        <w:rPr>
          <w:rFonts w:ascii="Times New Roman" w:hAnsi="Times New Roman" w:eastAsia="Times New Roman" w:cs="Times New Roman"/>
          <w:sz w:val="24"/>
        </w:rPr>
        <w:t xml:space="preserve">; </w:t>
      </w:r>
      <m:oMath>
        <m:r>
          <m:t>V(X)=</m:t>
        </m:r>
        <m:sSup>
          <m:e>
            <m:r>
              <m:t>0</m:t>
            </m:r>
          </m:e>
          <m:sup>
            <m:r>
              <m:t>2</m:t>
            </m:r>
          </m:sup>
        </m:sSup>
        <m:r>
          <m:t>·0</m:t>
        </m:r>
        <m:r>
          <m:t>,</m:t>
        </m:r>
        <m:r>
          <m:t>3+</m:t>
        </m:r>
        <m:sSup>
          <m:e>
            <m:r>
              <m:t>1</m:t>
            </m:r>
          </m:e>
          <m:sup>
            <m:r>
              <m:t>2</m:t>
            </m:r>
          </m:sup>
        </m:sSup>
        <m:r>
          <m:t>·0</m:t>
        </m:r>
        <m:r>
          <m:t>,</m:t>
        </m:r>
        <m:r>
          <m:t>4+</m:t>
        </m:r>
        <m:sSup>
          <m:e>
            <m:r>
              <m:t>2</m:t>
            </m:r>
          </m:e>
          <m:sup>
            <m:r>
              <m:t>2</m:t>
            </m:r>
          </m:sup>
        </m:sSup>
        <m:r>
          <m:t>·0</m:t>
        </m:r>
        <m:r>
          <m:t>,</m:t>
        </m:r>
        <m:r>
          <m:t>3−</m:t>
        </m:r>
        <m:sSup>
          <m:e>
            <m:r>
              <m:t>1</m:t>
            </m:r>
          </m:e>
          <m:sup>
            <m:r>
              <m:t>2</m:t>
            </m:r>
          </m:sup>
        </m:sSup>
        <m:r>
          <m:t>=1</m:t>
        </m:r>
        <m:r>
          <m:t>,</m:t>
        </m:r>
        <m:r>
          <m:t>6−1=0</m:t>
        </m:r>
        <m:r>
          <m:t>,</m:t>
        </m:r>
        <m:r>
          <m:t>6</m:t>
        </m:r>
      </m:oMath>
      <w:r>
        <w:rPr>
          <w:rFonts w:ascii="Times New Roman" w:hAnsi="Times New Roman" w:eastAsia="Times New Roman" w:cs="Times New Roman"/>
          <w:sz w:val="24"/>
        </w:rPr>
        <w:t>. (</w:t>
      </w:r>
      <m:oMath>
        <m:r>
          <m:t>1</m:t>
        </m:r>
        <m:r>
          <m:t>,</m:t>
        </m:r>
        <m:r>
          <m:t>6</m:t>
        </m:r>
      </m:oMath>
      <w:r>
        <w:rPr>
          <w:rFonts w:ascii="Times New Roman" w:hAnsi="Times New Roman" w:eastAsia="Times New Roman" w:cs="Times New Roman"/>
          <w:sz w:val="24"/>
        </w:rPr>
        <w:t xml:space="preserve"> là </w:t>
      </w:r>
      <m:oMath>
        <m:r>
          <m:t>E(</m:t>
        </m:r>
        <m:sSup>
          <m:e>
            <m:r>
              <m:t>X</m:t>
            </m:r>
          </m:e>
          <m:sup>
            <m:r>
              <m:t>2</m:t>
            </m:r>
          </m:sup>
        </m:sSup>
        <m:r>
          <m:t>)</m:t>
        </m:r>
      </m:oMath>
      <w:r>
        <w:rPr>
          <w:rFonts w:ascii="Times New Roman" w:hAnsi="Times New Roman" w:eastAsia="Times New Roman" w:cs="Times New Roman"/>
          <w:sz w:val="24"/>
        </w:rPr>
        <w:t xml:space="preserve">, </w:t>
      </w:r>
      <m:oMath>
        <m:rad>
          <m:radPr>
            <m:degHide m:val="on"/>
          </m:radPr>
          <m:deg/>
          <m:e>
            <m:r>
              <m:t>0</m:t>
            </m:r>
            <m:r>
              <m:t>,</m:t>
            </m:r>
            <m:r>
              <m:t>6</m:t>
            </m:r>
          </m:e>
        </m:rad>
      </m:oMath>
      <w:r>
        <w:rPr>
          <w:rFonts w:ascii="Times New Roman" w:hAnsi="Times New Roman" w:eastAsia="Times New Roman" w:cs="Times New Roman"/>
          <w:sz w:val="24"/>
        </w:rPr>
        <w:t xml:space="preserve"> là độ lệch chuẩn.)</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Có </w:t>
      </w:r>
      <m:oMath>
        <m:r>
          <m:t>9</m:t>
        </m:r>
      </m:oMath>
      <w:r>
        <w:rPr>
          <w:rFonts w:ascii="Times New Roman" w:hAnsi="Times New Roman" w:eastAsia="Times New Roman" w:cs="Times New Roman"/>
          <w:sz w:val="24"/>
        </w:rPr>
        <w:t xml:space="preserve"> kết quả đồng khả năng; tổng bằng </w:t>
      </w:r>
      <m:oMath>
        <m:r>
          <m:t>2</m:t>
        </m:r>
      </m:oMath>
      <w:r>
        <w:rPr>
          <w:rFonts w:ascii="Times New Roman" w:hAnsi="Times New Roman" w:eastAsia="Times New Roman" w:cs="Times New Roman"/>
          <w:sz w:val="24"/>
        </w:rPr>
        <w:t xml:space="preserve"> gồm </w:t>
      </w:r>
      <m:oMath>
        <m:d>
          <m:dPr>
            <m:sepChr m:val=""/>
          </m:dPr>
          <m:e>
            <m:r>
              <m:t>0</m:t>
            </m:r>
            <m:r>
              <m:t>;</m:t>
            </m:r>
            <m:r>
              <m:t>2</m:t>
            </m:r>
          </m:e>
        </m:d>
      </m:oMath>
      <w:r>
        <w:rPr>
          <w:rFonts w:ascii="Times New Roman" w:hAnsi="Times New Roman" w:eastAsia="Times New Roman" w:cs="Times New Roman"/>
          <w:sz w:val="24"/>
        </w:rPr>
        <w:t xml:space="preserve">, </w:t>
      </w:r>
      <m:oMath>
        <m:d>
          <m:dPr>
            <m:sepChr m:val=""/>
          </m:dPr>
          <m:e>
            <m:r>
              <m:t>2</m:t>
            </m:r>
            <m:r>
              <m:t>;</m:t>
            </m:r>
            <m:r>
              <m:t>0</m:t>
            </m:r>
          </m:e>
        </m:d>
      </m:oMath>
      <w:r>
        <w:rPr>
          <w:rFonts w:ascii="Times New Roman" w:hAnsi="Times New Roman" w:eastAsia="Times New Roman" w:cs="Times New Roman"/>
          <w:sz w:val="24"/>
        </w:rPr>
        <w:t xml:space="preserve">, </w:t>
      </w:r>
      <m:oMath>
        <m:d>
          <m:dPr>
            <m:sepChr m:val=""/>
          </m:dPr>
          <m:e>
            <m:r>
              <m:t>1</m:t>
            </m:r>
            <m:r>
              <m:t>;</m:t>
            </m:r>
            <m:r>
              <m:t>1</m:t>
            </m:r>
          </m:e>
        </m:d>
      </m:oMath>
      <w:r>
        <w:rPr>
          <w:rFonts w:ascii="Times New Roman" w:hAnsi="Times New Roman" w:eastAsia="Times New Roman" w:cs="Times New Roman"/>
          <w:sz w:val="24"/>
        </w:rPr>
        <w:t xml:space="preserve"> nên </w:t>
      </w:r>
      <m:oMath>
        <m:r>
          <m:t>P(X=2)=</m:t>
        </m:r>
        <m:f>
          <m:fPr>
            <m:type m:val="bar"/>
          </m:fPr>
          <m:num>
            <m:r>
              <m:t>3</m:t>
            </m:r>
          </m:num>
          <m:den>
            <m:r>
              <m:t>9</m:t>
            </m:r>
          </m:den>
        </m:f>
        <m:r>
          <m:t>=</m:t>
        </m:r>
        <m:f>
          <m:fPr>
            <m:type m:val="bar"/>
          </m:fPr>
          <m:num>
            <m:r>
              <m:t>1</m:t>
            </m:r>
          </m:num>
          <m:den>
            <m:r>
              <m:t>3</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V(X)=np(1−p)=10·0</m:t>
        </m:r>
        <m:r>
          <m:t>,</m:t>
        </m:r>
        <m:r>
          <m:t>3·0</m:t>
        </m:r>
        <m:r>
          <m:t>,</m:t>
        </m:r>
        <m:r>
          <m:t>7=2</m:t>
        </m:r>
        <m:r>
          <m:t>,</m:t>
        </m:r>
        <m:r>
          <m:t>1</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là kì vọng </w:t>
      </w:r>
      <m:oMath>
        <m:r>
          <m:t>np</m:t>
        </m:r>
      </m:oMath>
      <w:r>
        <w:rPr>
          <w:rFonts w:ascii="Times New Roman" w:hAnsi="Times New Roman" w:eastAsia="Times New Roman" w:cs="Times New Roman"/>
          <w:sz w:val="24"/>
        </w:rPr>
        <w:t xml:space="preserve">, </w:t>
      </w:r>
      <m:oMath>
        <m:rad>
          <m:radPr>
            <m:degHide m:val="on"/>
          </m:radPr>
          <m:deg/>
          <m:e>
            <m:r>
              <m:t>2</m:t>
            </m:r>
            <m:r>
              <m:t>,</m:t>
            </m:r>
            <m:r>
              <m:t>1</m:t>
            </m:r>
          </m:e>
        </m:rad>
      </m:oMath>
      <w:r>
        <w:rPr>
          <w:rFonts w:ascii="Times New Roman" w:hAnsi="Times New Roman" w:eastAsia="Times New Roman" w:cs="Times New Roman"/>
          <w:sz w:val="24"/>
        </w:rPr>
        <w:t xml:space="preserve"> là độ lệch chuẩn).</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X~B(3;0</m:t>
        </m:r>
        <m:r>
          <m:t>,</m:t>
        </m:r>
        <m:r>
          <m:t>9)</m:t>
        </m:r>
      </m:oMath>
      <w:r>
        <w:rPr>
          <w:rFonts w:ascii="Times New Roman" w:hAnsi="Times New Roman" w:eastAsia="Times New Roman" w:cs="Times New Roman"/>
          <w:sz w:val="24"/>
        </w:rPr>
        <w:t xml:space="preserve">: </w:t>
      </w:r>
      <m:oMath>
        <m:r>
          <m:t>P(X≥2)=</m:t>
        </m:r>
        <m:sSubSup>
          <m:e>
            <m:r>
              <m:t>C</m:t>
            </m:r>
          </m:e>
          <m:sub>
            <m:r>
              <m:t>3</m:t>
            </m:r>
          </m:sub>
          <m:sup>
            <m:r>
              <m:t>2</m:t>
            </m:r>
          </m:sup>
        </m:sSubSup>
        <m:r>
          <m:t>·0</m:t>
        </m:r>
        <m:r>
          <m:t>,</m:t>
        </m:r>
        <m:sSup>
          <m:e>
            <m:r>
              <m:t>9</m:t>
            </m:r>
          </m:e>
          <m:sup>
            <m:r>
              <m:t>2</m:t>
            </m:r>
          </m:sup>
        </m:sSup>
        <m:r>
          <m:t>·0</m:t>
        </m:r>
        <m:r>
          <m:t>,</m:t>
        </m:r>
        <m:r>
          <m:t>1+0</m:t>
        </m:r>
        <m:r>
          <m:t>,</m:t>
        </m:r>
        <m:sSup>
          <m:e>
            <m:r>
              <m:t>9</m:t>
            </m:r>
          </m:e>
          <m:sup>
            <m:r>
              <m:t>3</m:t>
            </m:r>
          </m:sup>
        </m:sSup>
        <m:r>
          <m:t>=0</m:t>
        </m:r>
        <m:r>
          <m:t>,</m:t>
        </m:r>
        <m:r>
          <m:t>243+0</m:t>
        </m:r>
        <m:r>
          <m:t>,</m:t>
        </m:r>
        <m:r>
          <m:t>729=0</m:t>
        </m:r>
        <m:r>
          <m:t>,</m:t>
        </m:r>
        <m:r>
          <m:t>972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Số xe cho thuê được là </w:t>
      </w:r>
      <m:oMath>
        <m:r>
          <m:t>min(X;3)</m:t>
        </m:r>
      </m:oMath>
      <w:r>
        <w:rPr>
          <w:rFonts w:ascii="Times New Roman" w:hAnsi="Times New Roman" w:eastAsia="Times New Roman" w:cs="Times New Roman"/>
          <w:sz w:val="24"/>
        </w:rPr>
        <w:t xml:space="preserve">, trung bình </w:t>
      </w:r>
      <m:oMath>
        <m:r>
          <m:t>0</m:t>
        </m:r>
        <m:r>
          <m:t>,</m:t>
        </m:r>
        <m:r>
          <m:t>1703+2·0</m:t>
        </m:r>
        <m:r>
          <m:t>,</m:t>
        </m:r>
        <m:r>
          <m:t>2384+3·(0</m:t>
        </m:r>
        <m:r>
          <m:t>,</m:t>
        </m:r>
        <m:r>
          <m:t>2225+0</m:t>
        </m:r>
        <m:r>
          <m:t>,</m:t>
        </m:r>
        <m:r>
          <m:t>308)=2</m:t>
        </m:r>
        <m:r>
          <m:t>,</m:t>
        </m:r>
        <m:r>
          <m:t>2386</m:t>
        </m:r>
      </m:oMath>
      <w:r>
        <w:rPr>
          <w:rFonts w:ascii="Times New Roman" w:hAnsi="Times New Roman" w:eastAsia="Times New Roman" w:cs="Times New Roman"/>
          <w:sz w:val="24"/>
        </w:rPr>
        <w:t xml:space="preserve">; trừ chi phí </w:t>
      </w:r>
      <m:oMath>
        <m:r>
          <m:t>3·0</m:t>
        </m:r>
        <m:r>
          <m:t>,</m:t>
        </m:r>
        <m:r>
          <m:t>5=1</m:t>
        </m:r>
        <m:r>
          <m:t>,</m:t>
        </m:r>
        <m:r>
          <m:t>5</m:t>
        </m:r>
      </m:oMath>
      <w:r>
        <w:rPr>
          <w:rFonts w:ascii="Times New Roman" w:hAnsi="Times New Roman" w:eastAsia="Times New Roman" w:cs="Times New Roman"/>
          <w:sz w:val="24"/>
        </w:rPr>
        <w:t xml:space="preserve"> được </w:t>
      </w:r>
      <m:oMath>
        <m:r>
          <m:t>0</m:t>
        </m:r>
        <m:r>
          <m:t>,</m:t>
        </m:r>
        <m:r>
          <m:t>7386</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trụ độc lập, mỗi trụ bị bệnh với xác suất </w:t>
      </w:r>
      <m:oMath>
        <m:r>
          <m:t>0</m:t>
        </m:r>
        <m:r>
          <m:t>,</m:t>
        </m:r>
        <m:r>
          <m:t>1</m:t>
        </m:r>
      </m:oMath>
      <w:r>
        <w:rPr>
          <w:rFonts w:ascii="Times New Roman" w:hAnsi="Times New Roman" w:eastAsia="Times New Roman" w:cs="Times New Roman"/>
          <w:sz w:val="24"/>
        </w:rPr>
        <w:t xml:space="preserve">; </w:t>
      </w:r>
      <m:oMath>
        <m:r>
          <m:t>X</m:t>
        </m:r>
      </m:oMath>
      <w:r>
        <w:rPr>
          <w:rFonts w:ascii="Times New Roman" w:hAnsi="Times New Roman" w:eastAsia="Times New Roman" w:cs="Times New Roman"/>
          <w:sz w:val="24"/>
        </w:rPr>
        <w:t xml:space="preserve"> đếm số trụ bị bệnh nên </w:t>
      </w:r>
      <m:oMath>
        <m:r>
          <m:t>X~B(4;0</m:t>
        </m:r>
        <m:r>
          <m:t>,</m:t>
        </m:r>
        <m:r>
          <m:t>1)</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P(X=0)=0</m:t>
        </m:r>
        <m:r>
          <m:t>,</m:t>
        </m:r>
        <m:sSup>
          <m:e>
            <m:r>
              <m:t>9</m:t>
            </m:r>
          </m:e>
          <m:sup>
            <m:r>
              <m:t>4</m:t>
            </m:r>
          </m:sup>
        </m:sSup>
        <m:r>
          <m:t>=0</m:t>
        </m:r>
        <m:r>
          <m:t>,</m:t>
        </m:r>
        <m:r>
          <m:t>6561</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E(X)=np=4·0</m:t>
        </m:r>
        <m:r>
          <m:t>,</m:t>
        </m:r>
        <m:r>
          <m:t>1=0</m:t>
        </m:r>
        <m:r>
          <m:t>,</m:t>
        </m:r>
        <m:r>
          <m:t>4</m:t>
        </m:r>
      </m:oMath>
      <w:r>
        <w:rPr>
          <w:rFonts w:ascii="Times New Roman" w:hAnsi="Times New Roman" w:eastAsia="Times New Roman" w:cs="Times New Roman"/>
          <w:sz w:val="24"/>
        </w:rPr>
        <w:t xml:space="preserve"> trụ.</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P(X≥2)=1−0</m:t>
        </m:r>
        <m:r>
          <m:t>,</m:t>
        </m:r>
        <m:sSup>
          <m:e>
            <m:r>
              <m:t>9</m:t>
            </m:r>
          </m:e>
          <m:sup>
            <m:r>
              <m:t>4</m:t>
            </m:r>
          </m:sup>
        </m:sSup>
        <m:r>
          <m:t>−</m:t>
        </m:r>
        <m:sSubSup>
          <m:e>
            <m:r>
              <m:t>C</m:t>
            </m:r>
          </m:e>
          <m:sub>
            <m:r>
              <m:t>4</m:t>
            </m:r>
          </m:sub>
          <m:sup>
            <m:r>
              <m:t>1</m:t>
            </m:r>
          </m:sup>
        </m:sSubSup>
        <m:r>
          <m:t>·0</m:t>
        </m:r>
        <m:r>
          <m:t>,</m:t>
        </m:r>
        <m:r>
          <m:t>1·0</m:t>
        </m:r>
        <m:r>
          <m:t>,</m:t>
        </m:r>
        <m:sSup>
          <m:e>
            <m:r>
              <m:t>9</m:t>
            </m:r>
          </m:e>
          <m:sup>
            <m:r>
              <m:t>3</m:t>
            </m:r>
          </m:sup>
        </m:sSup>
        <m:r>
          <m:t>=1−0</m:t>
        </m:r>
        <m:r>
          <m:t>,</m:t>
        </m:r>
        <m:r>
          <m:t>6561−0</m:t>
        </m:r>
        <m:r>
          <m:t>,</m:t>
        </m:r>
        <m:r>
          <m:t>2916=0</m:t>
        </m:r>
        <m:r>
          <m:t>,</m:t>
        </m:r>
        <m:r>
          <m:t>0523</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Kiểm tra chuyên đề 1</w:t>
      </w:r>
      <w:r>
        <w:rPr>
          <w:rFonts w:ascii="Times New Roman" w:hAnsi="Times New Roman" w:eastAsia="Times New Roman" w:cs="Times New Roman"/>
          <w:sz w:val="24"/>
        </w:rPr>
        <w:t xml:space="preserve"> (PPCT chuyên đề: T12). HS ôn tập Bài 1, Bài 2 và Bài tập cuối chuyên đề 1; mang máy tính cầm tay. Tiết sau nữa (T13): </w:t>
      </w:r>
      <w:r>
        <w:rPr>
          <w:rFonts w:ascii="Times New Roman" w:hAnsi="Times New Roman" w:eastAsia="Times New Roman" w:cs="Times New Roman"/>
          <w:b/>
          <w:sz w:val="24"/>
        </w:rPr>
        <w:t>Chuyên đề 2 – Bài 3. Vận dụng hệ bất phương trình bậc nhất hai ẩn để giải quyết một số bài toán quy hoạch tuyến tính</w:t>
      </w:r>
      <w:r>
        <w:rPr>
          <w:rFonts w:ascii="Times New Roman" w:hAnsi="Times New Roman" w:eastAsia="Times New Roman" w:cs="Times New Roman"/>
          <w:sz w:val="24"/>
        </w:rPr>
        <w:t>.</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 quan sát</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Điền đúng khái niệm, công thức, điều kiện áp dụng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Bài 1.13, 1.14, 1.16, 1.17; Phiếu HT số 2;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Lập đúng bảng phân bố; tính đúng xác suất; chỉ ra đúng bước sai của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cá nhân</w:t>
            </w:r>
          </w:p>
        </w:tc>
        <w:tc>
          <w:tcPr>
            <w:tcW w:type="dxa" w:w="2835"/>
            <w:vAlign w:val="center"/>
          </w:tcPr>
          <w:p>
            <w:pPr>
              <w:spacing w:before="0" w:after="20" w:line="264" w:lineRule="auto"/>
              <w:jc w:val="left"/>
            </w:pPr>
            <w:r>
              <w:rPr>
                <w:rFonts w:ascii="Times New Roman" w:hAnsi="Times New Roman" w:eastAsia="Times New Roman" w:cs="Times New Roman"/>
                <w:sz w:val="24"/>
              </w:rPr>
              <w:t>Bài 1.18, 1.15; bảng tính</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Lập đúng bảng phân bố của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so sánh kì vọng, kết luận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“Bao nhiêu xe cho thuê là hợp lí?” (HĐ3)</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Bảng phân bố</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Lập đúng bảng phân bố của </w:t>
            </w:r>
            <m:oMath>
              <m:r>
                <m:t>Y</m:t>
              </m:r>
            </m:oMath>
            <w:r>
              <w:rPr>
                <w:rFonts w:ascii="Times New Roman" w:hAnsi="Times New Roman" w:eastAsia="Times New Roman" w:cs="Times New Roman"/>
                <w:sz w:val="24"/>
              </w:rPr>
              <w:t xml:space="preserve"> và </w:t>
            </w:r>
            <m:oMath>
              <m:r>
                <m:t>Z</m:t>
              </m:r>
            </m:oMath>
          </w:p>
        </w:tc>
        <w:tc>
          <w:tcPr>
            <w:tcW w:type="dxa" w:w="2154"/>
            <w:vAlign w:val="center"/>
          </w:tcPr>
          <w:p>
            <w:pPr>
              <w:spacing w:before="0" w:after="20" w:line="264" w:lineRule="auto"/>
              <w:jc w:val="left"/>
            </w:pPr>
            <w:r>
              <w:rPr>
                <w:rFonts w:ascii="Times New Roman" w:hAnsi="Times New Roman" w:eastAsia="Times New Roman" w:cs="Times New Roman"/>
                <w:sz w:val="24"/>
              </w:rPr>
              <w:t>Đúng một bảng</w:t>
            </w:r>
          </w:p>
        </w:tc>
        <w:tc>
          <w:tcPr>
            <w:tcW w:type="dxa" w:w="2154"/>
            <w:vAlign w:val="center"/>
          </w:tcPr>
          <w:p>
            <w:pPr>
              <w:spacing w:before="0" w:after="20" w:line="264" w:lineRule="auto"/>
              <w:jc w:val="left"/>
            </w:pPr>
            <w:r>
              <w:rPr>
                <w:rFonts w:ascii="Times New Roman" w:hAnsi="Times New Roman" w:eastAsia="Times New Roman" w:cs="Times New Roman"/>
                <w:sz w:val="24"/>
              </w:rPr>
              <w:t>Sai cả hai bảng</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2. Kì vọng</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Tính đúng </w:t>
            </w:r>
            <m:oMath>
              <m:r>
                <m:t>E(Y)</m:t>
              </m:r>
            </m:oMath>
            <w:r>
              <w:rPr>
                <w:rFonts w:ascii="Times New Roman" w:hAnsi="Times New Roman" w:eastAsia="Times New Roman" w:cs="Times New Roman"/>
                <w:sz w:val="24"/>
              </w:rPr>
              <w:t xml:space="preserve">, </w:t>
            </w:r>
            <m:oMath>
              <m:r>
                <m:t>E(Z)</m:t>
              </m:r>
            </m:oMath>
            <w:r>
              <w:rPr>
                <w:rFonts w:ascii="Times New Roman" w:hAnsi="Times New Roman" w:eastAsia="Times New Roman" w:cs="Times New Roman"/>
                <w:sz w:val="24"/>
              </w:rPr>
              <w:t xml:space="preserve"> theo </w:t>
            </w:r>
            <m:oMath>
              <m:r>
                <m:t>a</m:t>
              </m:r>
            </m:oMath>
          </w:p>
        </w:tc>
        <w:tc>
          <w:tcPr>
            <w:tcW w:type="dxa" w:w="2154"/>
            <w:vAlign w:val="center"/>
          </w:tcPr>
          <w:p>
            <w:pPr>
              <w:spacing w:before="0" w:after="20" w:line="264" w:lineRule="auto"/>
              <w:jc w:val="left"/>
            </w:pPr>
            <w:r>
              <w:rPr>
                <w:rFonts w:ascii="Times New Roman" w:hAnsi="Times New Roman" w:eastAsia="Times New Roman" w:cs="Times New Roman"/>
                <w:sz w:val="24"/>
              </w:rPr>
              <w:t>Tính đúng một kì vọng</w:t>
            </w:r>
          </w:p>
        </w:tc>
        <w:tc>
          <w:tcPr>
            <w:tcW w:type="dxa" w:w="2154"/>
            <w:vAlign w:val="center"/>
          </w:tcPr>
          <w:p>
            <w:pPr>
              <w:spacing w:before="0" w:after="20" w:line="264" w:lineRule="auto"/>
              <w:jc w:val="left"/>
            </w:pPr>
            <w:r>
              <w:rPr>
                <w:rFonts w:ascii="Times New Roman" w:hAnsi="Times New Roman" w:eastAsia="Times New Roman" w:cs="Times New Roman"/>
                <w:sz w:val="24"/>
              </w:rPr>
              <w:t>Không tính được</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Kết luận</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Tìm đúng ngưỡng </w:t>
            </w:r>
            <m:oMath>
              <m:r>
                <m:t>a&gt;0</m:t>
              </m:r>
              <m:r>
                <m:t>,</m:t>
              </m:r>
              <m:r>
                <m:t>308</m:t>
              </m:r>
            </m:oMath>
            <w:r>
              <w:rPr>
                <w:rFonts w:ascii="Times New Roman" w:hAnsi="Times New Roman" w:eastAsia="Times New Roman" w:cs="Times New Roman"/>
                <w:sz w:val="24"/>
              </w:rPr>
              <w:t>, giải thích ý nghĩa</w:t>
            </w:r>
          </w:p>
        </w:tc>
        <w:tc>
          <w:tcPr>
            <w:tcW w:type="dxa" w:w="2154"/>
            <w:vAlign w:val="center"/>
          </w:tcPr>
          <w:p>
            <w:pPr>
              <w:spacing w:before="0" w:after="20" w:line="264" w:lineRule="auto"/>
              <w:jc w:val="left"/>
            </w:pPr>
            <w:r>
              <w:rPr>
                <w:rFonts w:ascii="Times New Roman" w:hAnsi="Times New Roman" w:eastAsia="Times New Roman" w:cs="Times New Roman"/>
                <w:sz w:val="24"/>
              </w:rPr>
              <w:t>Ngưỡng đúng, thiếu giải thích</w:t>
            </w:r>
          </w:p>
        </w:tc>
        <w:tc>
          <w:tcPr>
            <w:tcW w:type="dxa" w:w="2154"/>
            <w:vAlign w:val="center"/>
          </w:tcPr>
          <w:p>
            <w:pPr>
              <w:spacing w:before="0" w:after="20" w:line="264" w:lineRule="auto"/>
              <w:jc w:val="left"/>
            </w:pPr>
            <w:r>
              <w:rPr>
                <w:rFonts w:ascii="Times New Roman" w:hAnsi="Times New Roman" w:eastAsia="Times New Roman" w:cs="Times New Roman"/>
                <w:sz w:val="24"/>
              </w:rPr>
              <w:t>Không có kết luận</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Dùng công cụ số,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Bảng tính đúng;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Bảng tính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không có Nhật ký</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Chấp nhận kết quả bấm máy kèm công thức; kiểm tra chuyên đề +15 – 20 phút, phòng tầng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Ưu tiên vấn đáp; đề chữ to, số lần thử nhỏ; kiểm tra chuyên đề +20 – 30 phút.</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(HĐ1) – Hệ thống kiến thức Chuyên đề 1</w:t>
      </w:r>
    </w:p>
    <w:tbl>
      <w:tblPr>
        <w:tblStyle w:val="TableGrid"/>
        <w:tblW w:type="auto" w:w="0"/>
        <w:jc w:val="center"/>
        <w:tblLayout w:type="fixed"/>
        <w:tblLook w:firstColumn="1" w:firstRow="1" w:lastColumn="0" w:lastRow="0" w:noHBand="0" w:noVBand="1" w:val="04A0"/>
      </w:tblPr>
      <w:tblGrid>
        <w:gridCol w:w="5103"/>
        <w:gridCol w:w="5103"/>
      </w:tblGrid>
      <w:tr>
        <w:tc>
          <w:tcPr>
            <w:tcW w:type="dxa" w:w="3969"/>
            <w:shd w:val="clear" w:color="auto" w:fill="DCE6F2"/>
            <w:vAlign w:val="center"/>
          </w:tcPr>
          <w:p>
            <w:pPr>
              <w:spacing w:before="0" w:after="20" w:line="264" w:lineRule="auto"/>
              <w:jc w:val="center"/>
            </w:pPr>
            <w:r>
              <w:rPr>
                <w:rFonts w:ascii="Times New Roman" w:hAnsi="Times New Roman" w:eastAsia="Times New Roman" w:cs="Times New Roman"/>
                <w:b/>
                <w:sz w:val="24"/>
              </w:rPr>
              <w:t>Nội dung</w:t>
            </w:r>
          </w:p>
        </w:tc>
        <w:tc>
          <w:tcPr>
            <w:tcW w:type="dxa" w:w="5669"/>
            <w:shd w:val="clear" w:color="auto" w:fill="DCE6F2"/>
            <w:vAlign w:val="center"/>
          </w:tcPr>
          <w:p>
            <w:pPr>
              <w:spacing w:before="0" w:after="20" w:line="264" w:lineRule="auto"/>
              <w:jc w:val="center"/>
            </w:pPr>
            <w:r>
              <w:rPr>
                <w:rFonts w:ascii="Times New Roman" w:hAnsi="Times New Roman" w:eastAsia="Times New Roman" w:cs="Times New Roman"/>
                <w:b/>
                <w:sz w:val="24"/>
              </w:rPr>
              <w:t>Công thức / điều kiện</w:t>
            </w:r>
          </w:p>
        </w:tc>
      </w:tr>
      <w:tr>
        <w:tc>
          <w:tcPr>
            <w:tcW w:type="dxa" w:w="3969"/>
            <w:vAlign w:val="center"/>
          </w:tcPr>
          <w:p>
            <w:pPr>
              <w:spacing w:before="0" w:after="20" w:line="264" w:lineRule="auto"/>
              <w:jc w:val="left"/>
            </w:pPr>
            <w:r>
              <w:rPr>
                <w:rFonts w:ascii="Times New Roman" w:hAnsi="Times New Roman" w:eastAsia="Times New Roman" w:cs="Times New Roman"/>
                <w:sz w:val="24"/>
              </w:rPr>
              <w:t xml:space="preserve">Bảng phân bố xác suất của </w:t>
            </w:r>
            <m:oMath>
              <m:r>
                <m:t>X</m:t>
              </m:r>
            </m:oMath>
          </w:p>
        </w:tc>
        <w:tc>
          <w:tcPr>
            <w:tcW w:type="dxa" w:w="5669"/>
            <w:vAlign w:val="center"/>
          </w:tcPr>
          <w:p>
            <w:pPr>
              <w:spacing w:before="0" w:after="20" w:line="264" w:lineRule="auto"/>
              <w:jc w:val="center"/>
            </w:pPr>
          </w:p>
        </w:tc>
      </w:tr>
      <w:tr>
        <w:tc>
          <w:tcPr>
            <w:tcW w:type="dxa" w:w="3969"/>
            <w:vAlign w:val="center"/>
          </w:tcPr>
          <w:p>
            <w:pPr>
              <w:spacing w:before="0" w:after="20" w:line="264" w:lineRule="auto"/>
              <w:jc w:val="left"/>
            </w:pPr>
            <w:r>
              <w:rPr>
                <w:rFonts w:ascii="Times New Roman" w:hAnsi="Times New Roman" w:eastAsia="Times New Roman" w:cs="Times New Roman"/>
                <w:sz w:val="24"/>
              </w:rPr>
              <w:t xml:space="preserve">Kì vọng </w:t>
            </w:r>
            <m:oMath>
              <m:r>
                <m:t>E(X)</m:t>
              </m:r>
            </m:oMath>
          </w:p>
        </w:tc>
        <w:tc>
          <w:tcPr>
            <w:tcW w:type="dxa" w:w="5669"/>
            <w:vAlign w:val="center"/>
          </w:tcPr>
          <w:p>
            <w:pPr>
              <w:spacing w:before="0" w:after="20" w:line="264" w:lineRule="auto"/>
              <w:jc w:val="center"/>
            </w:pPr>
          </w:p>
        </w:tc>
      </w:tr>
      <w:tr>
        <w:tc>
          <w:tcPr>
            <w:tcW w:type="dxa" w:w="3969"/>
            <w:vAlign w:val="center"/>
          </w:tcPr>
          <w:p>
            <w:pPr>
              <w:spacing w:before="0" w:after="20" w:line="264" w:lineRule="auto"/>
              <w:jc w:val="left"/>
            </w:pPr>
            <w:r>
              <w:rPr>
                <w:rFonts w:ascii="Times New Roman" w:hAnsi="Times New Roman" w:eastAsia="Times New Roman" w:cs="Times New Roman"/>
                <w:sz w:val="24"/>
              </w:rPr>
              <w:t xml:space="preserve">Phương sai </w:t>
            </w:r>
            <m:oMath>
              <m:r>
                <m:t>V(X)</m:t>
              </m:r>
            </m:oMath>
            <w:r>
              <w:rPr>
                <w:rFonts w:ascii="Times New Roman" w:hAnsi="Times New Roman" w:eastAsia="Times New Roman" w:cs="Times New Roman"/>
                <w:sz w:val="24"/>
              </w:rPr>
              <w:t xml:space="preserve">, độ lệch chuẩn </w:t>
            </w:r>
            <m:oMath>
              <m:r>
                <m:t>σ(X)</m:t>
              </m:r>
            </m:oMath>
          </w:p>
        </w:tc>
        <w:tc>
          <w:tcPr>
            <w:tcW w:type="dxa" w:w="5669"/>
            <w:vAlign w:val="center"/>
          </w:tcPr>
          <w:p>
            <w:pPr>
              <w:spacing w:before="0" w:after="20" w:line="264" w:lineRule="auto"/>
              <w:jc w:val="center"/>
            </w:pPr>
          </w:p>
        </w:tc>
      </w:tr>
      <w:tr>
        <w:tc>
          <w:tcPr>
            <w:tcW w:type="dxa" w:w="3969"/>
            <w:vAlign w:val="center"/>
          </w:tcPr>
          <w:p>
            <w:pPr>
              <w:spacing w:before="0" w:after="20" w:line="264" w:lineRule="auto"/>
              <w:jc w:val="left"/>
            </w:pPr>
            <w:r>
              <w:rPr>
                <w:rFonts w:ascii="Times New Roman" w:hAnsi="Times New Roman" w:eastAsia="Times New Roman" w:cs="Times New Roman"/>
                <w:sz w:val="24"/>
              </w:rPr>
              <w:t>Công thức Bernoulli</w:t>
            </w:r>
          </w:p>
        </w:tc>
        <w:tc>
          <w:tcPr>
            <w:tcW w:type="dxa" w:w="5669"/>
            <w:vAlign w:val="center"/>
          </w:tcPr>
          <w:p>
            <w:pPr>
              <w:spacing w:before="0" w:after="20" w:line="264" w:lineRule="auto"/>
              <w:jc w:val="center"/>
            </w:pPr>
          </w:p>
        </w:tc>
      </w:tr>
      <w:tr>
        <w:tc>
          <w:tcPr>
            <w:tcW w:type="dxa" w:w="3969"/>
            <w:vAlign w:val="center"/>
          </w:tcPr>
          <w:p>
            <w:pPr>
              <w:spacing w:before="0" w:after="20" w:line="264" w:lineRule="auto"/>
              <w:jc w:val="left"/>
            </w:pPr>
            <w:r>
              <w:rPr>
                <w:rFonts w:ascii="Times New Roman" w:hAnsi="Times New Roman" w:eastAsia="Times New Roman" w:cs="Times New Roman"/>
                <w:sz w:val="24"/>
              </w:rPr>
              <w:t xml:space="preserve">Điều kiện để </w:t>
            </w:r>
            <m:oMath>
              <m:r>
                <m:t>X~B(n,p)</m:t>
              </m:r>
            </m:oMath>
          </w:p>
        </w:tc>
        <w:tc>
          <w:tcPr>
            <w:tcW w:type="dxa" w:w="5669"/>
            <w:vAlign w:val="center"/>
          </w:tcPr>
          <w:p>
            <w:pPr>
              <w:spacing w:before="0" w:after="20" w:line="264" w:lineRule="auto"/>
              <w:jc w:val="center"/>
            </w:pPr>
          </w:p>
        </w:tc>
      </w:tr>
      <w:tr>
        <w:tc>
          <w:tcPr>
            <w:tcW w:type="dxa" w:w="3969"/>
            <w:vAlign w:val="center"/>
          </w:tcPr>
          <w:p>
            <w:pPr>
              <w:spacing w:before="0" w:after="20" w:line="264" w:lineRule="auto"/>
              <w:jc w:val="left"/>
            </w:pPr>
            <m:oMath>
              <m:r>
                <m:t>E(X)</m:t>
              </m:r>
            </m:oMath>
            <w:r>
              <w:rPr>
                <w:rFonts w:ascii="Times New Roman" w:hAnsi="Times New Roman" w:eastAsia="Times New Roman" w:cs="Times New Roman"/>
                <w:sz w:val="24"/>
              </w:rPr>
              <w:t xml:space="preserve">, </w:t>
            </w:r>
            <m:oMath>
              <m:r>
                <m:t>V(X)</m:t>
              </m:r>
            </m:oMath>
            <w:r>
              <w:rPr>
                <w:rFonts w:ascii="Times New Roman" w:hAnsi="Times New Roman" w:eastAsia="Times New Roman" w:cs="Times New Roman"/>
                <w:sz w:val="24"/>
              </w:rPr>
              <w:t xml:space="preserve"> khi </w:t>
            </w:r>
            <m:oMath>
              <m:r>
                <m:t>X~B(n,p)</m:t>
              </m:r>
            </m:oMath>
          </w:p>
        </w:tc>
        <w:tc>
          <w:tcPr>
            <w:tcW w:type="dxa" w:w="5669"/>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Bảng gồm các giá trị </w:t>
      </w:r>
      <m:oMath>
        <m:sSub>
          <m:e>
            <m:r>
              <m:t>x</m:t>
            </m:r>
          </m:e>
          <m:sub>
            <m:r>
              <m:t>1</m:t>
            </m:r>
          </m:sub>
        </m:sSub>
        <m:r>
          <m:t>,…,</m:t>
        </m:r>
        <m:sSub>
          <m:e>
            <m:r>
              <m:t>x</m:t>
            </m:r>
          </m:e>
          <m:sub>
            <m:r>
              <m:t>n</m:t>
            </m:r>
          </m:sub>
        </m:sSub>
      </m:oMath>
      <w:r>
        <w:rPr>
          <w:rFonts w:ascii="Times New Roman" w:hAnsi="Times New Roman" w:eastAsia="Times New Roman" w:cs="Times New Roman"/>
          <w:sz w:val="24"/>
        </w:rPr>
        <w:t xml:space="preserve"> và </w:t>
      </w:r>
      <m:oMath>
        <m:sSub>
          <m:e>
            <m:r>
              <m:t>p</m:t>
            </m:r>
          </m:e>
          <m:sub>
            <m:r>
              <m:t>i</m:t>
            </m:r>
          </m:sub>
        </m:sSub>
        <m:r>
          <m:t>=P(X=</m:t>
        </m:r>
        <m:sSub>
          <m:e>
            <m:r>
              <m:t>x</m:t>
            </m:r>
          </m:e>
          <m:sub>
            <m:r>
              <m:t>i</m:t>
            </m:r>
          </m:sub>
        </m:sSub>
        <m:r>
          <m:t>)</m:t>
        </m:r>
      </m:oMath>
      <w:r>
        <w:rPr>
          <w:rFonts w:ascii="Times New Roman" w:hAnsi="Times New Roman" w:eastAsia="Times New Roman" w:cs="Times New Roman"/>
          <w:sz w:val="24"/>
        </w:rPr>
        <w:t xml:space="preserve">, </w:t>
      </w:r>
      <m:oMath>
        <m:sSub>
          <m:e>
            <m:r>
              <m:t>p</m:t>
            </m:r>
          </m:e>
          <m:sub>
            <m:r>
              <m:t>1</m:t>
            </m:r>
          </m:sub>
        </m:sSub>
        <m:r>
          <m:t>+…+</m:t>
        </m:r>
        <m:sSub>
          <m:e>
            <m:r>
              <m:t>p</m:t>
            </m:r>
          </m:e>
          <m:sub>
            <m:r>
              <m:t>n</m:t>
            </m:r>
          </m:sub>
        </m:sSub>
        <m:r>
          <m:t>=1</m:t>
        </m:r>
      </m:oMath>
      <w:r>
        <w:rPr>
          <w:rFonts w:ascii="Times New Roman" w:hAnsi="Times New Roman" w:eastAsia="Times New Roman" w:cs="Times New Roman"/>
          <w:sz w:val="24"/>
        </w:rPr>
        <w:t xml:space="preserve">; </w:t>
      </w:r>
      <m:oMath>
        <m:r>
          <m:t>E(X)=</m:t>
        </m:r>
        <m:sSub>
          <m:e>
            <m:r>
              <m:t>x</m:t>
            </m:r>
          </m:e>
          <m:sub>
            <m:r>
              <m:t>1</m:t>
            </m:r>
          </m:sub>
        </m:sSub>
        <m:sSub>
          <m:e>
            <m:r>
              <m:t>p</m:t>
            </m:r>
          </m:e>
          <m:sub>
            <m:r>
              <m:t>1</m:t>
            </m:r>
          </m:sub>
        </m:sSub>
        <m:r>
          <m:t>+…+</m:t>
        </m:r>
        <m:sSub>
          <m:e>
            <m:r>
              <m:t>x</m:t>
            </m:r>
          </m:e>
          <m:sub>
            <m:r>
              <m:t>n</m:t>
            </m:r>
          </m:sub>
        </m:sSub>
        <m:sSub>
          <m:e>
            <m:r>
              <m:t>p</m:t>
            </m:r>
          </m:e>
          <m:sub>
            <m:r>
              <m:t>n</m:t>
            </m:r>
          </m:sub>
        </m:sSub>
      </m:oMath>
      <w:r>
        <w:rPr>
          <w:rFonts w:ascii="Times New Roman" w:hAnsi="Times New Roman" w:eastAsia="Times New Roman" w:cs="Times New Roman"/>
          <w:sz w:val="24"/>
        </w:rPr>
        <w:t xml:space="preserve">; </w:t>
      </w:r>
      <m:oMath>
        <m:r>
          <m:t>V(X)=</m:t>
        </m:r>
        <m:sSubSup>
          <m:e>
            <m:r>
              <m:t>x</m:t>
            </m:r>
          </m:e>
          <m:sub>
            <m:r>
              <m:t>1</m:t>
            </m:r>
          </m:sub>
          <m:sup>
            <m:r>
              <m:t>2</m:t>
            </m:r>
          </m:sup>
        </m:sSubSup>
        <m:sSub>
          <m:e>
            <m:r>
              <m:t>p</m:t>
            </m:r>
          </m:e>
          <m:sub>
            <m:r>
              <m:t>1</m:t>
            </m:r>
          </m:sub>
        </m:sSub>
        <m:r>
          <m:t>+…+</m:t>
        </m:r>
        <m:sSubSup>
          <m:e>
            <m:r>
              <m:t>x</m:t>
            </m:r>
          </m:e>
          <m:sub>
            <m:r>
              <m:t>n</m:t>
            </m:r>
          </m:sub>
          <m:sup>
            <m:r>
              <m:t>2</m:t>
            </m:r>
          </m:sup>
        </m:sSubSup>
        <m:sSub>
          <m:e>
            <m:r>
              <m:t>p</m:t>
            </m:r>
          </m:e>
          <m:sub>
            <m:r>
              <m:t>n</m:t>
            </m:r>
          </m:sub>
        </m:sSub>
        <m:r>
          <m:t>−[E(X)</m:t>
        </m:r>
        <m:sSup>
          <m:e>
            <m:r>
              <m:t>]</m:t>
            </m:r>
          </m:e>
          <m:sup>
            <m:r>
              <m:t>2</m:t>
            </m:r>
          </m:sup>
        </m:sSup>
      </m:oMath>
      <w:r>
        <w:rPr>
          <w:rFonts w:ascii="Times New Roman" w:hAnsi="Times New Roman" w:eastAsia="Times New Roman" w:cs="Times New Roman"/>
          <w:sz w:val="24"/>
        </w:rPr>
        <w:t xml:space="preserve">, </w:t>
      </w:r>
      <m:oMath>
        <m:r>
          <m:t>σ(X)=</m:t>
        </m:r>
        <m:rad>
          <m:radPr>
            <m:degHide m:val="on"/>
          </m:radPr>
          <m:deg/>
          <m:e>
            <m:r>
              <m:t>V(X)</m:t>
            </m:r>
          </m:e>
        </m:rad>
      </m:oMath>
      <w:r>
        <w:rPr>
          <w:rFonts w:ascii="Times New Roman" w:hAnsi="Times New Roman" w:eastAsia="Times New Roman" w:cs="Times New Roman"/>
          <w:sz w:val="24"/>
        </w:rPr>
        <w:t xml:space="preserve">; </w:t>
      </w:r>
      <m:oMath>
        <m:r>
          <m:t>P(</m:t>
        </m:r>
        <m:sSub>
          <m:e>
            <m:r>
              <m:t>E</m:t>
            </m:r>
          </m:e>
          <m:sub>
            <m:r>
              <m:t>k</m:t>
            </m:r>
          </m:sub>
        </m:sSub>
        <m:r>
          <m:t>)=</m:t>
        </m:r>
        <m:sSubSup>
          <m:e>
            <m:r>
              <m:t>C</m:t>
            </m:r>
          </m:e>
          <m:sub>
            <m:r>
              <m:t>n</m:t>
            </m:r>
          </m:sub>
          <m:sup>
            <m:r>
              <m:t>k</m:t>
            </m:r>
          </m:sup>
        </m:sSubSup>
        <m:r>
          <m:t>·</m:t>
        </m:r>
        <m:sSup>
          <m:e>
            <m:r>
              <m:t>p</m:t>
            </m:r>
          </m:e>
          <m:sup>
            <m:r>
              <m:t>k</m:t>
            </m:r>
          </m:sup>
        </m:sSup>
        <m:r>
          <m:t>(1−p</m:t>
        </m:r>
        <m:sSup>
          <m:e>
            <m:r>
              <m:t>)</m:t>
            </m:r>
          </m:e>
          <m:sup>
            <m:r>
              <m:t>n−k</m:t>
            </m:r>
          </m:sup>
        </m:sSup>
      </m:oMath>
      <w:r>
        <w:rPr>
          <w:rFonts w:ascii="Times New Roman" w:hAnsi="Times New Roman" w:eastAsia="Times New Roman" w:cs="Times New Roman"/>
          <w:sz w:val="24"/>
        </w:rPr>
        <w:t xml:space="preserve">; </w:t>
      </w:r>
      <m:oMath>
        <m:r>
          <m:t>X</m:t>
        </m:r>
      </m:oMath>
      <w:r>
        <w:rPr>
          <w:rFonts w:ascii="Times New Roman" w:hAnsi="Times New Roman" w:eastAsia="Times New Roman" w:cs="Times New Roman"/>
          <w:sz w:val="24"/>
        </w:rPr>
        <w:t xml:space="preserve"> là số lần biến cố </w:t>
      </w:r>
      <m:oMath>
        <m:r>
          <m:t>E</m:t>
        </m:r>
      </m:oMath>
      <w:r>
        <w:rPr>
          <w:rFonts w:ascii="Times New Roman" w:hAnsi="Times New Roman" w:eastAsia="Times New Roman" w:cs="Times New Roman"/>
          <w:sz w:val="24"/>
        </w:rPr>
        <w:t xml:space="preserve"> xuất hiện trong </w:t>
      </w:r>
      <m:oMath>
        <m:r>
          <m:t>n</m:t>
        </m:r>
      </m:oMath>
      <w:r>
        <w:rPr>
          <w:rFonts w:ascii="Times New Roman" w:hAnsi="Times New Roman" w:eastAsia="Times New Roman" w:cs="Times New Roman"/>
          <w:sz w:val="24"/>
        </w:rPr>
        <w:t xml:space="preserve"> lần thử lặp độc lập, mỗi lần </w:t>
      </w:r>
      <m:oMath>
        <m:r>
          <m:t>P(E)=p</m:t>
        </m:r>
      </m:oMath>
      <w:r>
        <w:rPr>
          <w:rFonts w:ascii="Times New Roman" w:hAnsi="Times New Roman" w:eastAsia="Times New Roman" w:cs="Times New Roman"/>
          <w:sz w:val="24"/>
        </w:rPr>
        <w:t xml:space="preserve">; </w:t>
      </w:r>
      <m:oMath>
        <m:r>
          <m:t>E(X)=np</m:t>
        </m:r>
      </m:oMath>
      <w:r>
        <w:rPr>
          <w:rFonts w:ascii="Times New Roman" w:hAnsi="Times New Roman" w:eastAsia="Times New Roman" w:cs="Times New Roman"/>
          <w:sz w:val="24"/>
        </w:rPr>
        <w:t xml:space="preserve">, </w:t>
      </w:r>
      <m:oMath>
        <m:r>
          <m:t>V(X)=np(1−p)</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(HĐ2 – Nhiệm vụ 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1.14a.</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“Xác suất lấy được bi trắng trung bình là </w:t>
            </w:r>
            <m:oMath>
              <m:f>
                <m:fPr>
                  <m:type m:val="bar"/>
                </m:fPr>
                <m:num>
                  <m:r>
                    <m:t>0</m:t>
                  </m:r>
                  <m:r>
                    <m:t>,</m:t>
                  </m:r>
                  <m:r>
                    <m:t>5+0</m:t>
                  </m:r>
                  <m:r>
                    <m:t>,</m:t>
                  </m:r>
                  <m:r>
                    <m:t>2+0</m:t>
                  </m:r>
                  <m:r>
                    <m:t>,</m:t>
                  </m:r>
                  <m:r>
                    <m:t>2</m:t>
                  </m:r>
                </m:num>
                <m:den>
                  <m:r>
                    <m:t>3</m:t>
                  </m:r>
                </m:den>
              </m:f>
              <m:r>
                <m:t>=0</m:t>
              </m:r>
              <m:r>
                <m:t>,</m:t>
              </m:r>
              <m:r>
                <m:t>3</m:t>
              </m:r>
            </m:oMath>
            <w:r>
              <w:rPr>
                <w:rFonts w:ascii="Times New Roman" w:hAnsi="Times New Roman" w:eastAsia="Times New Roman" w:cs="Times New Roman"/>
                <w:sz w:val="24"/>
              </w:rPr>
              <w:t xml:space="preserve"> nên </w:t>
            </w:r>
            <m:oMath>
              <m:r>
                <m:t>X~B(3;0</m:t>
              </m:r>
              <m:r>
                <m:t>,</m:t>
              </m:r>
              <m:r>
                <m:t>3)</m:t>
              </m:r>
            </m:oMath>
            <w:r>
              <w:rPr>
                <w:rFonts w:ascii="Times New Roman" w:hAnsi="Times New Roman" w:eastAsia="Times New Roman" w:cs="Times New Roman"/>
                <w:sz w:val="24"/>
              </w:rPr>
              <w:t xml:space="preserve">. Do đó </w:t>
            </w:r>
            <m:oMath>
              <m:r>
                <m:t>P(X=0)=0</m:t>
              </m:r>
              <m:r>
                <m:t>,</m:t>
              </m:r>
              <m:sSup>
                <m:e>
                  <m:r>
                    <m:t>7</m:t>
                  </m:r>
                </m:e>
                <m:sup>
                  <m:r>
                    <m:t>3</m:t>
                  </m:r>
                </m:sup>
              </m:sSup>
              <m:r>
                <m:t>=0</m:t>
              </m:r>
              <m:r>
                <m:t>,</m:t>
              </m:r>
              <m:r>
                <m:t>343</m:t>
              </m:r>
            </m:oMath>
            <w:r>
              <w:rPr>
                <w:rFonts w:ascii="Times New Roman" w:hAnsi="Times New Roman" w:eastAsia="Times New Roman" w:cs="Times New Roman"/>
                <w:sz w:val="24"/>
              </w:rPr>
              <w:t xml:space="preserve">, </w:t>
            </w:r>
            <m:oMath>
              <m:r>
                <m:t>P(X=3)=0</m:t>
              </m:r>
              <m:r>
                <m:t>,</m:t>
              </m:r>
              <m:sSup>
                <m:e>
                  <m:r>
                    <m:t>3</m:t>
                  </m:r>
                </m:e>
                <m:sup>
                  <m:r>
                    <m:t>3</m:t>
                  </m:r>
                </m:sup>
              </m:sSup>
              <m:r>
                <m:t>=0</m:t>
              </m:r>
              <m:r>
                <m:t>,</m:t>
              </m:r>
              <m:r>
                <m:t>027</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1.16.</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X~B(7;0</m:t>
              </m:r>
              <m:r>
                <m:t>,</m:t>
              </m:r>
              <m:r>
                <m:t>4)</m:t>
              </m:r>
            </m:oMath>
            <w:r>
              <w:rPr>
                <w:rFonts w:ascii="Times New Roman" w:hAnsi="Times New Roman" w:eastAsia="Times New Roman" w:cs="Times New Roman"/>
                <w:sz w:val="24"/>
              </w:rPr>
              <w:t xml:space="preserve">. Trường thắng cuộc khi thắng nhiều hơn 4 ván: </w:t>
            </w:r>
            <m:oMath>
              <m:r>
                <m:t>P(X&gt;4)=</m:t>
              </m:r>
              <m:sSubSup>
                <m:e>
                  <m:r>
                    <m:t>C</m:t>
                  </m:r>
                </m:e>
                <m:sub>
                  <m:r>
                    <m:t>7</m:t>
                  </m:r>
                </m:sub>
                <m:sup>
                  <m:r>
                    <m:t>5</m:t>
                  </m:r>
                </m:sup>
              </m:sSubSup>
              <m:r>
                <m:t>·0</m:t>
              </m:r>
              <m:r>
                <m:t>,</m:t>
              </m:r>
              <m:sSup>
                <m:e>
                  <m:r>
                    <m:t>4</m:t>
                  </m:r>
                </m:e>
                <m:sup>
                  <m:r>
                    <m:t>5</m:t>
                  </m:r>
                </m:sup>
              </m:sSup>
              <m:r>
                <m:t>·0</m:t>
              </m:r>
              <m:r>
                <m:t>,</m:t>
              </m:r>
              <m:sSup>
                <m:e>
                  <m:r>
                    <m:t>6</m:t>
                  </m:r>
                </m:e>
                <m:sup>
                  <m:r>
                    <m:t>2</m:t>
                  </m:r>
                </m:sup>
              </m:sSup>
              <m:r>
                <m:t>+</m:t>
              </m:r>
              <m:sSubSup>
                <m:e>
                  <m:r>
                    <m:t>C</m:t>
                  </m:r>
                </m:e>
                <m:sub>
                  <m:r>
                    <m:t>7</m:t>
                  </m:r>
                </m:sub>
                <m:sup>
                  <m:r>
                    <m:t>6</m:t>
                  </m:r>
                </m:sup>
              </m:sSubSup>
              <m:r>
                <m:t>·0</m:t>
              </m:r>
              <m:r>
                <m:t>,</m:t>
              </m:r>
              <m:sSup>
                <m:e>
                  <m:r>
                    <m:t>4</m:t>
                  </m:r>
                </m:e>
                <m:sup>
                  <m:r>
                    <m:t>6</m:t>
                  </m:r>
                </m:sup>
              </m:sSup>
              <m:r>
                <m:t>·0</m:t>
              </m:r>
              <m:r>
                <m:t>,</m:t>
              </m:r>
              <m:r>
                <m:t>6+0</m:t>
              </m:r>
              <m:r>
                <m:t>,</m:t>
              </m:r>
              <m:sSup>
                <m:e>
                  <m:r>
                    <m:t>4</m:t>
                  </m:r>
                </m:e>
                <m:sup>
                  <m:r>
                    <m:t>7</m:t>
                  </m:r>
                </m:sup>
              </m:sSup>
              <m:r>
                <m:t>≈0</m:t>
              </m:r>
              <m:r>
                <m:t>,</m:t>
              </m:r>
              <m:r>
                <m:t>0963</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Lời giải số 1: ba túi có xác suất lấy được bi trắng khác nhau (</w:t>
      </w:r>
      <m:oMath>
        <m:r>
          <m:t>0</m:t>
        </m:r>
        <m:r>
          <m:t>,</m:t>
        </m:r>
        <m:r>
          <m:t>5</m:t>
        </m:r>
      </m:oMath>
      <w:r>
        <w:rPr>
          <w:rFonts w:ascii="Times New Roman" w:hAnsi="Times New Roman" w:eastAsia="Times New Roman" w:cs="Times New Roman"/>
          <w:sz w:val="24"/>
        </w:rPr>
        <w:t xml:space="preserve">; </w:t>
      </w:r>
      <m:oMath>
        <m:r>
          <m:t>0</m:t>
        </m:r>
        <m:r>
          <m:t>,</m:t>
        </m:r>
        <m:r>
          <m:t>2</m:t>
        </m:r>
      </m:oMath>
      <w:r>
        <w:rPr>
          <w:rFonts w:ascii="Times New Roman" w:hAnsi="Times New Roman" w:eastAsia="Times New Roman" w:cs="Times New Roman"/>
          <w:sz w:val="24"/>
        </w:rPr>
        <w:t xml:space="preserve">; </w:t>
      </w:r>
      <m:oMath>
        <m:r>
          <m:t>0</m:t>
        </m:r>
        <m:r>
          <m:t>,</m:t>
        </m:r>
        <m:r>
          <m:t>2</m:t>
        </m:r>
      </m:oMath>
      <w:r>
        <w:rPr>
          <w:rFonts w:ascii="Times New Roman" w:hAnsi="Times New Roman" w:eastAsia="Times New Roman" w:cs="Times New Roman"/>
          <w:sz w:val="24"/>
        </w:rPr>
        <w:t xml:space="preserve">) nên </w:t>
      </w:r>
      <m:oMath>
        <m:r>
          <m:t>X</m:t>
        </m:r>
      </m:oMath>
      <w:r>
        <w:rPr>
          <w:rFonts w:ascii="Times New Roman" w:hAnsi="Times New Roman" w:eastAsia="Times New Roman" w:cs="Times New Roman"/>
          <w:sz w:val="24"/>
        </w:rPr>
        <w:t xml:space="preserve"> không có phân bố nhị thức, không được “lấy trung bình”; đúng: </w:t>
      </w:r>
      <m:oMath>
        <m:r>
          <m:t>P(X=0)=0</m:t>
        </m:r>
        <m:r>
          <m:t>,</m:t>
        </m:r>
        <m:r>
          <m:t>5·0</m:t>
        </m:r>
        <m:r>
          <m:t>,</m:t>
        </m:r>
        <m:sSup>
          <m:e>
            <m:r>
              <m:t>8</m:t>
            </m:r>
          </m:e>
          <m:sup>
            <m:r>
              <m:t>2</m:t>
            </m:r>
          </m:sup>
        </m:sSup>
        <m:r>
          <m:t>=0</m:t>
        </m:r>
        <m:r>
          <m:t>,</m:t>
        </m:r>
        <m:r>
          <m:t>32</m:t>
        </m:r>
      </m:oMath>
      <w:r>
        <w:rPr>
          <w:rFonts w:ascii="Times New Roman" w:hAnsi="Times New Roman" w:eastAsia="Times New Roman" w:cs="Times New Roman"/>
          <w:sz w:val="24"/>
        </w:rPr>
        <w:t xml:space="preserve">, </w:t>
      </w:r>
      <m:oMath>
        <m:r>
          <m:t>P(X=3)=0</m:t>
        </m:r>
        <m:r>
          <m:t>,</m:t>
        </m:r>
        <m:r>
          <m:t>5·0</m:t>
        </m:r>
        <m:r>
          <m:t>,</m:t>
        </m:r>
        <m:sSup>
          <m:e>
            <m:r>
              <m:t>2</m:t>
            </m:r>
          </m:e>
          <m:sup>
            <m:r>
              <m:t>2</m:t>
            </m:r>
          </m:sup>
        </m:sSup>
        <m:r>
          <m:t>=0</m:t>
        </m:r>
        <m:r>
          <m:t>,</m:t>
        </m:r>
        <m:r>
          <m:t>02</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“thắng một số ván lớn hơn” trong 7 ván nghĩa là thắng ít nhất 4 ván (Hoà thắng nhiều nhất 3 ván), không phải nhiều hơn 4 ván; đúng: </w:t>
      </w:r>
      <m:oMath>
        <m:r>
          <m:t>P(X≥4)≈0</m:t>
        </m:r>
        <m:r>
          <m:t>,</m:t>
        </m:r>
        <m:r>
          <m:t>2898</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Biến Ngẫu Nhiên Rời Rạc Và Phân Bố Xác Suất</w:t>
            </w:r>
          </w:p>
        </w:tc>
        <w:tc>
          <w:tcPr>
            <w:tcW w:type="dxa" w:w="2041"/>
            <w:vAlign w:val="center"/>
          </w:tcPr>
          <w:p>
            <w:pPr>
              <w:spacing w:before="0" w:after="20" w:line="264" w:lineRule="auto"/>
              <w:jc w:val="center"/>
            </w:pPr>
            <w:r>
              <w:rPr>
                <w:rFonts w:ascii="Times New Roman" w:hAnsi="Times New Roman" w:eastAsia="Times New Roman" w:cs="Times New Roman"/>
                <w:sz w:val="24"/>
              </w:rPr>
              <w:t>Thầy Đỗ Văn Đức – Toán THPT onthi365</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https://www.youtube.com/watch?v=pM_w9XdQ0cQ</w:t>
            </w:r>
          </w:p>
        </w:tc>
        <w:tc>
          <w:tcPr>
            <w:tcW w:type="dxa" w:w="2041"/>
            <w:vAlign w:val="center"/>
          </w:tcPr>
          <w:p>
            <w:pPr>
              <w:spacing w:before="0" w:after="20" w:line="264" w:lineRule="auto"/>
              <w:jc w:val="center"/>
            </w:pPr>
            <w:r>
              <w:rPr>
                <w:rFonts w:ascii="Times New Roman" w:hAnsi="Times New Roman" w:eastAsia="Times New Roman" w:cs="Times New Roman"/>
                <w:sz w:val="24"/>
              </w:rPr>
              <w:t>HĐ1, HS ôn tập ở nhà trước tiết học</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nhìn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Mở đầu</w:t>
            </w:r>
          </w:p>
        </w:tc>
        <w:tc>
          <w:tcPr>
            <w:tcW w:type="dxa" w:w="4139"/>
            <w:vAlign w:val="center"/>
          </w:tcPr>
          <w:p>
            <w:pPr>
              <w:spacing w:before="0" w:after="20" w:line="264" w:lineRule="auto"/>
              <w:jc w:val="left"/>
            </w:pPr>
            <w:r>
              <w:rPr>
                <w:rFonts w:ascii="Times New Roman" w:hAnsi="Times New Roman" w:eastAsia="Times New Roman" w:cs="Times New Roman"/>
                <w:sz w:val="24"/>
              </w:rPr>
              <w:t>Điền Phiếu số 1 in sẵn tại chỗ.</w:t>
            </w:r>
          </w:p>
        </w:tc>
        <w:tc>
          <w:tcPr>
            <w:tcW w:type="dxa" w:w="4139"/>
            <w:vAlign w:val="center"/>
          </w:tcPr>
          <w:p>
            <w:pPr>
              <w:spacing w:before="0" w:after="20" w:line="264" w:lineRule="auto"/>
              <w:jc w:val="left"/>
            </w:pPr>
            <w:r>
              <w:rPr>
                <w:rFonts w:ascii="Times New Roman" w:hAnsi="Times New Roman" w:eastAsia="Times New Roman" w:cs="Times New Roman"/>
                <w:sz w:val="24"/>
              </w:rPr>
              <w:t>Trả lời miệng các công thức; bạn ghi vào phiếu.</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Luyện tập</w:t>
            </w:r>
          </w:p>
        </w:tc>
        <w:tc>
          <w:tcPr>
            <w:tcW w:type="dxa" w:w="4139"/>
            <w:vAlign w:val="center"/>
          </w:tcPr>
          <w:p>
            <w:pPr>
              <w:spacing w:before="0" w:after="20" w:line="264" w:lineRule="auto"/>
              <w:jc w:val="left"/>
            </w:pPr>
            <w:r>
              <w:rPr>
                <w:rFonts w:ascii="Times New Roman" w:hAnsi="Times New Roman" w:eastAsia="Times New Roman" w:cs="Times New Roman"/>
                <w:sz w:val="24"/>
              </w:rPr>
              <w:t>Làm Bài 1.13, 1.16 bằng bảng in sẵn và máy tính; Trạm kiểm chứng AI: làm thư kí nhóm; GV chấm tại bàn.</w:t>
            </w:r>
          </w:p>
        </w:tc>
        <w:tc>
          <w:tcPr>
            <w:tcW w:type="dxa" w:w="4139"/>
            <w:vAlign w:val="center"/>
          </w:tcPr>
          <w:p>
            <w:pPr>
              <w:spacing w:before="0" w:after="20" w:line="264" w:lineRule="auto"/>
              <w:jc w:val="left"/>
            </w:pPr>
            <w:r>
              <w:rPr>
                <w:rFonts w:ascii="Times New Roman" w:hAnsi="Times New Roman" w:eastAsia="Times New Roman" w:cs="Times New Roman"/>
                <w:sz w:val="24"/>
              </w:rPr>
              <w:t>Rút thẻ chấm nổi để liệt kê kết quả (2 lần rút); Bài 1.16 nêu cách giải bằng lời; bạn đọc lời giải AI, HS chỉ lỗi bằng lời.</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Vận dụng</w:t>
            </w:r>
          </w:p>
        </w:tc>
        <w:tc>
          <w:tcPr>
            <w:tcW w:type="dxa" w:w="4139"/>
            <w:vAlign w:val="center"/>
          </w:tcPr>
          <w:p>
            <w:pPr>
              <w:spacing w:before="0" w:after="20" w:line="264" w:lineRule="auto"/>
              <w:jc w:val="left"/>
            </w:pPr>
            <w:r>
              <w:rPr>
                <w:rFonts w:ascii="Times New Roman" w:hAnsi="Times New Roman" w:eastAsia="Times New Roman" w:cs="Times New Roman"/>
                <w:sz w:val="24"/>
              </w:rPr>
              <w:t>Nhập số liệu vào bảng tính trên điện thoại tại bàn; nộp ảnh bài làm qua Padlet.</w:t>
            </w:r>
          </w:p>
        </w:tc>
        <w:tc>
          <w:tcPr>
            <w:tcW w:type="dxa" w:w="4139"/>
            <w:vAlign w:val="center"/>
          </w:tcPr>
          <w:p>
            <w:pPr>
              <w:spacing w:before="0" w:after="20" w:line="264" w:lineRule="auto"/>
              <w:jc w:val="left"/>
            </w:pPr>
            <w:r>
              <w:rPr>
                <w:rFonts w:ascii="Times New Roman" w:hAnsi="Times New Roman" w:eastAsia="Times New Roman" w:cs="Times New Roman"/>
                <w:sz w:val="24"/>
              </w:rPr>
              <w:t xml:space="preserve">Làm câu a Bài 1.18 bằng lời (tính nhẩm </w:t>
            </w:r>
            <m:oMath>
              <m:r>
                <m:t>E(Y)</m:t>
              </m:r>
            </m:oMath>
            <w:r>
              <w:rPr>
                <w:rFonts w:ascii="Times New Roman" w:hAnsi="Times New Roman" w:eastAsia="Times New Roman" w:cs="Times New Roman"/>
                <w:sz w:val="24"/>
              </w:rPr>
              <w:t xml:space="preserve"> khi </w:t>
            </w:r>
            <m:oMath>
              <m:r>
                <m:t>a=0</m:t>
              </m:r>
              <m:r>
                <m:t>,</m:t>
              </m:r>
              <m:r>
                <m:t>5</m:t>
              </m:r>
            </m:oMath>
            <w:r>
              <w:rPr>
                <w:rFonts w:ascii="Times New Roman" w:hAnsi="Times New Roman" w:eastAsia="Times New Roman" w:cs="Times New Roman"/>
                <w:sz w:val="24"/>
              </w:rPr>
              <w:t>); trình bày miệng.</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cs="Times New Roman"/>
                <w:sz w:val="24"/>
              </w:rPr>
              <w:t>Phóng to trên điện thoại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Chấp nhận kết quả bấm máy kèm công thức; kiểm tra chuyên đề +15 – 20 phút, phòng tầng 1.</w:t>
            </w:r>
          </w:p>
        </w:tc>
        <w:tc>
          <w:tcPr>
            <w:tcW w:type="dxa" w:w="4139"/>
            <w:vAlign w:val="center"/>
          </w:tcPr>
          <w:p>
            <w:pPr>
              <w:spacing w:before="0" w:after="20" w:line="264" w:lineRule="auto"/>
              <w:jc w:val="left"/>
            </w:pPr>
            <w:r>
              <w:rPr>
                <w:rFonts w:ascii="Times New Roman" w:hAnsi="Times New Roman" w:eastAsia="Times New Roman" w:cs="Times New Roman"/>
                <w:sz w:val="24"/>
              </w:rPr>
              <w:t>Ưu tiên vấn đáp; đề chữ to, số lần thử nhỏ; kiểm tra chuyên đề +20 – 30 phút.</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
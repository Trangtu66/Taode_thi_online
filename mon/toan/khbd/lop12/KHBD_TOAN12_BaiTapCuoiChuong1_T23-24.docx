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360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095"/>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2: T23, T24)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kiến thức lí thuyết của Chương I: tính đơn điệu và cực trị; giá trị lớn nhất, giá trị nhỏ nhất; đường tiệm cận (đứng, ngang, xiên); sơ đồ khảo sát và vẽ đồ thị hàm số; ứng dụng đạo hàm giải quyết vấn đề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các dạng toán cơ bản của chương, nhắc lại ngắn gọn phương pháp giải cùng những lưu ý cần thiết (điều kiện đủ của tính đơn điệu, đạo hàm đổi dấu, GTNN có thể không tồn tại trên khoảng, tiệm cận xiên, kiểm tra miền xác định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tập tổng hợp trong SGK (Bài 1.30 – 1.46) và vận dụng vào tình huống thực tiễn mới gắn với địa phương.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chương bằng sơ đồ tư duy; tự chọn mức bài tập trên phiếu phân hóa và tự đánh giá (HĐ1,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khảo sát, vẽ đồ thị (Bài 1.43), trình bày và phản biện lời giải trước lớp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phương pháp phù hợp cho từng dạng bài; đề xuất phương án kéo ống tưới tiết kiệm nhất (HĐ3).</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vì sao một khẳng định về đơn điệu, cực trị, tiệm cận đúng hoặc sai; lập luận từ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mô tả chi phí, dân số, tiêu cự thấu kính (Bài 1.44 – 1.46); diễn giải kết quả theo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và vẽ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GeoGebra kiểm chứng bảng biến thiên, đồ thị và điểm tối ưu.</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dùng GeoGebra vẽ đồ thị kiểm chứng Bài 1.43, 1.46; nhóm hoàn thiện sơ đồ tư duy số của chương (HĐ1, HĐ2,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đối chiếu lời giải do chatbot AI đưa ra, phát hiện lỗi sai (kết luận GTNN không tồn tại, chia đa thức tìm tiệm cận xiên) và sửa lại; khai báo phần dùng AI trong Nhật ký sử dụng AI (HĐ2 – Trạm kiểm chứng AI,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tính toán tiết kiệm vật tư, chi phí khi giúp gia đình làm hệ thống tưới vườn.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(Kết nối tri thức với cuộc sống), kế hoạch bài dạy, máy tính, màn trình chiếu, bài trình chiếu Slide_TOAN12_BaiTapCuoiChuong1_T23-24.pptx; phần mềm GeoGebra;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giấy kẻ ô; ôn lại Bài 1 – Bài 5 và hoàn thành sơ đồ tư duy Chương I ở nhà (giao từ tiết trước);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HĐ2, HĐ3</w:t>
            </w:r>
          </w:p>
        </w:tc>
        <w:tc>
          <w:tcPr>
            <w:tcW w:type="dxa" w:w="3515"/>
            <w:vAlign w:val="center"/>
          </w:tcPr>
          <w:p>
            <w:pPr>
              <w:spacing w:before="0" w:after="20" w:line="264" w:lineRule="auto"/>
              <w:jc w:val="left"/>
            </w:pPr>
            <w:r>
              <w:rPr>
                <w:rFonts w:ascii="Times New Roman" w:hAnsi="Times New Roman" w:eastAsia="Times New Roman"/>
                <w:sz w:val="22"/>
              </w:rPr>
              <w:t>Vẽ đồ thị kiểm chứng khảo sát (Bài 1.43), đồ thị hàm chi phí (Bài 1.46)</w:t>
            </w:r>
          </w:p>
        </w:tc>
        <w:tc>
          <w:tcPr>
            <w:tcW w:type="dxa" w:w="3061"/>
            <w:vAlign w:val="center"/>
          </w:tcPr>
          <w:p>
            <w:pPr>
              <w:spacing w:before="0" w:after="20" w:line="264" w:lineRule="auto"/>
              <w:jc w:val="left"/>
            </w:pPr>
            <w:r>
              <w:rPr>
                <w:rFonts w:ascii="Times New Roman" w:hAnsi="Times New Roman" w:eastAsia="Times New Roman"/>
                <w:sz w:val="22"/>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Nhóm hoàn thiện sơ đồ tư duy Chương I và trình chiếu</w:t>
            </w:r>
          </w:p>
        </w:tc>
        <w:tc>
          <w:tcPr>
            <w:tcW w:type="dxa" w:w="3061"/>
            <w:vAlign w:val="center"/>
          </w:tcPr>
          <w:p>
            <w:pPr>
              <w:spacing w:before="0" w:after="20" w:line="264" w:lineRule="auto"/>
              <w:jc w:val="left"/>
            </w:pPr>
            <w:r>
              <w:rPr>
                <w:rFonts w:ascii="Times New Roman" w:hAnsi="Times New Roman" w:eastAsia="Times New Roman"/>
                <w:sz w:val="22"/>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dùng khi chuẩn bị</w:t>
            </w:r>
          </w:p>
        </w:tc>
        <w:tc>
          <w:tcPr>
            <w:tcW w:type="dxa" w:w="1587"/>
            <w:vAlign w:val="center"/>
          </w:tcPr>
          <w:p>
            <w:pPr>
              <w:spacing w:before="0" w:after="20" w:line="264" w:lineRule="auto"/>
              <w:jc w:val="left"/>
            </w:pPr>
            <w:r>
              <w:rPr>
                <w:rFonts w:ascii="Times New Roman" w:hAnsi="Times New Roman" w:eastAsia="Times New Roman"/>
                <w:sz w:val="22"/>
              </w:rPr>
              <w:t>Chuẩn bị HĐ2</w:t>
            </w:r>
          </w:p>
        </w:tc>
        <w:tc>
          <w:tcPr>
            <w:tcW w:type="dxa" w:w="3515"/>
            <w:vAlign w:val="center"/>
          </w:tcPr>
          <w:p>
            <w:pPr>
              <w:spacing w:before="0" w:after="20" w:line="264" w:lineRule="auto"/>
              <w:jc w:val="left"/>
            </w:pPr>
            <w:r>
              <w:rPr>
                <w:rFonts w:ascii="Times New Roman" w:hAnsi="Times New Roman" w:eastAsia="Times New Roman"/>
                <w:sz w:val="22"/>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HĐ2 (Nhiệm vụ 4), HĐ3</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HĐ3</w:t>
            </w:r>
          </w:p>
        </w:tc>
        <w:tc>
          <w:tcPr>
            <w:tcW w:type="dxa" w:w="3515"/>
            <w:vAlign w:val="center"/>
          </w:tcPr>
          <w:p>
            <w:pPr>
              <w:spacing w:before="0" w:after="20" w:line="264" w:lineRule="auto"/>
              <w:jc w:val="left"/>
            </w:pPr>
            <w:r>
              <w:rPr>
                <w:rFonts w:ascii="Times New Roman" w:hAnsi="Times New Roman" w:eastAsia="Times New Roman"/>
                <w:sz w:val="22"/>
              </w:rPr>
              <w:t>Nộp sản phẩm nhóm, nhận xét chéo</w:t>
            </w:r>
          </w:p>
        </w:tc>
        <w:tc>
          <w:tcPr>
            <w:tcW w:type="dxa" w:w="3061"/>
            <w:vAlign w:val="center"/>
          </w:tcPr>
          <w:p>
            <w:pPr>
              <w:spacing w:before="0" w:after="20" w:line="264" w:lineRule="auto"/>
              <w:jc w:val="left"/>
            </w:pPr>
            <w:r>
              <w:rPr>
                <w:rFonts w:ascii="Times New Roman" w:hAnsi="Times New Roman" w:eastAsia="Times New Roman"/>
                <w:sz w:val="22"/>
              </w:rPr>
              <w:t>Nhận xét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Chương I Toán 12. Hãy chỉ ra bước sai trong lời giải sau (nếu có) và giải thích, không giải lại toàn bộ: …" (HĐ2,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(T23)</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bằng sơ đồ tư duy</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1: Trắc nghiệm (Bài 1.30 – 1.39)</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2: Tự luận (Bài 1.40 – 1.42)</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(T24)</w:t>
            </w:r>
          </w:p>
        </w:tc>
        <w:tc>
          <w:tcPr>
            <w:tcW w:type="dxa" w:w="6690"/>
            <w:vAlign w:val="center"/>
          </w:tcPr>
          <w:p>
            <w:pPr>
              <w:spacing w:before="0" w:after="20" w:line="264" w:lineRule="auto"/>
              <w:jc w:val="left"/>
            </w:pPr>
            <w:r>
              <w:rPr>
                <w:rFonts w:ascii="Times New Roman" w:hAnsi="Times New Roman" w:eastAsia="Times New Roman"/>
                <w:sz w:val="24"/>
              </w:rPr>
              <w:t>HĐ2. Luyện tập – Nhiệm vụ 3: Khảo sát và vẽ đồ thị (Bài 1.43)</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Vận dụng (Bài 1.44 – 1.46);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(T23)</w:t>
      </w:r>
    </w:p>
    <w:p>
      <w:pPr>
        <w:keepNext/>
        <w:spacing w:before="80" w:after="60" w:line="264" w:lineRule="auto"/>
        <w:jc w:val="left"/>
      </w:pPr>
      <w:r>
        <w:rPr>
          <w:rFonts w:ascii="Times New Roman" w:hAnsi="Times New Roman" w:eastAsia="Times New Roman"/>
          <w:b/>
          <w:sz w:val="26"/>
        </w:rPr>
        <w:t>1. Hoạt động 1: Mở đầu – Hệ thống kiến thức Chương 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của 5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sơ đồ tư duy Chương I chỉ có tên 4 nhánh: </w:t>
      </w:r>
      <w:r>
        <w:rPr>
          <w:rFonts w:ascii="Times New Roman" w:hAnsi="Times New Roman" w:eastAsia="Times New Roman"/>
          <w:b/>
          <w:sz w:val="26"/>
        </w:rPr>
        <w:t>Đơn điệu – Cực trị</w:t>
      </w:r>
      <w:r>
        <w:rPr>
          <w:rFonts w:ascii="Times New Roman" w:hAnsi="Times New Roman" w:eastAsia="Times New Roman"/>
          <w:sz w:val="26"/>
        </w:rPr>
        <w:t xml:space="preserve">; </w:t>
      </w:r>
      <w:r>
        <w:rPr>
          <w:rFonts w:ascii="Times New Roman" w:hAnsi="Times New Roman" w:eastAsia="Times New Roman"/>
          <w:b/>
          <w:sz w:val="26"/>
        </w:rPr>
        <w:t>GTLN – GTNN</w:t>
      </w:r>
      <w:r>
        <w:rPr>
          <w:rFonts w:ascii="Times New Roman" w:hAnsi="Times New Roman" w:eastAsia="Times New Roman"/>
          <w:sz w:val="26"/>
        </w:rPr>
        <w:t xml:space="preserve">; </w:t>
      </w:r>
      <w:r>
        <w:rPr>
          <w:rFonts w:ascii="Times New Roman" w:hAnsi="Times New Roman" w:eastAsia="Times New Roman"/>
          <w:b/>
          <w:sz w:val="26"/>
        </w:rPr>
        <w:t>Đường tiệm cận</w:t>
      </w:r>
      <w:r>
        <w:rPr>
          <w:rFonts w:ascii="Times New Roman" w:hAnsi="Times New Roman" w:eastAsia="Times New Roman"/>
          <w:sz w:val="26"/>
        </w:rPr>
        <w:t xml:space="preserve">; </w:t>
      </w:r>
      <w:r>
        <w:rPr>
          <w:rFonts w:ascii="Times New Roman" w:hAnsi="Times New Roman" w:eastAsia="Times New Roman"/>
          <w:b/>
          <w:sz w:val="26"/>
        </w:rPr>
        <w:t>Khảo sát – Ứng dụng</w:t>
      </w:r>
      <w:r>
        <w:rPr>
          <w:rFonts w:ascii="Times New Roman" w:hAnsi="Times New Roman" w:eastAsia="Times New Roman"/>
          <w:sz w:val="26"/>
        </w:rPr>
        <w:t xml:space="preserve"> (sơ đồ đầy đủ ở mục Củng cố).</w:t>
      </w:r>
    </w:p>
    <w:p>
      <w:pPr>
        <w:spacing w:before="0" w:after="60" w:line="264" w:lineRule="auto"/>
        <w:jc w:val="both"/>
      </w:pPr>
      <w:r>
        <w:rPr>
          <w:rFonts w:ascii="Times New Roman" w:hAnsi="Times New Roman" w:eastAsia="Times New Roman"/>
          <w:sz w:val="26"/>
        </w:rPr>
        <w:t>4 nhóm đã chuẩn bị ở nhà sơ đồ tư duy số (Canva/PowerPoint) cho một nhánh; trên lớp mỗi nhóm trình chiếu 1 phút.</w:t>
      </w:r>
    </w:p>
    <w:p>
      <w:pPr>
        <w:spacing w:before="0" w:after="60" w:line="264" w:lineRule="auto"/>
        <w:jc w:val="both"/>
      </w:pPr>
      <w:r>
        <w:rPr>
          <w:rFonts w:ascii="Times New Roman" w:hAnsi="Times New Roman" w:eastAsia="Times New Roman"/>
          <w:b/>
          <w:sz w:val="26"/>
        </w:rPr>
        <w:t>Câu hỏi nhanh (trả lời bằng thẻ hoặc giơ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có </w:t>
      </w:r>
      <m:oMath>
        <m:sSup>
          <m:e>
            <m:r>
              <m:t>f</m:t>
            </m:r>
          </m:e>
          <m:sup>
            <m:r>
              <m:t>′</m:t>
            </m:r>
          </m:sup>
        </m:sSup>
        <m:r>
          <m:t>(x)≥0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dấu bằng chỉ xảy ra tại hữu hạn điểm thì hàm số đồng biến hay nghịch biến trên </w:t>
      </w:r>
      <m:oMath>
        <m:d>
          <m:dPr>
            <m:sepChr m:val=""/>
          </m:dPr>
          <m:e>
            <m:r>
              <m:t>a</m:t>
            </m:r>
            <m:r>
              <m:t>;</m:t>
            </m:r>
            <m:r>
              <m:t>b</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Muốn tìm giá trị lớn nhất của hàm số liên tục trên đoạn </w:t>
      </w:r>
      <m:oMath>
        <m:d>
          <m:dPr>
            <m:begChr m:val="["/>
            <m:sepChr m:val=""/>
            <m:endChr m:val="]"/>
          </m:dPr>
          <m:e>
            <m:r>
              <m:t>a</m:t>
            </m:r>
            <m:r>
              <m:t>;</m:t>
            </m:r>
            <m:r>
              <m:t>b</m:t>
            </m:r>
          </m:e>
        </m:d>
      </m:oMath>
      <w:r>
        <w:rPr>
          <w:rFonts w:ascii="Times New Roman" w:hAnsi="Times New Roman" w:eastAsia="Times New Roman"/>
          <w:sz w:val="26"/>
        </w:rPr>
        <w:t xml:space="preserve"> ta cần so sánh giá trị của hàm số tại những điểm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Đường thẳng </w:t>
      </w:r>
      <m:oMath>
        <m:r>
          <m:t>y=ax+b</m:t>
        </m:r>
      </m:oMath>
      <w:r>
        <w:rPr>
          <w:rFonts w:ascii="Times New Roman" w:hAnsi="Times New Roman" w:eastAsia="Times New Roman"/>
          <w:sz w:val="26"/>
        </w:rPr>
        <w:t xml:space="preserve"> </w:t>
      </w:r>
      <m:oMath>
        <m:d>
          <m:dPr>
            <m:sepChr m:val="≠"/>
          </m:dPr>
          <m:e>
            <m:r>
              <m:t>a</m:t>
            </m:r>
          </m:e>
          <m:e>
            <m:r>
              <m:t>0</m:t>
            </m:r>
          </m:e>
        </m:d>
      </m:oMath>
      <w:r>
        <w:rPr>
          <w:rFonts w:ascii="Times New Roman" w:hAnsi="Times New Roman" w:eastAsia="Times New Roman"/>
          <w:sz w:val="26"/>
        </w:rPr>
        <w:t xml:space="preserve"> là tiệm cận xiên của đồ thị hàm số </w:t>
      </w:r>
      <m:oMath>
        <m:r>
          <m:t>y=f(x)</m:t>
        </m:r>
      </m:oMath>
      <w:r>
        <w:rPr>
          <w:rFonts w:ascii="Times New Roman" w:hAnsi="Times New Roman" w:eastAsia="Times New Roman"/>
          <w:sz w:val="26"/>
        </w:rPr>
        <w:t xml:space="preserve"> khi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Nêu 3 bước giải một bài toán tối ưu hoá thực tiễn.</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Sơ đồ tư duy số của 4 nhóm; câu trả lời: đồng biến; tại các điểm tới hạn thuộc đoạn và hai đầu mút; </w:t>
      </w:r>
      <m:oMath>
        <m:sSub>
          <m:e>
            <m:r>
              <m:t>lim</m:t>
            </m:r>
          </m:e>
          <m:sub>
            <m:r>
              <m:t>x→+∞</m:t>
            </m:r>
          </m:sub>
        </m:sSub>
        <m:r>
          <m:t>[f(x)−(ax+b)]=0</m:t>
        </m:r>
      </m:oMath>
      <w:r>
        <w:rPr>
          <w:rFonts w:ascii="Times New Roman" w:hAnsi="Times New Roman" w:eastAsia="Times New Roman"/>
          <w:sz w:val="26"/>
        </w:rPr>
        <w:t xml:space="preserve"> hoặc </w:t>
      </w:r>
      <m:oMath>
        <m:sSub>
          <m:e>
            <m:r>
              <m:t>lim</m:t>
            </m:r>
          </m:e>
          <m:sub>
            <m:r>
              <m:t>x→−∞</m:t>
            </m:r>
          </m:sub>
        </m:sSub>
        <m:r>
          <m:t>[f(x)−(ax+b)]=0</m:t>
        </m:r>
      </m:oMath>
      <w:r>
        <w:rPr>
          <w:rFonts w:ascii="Times New Roman" w:hAnsi="Times New Roman" w:eastAsia="Times New Roman"/>
          <w:sz w:val="26"/>
        </w:rPr>
        <w:t xml:space="preserve">; 3 bước: chọn đại lượng </w:t>
      </w:r>
      <m:oMath>
        <m:r>
          <m:t>Q</m:t>
        </m:r>
      </m:oMath>
      <w:r>
        <w:rPr>
          <w:rFonts w:ascii="Times New Roman" w:hAnsi="Times New Roman" w:eastAsia="Times New Roman"/>
          <w:sz w:val="26"/>
        </w:rPr>
        <w:t xml:space="preserve"> – biểu diễn </w:t>
      </w:r>
      <m:oMath>
        <m:r>
          <m:t>Q=Q(x)</m:t>
        </m:r>
      </m:oMath>
      <w:r>
        <w:rPr>
          <w:rFonts w:ascii="Times New Roman" w:hAnsi="Times New Roman" w:eastAsia="Times New Roman"/>
          <w:sz w:val="26"/>
        </w:rPr>
        <w:t xml:space="preserve">, tìm tập xác định – tìm GTLN, GTNN của </w:t>
      </w:r>
      <m:oMath>
        <m:r>
          <m:t>Q</m:t>
        </m:r>
      </m:oMath>
      <w:r>
        <w:rPr>
          <w:rFonts w:ascii="Times New Roman" w:hAnsi="Times New Roman" w:eastAsia="Times New Roman"/>
          <w:sz w:val="26"/>
        </w:rPr>
        <w:t xml:space="preserve"> và kết luận.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sơ đồ hoàn chỉnh; nhấn mạnh các lưu ý: </w:t>
      </w:r>
      <m:oMath>
        <m:sSup>
          <m:e>
            <m:r>
              <m:t>f</m:t>
            </m:r>
          </m:e>
          <m:sup>
            <m:r>
              <m:t>′</m:t>
            </m:r>
          </m:sup>
        </m:sSup>
        <m:r>
          <m:t>(x)&gt;0</m:t>
        </m:r>
      </m:oMath>
      <w:r>
        <w:rPr>
          <w:rFonts w:ascii="Times New Roman" w:hAnsi="Times New Roman" w:eastAsia="Times New Roman"/>
          <w:sz w:val="26"/>
        </w:rPr>
        <w:t xml:space="preserve"> chỉ là điều kiện đủ;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w:t>
      </w:r>
      <m:oMath>
        <m:sSub>
          <m:e>
            <m:r>
              <m:t>x</m:t>
            </m:r>
          </m:e>
          <m:sub>
            <m:r>
              <m:t>0</m:t>
            </m:r>
          </m:sub>
        </m:sSub>
      </m:oMath>
      <w:r>
        <w:rPr>
          <w:rFonts w:ascii="Times New Roman" w:hAnsi="Times New Roman" w:eastAsia="Times New Roman"/>
          <w:sz w:val="26"/>
        </w:rPr>
        <w:t xml:space="preserve"> là điểm cực trị; GTNN, GTLN trên khoảng có thể không tồn tại; luôn kiểm tra miền xác định thực tế trong bài toán tối ưu.</w:t>
      </w:r>
    </w:p>
    <w:p>
      <w:pPr>
        <w:keepNext/>
        <w:spacing w:before="80" w:after="60" w:line="264" w:lineRule="auto"/>
        <w:jc w:val="left"/>
      </w:pPr>
      <w:r>
        <w:rPr>
          <w:rFonts w:ascii="Times New Roman" w:hAnsi="Times New Roman" w:eastAsia="Times New Roman"/>
          <w:b/>
          <w:sz w:val="26"/>
        </w:rPr>
        <w:t>2. Hoạt động 2: Luyện tập (58 phút)</w:t>
      </w:r>
    </w:p>
    <w:p>
      <w:pPr>
        <w:keepNext/>
        <w:spacing w:before="80" w:after="60" w:line="264" w:lineRule="auto"/>
        <w:jc w:val="left"/>
      </w:pPr>
      <w:r>
        <w:rPr>
          <w:rFonts w:ascii="Times New Roman" w:hAnsi="Times New Roman" w:eastAsia="Times New Roman"/>
          <w:b/>
          <w:sz w:val="26"/>
        </w:rPr>
        <w:t>Nhiệm vụ 1. Trắc nghiệm – Bài 1.30 – 1.39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các khái niệm và tính chất cơ bản của chương qua 10 câu trắc nghiệm SGK; sửa các hiểu lầm thường gặp.</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A – TRẮC NGHIỆM (SGK tr.42 – 43)</w:t>
      </w:r>
    </w:p>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trên khoảng </w:t>
      </w:r>
      <m:oMath>
        <m:d>
          <m:dPr>
            <m:sepChr m:val=""/>
          </m:dPr>
          <m:e>
            <m:r>
              <m:t>a</m:t>
            </m:r>
            <m:r>
              <m:t>;</m:t>
            </m:r>
            <m:r>
              <m:t>b</m:t>
            </m:r>
          </m:e>
        </m:d>
      </m:oMath>
      <w:r>
        <w:rPr>
          <w:rFonts w:ascii="Times New Roman" w:hAnsi="Times New Roman" w:eastAsia="Times New Roman"/>
          <w:sz w:val="26"/>
        </w:rPr>
        <w:t>. Phát biểu nào sau đây là đúng?</w:t>
      </w:r>
    </w:p>
    <w:p>
      <w:pPr>
        <w:spacing w:before="0" w:after="60" w:line="264" w:lineRule="auto"/>
        <w:jc w:val="both"/>
      </w:pPr>
      <w:r>
        <w:rPr>
          <w:rFonts w:ascii="Times New Roman" w:hAnsi="Times New Roman" w:eastAsia="Times New Roman"/>
          <w:sz w:val="26"/>
        </w:rPr>
        <w:t xml:space="preserve">A. Nếu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Nếu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1.31.</w:t>
      </w:r>
      <w:r>
        <w:rPr>
          <w:rFonts w:ascii="Times New Roman" w:hAnsi="Times New Roman" w:eastAsia="Times New Roman"/>
          <w:sz w:val="26"/>
        </w:rPr>
        <w:t xml:space="preserve"> Hàm số nào sau đây nghịch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−9x</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+x+1</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x−2</m:t>
                  </m:r>
                </m:den>
              </m:f>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y=2</m:t>
              </m:r>
              <m:sSup>
                <m:e>
                  <m:r>
                    <m:t>x</m:t>
                  </m:r>
                </m:e>
                <m:sup>
                  <m:r>
                    <m:t>2</m:t>
                  </m:r>
                </m:sup>
              </m:sSup>
              <m:r>
                <m:t>+3x+2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1.32.</w:t>
      </w:r>
      <w:r>
        <w:rPr>
          <w:rFonts w:ascii="Times New Roman" w:hAnsi="Times New Roman" w:eastAsia="Times New Roman"/>
          <w:sz w:val="26"/>
        </w:rPr>
        <w:t xml:space="preserve"> Hàm số nào dưới đây không có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2x−1</m:t>
                  </m:r>
                </m:num>
                <m:den>
                  <m:r>
                    <m:t>x+1</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1.33.</w:t>
      </w:r>
      <w:r>
        <w:rPr>
          <w:rFonts w:ascii="Times New Roman" w:hAnsi="Times New Roman" w:eastAsia="Times New Roman"/>
          <w:sz w:val="26"/>
        </w:rPr>
        <w:t xml:space="preserve"> Giá trị cực tiểu của hàm số </w:t>
      </w:r>
      <m:oMath>
        <m:r>
          <m:t>y=</m:t>
        </m:r>
        <m:sSup>
          <m:e>
            <m:r>
              <m:t>x</m:t>
            </m:r>
          </m:e>
          <m:sup>
            <m:r>
              <m:t>2</m:t>
            </m:r>
          </m:sup>
        </m:sSup>
        <m:r>
          <m:rPr>
            <m:sty m:val="p"/>
          </m:rPr>
          <m:t>ln</m:t>
        </m:r>
        <m:r>
          <m:t>x</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t>
              </m:r>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1</m:t>
                  </m:r>
                </m:num>
                <m:den>
                  <m:r>
                    <m:t>2e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m:t>
                  </m:r>
                </m:num>
                <m:den>
                  <m:r>
                    <m:t>2e</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1.34.</w:t>
      </w:r>
      <w:r>
        <w:rPr>
          <w:rFonts w:ascii="Times New Roman" w:hAnsi="Times New Roman" w:eastAsia="Times New Roman"/>
          <w:sz w:val="26"/>
        </w:rPr>
        <w:t xml:space="preserve"> Giá trị lớn nhất của hàm số </w:t>
      </w:r>
      <m:oMath>
        <m:r>
          <m:t>y=(x−2</m:t>
        </m:r>
        <m:sSup>
          <m:e>
            <m:r>
              <m:t>)</m:t>
            </m:r>
          </m:e>
          <m:sup>
            <m:r>
              <m:t>2</m:t>
            </m:r>
          </m:sup>
        </m:sSup>
        <m:r>
          <m:t>·</m:t>
        </m:r>
        <m:sSup>
          <m:e>
            <m:r>
              <m:t>e</m:t>
            </m:r>
          </m:e>
          <m:sup>
            <m:r>
              <m:t>x</m:t>
            </m:r>
          </m:sup>
        </m:sSup>
      </m:oMath>
      <w:r>
        <w:rPr>
          <w:rFonts w:ascii="Times New Roman" w:hAnsi="Times New Roman" w:eastAsia="Times New Roman"/>
          <w:sz w:val="26"/>
        </w:rPr>
        <w:t xml:space="preserve"> trên đoạn </w:t>
      </w:r>
      <m:oMath>
        <m:d>
          <m:dPr>
            <m:begChr m:val="["/>
            <m:sepChr m:val=""/>
            <m:endChr m:val="]"/>
          </m:dPr>
          <m:e>
            <m:r>
              <m:t>1</m:t>
            </m:r>
            <m:r>
              <m:t>;</m:t>
            </m:r>
            <m:r>
              <m:t>3</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p>
                <m:e>
                  <m:r>
                    <m:t>e</m:t>
                  </m:r>
                </m:e>
                <m:sup>
                  <m:r>
                    <m:t>3</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p>
                <m:e>
                  <m:r>
                    <m:t>e</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e</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1.35.</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thoả mãn: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ub>
        </m:sSub>
        <m:r>
          <m:t>f(x)=2</m:t>
        </m:r>
      </m:oMath>
      <w:r>
        <w:rPr>
          <w:rFonts w:ascii="Times New Roman" w:hAnsi="Times New Roman" w:eastAsia="Times New Roman"/>
          <w:sz w:val="26"/>
        </w:rPr>
        <w:t xml:space="preserve"> và </w:t>
      </w:r>
      <m:oMath>
        <m:sSub>
          <m:e>
            <m:r>
              <m:t>lim</m:t>
            </m:r>
          </m:e>
          <m:sub>
            <m:r>
              <m:t>x→+∞</m:t>
            </m:r>
          </m:sub>
        </m:sSub>
        <m:r>
          <m:t>f(x)=2</m:t>
        </m:r>
      </m:oMath>
      <w:r>
        <w:rPr>
          <w:rFonts w:ascii="Times New Roman" w:hAnsi="Times New Roman" w:eastAsia="Times New Roman"/>
          <w:sz w:val="26"/>
        </w:rPr>
        <w:t>. Khẳng định nào sau đây là đúng?</w:t>
      </w:r>
    </w:p>
    <w:p>
      <w:pPr>
        <w:spacing w:before="0" w:after="60" w:line="264" w:lineRule="auto"/>
        <w:jc w:val="both"/>
      </w:pPr>
      <w:r>
        <w:rPr>
          <w:rFonts w:ascii="Times New Roman" w:hAnsi="Times New Roman" w:eastAsia="Times New Roman"/>
          <w:sz w:val="26"/>
        </w:rPr>
        <w:t xml:space="preserve">A. Đường thẳng </w:t>
      </w:r>
      <m:oMath>
        <m:r>
          <m:t>x=2</m:t>
        </m:r>
      </m:oMath>
      <w:r>
        <w:rPr>
          <w:rFonts w:ascii="Times New Roman" w:hAnsi="Times New Roman" w:eastAsia="Times New Roman"/>
          <w:sz w:val="26"/>
        </w:rPr>
        <w:t xml:space="preserve"> là tiệm cận đứng của đồ thị hàm số.</w:t>
      </w:r>
    </w:p>
    <w:p>
      <w:pPr>
        <w:spacing w:before="0" w:after="60" w:line="264" w:lineRule="auto"/>
        <w:jc w:val="both"/>
      </w:pPr>
      <w:r>
        <w:rPr>
          <w:rFonts w:ascii="Times New Roman" w:hAnsi="Times New Roman" w:eastAsia="Times New Roman"/>
          <w:sz w:val="26"/>
        </w:rPr>
        <w:t xml:space="preserve">B. Đường thẳng </w:t>
      </w:r>
      <m:oMath>
        <m:r>
          <m:t>y=2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C. Đường thẳng </w:t>
      </w:r>
      <m:oMath>
        <m:r>
          <m:t>y=1</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D. Đường thẳng </w:t>
      </w:r>
      <m:oMath>
        <m:r>
          <m:t>x=2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b/>
          <w:sz w:val="26"/>
        </w:rPr>
        <w:t>1.36.</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+2x−2</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1.37.</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xác định trên </w:t>
      </w:r>
      <m:oMath>
        <m:r>
          <m:t>ℝ⧵{1;3}</m:t>
        </m:r>
      </m:oMath>
      <w:r>
        <w:rPr>
          <w:rFonts w:ascii="Times New Roman" w:hAnsi="Times New Roman" w:eastAsia="Times New Roman"/>
          <w:sz w:val="26"/>
        </w:rPr>
        <w:t>, liên tục trên mỗi khoảng xác định và có bảng biến thiên như sau:</w:t>
      </w:r>
    </w:p>
    <w:p>
      <w:pPr>
        <w:spacing w:before="40" w:after="80" w:line="264" w:lineRule="auto"/>
        <w:jc w:val="center"/>
      </w:pPr>
      <w:r>
        <w:drawing>
          <wp:inline xmlns:a="http://schemas.openxmlformats.org/drawingml/2006/main" xmlns:pic="http://schemas.openxmlformats.org/drawingml/2006/picture">
            <wp:extent cx="5040000" cy="914419"/>
            <wp:docPr id="2" name="Picture 2"/>
            <wp:cNvGraphicFramePr>
              <a:graphicFrameLocks noChangeAspect="1"/>
            </wp:cNvGraphicFramePr>
            <a:graphic>
              <a:graphicData uri="http://schemas.openxmlformats.org/drawingml/2006/picture">
                <pic:pic>
                  <pic:nvPicPr>
                    <pic:cNvPr id="0" name="bbt137.png"/>
                    <pic:cNvPicPr/>
                  </pic:nvPicPr>
                  <pic:blipFill>
                    <a:blip r:embed="rId12"/>
                    <a:stretch>
                      <a:fillRect/>
                    </a:stretch>
                  </pic:blipFill>
                  <pic:spPr>
                    <a:xfrm>
                      <a:off x="0" y="0"/>
                      <a:ext cx="5040000" cy="91441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Khẳng định nào sau đây là </w:t>
      </w:r>
      <w:r>
        <w:rPr>
          <w:rFonts w:ascii="Times New Roman" w:hAnsi="Times New Roman" w:eastAsia="Times New Roman"/>
          <w:b/>
          <w:sz w:val="26"/>
        </w:rPr>
        <w:t>sai</w:t>
      </w:r>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A.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B.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C. Đường thẳng </w:t>
      </w:r>
      <m:oMath>
        <m:r>
          <m:t>x=3</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sz w:val="26"/>
        </w:rPr>
        <w:t xml:space="preserve">D. Đường thẳng </w:t>
      </w:r>
      <m:oMath>
        <m:r>
          <m:t>x=1</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b/>
          <w:sz w:val="26"/>
        </w:rPr>
        <w:t>1.38.</w:t>
      </w:r>
      <w:r>
        <w:rPr>
          <w:rFonts w:ascii="Times New Roman" w:hAnsi="Times New Roman" w:eastAsia="Times New Roman"/>
          <w:sz w:val="26"/>
        </w:rPr>
        <w:t xml:space="preserve"> Đồ thị trong Hình 1.37 là đồ thị của hàm số:</w:t>
      </w:r>
    </w:p>
    <w:p>
      <w:pPr>
        <w:spacing w:before="40" w:after="80" w:line="264" w:lineRule="auto"/>
        <w:jc w:val="center"/>
      </w:pPr>
      <w:r>
        <w:drawing>
          <wp:inline xmlns:a="http://schemas.openxmlformats.org/drawingml/2006/main" xmlns:pic="http://schemas.openxmlformats.org/drawingml/2006/picture">
            <wp:extent cx="1800000" cy="2338732"/>
            <wp:docPr id="3" name="Picture 3"/>
            <wp:cNvGraphicFramePr>
              <a:graphicFrameLocks noChangeAspect="1"/>
            </wp:cNvGraphicFramePr>
            <a:graphic>
              <a:graphicData uri="http://schemas.openxmlformats.org/drawingml/2006/picture">
                <pic:pic>
                  <pic:nvPicPr>
                    <pic:cNvPr id="0" name="h137.png"/>
                    <pic:cNvPicPr/>
                  </pic:nvPicPr>
                  <pic:blipFill>
                    <a:blip r:embed="rId13"/>
                    <a:stretch>
                      <a:fillRect/>
                    </a:stretch>
                  </pic:blipFill>
                  <pic:spPr>
                    <a:xfrm>
                      <a:off x="0" y="0"/>
                      <a:ext cx="1800000" cy="233873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f>
                <m:fPr>
                  <m:type m:val="bar"/>
                </m:fPr>
                <m:num>
                  <m:r>
                    <m:t>x+2</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x+3</m:t>
                  </m:r>
                </m:num>
                <m:den>
                  <m:r>
                    <m:t>1−x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1.39.</w:t>
      </w:r>
      <w:r>
        <w:rPr>
          <w:rFonts w:ascii="Times New Roman" w:hAnsi="Times New Roman" w:eastAsia="Times New Roman"/>
          <w:sz w:val="26"/>
        </w:rPr>
        <w:t xml:space="preserve"> Đồ thị trong Hình 1.38 là đồ thị của hàm số:</w:t>
      </w:r>
    </w:p>
    <w:p>
      <w:pPr>
        <w:spacing w:before="40" w:after="80" w:line="264" w:lineRule="auto"/>
        <w:jc w:val="center"/>
      </w:pPr>
      <w:r>
        <w:drawing>
          <wp:inline xmlns:a="http://schemas.openxmlformats.org/drawingml/2006/main" xmlns:pic="http://schemas.openxmlformats.org/drawingml/2006/picture">
            <wp:extent cx="1800000" cy="2255575"/>
            <wp:docPr id="4" name="Picture 4"/>
            <wp:cNvGraphicFramePr>
              <a:graphicFrameLocks noChangeAspect="1"/>
            </wp:cNvGraphicFramePr>
            <a:graphic>
              <a:graphicData uri="http://schemas.openxmlformats.org/drawingml/2006/picture">
                <pic:pic>
                  <pic:nvPicPr>
                    <pic:cNvPr id="0" name="h138.png"/>
                    <pic:cNvPicPr/>
                  </pic:nvPicPr>
                  <pic:blipFill>
                    <a:blip r:embed="rId14"/>
                    <a:stretch>
                      <a:fillRect/>
                    </a:stretch>
                  </pic:blipFill>
                  <pic:spPr>
                    <a:xfrm>
                      <a:off x="0" y="0"/>
                      <a:ext cx="1800000" cy="2255575"/>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f>
                <m:fPr>
                  <m:type m:val="bar"/>
                </m:fPr>
                <m:num>
                  <m:r>
                    <m:t>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sSup>
                    <m:e>
                      <m:r>
                        <m:t>x</m:t>
                      </m:r>
                    </m:e>
                    <m:sup>
                      <m:r>
                        <m:t>2</m:t>
                      </m:r>
                    </m:sup>
                  </m:sSup>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sSup>
                    <m:e>
                      <m:r>
                        <m:t>x</m:t>
                      </m:r>
                    </m:e>
                    <m:sup>
                      <m:r>
                        <m:t>2</m:t>
                      </m:r>
                    </m:sup>
                  </m:sSup>
                  <m:r>
                    <m:t>+x+1</m:t>
                  </m:r>
                </m:num>
                <m:den>
                  <m:r>
                    <m:t>x+1</m:t>
                  </m:r>
                </m:den>
              </m:f>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Đáp án:</w:t>
      </w:r>
      <w:r>
        <w:rPr>
          <w:rFonts w:ascii="Times New Roman" w:hAnsi="Times New Roman" w:eastAsia="Times New Roman"/>
          <w:sz w:val="26"/>
        </w:rPr>
        <w:t xml:space="preserve"> 1.30 – B; 1.31 – A; 1.32 – D; 1.33 – C; 1.34 – B; 1.35 – B; 1.36 – D; 1.37 – D; 1.38 – B; 1.39 – D.</w:t>
      </w:r>
    </w:p>
    <w:p>
      <w:pPr>
        <w:spacing w:before="0" w:after="60" w:line="264" w:lineRule="auto"/>
        <w:jc w:val="both"/>
      </w:pPr>
      <w:r>
        <w:rPr>
          <w:rFonts w:ascii="Times New Roman" w:hAnsi="Times New Roman" w:eastAsia="Times New Roman"/>
          <w:b/>
          <w:sz w:val="26"/>
        </w:rPr>
        <w:t>Giải thích ngắn (dành cho GV):</w:t>
      </w:r>
      <w:r>
        <w:rPr>
          <w:rFonts w:ascii="Times New Roman" w:hAnsi="Times New Roman" w:eastAsia="Times New Roman"/>
          <w:sz w:val="26"/>
        </w:rPr>
        <w:t xml:space="preserve"> 1.30: </w:t>
      </w:r>
      <m:oMath>
        <m:sSup>
          <m:e>
            <m:r>
              <m:t>f</m:t>
            </m:r>
          </m:e>
          <m:sup>
            <m:r>
              <m:t>′</m:t>
            </m:r>
          </m:sup>
        </m:sSup>
        <m:r>
          <m:t>(x)&gt;0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là điều kiện đủ để hàm số đồng biến (A sai vì </w:t>
      </w:r>
      <m:oMath>
        <m:sSup>
          <m:e>
            <m:r>
              <m:t>f</m:t>
            </m:r>
          </m:e>
          <m:sup>
            <m:r>
              <m:t>′</m:t>
            </m:r>
          </m:sup>
        </m:sSup>
        <m:r>
          <m:t>(x)=0</m:t>
        </m:r>
      </m:oMath>
      <w:r>
        <w:rPr>
          <w:rFonts w:ascii="Times New Roman" w:hAnsi="Times New Roman" w:eastAsia="Times New Roman"/>
          <w:sz w:val="26"/>
        </w:rPr>
        <w:t xml:space="preserve"> trên cả một khoảng con thì hàm số hằng; D sai vì </w:t>
      </w:r>
      <m:oMath>
        <m:r>
          <m:t>y=</m:t>
        </m:r>
        <m:sSup>
          <m:e>
            <m:r>
              <m:t>x</m:t>
            </m:r>
          </m:e>
          <m:sup>
            <m:r>
              <m:t>3</m:t>
            </m:r>
          </m:sup>
        </m:sSup>
      </m:oMath>
      <w:r>
        <w:rPr>
          <w:rFonts w:ascii="Times New Roman" w:hAnsi="Times New Roman" w:eastAsia="Times New Roman"/>
          <w:sz w:val="26"/>
        </w:rPr>
        <w:t xml:space="preserve"> đồng biến nhưng </w:t>
      </w:r>
      <m:oMath>
        <m:sSup>
          <m:e>
            <m:r>
              <m:t>y</m:t>
            </m:r>
          </m:e>
          <m:sup>
            <m:r>
              <m:t>′</m:t>
            </m:r>
          </m:sup>
        </m:sSup>
        <m:r>
          <m:t>(0)=0</m:t>
        </m:r>
      </m:oMath>
      <w:r>
        <w:rPr>
          <w:rFonts w:ascii="Times New Roman" w:hAnsi="Times New Roman" w:eastAsia="Times New Roman"/>
          <w:sz w:val="26"/>
        </w:rPr>
        <w:t xml:space="preserve">). 1.31: </w:t>
      </w:r>
      <m:oMath>
        <m:sSup>
          <m:e>
            <m:r>
              <m:t>y</m:t>
            </m:r>
          </m:e>
          <m:sup>
            <m:r>
              <m:t>′</m:t>
            </m:r>
          </m:sup>
        </m:sSup>
        <m:r>
          <m:t>=−3</m:t>
        </m:r>
        <m:sSup>
          <m:e>
            <m:r>
              <m:t>x</m:t>
            </m:r>
          </m:e>
          <m:sup>
            <m:r>
              <m:t>2</m:t>
            </m:r>
          </m:sup>
        </m:sSup>
        <m:r>
          <m:t>+6x−9=−3(</m:t>
        </m:r>
        <m:sSup>
          <m:e>
            <m:r>
              <m:t>x</m:t>
            </m:r>
          </m:e>
          <m:sup>
            <m:r>
              <m:t>2</m:t>
            </m:r>
          </m:sup>
        </m:sSup>
        <m:r>
          <m:t>−2x+3)&lt;0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1.32: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không đổi dấu. 1.33: </w:t>
      </w:r>
      <m:oMath>
        <m:sSup>
          <m:e>
            <m:r>
              <m:t>y</m:t>
            </m:r>
          </m:e>
          <m:sup>
            <m:r>
              <m:t>′</m:t>
            </m:r>
          </m:sup>
        </m:sSup>
        <m:r>
          <m:t>=x(2</m:t>
        </m:r>
        <m:r>
          <m:rPr>
            <m:sty m:val="p"/>
          </m:rPr>
          <m:t>ln</m:t>
        </m:r>
        <m:r>
          <m:t>x+1)=0⇔x=</m:t>
        </m:r>
        <m:sSup>
          <m:e>
            <m:r>
              <m:t>e</m:t>
            </m:r>
          </m:e>
          <m:sup>
            <m:r>
              <m:t>−</m:t>
            </m:r>
            <m:f>
              <m:fPr>
                <m:type m:val="bar"/>
              </m:fPr>
              <m:num>
                <m:r>
                  <m:t>1</m:t>
                </m:r>
              </m:num>
              <m:den>
                <m:r>
                  <m:t>2</m:t>
                </m:r>
              </m:den>
            </m:f>
          </m:sup>
        </m:sSup>
      </m:oMath>
      <w:r>
        <w:rPr>
          <w:rFonts w:ascii="Times New Roman" w:hAnsi="Times New Roman" w:eastAsia="Times New Roman"/>
          <w:sz w:val="26"/>
        </w:rPr>
        <w:t xml:space="preserve">; </w:t>
      </w:r>
      <m:oMath>
        <m:sSub>
          <m:e>
            <m:r>
              <m:t>y</m:t>
            </m:r>
          </m:e>
          <m:sub>
            <m:r>
              <m:t>CT</m:t>
            </m:r>
          </m:sub>
        </m:sSub>
        <m:r>
          <m:t>=−</m:t>
        </m:r>
        <m:f>
          <m:fPr>
            <m:type m:val="bar"/>
          </m:fPr>
          <m:num>
            <m:r>
              <m:t>1</m:t>
            </m:r>
          </m:num>
          <m:den>
            <m:r>
              <m:t>2e</m:t>
            </m:r>
          </m:den>
        </m:f>
      </m:oMath>
      <w:r>
        <w:rPr>
          <w:rFonts w:ascii="Times New Roman" w:hAnsi="Times New Roman" w:eastAsia="Times New Roman"/>
          <w:sz w:val="26"/>
        </w:rPr>
        <w:t xml:space="preserve">. 1.34: </w:t>
      </w:r>
      <m:oMath>
        <m:sSup>
          <m:e>
            <m:r>
              <m:t>y</m:t>
            </m:r>
          </m:e>
          <m:sup>
            <m:r>
              <m:t>′</m:t>
            </m:r>
          </m:sup>
        </m:sSup>
        <m:r>
          <m:t>=x(x−2)</m:t>
        </m:r>
        <m:sSup>
          <m:e>
            <m:r>
              <m:t>e</m:t>
            </m:r>
          </m:e>
          <m:sup>
            <m:r>
              <m:t>x</m:t>
            </m:r>
          </m:sup>
        </m:sSup>
      </m:oMath>
      <w:r>
        <w:rPr>
          <w:rFonts w:ascii="Times New Roman" w:hAnsi="Times New Roman" w:eastAsia="Times New Roman"/>
          <w:sz w:val="26"/>
        </w:rPr>
        <w:t xml:space="preserve">; </w:t>
      </w:r>
      <m:oMath>
        <m:r>
          <m:t>y(1)=e</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w:t>
      </w:r>
      <m:oMath>
        <m:r>
          <m:t>y(3)=</m:t>
        </m:r>
        <m:sSup>
          <m:e>
            <m:r>
              <m:t>e</m:t>
            </m:r>
          </m:e>
          <m:sup>
            <m:r>
              <m:t>3</m:t>
            </m:r>
          </m:sup>
        </m:sSup>
      </m:oMath>
      <w:r>
        <w:rPr>
          <w:rFonts w:ascii="Times New Roman" w:hAnsi="Times New Roman" w:eastAsia="Times New Roman"/>
          <w:sz w:val="26"/>
        </w:rPr>
        <w:t xml:space="preserve">. 1.35: giới hạn khi </w:t>
      </w:r>
      <m:oMath>
        <m:r>
          <m:t>x→2</m:t>
        </m:r>
      </m:oMath>
      <w:r>
        <w:rPr>
          <w:rFonts w:ascii="Times New Roman" w:hAnsi="Times New Roman" w:eastAsia="Times New Roman"/>
          <w:sz w:val="26"/>
        </w:rPr>
        <w:t xml:space="preserve"> hữu hạn nên </w:t>
      </w:r>
      <m:oMath>
        <m:r>
          <m:t>x=2</m:t>
        </m:r>
      </m:oMath>
      <w:r>
        <w:rPr>
          <w:rFonts w:ascii="Times New Roman" w:hAnsi="Times New Roman" w:eastAsia="Times New Roman"/>
          <w:sz w:val="26"/>
        </w:rPr>
        <w:t xml:space="preserve"> không là tiệm cận đứng. 1.36: </w:t>
      </w:r>
      <m:oMath>
        <m:r>
          <m:t>y=x−</m:t>
        </m:r>
        <m:f>
          <m:fPr>
            <m:type m:val="bar"/>
          </m:fPr>
          <m:num>
            <m:r>
              <m:t>2</m:t>
            </m:r>
          </m:num>
          <m:den>
            <m:r>
              <m:t>x+2</m:t>
            </m:r>
          </m:den>
        </m:f>
      </m:oMath>
      <w:r>
        <w:rPr>
          <w:rFonts w:ascii="Times New Roman" w:hAnsi="Times New Roman" w:eastAsia="Times New Roman"/>
          <w:sz w:val="26"/>
        </w:rPr>
        <w:t xml:space="preserve">. 1.37: </w:t>
      </w:r>
      <m:oMath>
        <m:sSub>
          <m:e>
            <m:r>
              <m:t>lim</m:t>
            </m:r>
          </m:e>
          <m:sub>
            <m:r>
              <m:t>x→</m:t>
            </m:r>
            <m:sSup>
              <m:e>
                <m:r>
                  <m:t>1</m:t>
                </m:r>
              </m:e>
              <m:sup>
                <m:r>
                  <m:t>−</m:t>
                </m:r>
              </m:sup>
            </m:sSup>
          </m:sub>
        </m:sSub>
        <m:r>
          <m:t>f(x)=−1</m:t>
        </m:r>
      </m:oMath>
      <w:r>
        <w:rPr>
          <w:rFonts w:ascii="Times New Roman" w:hAnsi="Times New Roman" w:eastAsia="Times New Roman"/>
          <w:sz w:val="26"/>
        </w:rPr>
        <w:t xml:space="preserve">, </w:t>
      </w:r>
      <m:oMath>
        <m:sSub>
          <m:e>
            <m:r>
              <m:t>lim</m:t>
            </m:r>
          </m:e>
          <m:sub>
            <m:r>
              <m:t>x→</m:t>
            </m:r>
            <m:sSup>
              <m:e>
                <m:r>
                  <m:t>1</m:t>
                </m:r>
              </m:e>
              <m:sup>
                <m:r>
                  <m:t>+</m:t>
                </m:r>
              </m:sup>
            </m:sSup>
          </m:sub>
        </m:sSub>
        <m:r>
          <m:t>f(x)=7</m:t>
        </m:r>
      </m:oMath>
      <w:r>
        <w:rPr>
          <w:rFonts w:ascii="Times New Roman" w:hAnsi="Times New Roman" w:eastAsia="Times New Roman"/>
          <w:sz w:val="26"/>
        </w:rPr>
        <w:t xml:space="preserve"> đều hữu hạn nên </w:t>
      </w:r>
      <m:oMath>
        <m:r>
          <m:t>x=1</m:t>
        </m:r>
      </m:oMath>
      <w:r>
        <w:rPr>
          <w:rFonts w:ascii="Times New Roman" w:hAnsi="Times New Roman" w:eastAsia="Times New Roman"/>
          <w:sz w:val="26"/>
        </w:rPr>
        <w:t xml:space="preserve"> không là tiệm cận đứng. 1.38: tiệm cận </w:t>
      </w:r>
      <m:oMath>
        <m:r>
          <m:t>x=−1</m:t>
        </m:r>
      </m:oMath>
      <w:r>
        <w:rPr>
          <w:rFonts w:ascii="Times New Roman" w:hAnsi="Times New Roman" w:eastAsia="Times New Roman"/>
          <w:sz w:val="26"/>
        </w:rPr>
        <w:t xml:space="preserve">, </w:t>
      </w:r>
      <m:oMath>
        <m:r>
          <m:t>y=2</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1.39: tiệm cận đứng </w:t>
      </w:r>
      <m:oMath>
        <m:r>
          <m:t>x=−1</m:t>
        </m:r>
      </m:oMath>
      <w:r>
        <w:rPr>
          <w:rFonts w:ascii="Times New Roman" w:hAnsi="Times New Roman" w:eastAsia="Times New Roman"/>
          <w:sz w:val="26"/>
        </w:rPr>
        <w:t xml:space="preserve">, tiệm cận xiên </w:t>
      </w:r>
      <m:oMath>
        <m:r>
          <m:t>y=x</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và </w:t>
      </w:r>
      <m:oMath>
        <m:d>
          <m:dPr>
            <m:sepChr m:val="−"/>
          </m:dPr>
          <m:e/>
          <m:e>
            <m:r>
              <m:t>2</m:t>
            </m:r>
            <m:r>
              <m:t>;</m:t>
            </m:r>
          </m:e>
          <m:e>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tổ chức trò chơi "Ai nhanh hơn": chiếu từng câu (mỗi câu 1 phút),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được nháp nhanh; với 1.37 – 1.39 HS đọc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nhanh số thẻ; mời 1 HS chọn đúng giải thích, 1 HS chọn sai nêu lí do (1.30, 1.35, 1.37 là các câu dễ nhầm).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điều kiện đủ của tính đơn điệu; giới hạn hữu hạn tại </w:t>
      </w:r>
      <m:oMath>
        <m:sSub>
          <m:e>
            <m:r>
              <m:t>x</m:t>
            </m:r>
          </m:e>
          <m:sub>
            <m:r>
              <m:t>0</m:t>
            </m:r>
          </m:sub>
        </m:sSub>
      </m:oMath>
      <w:r>
        <w:rPr>
          <w:rFonts w:ascii="Times New Roman" w:hAnsi="Times New Roman" w:eastAsia="Times New Roman"/>
          <w:sz w:val="26"/>
        </w:rPr>
        <w:t xml:space="preserve"> không tạo tiệm cận đứng; nhận dạng đồ thị dựa vào tiệm cận và điểm đặc biệt.</w:t>
      </w:r>
    </w:p>
    <w:p>
      <w:pPr>
        <w:keepNext/>
        <w:spacing w:before="80" w:after="60" w:line="264" w:lineRule="auto"/>
        <w:jc w:val="left"/>
      </w:pPr>
      <w:r>
        <w:rPr>
          <w:rFonts w:ascii="Times New Roman" w:hAnsi="Times New Roman" w:eastAsia="Times New Roman"/>
          <w:b/>
          <w:sz w:val="26"/>
        </w:rPr>
        <w:t>Nhiệm vụ 2. Tự luận – Bài 1.40 – 1.42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xét chiều biến thiên, tìm cực trị, GTLN – GTNN và tiệm cận của các hàm số cụ thể, trình bày lời giải đầy đủ.</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 – TỰ LUẬN (SGK tr.43 – 44)</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Xét chiều biến thiên và tìm các cực trị (nếu có)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+3x−1</m:t>
        </m:r>
      </m:oMath>
      <w:r>
        <w:rPr>
          <w:rFonts w:ascii="Times New Roman" w:hAnsi="Times New Roman" w:eastAsia="Times New Roman"/>
          <w:sz w:val="26"/>
        </w:rPr>
        <w:t xml:space="preserve">;  b)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 </w:t>
      </w:r>
      <m:oMath>
        <m:r>
          <m:t>y=</m:t>
        </m:r>
        <m:f>
          <m:fPr>
            <m:type m:val="bar"/>
          </m:fPr>
          <m:num>
            <m:r>
              <m:t>2x−1</m:t>
            </m:r>
          </m:num>
          <m:den>
            <m:r>
              <m:t>3x+1</m:t>
            </m:r>
          </m:den>
        </m:f>
      </m:oMath>
      <w:r>
        <w:rPr>
          <w:rFonts w:ascii="Times New Roman" w:hAnsi="Times New Roman" w:eastAsia="Times New Roman"/>
          <w:sz w:val="26"/>
        </w:rPr>
        <w:t xml:space="preserve">;  d) </w:t>
      </w:r>
      <m:oMath>
        <m:r>
          <m:t>y=</m:t>
        </m:r>
        <m:f>
          <m:fPr>
            <m:type m:val="bar"/>
          </m:fPr>
          <m:num>
            <m:sSup>
              <m:e>
                <m:r>
                  <m:t>x</m:t>
                </m:r>
              </m:e>
              <m:sup>
                <m:r>
                  <m:t>2</m:t>
                </m:r>
              </m:sup>
            </m:sSup>
            <m:r>
              <m:t>+2x+2</m:t>
            </m:r>
          </m:num>
          <m:den>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Tìm giá trị lớn nhất và giá trị nhỏ nhất (nếu có) của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2x+1</m:t>
            </m:r>
          </m:num>
          <m:den>
            <m:r>
              <m:t>3x−2</m:t>
            </m:r>
          </m:den>
        </m:f>
      </m:oMath>
      <w:r>
        <w:rPr>
          <w:rFonts w:ascii="Times New Roman" w:hAnsi="Times New Roman" w:eastAsia="Times New Roman"/>
          <w:sz w:val="26"/>
        </w:rPr>
        <w:t xml:space="preserve"> trên nửa khoảng </w:t>
      </w:r>
      <m:oMath>
        <m:r>
          <m:t>[2;+∞)</m:t>
        </m:r>
      </m:oMath>
      <w:r>
        <w:rPr>
          <w:rFonts w:ascii="Times New Roman" w:hAnsi="Times New Roman" w:eastAsia="Times New Roman"/>
          <w:sz w:val="26"/>
        </w:rPr>
        <w:t xml:space="preserve">;  b) </w:t>
      </w:r>
      <m:oMath>
        <m:r>
          <m:t>y=</m:t>
        </m:r>
        <m:rad>
          <m:radPr>
            <m:degHide m:val="on"/>
          </m:radPr>
          <m:deg/>
          <m:e>
            <m:r>
              <m:t>2−</m:t>
            </m:r>
            <m:sSup>
              <m:e>
                <m:r>
                  <m:t>x</m:t>
                </m:r>
              </m:e>
              <m:sup>
                <m:r>
                  <m:t>2</m:t>
                </m:r>
              </m:sup>
            </m:sSup>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Tìm các tiệm cận của đồ thị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3x−2</m:t>
            </m:r>
          </m:num>
          <m:den>
            <m:r>
              <m:t>x+1</m:t>
            </m:r>
          </m:den>
        </m:f>
      </m:oMath>
      <w:r>
        <w:rPr>
          <w:rFonts w:ascii="Times New Roman" w:hAnsi="Times New Roman" w:eastAsia="Times New Roman"/>
          <w:sz w:val="26"/>
        </w:rPr>
        <w:t xml:space="preserve">;  b) </w:t>
      </w:r>
      <m:oMath>
        <m:r>
          <m:t>y=</m:t>
        </m:r>
        <m:f>
          <m:fPr>
            <m:type m:val="bar"/>
          </m:fPr>
          <m:num>
            <m:sSup>
              <m:e>
                <m:r>
                  <m:t>x</m:t>
                </m:r>
              </m:e>
              <m:sup>
                <m:r>
                  <m:t>2</m:t>
                </m:r>
              </m:sup>
            </m:sSup>
            <m:r>
              <m:t>+2x−1</m:t>
            </m:r>
          </m:num>
          <m:den>
            <m:r>
              <m:t>2x−1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a) </w:t>
      </w:r>
      <m:oMath>
        <m:sSup>
          <m:e>
            <m:r>
              <m:t>y</m:t>
            </m:r>
          </m:e>
          <m:sup>
            <m:r>
              <m:t>′</m:t>
            </m:r>
          </m:sup>
        </m:sSup>
        <m:r>
          <m:t>=3(x−1</m:t>
        </m:r>
        <m:sSup>
          <m:e>
            <m:r>
              <m:t>)</m:t>
            </m:r>
          </m:e>
          <m:sup>
            <m:r>
              <m:t>2</m:t>
            </m:r>
          </m:sup>
        </m:sSup>
        <m:r>
          <m:t>≥0</m:t>
        </m:r>
      </m:oMath>
      <w:r>
        <w:rPr>
          <w:rFonts w:ascii="Times New Roman" w:hAnsi="Times New Roman" w:eastAsia="Times New Roman"/>
          <w:sz w:val="26"/>
        </w:rPr>
        <w:t xml:space="preserve">, dấu bằng chỉ tại </w:t>
      </w:r>
      <m:oMath>
        <m:r>
          <m:t>x=1</m:t>
        </m:r>
      </m:oMath>
      <w:r>
        <w:rPr>
          <w:rFonts w:ascii="Times New Roman" w:hAnsi="Times New Roman" w:eastAsia="Times New Roman"/>
          <w:sz w:val="26"/>
        </w:rPr>
        <w:t xml:space="preserve">: hàm số đồng biến trên </w:t>
      </w:r>
      <m:oMath>
        <m:r>
          <m:t>ℝ</m:t>
        </m:r>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b) </w:t>
      </w:r>
      <m:oMath>
        <m:sSup>
          <m:e>
            <m:r>
              <m:t>y</m:t>
            </m:r>
          </m:e>
          <m:sup>
            <m:r>
              <m:t>′</m:t>
            </m:r>
          </m:sup>
        </m:sSup>
        <m:r>
          <m:t>=4</m:t>
        </m:r>
        <m:sSup>
          <m:e>
            <m:r>
              <m:t>x</m:t>
            </m:r>
          </m:e>
          <m:sup>
            <m:r>
              <m:t>3</m:t>
            </m:r>
          </m:sup>
        </m:sSup>
        <m:r>
          <m:t>−4x=4x(x−1)(x+1)</m:t>
        </m:r>
      </m:oMath>
      <w:r>
        <w:rPr>
          <w:rFonts w:ascii="Times New Roman" w:hAnsi="Times New Roman" w:eastAsia="Times New Roman"/>
          <w:sz w:val="26"/>
        </w:rPr>
        <w:t xml:space="preserve">: nghịch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0</m:t>
            </m:r>
            <m:r>
              <m:t>;</m:t>
            </m:r>
            <m:r>
              <m:t>1</m:t>
            </m:r>
          </m:e>
        </m:d>
      </m:oMath>
      <w:r>
        <w:rPr>
          <w:rFonts w:ascii="Times New Roman" w:hAnsi="Times New Roman" w:eastAsia="Times New Roman"/>
          <w:sz w:val="26"/>
        </w:rPr>
        <w:t xml:space="preserve">; đồng biến trên </w:t>
      </w:r>
      <m:oMath>
        <m:d>
          <m:dPr>
            <m:sepChr m:val="−"/>
          </m:dPr>
          <m:e/>
          <m:e>
            <m:r>
              <m:t>1</m:t>
            </m:r>
            <m:r>
              <m:t>;</m:t>
            </m:r>
            <m:r>
              <m:t>0</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Cực tiểu tại </w:t>
      </w:r>
      <m:oMath>
        <m:r>
          <m:t>x=±1</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 xml:space="preserve">; cực đại tại </w:t>
      </w:r>
      <m:oMath>
        <m:r>
          <m:t>x=0</m:t>
        </m:r>
      </m:oMath>
      <w:r>
        <w:rPr>
          <w:rFonts w:ascii="Times New Roman" w:hAnsi="Times New Roman" w:eastAsia="Times New Roman"/>
          <w:sz w:val="26"/>
        </w:rPr>
        <w:t xml:space="preserve">, </w:t>
      </w:r>
      <m:oMath>
        <m:sSub>
          <m:e>
            <m:r>
              <m:t>y</m:t>
            </m:r>
          </m:e>
          <m:sub>
            <m:r>
              <m:t>CĐ</m:t>
            </m:r>
          </m:sub>
        </m:sSub>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Tập xác định </w:t>
      </w:r>
      <m:oMath>
        <m:r>
          <m:t>ℝ⧵</m:t>
        </m:r>
        <m:d>
          <m:dPr>
            <m:begChr m:val="{"/>
            <m:sepChr m:val="−"/>
            <m:endChr m:val="}"/>
          </m:dPr>
          <m:e/>
          <m:e>
            <m:f>
              <m:fPr>
                <m:type m:val="bar"/>
              </m:fPr>
              <m:num>
                <m:r>
                  <m:t>1</m:t>
                </m:r>
              </m:num>
              <m:den>
                <m:r>
                  <m:t>3</m:t>
                </m:r>
              </m:den>
            </m:f>
          </m:e>
        </m:d>
      </m:oMath>
      <w:r>
        <w:rPr>
          <w:rFonts w:ascii="Times New Roman" w:hAnsi="Times New Roman" w:eastAsia="Times New Roman"/>
          <w:sz w:val="26"/>
        </w:rPr>
        <w:t xml:space="preserve">; </w:t>
      </w:r>
      <m:oMath>
        <m:sSup>
          <m:e>
            <m:r>
              <m:t>y</m:t>
            </m:r>
          </m:e>
          <m:sup>
            <m:r>
              <m:t>′</m:t>
            </m:r>
          </m:sup>
        </m:sSup>
        <m:r>
          <m:t>=</m:t>
        </m:r>
        <m:f>
          <m:fPr>
            <m:type m:val="bar"/>
          </m:fPr>
          <m:num>
            <m:r>
              <m:t>5</m:t>
            </m:r>
          </m:num>
          <m:den>
            <m:sSup>
              <m:e>
                <m:d>
                  <m:dPr>
                    <m:sepChr m:val=""/>
                  </m:dPr>
                  <m:e>
                    <m:r>
                      <m:t>3</m:t>
                    </m:r>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f>
              <m:fPr>
                <m:type m:val="bar"/>
              </m:fPr>
              <m:num>
                <m:r>
                  <m:t>1</m:t>
                </m:r>
              </m:num>
              <m:den>
                <m:r>
                  <m:t>3</m:t>
                </m:r>
              </m:den>
            </m:f>
          </m:e>
        </m:d>
      </m:oMath>
      <w:r>
        <w:rPr>
          <w:rFonts w:ascii="Times New Roman" w:hAnsi="Times New Roman" w:eastAsia="Times New Roman"/>
          <w:sz w:val="26"/>
        </w:rPr>
        <w:t xml:space="preserve"> và </w:t>
      </w:r>
      <m:oMath>
        <m:d>
          <m:dPr>
            <m:sepChr m:val=""/>
          </m:dPr>
          <m:e>
            <m:r>
              <m:t>−</m:t>
            </m:r>
            <m:f>
              <m:fPr>
                <m:type m:val="bar"/>
              </m:fPr>
              <m:num>
                <m:r>
                  <m:t>1</m:t>
                </m:r>
              </m:num>
              <m:den>
                <m:r>
                  <m:t>3</m:t>
                </m:r>
              </m:den>
            </m:f>
            <m:r>
              <m:t>;</m:t>
            </m:r>
            <m:r>
              <m:t>+</m:t>
            </m:r>
            <m:r>
              <m:t>∞</m:t>
            </m:r>
          </m:e>
        </m:d>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d)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m:t>
            </m:r>
          </m:num>
          <m:den>
            <m:sSup>
              <m:e>
                <m:d>
                  <m:dPr>
                    <m:sepChr m:val=""/>
                  </m:dPr>
                  <m:e>
                    <m:r>
                      <m:t>x</m:t>
                    </m:r>
                    <m:r>
                      <m:t>+</m:t>
                    </m:r>
                    <m:r>
                      <m:t>1</m:t>
                    </m:r>
                  </m:e>
                </m:d>
              </m:e>
              <m:sup>
                <m:r>
                  <m:t>2</m:t>
                </m:r>
              </m:sup>
            </m:sSup>
          </m:den>
        </m:f>
      </m:oMath>
      <w:r>
        <w:rPr>
          <w:rFonts w:ascii="Times New Roman" w:hAnsi="Times New Roman" w:eastAsia="Times New Roman"/>
          <w:sz w:val="26"/>
        </w:rPr>
        <w:t xml:space="preserve">, </w:t>
      </w:r>
      <m:oMath>
        <m:sSup>
          <m:e>
            <m:r>
              <m:t>y</m:t>
            </m:r>
          </m:e>
          <m:sup>
            <m:r>
              <m:t>′</m:t>
            </m:r>
          </m:sup>
        </m:sSup>
        <m:r>
          <m:t>=0⇔x=0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đồng biến trên </w:t>
      </w:r>
      <m:oMath>
        <m:d>
          <m:dPr>
            <m:sepChr m:val=""/>
          </m:dPr>
          <m:e>
            <m:r>
              <m:t>−</m:t>
            </m:r>
            <m:r>
              <m:t>∞</m:t>
            </m:r>
            <m:r>
              <m:t>;</m:t>
            </m:r>
            <m:r>
              <m:t>−</m:t>
            </m:r>
            <m:r>
              <m:t>2</m:t>
            </m:r>
          </m:e>
        </m:d>
      </m:oMath>
      <w:r>
        <w:rPr>
          <w:rFonts w:ascii="Times New Roman" w:hAnsi="Times New Roman" w:eastAsia="Times New Roman"/>
          <w:sz w:val="26"/>
        </w:rPr>
        <w:t xml:space="preserve"> và </w:t>
      </w:r>
      <m:oMath>
        <m:d>
          <m:dPr>
            <m:sepChr m:val=""/>
          </m:dPr>
          <m:e>
            <m:r>
              <m:t>0</m:t>
            </m:r>
            <m:r>
              <m:t>;</m:t>
            </m:r>
            <m:r>
              <m:t>+</m:t>
            </m:r>
            <m:r>
              <m:t>∞</m:t>
            </m:r>
          </m:e>
        </m:d>
      </m:oMath>
      <w:r>
        <w:rPr>
          <w:rFonts w:ascii="Times New Roman" w:hAnsi="Times New Roman" w:eastAsia="Times New Roman"/>
          <w:sz w:val="26"/>
        </w:rPr>
        <w:t xml:space="preserve">; nghịch biến trên </w:t>
      </w:r>
      <m:oMath>
        <m:d>
          <m:dPr>
            <m:sepChr m:val="−"/>
          </m:dPr>
          <m:e/>
          <m:e>
            <m:r>
              <m:t>2</m:t>
            </m:r>
            <m:r>
              <m:t>;</m:t>
            </m:r>
          </m:e>
          <m:e>
            <m:r>
              <m:t>1</m:t>
            </m:r>
          </m:e>
        </m:d>
      </m:oMath>
      <w:r>
        <w:rPr>
          <w:rFonts w:ascii="Times New Roman" w:hAnsi="Times New Roman" w:eastAsia="Times New Roman"/>
          <w:sz w:val="26"/>
        </w:rPr>
        <w:t xml:space="preserve"> và </w:t>
      </w:r>
      <m:oMath>
        <m:d>
          <m:dPr>
            <m:sepChr m:val="−"/>
          </m:dPr>
          <m:e/>
          <m:e>
            <m:r>
              <m:t>1</m:t>
            </m:r>
            <m:r>
              <m:t>;</m:t>
            </m:r>
            <m:r>
              <m:t>0</m:t>
            </m:r>
          </m:e>
        </m:d>
      </m:oMath>
      <w:r>
        <w:rPr>
          <w:rFonts w:ascii="Times New Roman" w:hAnsi="Times New Roman" w:eastAsia="Times New Roman"/>
          <w:sz w:val="26"/>
        </w:rPr>
        <w:t xml:space="preserve">. Cực đại tại </w:t>
      </w:r>
      <m:oMath>
        <m:r>
          <m:t>x=−2</m:t>
        </m:r>
      </m:oMath>
      <w:r>
        <w:rPr>
          <w:rFonts w:ascii="Times New Roman" w:hAnsi="Times New Roman" w:eastAsia="Times New Roman"/>
          <w:sz w:val="26"/>
        </w:rPr>
        <w:t xml:space="preserve">, </w:t>
      </w:r>
      <m:oMath>
        <m:sSub>
          <m:e>
            <m:r>
              <m:t>y</m:t>
            </m:r>
          </m:e>
          <m:sub>
            <m:r>
              <m:t>CĐ</m:t>
            </m:r>
          </m:sub>
        </m:sSub>
        <m:r>
          <m:t>=−2</m:t>
        </m:r>
      </m:oMath>
      <w:r>
        <w:rPr>
          <w:rFonts w:ascii="Times New Roman" w:hAnsi="Times New Roman" w:eastAsia="Times New Roman"/>
          <w:sz w:val="26"/>
        </w:rPr>
        <w:t xml:space="preserve">; cực tiểu tại </w:t>
      </w:r>
      <m:oMath>
        <m:r>
          <m:t>x=0</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a) </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hàm số nghịch biến trên </w:t>
      </w:r>
      <m:oMath>
        <m:r>
          <m:t>[2;+∞)</m:t>
        </m:r>
      </m:oMath>
      <w:r>
        <w:rPr>
          <w:rFonts w:ascii="Times New Roman" w:hAnsi="Times New Roman" w:eastAsia="Times New Roman"/>
          <w:sz w:val="26"/>
        </w:rPr>
        <w:t xml:space="preserve">; </w:t>
      </w:r>
      <m:oMath>
        <m:sSub>
          <m:e>
            <m:r>
              <m:t>max</m:t>
            </m:r>
          </m:e>
          <m:sub>
            <m:r>
              <m:t>[2;+∞)</m:t>
            </m:r>
          </m:sub>
        </m:sSub>
        <m:r>
          <m:t>y=y(2)=</m:t>
        </m:r>
        <m:f>
          <m:fPr>
            <m:type m:val="bar"/>
          </m:fPr>
          <m:num>
            <m:r>
              <m:t>5</m:t>
            </m:r>
          </m:num>
          <m:den>
            <m:r>
              <m:t>4</m:t>
            </m:r>
          </m:den>
        </m:f>
      </m:oMath>
      <w:r>
        <w:rPr>
          <w:rFonts w:ascii="Times New Roman" w:hAnsi="Times New Roman" w:eastAsia="Times New Roman"/>
          <w:sz w:val="26"/>
        </w:rPr>
        <w:t xml:space="preserve">; </w:t>
      </w:r>
      <m:oMath>
        <m:sSub>
          <m:e>
            <m:r>
              <m:t>lim</m:t>
            </m:r>
          </m:e>
          <m:sub>
            <m:r>
              <m:t>x→+∞</m:t>
            </m:r>
          </m:sub>
        </m:sSub>
        <m:r>
          <m:t>y=</m:t>
        </m:r>
        <m:f>
          <m:fPr>
            <m:type m:val="bar"/>
          </m:fPr>
          <m:num>
            <m:r>
              <m:t>2</m:t>
            </m:r>
          </m:num>
          <m:den>
            <m:r>
              <m:t>3</m:t>
            </m:r>
          </m:den>
        </m:f>
      </m:oMath>
      <w:r>
        <w:rPr>
          <w:rFonts w:ascii="Times New Roman" w:hAnsi="Times New Roman" w:eastAsia="Times New Roman"/>
          <w:sz w:val="26"/>
        </w:rPr>
        <w:t xml:space="preserve"> nhưng </w:t>
      </w:r>
      <m:oMath>
        <m:r>
          <m:t>y&gt;</m:t>
        </m:r>
        <m:f>
          <m:fPr>
            <m:type m:val="bar"/>
          </m:fPr>
          <m:num>
            <m:r>
              <m:t>2</m:t>
            </m:r>
          </m:num>
          <m:den>
            <m:r>
              <m:t>3</m:t>
            </m:r>
          </m:den>
        </m:f>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nên hàm số không có giá trị nhỏ nhất. b) Tập xác định </w:t>
      </w:r>
      <m:oMath>
        <m:d>
          <m:dPr>
            <m:begChr m:val="["/>
            <m:sepChr m:val="−"/>
            <m:endChr m:val="]"/>
          </m:dPr>
          <m:e/>
          <m:e>
            <m:rad>
              <m:radPr>
                <m:degHide m:val="on"/>
              </m:radPr>
              <m:deg/>
              <m:e>
                <m:r>
                  <m:t>2</m:t>
                </m:r>
              </m:e>
            </m:rad>
            <m:r>
              <m:t>;</m:t>
            </m:r>
            <m:rad>
              <m:radPr>
                <m:degHide m:val="on"/>
              </m:radPr>
              <m:deg/>
              <m:e>
                <m:r>
                  <m:t>2</m:t>
                </m:r>
              </m:e>
            </m:rad>
          </m:e>
        </m:d>
      </m:oMath>
      <w:r>
        <w:rPr>
          <w:rFonts w:ascii="Times New Roman" w:hAnsi="Times New Roman" w:eastAsia="Times New Roman"/>
          <w:sz w:val="26"/>
        </w:rPr>
        <w:t xml:space="preserve">; </w:t>
      </w:r>
      <m:oMath>
        <m:sSup>
          <m:e>
            <m:r>
              <m:t>y</m:t>
            </m:r>
          </m:e>
          <m:sup>
            <m:r>
              <m:t>′</m:t>
            </m:r>
          </m:sup>
        </m:sSup>
        <m:r>
          <m:t>=</m:t>
        </m:r>
        <m:f>
          <m:fPr>
            <m:type m:val="bar"/>
          </m:fPr>
          <m:num>
            <m:r>
              <m:t>−x</m:t>
            </m:r>
          </m:num>
          <m:den>
            <m:rad>
              <m:radPr>
                <m:degHide m:val="on"/>
              </m:radPr>
              <m:deg/>
              <m:e>
                <m:r>
                  <m:t>2−</m:t>
                </m:r>
                <m:sSup>
                  <m:e>
                    <m:r>
                      <m:t>x</m:t>
                    </m:r>
                  </m:e>
                  <m:sup>
                    <m:r>
                      <m:t>2</m:t>
                    </m:r>
                  </m:sup>
                </m:sSup>
              </m:e>
            </m:rad>
          </m:den>
        </m:f>
        <m:r>
          <m:t>=0⇔x=0</m:t>
        </m:r>
      </m:oMath>
      <w:r>
        <w:rPr>
          <w:rFonts w:ascii="Times New Roman" w:hAnsi="Times New Roman" w:eastAsia="Times New Roman"/>
          <w:sz w:val="26"/>
        </w:rPr>
        <w:t xml:space="preserve">; giá trị lớn nhất bằng </w:t>
      </w:r>
      <m:oMath>
        <m:r>
          <m:t>y(0)=</m:t>
        </m:r>
        <m:rad>
          <m:radPr>
            <m:degHide m:val="on"/>
          </m:radPr>
          <m:deg/>
          <m:e>
            <m:r>
              <m:t>2</m:t>
            </m:r>
          </m:e>
        </m:rad>
      </m:oMath>
      <w:r>
        <w:rPr>
          <w:rFonts w:ascii="Times New Roman" w:hAnsi="Times New Roman" w:eastAsia="Times New Roman"/>
          <w:sz w:val="26"/>
        </w:rPr>
        <w:t xml:space="preserve">, giá trị nhỏ nhất bằng </w:t>
      </w:r>
      <m:oMath>
        <m:r>
          <m:t>y(±</m:t>
        </m:r>
        <m:rad>
          <m:radPr>
            <m:degHide m:val="on"/>
          </m:radPr>
          <m:deg/>
          <m:e>
            <m:r>
              <m:t>2</m:t>
            </m:r>
          </m:e>
        </m:rad>
        <m:r>
          <m: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a) Tiệm cận đứng </w:t>
      </w:r>
      <m:oMath>
        <m:r>
          <m:t>x=−1</m:t>
        </m:r>
      </m:oMath>
      <w:r>
        <w:rPr>
          <w:rFonts w:ascii="Times New Roman" w:hAnsi="Times New Roman" w:eastAsia="Times New Roman"/>
          <w:sz w:val="26"/>
        </w:rPr>
        <w:t xml:space="preserve">, tiệm cận ngang </w:t>
      </w:r>
      <m:oMath>
        <m:r>
          <m:t>y=3</m:t>
        </m:r>
      </m:oMath>
      <w:r>
        <w:rPr>
          <w:rFonts w:ascii="Times New Roman" w:hAnsi="Times New Roman" w:eastAsia="Times New Roman"/>
          <w:sz w:val="26"/>
        </w:rPr>
        <w:t xml:space="preserve">. b) </w:t>
      </w:r>
      <m:oMath>
        <m:r>
          <m:t>y=</m:t>
        </m:r>
        <m:f>
          <m:fPr>
            <m:type m:val="bar"/>
          </m:fPr>
          <m:num>
            <m:r>
              <m:t>x</m:t>
            </m:r>
          </m:num>
          <m:den>
            <m:r>
              <m:t>2</m:t>
            </m:r>
          </m:den>
        </m:f>
        <m:r>
          <m:t>+</m:t>
        </m:r>
        <m:f>
          <m:fPr>
            <m:type m:val="bar"/>
          </m:fPr>
          <m:num>
            <m:r>
              <m:t>5</m:t>
            </m:r>
          </m:num>
          <m:den>
            <m:r>
              <m:t>4</m:t>
            </m:r>
          </m:den>
        </m:f>
        <m:r>
          <m:t>+</m:t>
        </m:r>
        <m:f>
          <m:fPr>
            <m:type m:val="bar"/>
          </m:fPr>
          <m:num>
            <m:r>
              <m:t>1</m:t>
            </m:r>
          </m:num>
          <m:den>
            <m:r>
              <m:t>4(2x−1)</m:t>
            </m:r>
          </m:den>
        </m:f>
      </m:oMath>
      <w:r>
        <w:rPr>
          <w:rFonts w:ascii="Times New Roman" w:hAnsi="Times New Roman" w:eastAsia="Times New Roman"/>
          <w:sz w:val="26"/>
        </w:rPr>
        <w:t xml:space="preserve">: tiệm cận đứng </w:t>
      </w:r>
      <m:oMath>
        <m:r>
          <m:t>x=</m:t>
        </m:r>
        <m:f>
          <m:fPr>
            <m:type m:val="bar"/>
          </m:fPr>
          <m:num>
            <m:r>
              <m:t>1</m:t>
            </m:r>
          </m:num>
          <m:den>
            <m:r>
              <m:t>2</m:t>
            </m:r>
          </m:den>
        </m:f>
      </m:oMath>
      <w:r>
        <w:rPr>
          <w:rFonts w:ascii="Times New Roman" w:hAnsi="Times New Roman" w:eastAsia="Times New Roman"/>
          <w:sz w:val="26"/>
        </w:rPr>
        <w:t xml:space="preserve">, tiệm cận xiên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6 nhóm: nhóm 1, 2 – Bài 1.40a, b; nhóm 3, 4 – Bài 1.40c, d và 1.42; nhóm 5, 6 – Bài 1.41. Nhóm xong sớm làm thêm bài của nhóm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8 phút rồi thống nhất trong nhóm; GV hỗ trợ nhóm 3, 4 thực hiện phép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3 nhóm lên bảng; các nhóm cùng bài nhận xét,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cách trình bày: tập xác định – đạo hàm – bảng biến thiên – kết luận; lưu ý 1.41a hàm số không có GTNN, 1.42b chia đa thức để tìm tiệm cận xiên.</w:t>
      </w:r>
    </w:p>
    <w:p>
      <w:pPr>
        <w:keepNext/>
        <w:spacing w:before="120" w:after="60" w:line="264" w:lineRule="auto"/>
        <w:jc w:val="center"/>
      </w:pPr>
      <w:r>
        <w:rPr>
          <w:rFonts w:ascii="Times New Roman" w:hAnsi="Times New Roman" w:eastAsia="Times New Roman"/>
          <w:b/>
          <w:sz w:val="26"/>
        </w:rPr>
        <w:t>TIẾT 2 (T24)</w:t>
      </w:r>
    </w:p>
    <w:p>
      <w:pPr>
        <w:keepNext/>
        <w:spacing w:before="80" w:after="60" w:line="264" w:lineRule="auto"/>
        <w:jc w:val="left"/>
      </w:pPr>
      <w:r>
        <w:rPr>
          <w:rFonts w:ascii="Times New Roman" w:hAnsi="Times New Roman" w:eastAsia="Times New Roman"/>
          <w:b/>
          <w:sz w:val="26"/>
        </w:rPr>
        <w:t>Nhiệm vụ 3. Khảo sát và vẽ đồ thị – Bài 1.43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thực hiện đầy đủ sơ đồ khảo sát và vẽ đồ thị ba dạng hàm số đã học; kiểm chứng bằng GeoGebra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1.43.</w:t>
      </w:r>
      <w:r>
        <w:rPr>
          <w:rFonts w:ascii="Times New Roman" w:hAnsi="Times New Roman" w:eastAsia="Times New Roman"/>
          <w:sz w:val="26"/>
        </w:rPr>
        <w:t xml:space="preserve"> Khảo sát sự biến thiên và vẽ đồ thị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+6</m:t>
        </m:r>
        <m:sSup>
          <m:e>
            <m:r>
              <m:t>x</m:t>
            </m:r>
          </m:e>
          <m:sup>
            <m:r>
              <m:t>2</m:t>
            </m:r>
          </m:sup>
        </m:sSup>
        <m:r>
          <m:t>−9x+12</m:t>
        </m:r>
      </m:oMath>
      <w:r>
        <w:rPr>
          <w:rFonts w:ascii="Times New Roman" w:hAnsi="Times New Roman" w:eastAsia="Times New Roman"/>
          <w:sz w:val="26"/>
        </w:rPr>
        <w:t xml:space="preserve">;  b) </w:t>
      </w:r>
      <m:oMath>
        <m:r>
          <m:t>y=</m:t>
        </m:r>
        <m:f>
          <m:fPr>
            <m:type m:val="bar"/>
          </m:fPr>
          <m:num>
            <m:r>
              <m:t>2x−1</m:t>
            </m:r>
          </m:num>
          <m:den>
            <m:r>
              <m:t>x+1</m:t>
            </m:r>
          </m:den>
        </m:f>
      </m:oMath>
      <w:r>
        <w:rPr>
          <w:rFonts w:ascii="Times New Roman" w:hAnsi="Times New Roman" w:eastAsia="Times New Roman"/>
          <w:sz w:val="26"/>
        </w:rPr>
        <w:t xml:space="preserve">;  c) </w:t>
      </w:r>
      <m:oMath>
        <m:r>
          <m:t>y=</m:t>
        </m:r>
        <m:f>
          <m:fPr>
            <m:type m:val="bar"/>
          </m:fPr>
          <m:num>
            <m:sSup>
              <m:e>
                <m:r>
                  <m:t>x</m:t>
                </m:r>
              </m:e>
              <m:sup>
                <m:r>
                  <m:t>2</m:t>
                </m:r>
              </m:sup>
            </m:sSup>
            <m:r>
              <m:t>−2x</m:t>
            </m:r>
          </m:num>
          <m:den>
            <m:r>
              <m:t>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w:t>
      </w:r>
      <m:oMath>
        <m:sSup>
          <m:e>
            <m:r>
              <m:t>y</m:t>
            </m:r>
          </m:e>
          <m:sup>
            <m:r>
              <m:t>′</m:t>
            </m:r>
          </m:sup>
        </m:sSup>
        <m:r>
          <m:t>=−3</m:t>
        </m:r>
        <m:sSup>
          <m:e>
            <m:r>
              <m:t>x</m:t>
            </m:r>
          </m:e>
          <m:sup>
            <m:r>
              <m:t>2</m:t>
            </m:r>
          </m:sup>
        </m:sSup>
        <m:r>
          <m:t>+12x−9=−3(x−1)(x−3)</m:t>
        </m:r>
      </m:oMath>
      <w:r>
        <w:rPr>
          <w:rFonts w:ascii="Times New Roman" w:hAnsi="Times New Roman" w:eastAsia="Times New Roman"/>
          <w:sz w:val="26"/>
        </w:rPr>
        <w:t xml:space="preserve">: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đồng biến trên </w:t>
      </w:r>
      <m:oMath>
        <m:d>
          <m:dPr>
            <m:sepChr m:val=""/>
          </m:dPr>
          <m:e>
            <m:r>
              <m:t>1</m:t>
            </m:r>
            <m:r>
              <m:t>;</m:t>
            </m:r>
            <m:r>
              <m:t>3</m:t>
            </m:r>
          </m:e>
        </m:d>
      </m:oMath>
      <w:r>
        <w:rPr>
          <w:rFonts w:ascii="Times New Roman" w:hAnsi="Times New Roman" w:eastAsia="Times New Roman"/>
          <w:sz w:val="26"/>
        </w:rPr>
        <w:t xml:space="preserve">; cực tiểu </w:t>
      </w:r>
      <m:oMath>
        <m:d>
          <m:dPr>
            <m:sepChr m:val=""/>
          </m:dPr>
          <m:e>
            <m:r>
              <m:t>1</m:t>
            </m:r>
            <m:r>
              <m:t>;</m:t>
            </m:r>
            <m:r>
              <m:t>8</m:t>
            </m:r>
          </m:e>
        </m:d>
      </m:oMath>
      <w:r>
        <w:rPr>
          <w:rFonts w:ascii="Times New Roman" w:hAnsi="Times New Roman" w:eastAsia="Times New Roman"/>
          <w:sz w:val="26"/>
        </w:rPr>
        <w:t xml:space="preserve">, cực đại </w:t>
      </w:r>
      <m:oMath>
        <m:d>
          <m:dPr>
            <m:sepChr m:val=""/>
          </m:dPr>
          <m:e>
            <m:r>
              <m:t>3</m:t>
            </m:r>
            <m:r>
              <m:t>;</m:t>
            </m:r>
            <m:r>
              <m:t>12</m:t>
            </m:r>
          </m:e>
        </m:d>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đồ thị cắt </w:t>
      </w:r>
      <m:oMath>
        <m:r>
          <m:t>Oy</m:t>
        </m:r>
      </m:oMath>
      <w:r>
        <w:rPr>
          <w:rFonts w:ascii="Times New Roman" w:hAnsi="Times New Roman" w:eastAsia="Times New Roman"/>
          <w:sz w:val="26"/>
        </w:rPr>
        <w:t xml:space="preserve"> tại </w:t>
      </w:r>
      <m:oMath>
        <m:d>
          <m:dPr>
            <m:sepChr m:val=""/>
          </m:dPr>
          <m:e>
            <m:r>
              <m:t>0</m:t>
            </m:r>
            <m:r>
              <m:t>;</m:t>
            </m:r>
            <m:r>
              <m:t>12</m:t>
            </m:r>
          </m:e>
        </m:d>
      </m:oMath>
      <w:r>
        <w:rPr>
          <w:rFonts w:ascii="Times New Roman" w:hAnsi="Times New Roman" w:eastAsia="Times New Roman"/>
          <w:sz w:val="26"/>
        </w:rPr>
        <w:t xml:space="preserve">, nhận điểm </w:t>
      </w:r>
      <m:oMath>
        <m:d>
          <m:dPr>
            <m:sepChr m:val=""/>
          </m:dPr>
          <m:e>
            <m:r>
              <m:t>2</m:t>
            </m:r>
            <m:r>
              <m:t>;</m:t>
            </m:r>
            <m:r>
              <m:t>10</m:t>
            </m:r>
          </m:e>
        </m:d>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b)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f>
              <m:fPr>
                <m:type m:val="bar"/>
              </m:fPr>
              <m:num>
                <m:r>
                  <m:t>1</m:t>
                </m:r>
              </m:num>
              <m:den>
                <m:r>
                  <m:t>2</m:t>
                </m:r>
              </m:den>
            </m:f>
            <m:r>
              <m:t>;</m:t>
            </m:r>
            <m:r>
              <m:t>0</m:t>
            </m:r>
          </m:e>
        </m:d>
      </m:oMath>
      <w:r>
        <w:rPr>
          <w:rFonts w:ascii="Times New Roman" w:hAnsi="Times New Roman" w:eastAsia="Times New Roman"/>
          <w:sz w:val="26"/>
        </w:rPr>
        <w:t xml:space="preserve">, cắt </w:t>
      </w:r>
      <m:oMath>
        <m:r>
          <m:t>Oy</m:t>
        </m:r>
      </m:oMath>
      <w:r>
        <w:rPr>
          <w:rFonts w:ascii="Times New Roman" w:hAnsi="Times New Roman" w:eastAsia="Times New Roman"/>
          <w:sz w:val="26"/>
        </w:rPr>
        <w:t xml:space="preserve"> tại </w:t>
      </w:r>
      <m:oMath>
        <m:d>
          <m:dPr>
            <m:sepChr m:val="−"/>
          </m:dPr>
          <m:e>
            <m:r>
              <m:t>0</m:t>
            </m:r>
            <m:r>
              <m:t>;</m:t>
            </m:r>
          </m:e>
          <m:e>
            <m:r>
              <m:t>1</m:t>
            </m:r>
          </m:e>
        </m:d>
      </m:oMath>
      <w:r>
        <w:rPr>
          <w:rFonts w:ascii="Times New Roman" w:hAnsi="Times New Roman" w:eastAsia="Times New Roman"/>
          <w:sz w:val="26"/>
        </w:rPr>
        <w:t xml:space="preserve">, nhận </w:t>
      </w:r>
      <m:oMath>
        <m:r>
          <m:t>I(−1;2)</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c) Tập xác định </w:t>
      </w:r>
      <m:oMath>
        <m:r>
          <m:t>ℝ⧵{1}</m:t>
        </m:r>
      </m:oMath>
      <w:r>
        <w:rPr>
          <w:rFonts w:ascii="Times New Roman" w:hAnsi="Times New Roman" w:eastAsia="Times New Roman"/>
          <w:sz w:val="26"/>
        </w:rPr>
        <w:t xml:space="preserve">; </w:t>
      </w:r>
      <m:oMath>
        <m:r>
          <m:t>y=x−1−</m:t>
        </m:r>
        <m:f>
          <m:fPr>
            <m:type m:val="bar"/>
          </m:fPr>
          <m:num>
            <m:r>
              <m:t>1</m:t>
            </m:r>
          </m:num>
          <m:den>
            <m:r>
              <m:t>x−1</m:t>
            </m:r>
          </m:den>
        </m:f>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−2x+2</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có cực trị; tiệm cận đứng </w:t>
      </w:r>
      <m:oMath>
        <m:r>
          <m:t>x=1</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r>
              <m:t>0</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 xml:space="preserve">, nhận </w:t>
      </w:r>
      <m:oMath>
        <m:r>
          <m:t>I(1;0)</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Đồ thị vẽ trên giấy kẻ ô của 3 nhóm và ảnh chụp màn hình GeoGebra để đối chiếu.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1, 2 – câu a; nhóm 3, 4 – câu b; nhóm 5, 6 – câu c. Mỗi nhóm vẽ trên giấy kẻ ô khổ A3.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thực hiện sơ đồ khảo sát, vẽ đồ thị; 1 thành viên nhập hàm số vào GeoGebra để kiểm chứng.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Treo 3 sản phẩm; nhóm cùng câu nhận xét; GV chiếu đồ thị GeoGebra để đối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đồ thị bậc ba có tâm đối xứng là điểm có hoành độ là nghiệm của </w:t>
      </w:r>
      <m:oMath>
        <m:sSup>
          <m:e>
            <m:r>
              <m:t>y</m:t>
            </m:r>
          </m:e>
          <m:sup>
            <m:r>
              <m:t>″</m:t>
            </m:r>
          </m:sup>
        </m:sSup>
        <m:r>
          <m:t>=0</m:t>
        </m:r>
      </m:oMath>
      <w:r>
        <w:rPr>
          <w:rFonts w:ascii="Times New Roman" w:hAnsi="Times New Roman" w:eastAsia="Times New Roman"/>
          <w:sz w:val="26"/>
        </w:rPr>
        <w:t>; phân thức có tâm đối xứng là giao điểm hai tiệm cận.</w:t>
      </w:r>
    </w:p>
    <w:p>
      <w:pPr>
        <w:keepNext/>
        <w:spacing w:before="80" w:after="60" w:line="264" w:lineRule="auto"/>
        <w:jc w:val="left"/>
      </w:pPr>
      <w:r>
        <w:rPr>
          <w:rFonts w:ascii="Times New Roman" w:hAnsi="Times New Roman" w:eastAsia="Times New Roman"/>
          <w:b/>
          <w:sz w:val="26"/>
        </w:rPr>
        <w:t>Nhiệm vụ 4. Trạm kiểm chứng AI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và sửa lỗi trong lời giải do chatbot AI tạo ra; biết khai báo trung thực khi dùng AI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3 – "Trạm kiểm chứng AI" (Phụ lục): nhóm lẻ kiểm tra Lời giải AI số 1 (Bài 1.41a), nhóm chẵn kiểm tra Lời giải AI số 2 (Bài 1.42b).</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Bản ghi lỗi sai và lời giải đúng của nhóm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yêu cầu nhóm chỉ ra bước sai, giải thích, sửa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đối chiếu với lời giải ở Nhiệm vụ 2; có thể hỏi chatbot AI theo câu lệnh mẫu rồi so sánh.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giới hạn </w:t>
      </w:r>
      <m:oMath>
        <m:f>
          <m:fPr>
            <m:type m:val="bar"/>
          </m:fPr>
          <m:num>
            <m:r>
              <m:t>2</m:t>
            </m:r>
          </m:num>
          <m:den>
            <m:r>
              <m:t>3</m:t>
            </m:r>
          </m:den>
        </m:f>
      </m:oMath>
      <w:r>
        <w:rPr>
          <w:rFonts w:ascii="Times New Roman" w:hAnsi="Times New Roman" w:eastAsia="Times New Roman"/>
          <w:sz w:val="26"/>
        </w:rPr>
        <w:t xml:space="preserve"> không đạt được nên không là GTNN; chia đa thức phải tìm cả số dư. Không chép lời giải AI mà không kiểm chứng.</w:t>
      </w:r>
    </w:p>
    <w:p>
      <w:pPr>
        <w:keepNext/>
        <w:spacing w:before="80" w:after="60" w:line="264" w:lineRule="auto"/>
        <w:jc w:val="left"/>
      </w:pPr>
      <w:r>
        <w:rPr>
          <w:rFonts w:ascii="Times New Roman" w:hAnsi="Times New Roman" w:eastAsia="Times New Roman"/>
          <w:b/>
          <w:sz w:val="26"/>
        </w:rPr>
        <w:t>3. Hoạt động 3: Vận dụng (17 phút trên lớp; nhiệm vụ nhóm thực hiện ngoài giờ)</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đạo hàm, giới hạn, khảo sát hàm số vào các bài toán liên môn và thực tiễn (3.1.NC1a); dùng AI có trách nhiệm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Xét một thấu kính hội tụ có tiêu cự </w:t>
      </w:r>
      <m:oMath>
        <m:r>
          <m:t>f</m:t>
        </m:r>
      </m:oMath>
      <w:r>
        <w:rPr>
          <w:rFonts w:ascii="Times New Roman" w:hAnsi="Times New Roman" w:eastAsia="Times New Roman"/>
          <w:sz w:val="26"/>
        </w:rPr>
        <w:t xml:space="preserve"> (H.1.39). Khoảng cách </w:t>
      </w:r>
      <m:oMath>
        <m:r>
          <m:t>p</m:t>
        </m:r>
      </m:oMath>
      <w:r>
        <w:rPr>
          <w:rFonts w:ascii="Times New Roman" w:hAnsi="Times New Roman" w:eastAsia="Times New Roman"/>
          <w:sz w:val="26"/>
        </w:rPr>
        <w:t xml:space="preserve"> từ vật đến thấu kính liên hệ với khoảng cách </w:t>
      </w:r>
      <m:oMath>
        <m:r>
          <m:t>q</m:t>
        </m:r>
      </m:oMath>
      <w:r>
        <w:rPr>
          <w:rFonts w:ascii="Times New Roman" w:hAnsi="Times New Roman" w:eastAsia="Times New Roman"/>
          <w:sz w:val="26"/>
        </w:rPr>
        <w:t xml:space="preserve"> từ ảnh đến thấu kính bởi hệ thức: </w:t>
      </w:r>
      <m:oMath>
        <m:f>
          <m:fPr>
            <m:type m:val="bar"/>
          </m:fPr>
          <m:num>
            <m:r>
              <m:t>1</m:t>
            </m:r>
          </m:num>
          <m:den>
            <m:r>
              <m:t>p</m:t>
            </m:r>
          </m:den>
        </m:f>
        <m:r>
          <m:t>+</m:t>
        </m:r>
        <m:f>
          <m:fPr>
            <m:type m:val="bar"/>
          </m:fPr>
          <m:num>
            <m:r>
              <m:t>1</m:t>
            </m:r>
          </m:num>
          <m:den>
            <m:r>
              <m:t>q</m:t>
            </m:r>
          </m:den>
        </m:f>
        <m:r>
          <m:t>=</m:t>
        </m:r>
        <m:f>
          <m:fPr>
            <m:type m:val="bar"/>
          </m:fPr>
          <m:num>
            <m:r>
              <m:t>1</m:t>
            </m:r>
          </m:num>
          <m:den>
            <m:r>
              <m:t>f</m:t>
            </m:r>
          </m:den>
        </m:f>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447059"/>
            <wp:docPr id="5" name="Picture 5"/>
            <wp:cNvGraphicFramePr>
              <a:graphicFrameLocks noChangeAspect="1"/>
            </wp:cNvGraphicFramePr>
            <a:graphic>
              <a:graphicData uri="http://schemas.openxmlformats.org/drawingml/2006/picture">
                <pic:pic>
                  <pic:nvPicPr>
                    <pic:cNvPr id="0" name="h139.png"/>
                    <pic:cNvPicPr/>
                  </pic:nvPicPr>
                  <pic:blipFill>
                    <a:blip r:embed="rId15"/>
                    <a:stretch>
                      <a:fillRect/>
                    </a:stretch>
                  </pic:blipFill>
                  <pic:spPr>
                    <a:xfrm>
                      <a:off x="0" y="0"/>
                      <a:ext cx="3600000" cy="144705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a) Viết công thức tính </w:t>
      </w:r>
      <m:oMath>
        <m:r>
          <m:t>q=g(p)</m:t>
        </m:r>
      </m:oMath>
      <w:r>
        <w:rPr>
          <w:rFonts w:ascii="Times New Roman" w:hAnsi="Times New Roman" w:eastAsia="Times New Roman"/>
          <w:sz w:val="26"/>
        </w:rPr>
        <w:t xml:space="preserve"> như một hàm số của biến </w:t>
      </w:r>
      <m:oMath>
        <m:r>
          <m:t>p∈(f;+∞)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Tính các giới hạn </w:t>
      </w:r>
      <m:oMath>
        <m:sSub>
          <m:e>
            <m:r>
              <m:t>lim</m:t>
            </m:r>
          </m:e>
          <m:sub>
            <m:r>
              <m:t>p→+∞</m:t>
            </m:r>
          </m:sub>
        </m:sSub>
        <m:r>
          <m:t>g(p)</m:t>
        </m:r>
      </m:oMath>
      <w:r>
        <w:rPr>
          <w:rFonts w:ascii="Times New Roman" w:hAnsi="Times New Roman" w:eastAsia="Times New Roman"/>
          <w:sz w:val="26"/>
        </w:rPr>
        <w:t xml:space="preserve">; </w:t>
      </w:r>
      <m:oMath>
        <m:sSub>
          <m:e>
            <m:r>
              <m:t>lim</m:t>
            </m:r>
          </m:e>
          <m:sub>
            <m:r>
              <m:t>p→</m:t>
            </m:r>
            <m:sSup>
              <m:e>
                <m:r>
                  <m:t>f</m:t>
                </m:r>
              </m:e>
              <m:sup>
                <m:r>
                  <m:t>+</m:t>
                </m:r>
              </m:sup>
            </m:sSup>
          </m:sub>
        </m:sSub>
        <m:r>
          <m:t>g(p)</m:t>
        </m:r>
      </m:oMath>
      <w:r>
        <w:rPr>
          <w:rFonts w:ascii="Times New Roman" w:hAnsi="Times New Roman" w:eastAsia="Times New Roman"/>
          <w:sz w:val="26"/>
        </w:rPr>
        <w:t xml:space="preserve"> và giải thích ý nghĩa các kết quả này.</w:t>
      </w:r>
    </w:p>
    <w:p>
      <w:pPr>
        <w:spacing w:before="0" w:after="60" w:line="264" w:lineRule="auto"/>
        <w:jc w:val="both"/>
      </w:pPr>
      <w:r>
        <w:rPr>
          <w:rFonts w:ascii="Times New Roman" w:hAnsi="Times New Roman" w:eastAsia="Times New Roman"/>
          <w:sz w:val="26"/>
        </w:rPr>
        <w:t xml:space="preserve">c) Lập bảng biến thiên của hàm số </w:t>
      </w:r>
      <m:oMath>
        <m:r>
          <m:t>q=g(p)</m:t>
        </m:r>
      </m:oMath>
      <w:r>
        <w:rPr>
          <w:rFonts w:ascii="Times New Roman" w:hAnsi="Times New Roman" w:eastAsia="Times New Roman"/>
          <w:sz w:val="26"/>
        </w:rPr>
        <w:t xml:space="preserve"> trên khoảng </w:t>
      </w:r>
      <m:oMath>
        <m:d>
          <m:dPr>
            <m:sepChr m:val=""/>
          </m:dPr>
          <m:e>
            <m:r>
              <m:t>f</m:t>
            </m:r>
            <m:r>
              <m:t>;</m:t>
            </m:r>
            <m:r>
              <m:t>+</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Dân số của một quốc gia sau </w:t>
      </w:r>
      <m:oMath>
        <m:r>
          <m:t>t</m:t>
        </m:r>
      </m:oMath>
      <w:r>
        <w:rPr>
          <w:rFonts w:ascii="Times New Roman" w:hAnsi="Times New Roman" w:eastAsia="Times New Roman"/>
          <w:sz w:val="26"/>
        </w:rPr>
        <w:t xml:space="preserve"> (năm) kể từ năm 2023 được ước tính bởi công thức: </w:t>
      </w:r>
      <m:oMath>
        <m:r>
          <m:t>N(t)=100</m:t>
        </m:r>
        <m:sSup>
          <m:e>
            <m:r>
              <m:t>e</m:t>
            </m:r>
          </m:e>
          <m:sup>
            <m:r>
              <m:t>0</m:t>
            </m:r>
            <m:r>
              <m:t>,</m:t>
            </m:r>
            <m:r>
              <m:t>012t</m:t>
            </m:r>
          </m:sup>
        </m:sSup>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được tính bằng triệu người, </w:t>
      </w:r>
      <m:oMath>
        <m:r>
          <m:t>0≤t≤50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a) Ước tính dân số của quốc gia này vào các năm 2030 và 2035 (kết quả tính bằng triệu người, làm tròn kết quả đến chữ số thập phân thứ ba).</w:t>
      </w:r>
    </w:p>
    <w:p>
      <w:pPr>
        <w:spacing w:before="0" w:after="60" w:line="264" w:lineRule="auto"/>
        <w:jc w:val="both"/>
      </w:pPr>
      <w:r>
        <w:rPr>
          <w:rFonts w:ascii="Times New Roman" w:hAnsi="Times New Roman" w:eastAsia="Times New Roman"/>
          <w:sz w:val="26"/>
        </w:rPr>
        <w:t xml:space="preserve">b) Xem </w:t>
      </w:r>
      <m:oMath>
        <m:r>
          <m:t>N(t)</m:t>
        </m:r>
      </m:oMath>
      <w:r>
        <w:rPr>
          <w:rFonts w:ascii="Times New Roman" w:hAnsi="Times New Roman" w:eastAsia="Times New Roman"/>
          <w:sz w:val="26"/>
        </w:rPr>
        <w:t xml:space="preserve"> là hàm số của biến số </w:t>
      </w:r>
      <m:oMath>
        <m:r>
          <m:t>t</m:t>
        </m:r>
      </m:oMath>
      <w:r>
        <w:rPr>
          <w:rFonts w:ascii="Times New Roman" w:hAnsi="Times New Roman" w:eastAsia="Times New Roman"/>
          <w:sz w:val="26"/>
        </w:rPr>
        <w:t xml:space="preserve"> xác định trên đoạn </w:t>
      </w:r>
      <m:oMath>
        <m:d>
          <m:dPr>
            <m:begChr m:val="["/>
            <m:sepChr m:val=""/>
            <m:endChr m:val="]"/>
          </m:dPr>
          <m:e>
            <m:r>
              <m:t>0</m:t>
            </m:r>
            <m:r>
              <m:t>;</m:t>
            </m:r>
            <m:r>
              <m:t>50</m:t>
            </m:r>
          </m:e>
        </m:d>
      </m:oMath>
      <w:r>
        <w:rPr>
          <w:rFonts w:ascii="Times New Roman" w:hAnsi="Times New Roman" w:eastAsia="Times New Roman"/>
          <w:sz w:val="26"/>
        </w:rPr>
        <w:t xml:space="preserve">. Xét chiều biến thiên của hàm số </w:t>
      </w:r>
      <m:oMath>
        <m:r>
          <m:t>N(t)</m:t>
        </m:r>
      </m:oMath>
      <w:r>
        <w:rPr>
          <w:rFonts w:ascii="Times New Roman" w:hAnsi="Times New Roman" w:eastAsia="Times New Roman"/>
          <w:sz w:val="26"/>
        </w:rPr>
        <w:t xml:space="preserve"> trên đoạn </w:t>
      </w:r>
      <m:oMath>
        <m:d>
          <m:dPr>
            <m:begChr m:val="["/>
            <m:sepChr m:val=""/>
            <m:endChr m:val="]"/>
          </m:dPr>
          <m:e>
            <m:r>
              <m:t>0</m:t>
            </m:r>
            <m:r>
              <m:t>;</m:t>
            </m:r>
            <m:r>
              <m:t>50</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Đạo hàm của hàm số </w:t>
      </w:r>
      <m:oMath>
        <m:r>
          <m:t>N(t)</m:t>
        </m:r>
      </m:oMath>
      <w:r>
        <w:rPr>
          <w:rFonts w:ascii="Times New Roman" w:hAnsi="Times New Roman" w:eastAsia="Times New Roman"/>
          <w:sz w:val="26"/>
        </w:rPr>
        <w:t xml:space="preserve"> biểu thị tốc độ tăng dân số của quốc gia đó (tính bằng triệu người/năm). Vào năm nào tốc độ tăng dân số của quốc gia đó là 1,6 triệu người/năm?</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Một đường dây điện được nối từ một nhà máy điện ở </w:t>
      </w:r>
      <m:oMath>
        <m:r>
          <m:t>A</m:t>
        </m:r>
      </m:oMath>
      <w:r>
        <w:rPr>
          <w:rFonts w:ascii="Times New Roman" w:hAnsi="Times New Roman" w:eastAsia="Times New Roman"/>
          <w:sz w:val="26"/>
        </w:rPr>
        <w:t xml:space="preserve"> đến một hòn đảo ở </w:t>
      </w:r>
      <m:oMath>
        <m:r>
          <m:t>C</m:t>
        </m:r>
      </m:oMath>
      <w:r>
        <w:rPr>
          <w:rFonts w:ascii="Times New Roman" w:hAnsi="Times New Roman" w:eastAsia="Times New Roman"/>
          <w:sz w:val="26"/>
        </w:rPr>
        <w:t xml:space="preserve"> như Hình 1.40. Khoảng cách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là 4 km. Bờ biển chạy thẳng từ </w:t>
      </w:r>
      <m:oMath>
        <m:r>
          <m:t>A</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với khoảng cách là 10 km. Tổng chi phí lắp đặt cho 1 km dây điện trên biển là 50 triệu đồng, còn trên đất liền là 30 triệu đồng. Xác định vị trí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(điểm nối dây từ đất liền ra đảo) để tổng chi phí lắp đặt là nhỏ nhất.</w:t>
      </w:r>
    </w:p>
    <w:p>
      <w:pPr>
        <w:spacing w:before="40" w:after="80" w:line="264" w:lineRule="auto"/>
        <w:jc w:val="center"/>
      </w:pPr>
      <w:r>
        <w:drawing>
          <wp:inline xmlns:a="http://schemas.openxmlformats.org/drawingml/2006/main" xmlns:pic="http://schemas.openxmlformats.org/drawingml/2006/picture">
            <wp:extent cx="2160000" cy="1136725"/>
            <wp:docPr id="6" name="Picture 6"/>
            <wp:cNvGraphicFramePr>
              <a:graphicFrameLocks noChangeAspect="1"/>
            </wp:cNvGraphicFramePr>
            <a:graphic>
              <a:graphicData uri="http://schemas.openxmlformats.org/drawingml/2006/picture">
                <pic:pic>
                  <pic:nvPicPr>
                    <pic:cNvPr id="0" name="h140.png"/>
                    <pic:cNvPicPr/>
                  </pic:nvPicPr>
                  <pic:blipFill>
                    <a:blip r:embed="rId16"/>
                    <a:stretch>
                      <a:fillRect/>
                    </a:stretch>
                  </pic:blipFill>
                  <pic:spPr>
                    <a:xfrm>
                      <a:off x="0" y="0"/>
                      <a:ext cx="2160000" cy="1136725"/>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"Kéo ống tưới tiết kiệm nhất" (4 – 5 HS/nhóm, làm ngoài giờ):</w:t>
      </w:r>
      <w:r>
        <w:rPr>
          <w:rFonts w:ascii="Times New Roman" w:hAnsi="Times New Roman" w:eastAsia="Times New Roman"/>
          <w:sz w:val="26"/>
        </w:rPr>
        <w:t xml:space="preserve"> Nhóm chọn một vườn cà phê hoặc hồ tiêu của gia đình một thành viên, ước lượng khoảng cách từ giếng (hoặc bể nước) đến bờ lô và đến bồn chứa, hỏi giá ống, giá công đào rãnh tại cửa hàng vật tư ở địa phương (ghi nguồn); lập hàm chi phí theo mô hình Bài 1.46, tìm vị trí nối ống cho chi phí nhỏ nhất; vẽ đồ thị hàm chi phí bằng GeoGebra; nộp 3 – 5 slide lên Classroom/Padlet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a) </w:t>
      </w:r>
      <m:oMath>
        <m:r>
          <m:t>q=g(p)=</m:t>
        </m:r>
        <m:f>
          <m:fPr>
            <m:type m:val="bar"/>
          </m:fPr>
          <m:num>
            <m:r>
              <m:t>pf</m:t>
            </m:r>
          </m:num>
          <m:den>
            <m:r>
              <m:t>p−f</m:t>
            </m:r>
          </m:den>
        </m:f>
      </m:oMath>
      <w:r>
        <w:rPr>
          <w:rFonts w:ascii="Times New Roman" w:hAnsi="Times New Roman" w:eastAsia="Times New Roman"/>
          <w:sz w:val="26"/>
        </w:rPr>
        <w:t xml:space="preserve">, </w:t>
      </w:r>
      <m:oMath>
        <m:r>
          <m:t>p&gt;f</m:t>
        </m:r>
      </m:oMath>
      <w:r>
        <w:rPr>
          <w:rFonts w:ascii="Times New Roman" w:hAnsi="Times New Roman" w:eastAsia="Times New Roman"/>
          <w:sz w:val="26"/>
        </w:rPr>
        <w:t xml:space="preserve">. b) </w:t>
      </w:r>
      <m:oMath>
        <m:sSub>
          <m:e>
            <m:r>
              <m:t>lim</m:t>
            </m:r>
          </m:e>
          <m:sub>
            <m:r>
              <m:t>p→+∞</m:t>
            </m:r>
          </m:sub>
        </m:sSub>
        <m:r>
          <m:t>g(p)=f</m:t>
        </m:r>
      </m:oMath>
      <w:r>
        <w:rPr>
          <w:rFonts w:ascii="Times New Roman" w:hAnsi="Times New Roman" w:eastAsia="Times New Roman"/>
          <w:sz w:val="26"/>
        </w:rPr>
        <w:t xml:space="preserve">: vật ở rất xa thì ảnh hiện ở tiêu điểm; </w:t>
      </w:r>
      <m:oMath>
        <m:sSub>
          <m:e>
            <m:r>
              <m:t>lim</m:t>
            </m:r>
          </m:e>
          <m:sub>
            <m:r>
              <m:t>p→</m:t>
            </m:r>
            <m:sSup>
              <m:e>
                <m:r>
                  <m:t>f</m:t>
                </m:r>
              </m:e>
              <m:sup>
                <m:r>
                  <m:t>+</m:t>
                </m:r>
              </m:sup>
            </m:sSup>
          </m:sub>
        </m:sSub>
        <m:r>
          <m:t>g(p)=+∞</m:t>
        </m:r>
      </m:oMath>
      <w:r>
        <w:rPr>
          <w:rFonts w:ascii="Times New Roman" w:hAnsi="Times New Roman" w:eastAsia="Times New Roman"/>
          <w:sz w:val="26"/>
        </w:rPr>
        <w:t xml:space="preserve">: vật tiến gần tiêu điểm thì ảnh ở rất xa. c) </w:t>
      </w:r>
      <m:oMath>
        <m:sSup>
          <m:e>
            <m:r>
              <m:t>g</m:t>
            </m:r>
          </m:e>
          <m:sup>
            <m:r>
              <m:t>′</m:t>
            </m:r>
          </m:sup>
        </m:sSup>
        <m:r>
          <m:t>(p)=</m:t>
        </m:r>
        <m:f>
          <m:fPr>
            <m:type m:val="bar"/>
          </m:fPr>
          <m:num>
            <m:r>
              <m:t>−</m:t>
            </m:r>
            <m:sSup>
              <m:e>
                <m:r>
                  <m:t>f</m:t>
                </m:r>
              </m:e>
              <m:sup>
                <m:r>
                  <m:t>2</m:t>
                </m:r>
              </m:sup>
            </m:sSup>
          </m:num>
          <m:den>
            <m:sSup>
              <m:e>
                <m:d>
                  <m:dPr>
                    <m:sepChr m:val=""/>
                  </m:dPr>
                  <m:e>
                    <m:r>
                      <m:t>p</m:t>
                    </m:r>
                    <m:r>
                      <m:t>−</m:t>
                    </m:r>
                    <m:r>
                      <m:t>f</m:t>
                    </m:r>
                  </m:e>
                </m:d>
              </m:e>
              <m:sup>
                <m:r>
                  <m:t>2</m:t>
                </m:r>
              </m:sup>
            </m:sSup>
          </m:den>
        </m:f>
        <m:r>
          <m:t>&lt;0</m:t>
        </m:r>
      </m:oMath>
      <w:r>
        <w:rPr>
          <w:rFonts w:ascii="Times New Roman" w:hAnsi="Times New Roman" w:eastAsia="Times New Roman"/>
          <w:sz w:val="26"/>
        </w:rPr>
        <w:t xml:space="preserve">: </w:t>
      </w:r>
      <m:oMath>
        <m:r>
          <m:t>g</m:t>
        </m:r>
      </m:oMath>
      <w:r>
        <w:rPr>
          <w:rFonts w:ascii="Times New Roman" w:hAnsi="Times New Roman" w:eastAsia="Times New Roman"/>
          <w:sz w:val="26"/>
        </w:rPr>
        <w:t xml:space="preserve"> nghịch biến trên </w:t>
      </w:r>
      <m:oMath>
        <m:d>
          <m:dPr>
            <m:sepChr m:val=""/>
          </m:dPr>
          <m:e>
            <m:r>
              <m:t>f</m:t>
            </m:r>
            <m:r>
              <m:t>;</m:t>
            </m:r>
            <m:r>
              <m:t>+</m:t>
            </m:r>
            <m:r>
              <m:t>∞</m:t>
            </m:r>
          </m:e>
        </m:d>
      </m:oMath>
      <w:r>
        <w:rPr>
          <w:rFonts w:ascii="Times New Roman" w:hAnsi="Times New Roman" w:eastAsia="Times New Roman"/>
          <w:sz w:val="26"/>
        </w:rPr>
        <w:t xml:space="preserve">, giảm từ </w:t>
      </w:r>
      <m:oMath>
        <m:r>
          <m:t>+∞</m:t>
        </m:r>
      </m:oMath>
      <w:r>
        <w:rPr>
          <w:rFonts w:ascii="Times New Roman" w:hAnsi="Times New Roman" w:eastAsia="Times New Roman"/>
          <w:sz w:val="26"/>
        </w:rPr>
        <w:t xml:space="preserve"> về </w:t>
      </w:r>
      <m:oMath>
        <m:r>
          <m:t>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a) </w:t>
      </w:r>
      <m:oMath>
        <m:r>
          <m:t>N(7)=100</m:t>
        </m:r>
        <m:sSup>
          <m:e>
            <m:r>
              <m:t>e</m:t>
            </m:r>
          </m:e>
          <m:sup>
            <m:r>
              <m:t>0</m:t>
            </m:r>
            <m:r>
              <m:t>,</m:t>
            </m:r>
            <m:r>
              <m:t>084</m:t>
            </m:r>
          </m:sup>
        </m:sSup>
        <m:r>
          <m:t>≈108</m:t>
        </m:r>
        <m:r>
          <m:t>,</m:t>
        </m:r>
        <m:r>
          <m:t>763</m:t>
        </m:r>
      </m:oMath>
      <w:r>
        <w:rPr>
          <w:rFonts w:ascii="Times New Roman" w:hAnsi="Times New Roman" w:eastAsia="Times New Roman"/>
          <w:sz w:val="26"/>
        </w:rPr>
        <w:t xml:space="preserve"> (triệu người); </w:t>
      </w:r>
      <m:oMath>
        <m:r>
          <m:t>N(12)=100</m:t>
        </m:r>
        <m:sSup>
          <m:e>
            <m:r>
              <m:t>e</m:t>
            </m:r>
          </m:e>
          <m:sup>
            <m:r>
              <m:t>0</m:t>
            </m:r>
            <m:r>
              <m:t>,</m:t>
            </m:r>
            <m:r>
              <m:t>144</m:t>
            </m:r>
          </m:sup>
        </m:sSup>
        <m:r>
          <m:t>≈115</m:t>
        </m:r>
        <m:r>
          <m:t>,</m:t>
        </m:r>
        <m:r>
          <m:t>488</m:t>
        </m:r>
      </m:oMath>
      <w:r>
        <w:rPr>
          <w:rFonts w:ascii="Times New Roman" w:hAnsi="Times New Roman" w:eastAsia="Times New Roman"/>
          <w:sz w:val="26"/>
        </w:rPr>
        <w:t xml:space="preserve"> (triệu người). b) </w:t>
      </w:r>
      <m:oMath>
        <m:sSup>
          <m:e>
            <m:r>
              <m:t>N</m:t>
            </m:r>
          </m:e>
          <m:sup>
            <m:r>
              <m:t>′</m:t>
            </m:r>
          </m:sup>
        </m:sSup>
        <m:r>
          <m:t>(t)=1</m:t>
        </m:r>
        <m:r>
          <m:t>,</m:t>
        </m:r>
        <m:r>
          <m:t>2</m:t>
        </m:r>
        <m:sSup>
          <m:e>
            <m:r>
              <m:t>e</m:t>
            </m:r>
          </m:e>
          <m:sup>
            <m:r>
              <m:t>0</m:t>
            </m:r>
            <m:r>
              <m:t>,</m:t>
            </m:r>
            <m:r>
              <m:t>012t</m:t>
            </m:r>
          </m:sup>
        </m:sSup>
        <m:r>
          <m:t>&gt;0</m:t>
        </m:r>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đồng biến trên </w:t>
      </w:r>
      <m:oMath>
        <m:d>
          <m:dPr>
            <m:begChr m:val="["/>
            <m:sepChr m:val=""/>
            <m:endChr m:val="]"/>
          </m:dPr>
          <m:e>
            <m:r>
              <m:t>0</m:t>
            </m:r>
            <m:r>
              <m:t>;</m:t>
            </m:r>
            <m:r>
              <m:t>50</m:t>
            </m:r>
          </m:e>
        </m:d>
      </m:oMath>
      <w:r>
        <w:rPr>
          <w:rFonts w:ascii="Times New Roman" w:hAnsi="Times New Roman" w:eastAsia="Times New Roman"/>
          <w:sz w:val="26"/>
        </w:rPr>
        <w:t xml:space="preserve">. c) </w:t>
      </w:r>
      <m:oMath>
        <m:r>
          <m:t>1</m:t>
        </m:r>
        <m:r>
          <m:t>,</m:t>
        </m:r>
        <m:r>
          <m:t>2</m:t>
        </m:r>
        <m:sSup>
          <m:e>
            <m:r>
              <m:t>e</m:t>
            </m:r>
          </m:e>
          <m:sup>
            <m:r>
              <m:t>0</m:t>
            </m:r>
            <m:r>
              <m:t>,</m:t>
            </m:r>
            <m:r>
              <m:t>012t</m:t>
            </m:r>
          </m:sup>
        </m:sSup>
        <m:r>
          <m:t>=1</m:t>
        </m:r>
        <m:r>
          <m:t>,</m:t>
        </m:r>
        <m:r>
          <m:t>6⇔t=</m:t>
        </m:r>
        <m:f>
          <m:fPr>
            <m:type m:val="bar"/>
          </m:fPr>
          <m:num>
            <m:r>
              <m:t>1</m:t>
            </m:r>
          </m:num>
          <m:den>
            <m:r>
              <m:t>0</m:t>
            </m:r>
            <m:r>
              <m:t>,</m:t>
            </m:r>
            <m:r>
              <m:t>012</m:t>
            </m:r>
          </m:den>
        </m:f>
        <m:r>
          <m:rPr>
            <m:sty m:val="p"/>
          </m:rPr>
          <m:t>ln</m:t>
        </m:r>
        <m:f>
          <m:fPr>
            <m:type m:val="bar"/>
          </m:fPr>
          <m:num>
            <m:r>
              <m:t>4</m:t>
            </m:r>
          </m:num>
          <m:den>
            <m:r>
              <m:t>3</m:t>
            </m:r>
          </m:den>
        </m:f>
        <m:r>
          <m:t>≈24</m:t>
        </m:r>
      </m:oMath>
      <w:r>
        <w:rPr>
          <w:rFonts w:ascii="Times New Roman" w:hAnsi="Times New Roman" w:eastAsia="Times New Roman"/>
          <w:sz w:val="26"/>
        </w:rPr>
        <w:t>: vào khoảng năm 2047.</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Đặt </w:t>
      </w:r>
      <m:oMath>
        <m:r>
          <m:t>BM=x</m:t>
        </m:r>
      </m:oMath>
      <w:r>
        <w:rPr>
          <w:rFonts w:ascii="Times New Roman" w:hAnsi="Times New Roman" w:eastAsia="Times New Roman"/>
          <w:sz w:val="26"/>
        </w:rPr>
        <w:t xml:space="preserve"> (km), </w:t>
      </w:r>
      <m:oMath>
        <m:r>
          <m:t>0≤x≤10</m:t>
        </m:r>
      </m:oMath>
      <w:r>
        <w:rPr>
          <w:rFonts w:ascii="Times New Roman" w:hAnsi="Times New Roman" w:eastAsia="Times New Roman"/>
          <w:sz w:val="26"/>
        </w:rPr>
        <w:t xml:space="preserve">. Chi phí </w:t>
      </w:r>
      <m:oMath>
        <m:r>
          <m:t>C(x)=50</m:t>
        </m:r>
        <m:rad>
          <m:radPr>
            <m:degHide m:val="on"/>
          </m:radPr>
          <m:deg/>
          <m:e>
            <m:r>
              <m:t>16+</m:t>
            </m:r>
            <m:sSup>
              <m:e>
                <m:r>
                  <m:t>x</m:t>
                </m:r>
              </m:e>
              <m:sup>
                <m:r>
                  <m:t>2</m:t>
                </m:r>
              </m:sup>
            </m:sSup>
          </m:e>
        </m:rad>
        <m:r>
          <m:t>+30(10−x)</m:t>
        </m:r>
      </m:oMath>
      <w:r>
        <w:rPr>
          <w:rFonts w:ascii="Times New Roman" w:hAnsi="Times New Roman" w:eastAsia="Times New Roman"/>
          <w:sz w:val="26"/>
        </w:rPr>
        <w:t xml:space="preserve"> (triệu đồng); </w:t>
      </w:r>
      <m:oMath>
        <m:sSup>
          <m:e>
            <m:r>
              <m:t>C</m:t>
            </m:r>
          </m:e>
          <m:sup>
            <m:r>
              <m:t>′</m:t>
            </m:r>
          </m:sup>
        </m:sSup>
        <m:r>
          <m:t>(x)=</m:t>
        </m:r>
        <m:f>
          <m:fPr>
            <m:type m:val="bar"/>
          </m:fPr>
          <m:num>
            <m:r>
              <m:t>50x</m:t>
            </m:r>
          </m:num>
          <m:den>
            <m:rad>
              <m:radPr>
                <m:degHide m:val="on"/>
              </m:radPr>
              <m:deg/>
              <m:e>
                <m:r>
                  <m:t>16+</m:t>
                </m:r>
                <m:sSup>
                  <m:e>
                    <m:r>
                      <m:t>x</m:t>
                    </m:r>
                  </m:e>
                  <m:sup>
                    <m:r>
                      <m:t>2</m:t>
                    </m:r>
                  </m:sup>
                </m:sSup>
              </m:e>
            </m:rad>
          </m:den>
        </m:f>
        <m:r>
          <m:t>−30=0⇔5x=3</m:t>
        </m:r>
        <m:rad>
          <m:radPr>
            <m:degHide m:val="on"/>
          </m:radPr>
          <m:deg/>
          <m:e>
            <m:r>
              <m:t>16+</m:t>
            </m:r>
            <m:sSup>
              <m:e>
                <m:r>
                  <m:t>x</m:t>
                </m:r>
              </m:e>
              <m:sup>
                <m:r>
                  <m:t>2</m:t>
                </m:r>
              </m:sup>
            </m:sSup>
          </m:e>
        </m:rad>
        <m:r>
          <m:t>⇔x=3</m:t>
        </m:r>
      </m:oMath>
      <w:r>
        <w:rPr>
          <w:rFonts w:ascii="Times New Roman" w:hAnsi="Times New Roman" w:eastAsia="Times New Roman"/>
          <w:sz w:val="26"/>
        </w:rPr>
        <w:t xml:space="preserve">. </w:t>
      </w:r>
      <m:oMath>
        <m:r>
          <m:t>C(0)=500</m:t>
        </m:r>
      </m:oMath>
      <w:r>
        <w:rPr>
          <w:rFonts w:ascii="Times New Roman" w:hAnsi="Times New Roman" w:eastAsia="Times New Roman"/>
          <w:sz w:val="26"/>
        </w:rPr>
        <w:t xml:space="preserve">, </w:t>
      </w:r>
      <m:oMath>
        <m:r>
          <m:t>C(3)=460</m:t>
        </m:r>
      </m:oMath>
      <w:r>
        <w:rPr>
          <w:rFonts w:ascii="Times New Roman" w:hAnsi="Times New Roman" w:eastAsia="Times New Roman"/>
          <w:sz w:val="26"/>
        </w:rPr>
        <w:t xml:space="preserve">, </w:t>
      </w:r>
      <m:oMath>
        <m:r>
          <m:t>C(10)=100</m:t>
        </m:r>
        <m:rad>
          <m:radPr>
            <m:degHide m:val="on"/>
          </m:radPr>
          <m:deg/>
          <m:e>
            <m:r>
              <m:t>29</m:t>
            </m:r>
          </m:e>
        </m:rad>
        <m:r>
          <m:t>≈538</m:t>
        </m:r>
        <m:r>
          <m:t>,</m:t>
        </m:r>
        <m:r>
          <m:t>5</m:t>
        </m:r>
      </m:oMath>
      <w:r>
        <w:rPr>
          <w:rFonts w:ascii="Times New Roman" w:hAnsi="Times New Roman" w:eastAsia="Times New Roman"/>
          <w:sz w:val="26"/>
        </w:rPr>
        <w:t xml:space="preserve">. Chọn </w:t>
      </w:r>
      <m:oMath>
        <m:r>
          <m:t>M</m:t>
        </m:r>
      </m:oMath>
      <w:r>
        <w:rPr>
          <w:rFonts w:ascii="Times New Roman" w:hAnsi="Times New Roman" w:eastAsia="Times New Roman"/>
          <w:sz w:val="26"/>
        </w:rPr>
        <w:t xml:space="preserve"> cách </w:t>
      </w:r>
      <m:oMath>
        <m:r>
          <m:t>B</m:t>
        </m:r>
      </m:oMath>
      <w:r>
        <w:rPr>
          <w:rFonts w:ascii="Times New Roman" w:hAnsi="Times New Roman" w:eastAsia="Times New Roman"/>
          <w:sz w:val="26"/>
        </w:rPr>
        <w:t xml:space="preserve"> 3 km (cách </w:t>
      </w:r>
      <m:oMath>
        <m:r>
          <m:t>A</m:t>
        </m:r>
      </m:oMath>
      <w:r>
        <w:rPr>
          <w:rFonts w:ascii="Times New Roman" w:hAnsi="Times New Roman" w:eastAsia="Times New Roman"/>
          <w:sz w:val="26"/>
        </w:rPr>
        <w:t xml:space="preserve"> 7 km), chi phí nhỏ nhất 460 triệu đồng.</w:t>
      </w:r>
    </w:p>
    <w:p>
      <w:pPr>
        <w:spacing w:before="0" w:after="60" w:line="264" w:lineRule="auto"/>
        <w:jc w:val="both"/>
      </w:pPr>
      <w:r>
        <w:rPr>
          <w:rFonts w:ascii="Times New Roman" w:hAnsi="Times New Roman" w:eastAsia="Times New Roman"/>
          <w:sz w:val="26"/>
        </w:rPr>
        <w:t>Nhiệm vụ nhóm: số liệu thực tế có nguồn, hàm chi phí, đồ thị GeoGebra, đề xuất vị trí nối ống;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giao Bài 1.44 (liên môn Vật lí) cho nhóm 1, 2; Bài 1.45 cho nhóm 3, 4; Bài 1.46 cho nhóm 5, 6 (10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hàm số, tính giới hạn, đạo hàm; dùng máy tính cầm tay tính giá trị gần đúng; nhóm 5, 6 kiểm chứng bằng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Mỗi bài 1 nhóm trình bày (2 phút/nhóm); GV yêu cầu giải thích ý nghĩa thực tế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giao nhiệm vụ nhóm "Kéo ống tưới tiết kiệm nhất", tiêu chí đánh giá (mục IV), hạn nộp trên Classroom/Padlet.</w:t>
      </w:r>
    </w:p>
    <w:p>
      <w:pPr>
        <w:keepNext/>
        <w:spacing w:before="80" w:after="60" w:line="264" w:lineRule="auto"/>
        <w:jc w:val="left"/>
      </w:pPr>
      <w:r>
        <w:rPr>
          <w:rFonts w:ascii="Times New Roman" w:hAnsi="Times New Roman" w:eastAsia="Times New Roman"/>
          <w:b/>
          <w:sz w:val="26"/>
        </w:rPr>
        <w:t>4. Củng cố bài học (7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Chuong1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https://trangtu66.github.io/Taode_thi_online/cc_chuong1_t12.html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w:t>
      </w:r>
      <m:oMath>
        <m:sSup>
          <m:e>
            <m:r>
              <m:t>f</m:t>
            </m:r>
          </m:e>
          <m:sup>
            <m:r>
              <m:t>′</m:t>
            </m:r>
          </m:sup>
        </m:sSup>
        <m:r>
          <m:t>(x)=</m:t>
        </m:r>
        <m:sSup>
          <m:e>
            <m:r>
              <m:t>x</m:t>
            </m:r>
          </m:e>
          <m:sup>
            <m:r>
              <m:t>2</m:t>
            </m:r>
          </m:sup>
        </m:sSup>
        <m:r>
          <m:t>(x−1)</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Số điểm cực trị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3x−1</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+3x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Hàm số nào sau đây đồng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Từ một tấm bìa hình vuông cạnh </w:t>
      </w:r>
      <m:oMath>
        <m:r>
          <m:t>30</m:t>
        </m:r>
      </m:oMath>
      <w:r>
        <w:rPr>
          <w:rFonts w:ascii="Times New Roman" w:hAnsi="Times New Roman" w:eastAsia="Times New Roman"/>
          <w:sz w:val="26"/>
        </w:rPr>
        <w:t xml:space="preserve"> cm, người ta cắt bỏ ở bốn góc bốn hình vuông bằng nhau cạnh </w:t>
      </w:r>
      <m:oMath>
        <m:r>
          <m:t>x</m:t>
        </m:r>
      </m:oMath>
      <w:r>
        <w:rPr>
          <w:rFonts w:ascii="Times New Roman" w:hAnsi="Times New Roman" w:eastAsia="Times New Roman"/>
          <w:sz w:val="26"/>
        </w:rPr>
        <w:t xml:space="preserve"> (cm) rồi gập lại thành một chiếc hộp không nắp. Để thể tích hộp lớn nhất thì </w:t>
      </w:r>
      <m:oMath>
        <m:r>
          <m:t>x</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r>
                <m:t>,</m:t>
              </m:r>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r>
              <w:rPr>
                <w:rFonts w:ascii="Times New Roman" w:hAnsi="Times New Roman" w:eastAsia="Times New Roman"/>
                <w:sz w:val="26"/>
              </w:rPr>
              <w:t xml:space="preserve"> cm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hộ trồng cà phê cần kéo ống nước từ giếng </w:t>
      </w:r>
      <m:oMath>
        <m:r>
          <m:t>C</m:t>
        </m:r>
      </m:oMath>
      <w:r>
        <w:rPr>
          <w:rFonts w:ascii="Times New Roman" w:hAnsi="Times New Roman" w:eastAsia="Times New Roman"/>
          <w:sz w:val="26"/>
        </w:rPr>
        <w:t xml:space="preserve"> đến bồn chứa </w:t>
      </w:r>
      <m:oMath>
        <m:r>
          <m:t>A</m:t>
        </m:r>
      </m:oMath>
      <w:r>
        <w:rPr>
          <w:rFonts w:ascii="Times New Roman" w:hAnsi="Times New Roman" w:eastAsia="Times New Roman"/>
          <w:sz w:val="26"/>
        </w:rPr>
        <w:t xml:space="preserve"> ở đầu lô (mô hình như Hình 1.40, SGK tr.44). Giếng cách bờ lô </w:t>
      </w:r>
      <m:oMath>
        <m:r>
          <m:t>30</m:t>
        </m:r>
      </m:oMath>
      <w:r>
        <w:rPr>
          <w:rFonts w:ascii="Times New Roman" w:hAnsi="Times New Roman" w:eastAsia="Times New Roman"/>
          <w:sz w:val="26"/>
        </w:rPr>
        <w:t xml:space="preserve"> m (khoảng cách </w:t>
      </w:r>
      <m:oMath>
        <m:r>
          <m:t>CB</m:t>
        </m:r>
      </m:oMath>
      <w:r>
        <w:rPr>
          <w:rFonts w:ascii="Times New Roman" w:hAnsi="Times New Roman" w:eastAsia="Times New Roman"/>
          <w:sz w:val="26"/>
        </w:rPr>
        <w:t xml:space="preserve">), bồn </w:t>
      </w:r>
      <m:oMath>
        <m:r>
          <m:t>A</m:t>
        </m:r>
      </m:oMath>
      <w:r>
        <w:rPr>
          <w:rFonts w:ascii="Times New Roman" w:hAnsi="Times New Roman" w:eastAsia="Times New Roman"/>
          <w:sz w:val="26"/>
        </w:rPr>
        <w:t xml:space="preserve"> nằm trên bờ lô và </w:t>
      </w:r>
      <m:oMath>
        <m:r>
          <m:t>AB=100</m:t>
        </m:r>
      </m:oMath>
      <w:r>
        <w:rPr>
          <w:rFonts w:ascii="Times New Roman" w:hAnsi="Times New Roman" w:eastAsia="Times New Roman"/>
          <w:sz w:val="26"/>
        </w:rPr>
        <w:t xml:space="preserve"> m. Ống đặt xuyên vườn từ </w:t>
      </w:r>
      <m:oMath>
        <m:r>
          <m:t>C</m:t>
        </m:r>
      </m:oMath>
      <w:r>
        <w:rPr>
          <w:rFonts w:ascii="Times New Roman" w:hAnsi="Times New Roman" w:eastAsia="Times New Roman"/>
          <w:sz w:val="26"/>
        </w:rPr>
        <w:t xml:space="preserve"> đến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giá </w:t>
      </w:r>
      <m:oMath>
        <m:r>
          <m:t>130</m:t>
        </m:r>
      </m:oMath>
      <w:r>
        <w:rPr>
          <w:rFonts w:ascii="Times New Roman" w:hAnsi="Times New Roman" w:eastAsia="Times New Roman"/>
          <w:sz w:val="26"/>
        </w:rPr>
        <w:t xml:space="preserve"> nghìn đồng/m, phần còn lại đặt dọc bờ từ </w:t>
      </w:r>
      <m:oMath>
        <m:r>
          <m:t>M</m:t>
        </m:r>
      </m:oMath>
      <w:r>
        <w:rPr>
          <w:rFonts w:ascii="Times New Roman" w:hAnsi="Times New Roman" w:eastAsia="Times New Roman"/>
          <w:sz w:val="26"/>
        </w:rPr>
        <w:t xml:space="preserve"> đến </w:t>
      </w:r>
      <m:oMath>
        <m:r>
          <m:t>A</m:t>
        </m:r>
      </m:oMath>
      <w:r>
        <w:rPr>
          <w:rFonts w:ascii="Times New Roman" w:hAnsi="Times New Roman" w:eastAsia="Times New Roman"/>
          <w:sz w:val="26"/>
        </w:rPr>
        <w:t xml:space="preserve"> giá </w:t>
      </w:r>
      <m:oMath>
        <m:r>
          <m:t>50</m:t>
        </m:r>
      </m:oMath>
      <w:r>
        <w:rPr>
          <w:rFonts w:ascii="Times New Roman" w:hAnsi="Times New Roman" w:eastAsia="Times New Roman"/>
          <w:sz w:val="26"/>
        </w:rPr>
        <w:t xml:space="preserve"> nghìn đồng/m. Đặt </w:t>
      </w:r>
      <m:oMath>
        <m:r>
          <m:t>BM=x</m:t>
        </m:r>
      </m:oMath>
      <w:r>
        <w:rPr>
          <w:rFonts w:ascii="Times New Roman" w:hAnsi="Times New Roman" w:eastAsia="Times New Roman"/>
          <w:sz w:val="26"/>
        </w:rPr>
        <w:t xml:space="preserve"> (m), </w:t>
      </w:r>
      <m:oMath>
        <m:r>
          <m:t>0≤x≤100</m:t>
        </m:r>
      </m:oMath>
      <w:r>
        <w:rPr>
          <w:rFonts w:ascii="Times New Roman" w:hAnsi="Times New Roman" w:eastAsia="Times New Roman"/>
          <w:sz w:val="26"/>
        </w:rPr>
        <w:t xml:space="preserve">, tổng chi phí là </w:t>
      </w:r>
      <m:oMath>
        <m:r>
          <m:t>T(x)</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T(x)=130</m:t>
        </m:r>
        <m:rad>
          <m:radPr>
            <m:degHide m:val="on"/>
          </m:radPr>
          <m:deg/>
          <m:e>
            <m:r>
              <m:t>900+</m:t>
            </m:r>
            <m:sSup>
              <m:e>
                <m:r>
                  <m:t>x</m:t>
                </m:r>
              </m:e>
              <m:sup>
                <m:r>
                  <m:t>2</m:t>
                </m:r>
              </m:sup>
            </m:sSup>
          </m:e>
        </m:rad>
        <m:r>
          <m:t>+50(100−x)</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Nếu đặt ống thẳng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rồi dọc bờ đến </w:t>
      </w:r>
      <m:oMath>
        <m:r>
          <m:t>A</m:t>
        </m:r>
      </m:oMath>
      <w:r>
        <w:rPr>
          <w:rFonts w:ascii="Times New Roman" w:hAnsi="Times New Roman" w:eastAsia="Times New Roman"/>
          <w:sz w:val="26"/>
        </w:rPr>
        <w:t xml:space="preserve"> thì chi phí là </w:t>
      </w:r>
      <m:oMath>
        <m:r>
          <m:t>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m:oMath>
        <m:sSup>
          <m:e>
            <m:r>
              <m:t>T</m:t>
            </m:r>
          </m:e>
          <m:sup>
            <m:r>
              <m:t>′</m:t>
            </m:r>
          </m:sup>
        </m:sSup>
        <m:r>
          <m:t>(x)=0</m:t>
        </m:r>
      </m:oMath>
      <w:r>
        <w:rPr>
          <w:rFonts w:ascii="Times New Roman" w:hAnsi="Times New Roman" w:eastAsia="Times New Roman"/>
          <w:sz w:val="26"/>
        </w:rPr>
        <w:t xml:space="preserve"> khi </w:t>
      </w:r>
      <m:oMath>
        <m:r>
          <m:t>x=12</m:t>
        </m:r>
        <m:r>
          <m:t>,</m:t>
        </m:r>
        <m:r>
          <m:t>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Chi phí nhỏ nhất để kéo ống là </w:t>
      </w:r>
      <m:oMath>
        <m:r>
          <m:t>8</m:t>
        </m:r>
        <m:r>
          <m:t>,</m:t>
        </m:r>
        <m:r>
          <m:t>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f</m:t>
            </m:r>
          </m:e>
          <m:sup>
            <m:r>
              <m:t>′</m:t>
            </m:r>
          </m:sup>
        </m:sSup>
        <m:r>
          <m:t>(x)</m:t>
        </m:r>
      </m:oMath>
      <w:r>
        <w:rPr>
          <w:rFonts w:ascii="Times New Roman" w:hAnsi="Times New Roman" w:eastAsia="Times New Roman"/>
          <w:sz w:val="26"/>
        </w:rPr>
        <w:t xml:space="preserve"> chỉ đổi dấu khi qua </w:t>
      </w:r>
      <m:oMath>
        <m:r>
          <m:t>x=1</m:t>
        </m:r>
      </m:oMath>
      <w:r>
        <w:rPr>
          <w:rFonts w:ascii="Times New Roman" w:hAnsi="Times New Roman" w:eastAsia="Times New Roman"/>
          <w:sz w:val="26"/>
        </w:rPr>
        <w:t xml:space="preserve"> (từ âm sang dương); qua </w:t>
      </w:r>
      <m:oMath>
        <m:r>
          <m:t>x=0</m:t>
        </m:r>
      </m:oMath>
      <w:r>
        <w:rPr>
          <w:rFonts w:ascii="Times New Roman" w:hAnsi="Times New Roman" w:eastAsia="Times New Roman"/>
          <w:sz w:val="26"/>
        </w:rPr>
        <w:t xml:space="preserve"> thì </w:t>
      </w:r>
      <m:oMath>
        <m:sSup>
          <m:e>
            <m:r>
              <m:t>f</m:t>
            </m:r>
          </m:e>
          <m:sup>
            <m:r>
              <m:t>′</m:t>
            </m:r>
          </m:sup>
        </m:sSup>
        <m:r>
          <m:t>(x)</m:t>
        </m:r>
      </m:oMath>
      <w:r>
        <w:rPr>
          <w:rFonts w:ascii="Times New Roman" w:hAnsi="Times New Roman" w:eastAsia="Times New Roman"/>
          <w:sz w:val="26"/>
        </w:rPr>
        <w:t xml:space="preserve"> không đổi dấu vì </w:t>
      </w:r>
      <m:oMath>
        <m:sSup>
          <m:e>
            <m:r>
              <m:t>x</m:t>
            </m:r>
          </m:e>
          <m:sup>
            <m:r>
              <m:t>2</m:t>
            </m:r>
          </m:sup>
        </m:sSup>
        <m:r>
          <m:t>≥0</m:t>
        </m:r>
      </m:oMath>
      <w:r>
        <w:rPr>
          <w:rFonts w:ascii="Times New Roman" w:hAnsi="Times New Roman" w:eastAsia="Times New Roman"/>
          <w:sz w:val="26"/>
        </w:rPr>
        <w:t xml:space="preserve">. Hàm số có đúng một điểm cực trị (cực tiểu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3x−1</m:t>
            </m:r>
          </m:num>
          <m:den>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còn </w:t>
      </w:r>
      <m:oMath>
        <m:r>
          <m:t>x=−2</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(thuộc </w:t>
      </w:r>
      <m:oMath>
        <m:d>
          <m:dPr>
            <m:begChr m:val="["/>
            <m:sepChr m:val=""/>
            <m:endChr m:val="]"/>
          </m:dPr>
          <m:e>
            <m:r>
              <m:t>0</m:t>
            </m:r>
            <m:r>
              <m:t>;</m:t>
            </m:r>
            <m:r>
              <m:t>2</m:t>
            </m:r>
          </m:e>
        </m:d>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y(1)=−1</m:t>
        </m:r>
      </m:oMath>
      <w:r>
        <w:rPr>
          <w:rFonts w:ascii="Times New Roman" w:hAnsi="Times New Roman" w:eastAsia="Times New Roman"/>
          <w:sz w:val="26"/>
        </w:rPr>
        <w:t xml:space="preserve">, </w:t>
      </w:r>
      <m:oMath>
        <m:r>
          <m:t>y(2)=3</m:t>
        </m:r>
      </m:oMath>
      <w:r>
        <w:rPr>
          <w:rFonts w:ascii="Times New Roman" w:hAnsi="Times New Roman" w:eastAsia="Times New Roman"/>
          <w:sz w:val="26"/>
        </w:rPr>
        <w:t xml:space="preserve">. Giá trị lớn nhất là </w:t>
      </w:r>
      <m:oMath>
        <m:r>
          <m:t>3</m:t>
        </m:r>
      </m:oMath>
      <w:r>
        <w:rPr>
          <w:rFonts w:ascii="Times New Roman" w:hAnsi="Times New Roman" w:eastAsia="Times New Roman"/>
          <w:sz w:val="26"/>
        </w:rPr>
        <w:t xml:space="preserve">, đạt tại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f>
          <m:fPr>
            <m:type m:val="bar"/>
          </m:fPr>
          <m:num>
            <m:sSup>
              <m:e>
                <m:r>
                  <m:t>x</m:t>
                </m:r>
              </m:e>
              <m:sup>
                <m:r>
                  <m:t>2</m:t>
                </m:r>
              </m:sup>
            </m:sSup>
            <m:r>
              <m:t>+3x</m:t>
            </m:r>
          </m:num>
          <m:den>
            <m:r>
              <m:t>x+1</m:t>
            </m:r>
          </m:den>
        </m:f>
        <m:r>
          <m:t>=x+2−</m:t>
        </m:r>
        <m:f>
          <m:fPr>
            <m:type m:val="bar"/>
          </m:fPr>
          <m:num>
            <m:r>
              <m:t>2</m:t>
            </m:r>
          </m:num>
          <m:den>
            <m:r>
              <m:t>x+1</m:t>
            </m:r>
          </m:den>
        </m:f>
      </m:oMath>
      <w:r>
        <w:rPr>
          <w:rFonts w:ascii="Times New Roman" w:hAnsi="Times New Roman" w:eastAsia="Times New Roman"/>
          <w:sz w:val="26"/>
        </w:rPr>
        <w:t xml:space="preserve"> và </w:t>
      </w:r>
      <m:oMath>
        <m:sSub>
          <m:e>
            <m:r>
              <m:t>lim</m:t>
            </m:r>
          </m:e>
          <m:sub>
            <m:r>
              <m:t>x→±∞</m:t>
            </m:r>
          </m:sub>
        </m:sSub>
        <m:f>
          <m:fPr>
            <m:type m:val="bar"/>
          </m:fPr>
          <m:num>
            <m:r>
              <m:t>2</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y=</m:t>
        </m:r>
        <m:sSup>
          <m:e>
            <m:r>
              <m:t>x</m:t>
            </m:r>
          </m:e>
          <m:sup>
            <m:r>
              <m:t>3</m:t>
            </m:r>
          </m:sup>
        </m:sSup>
        <m:r>
          <m:t>+x</m:t>
        </m:r>
      </m:oMath>
      <w:r>
        <w:rPr>
          <w:rFonts w:ascii="Times New Roman" w:hAnsi="Times New Roman" w:eastAsia="Times New Roman"/>
          <w:sz w:val="26"/>
        </w:rPr>
        <w:t xml:space="preserve"> có </w:t>
      </w:r>
      <m:oMath>
        <m:sSup>
          <m:e>
            <m:r>
              <m:t>y</m:t>
            </m:r>
          </m:e>
          <m:sup>
            <m:r>
              <m:t>′</m:t>
            </m:r>
          </m:sup>
        </m:sSup>
        <m:r>
          <m:t>=3</m:t>
        </m:r>
        <m:sSup>
          <m:e>
            <m:r>
              <m:t>x</m:t>
            </m:r>
          </m:e>
          <m:sup>
            <m:r>
              <m:t>2</m:t>
            </m:r>
          </m:sup>
        </m:sSup>
        <m:r>
          <m:t>+1&gt;0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w:t>
      </w:r>
      <m:oMath>
        <m:r>
          <m:t>y=</m:t>
        </m:r>
        <m:sSup>
          <m:e>
            <m:r>
              <m:t>x</m:t>
            </m:r>
          </m:e>
          <m:sup>
            <m:r>
              <m:t>4</m:t>
            </m:r>
          </m:sup>
        </m:sSup>
        <m:r>
          <m:t>+1</m:t>
        </m:r>
      </m:oMath>
      <w:r>
        <w:rPr>
          <w:rFonts w:ascii="Times New Roman" w:hAnsi="Times New Roman" w:eastAsia="Times New Roman"/>
          <w:sz w:val="26"/>
        </w:rPr>
        <w:t xml:space="preserve"> nghịch biến trên </w:t>
      </w:r>
      <m:oMath>
        <m:d>
          <m:dPr>
            <m:sepChr m:val=""/>
          </m:dPr>
          <m:e>
            <m:r>
              <m:t>−</m:t>
            </m:r>
            <m:r>
              <m:t>∞</m:t>
            </m:r>
            <m:r>
              <m:t>;</m:t>
            </m:r>
            <m:r>
              <m:t>0</m:t>
            </m:r>
          </m:e>
        </m:d>
      </m:oMath>
      <w:r>
        <w:rPr>
          <w:rFonts w:ascii="Times New Roman" w:hAnsi="Times New Roman" w:eastAsia="Times New Roman"/>
          <w:sz w:val="26"/>
        </w:rPr>
        <w:t xml:space="preserve">; hàm phân thức không xác định tại </w:t>
      </w:r>
      <m:oMath>
        <m:r>
          <m:t>x=−1</m:t>
        </m:r>
      </m:oMath>
      <w:r>
        <w:rPr>
          <w:rFonts w:ascii="Times New Roman" w:hAnsi="Times New Roman" w:eastAsia="Times New Roman"/>
          <w:sz w:val="26"/>
        </w:rPr>
        <w:t xml:space="preserve">; </w:t>
      </w:r>
      <m:oMath>
        <m:r>
          <m:t>y=−</m:t>
        </m:r>
        <m:sSup>
          <m:e>
            <m:r>
              <m:t>x</m:t>
            </m:r>
          </m:e>
          <m:sup>
            <m:r>
              <m:t>3</m:t>
            </m:r>
          </m:sup>
        </m:sSup>
        <m:r>
          <m:t>+2</m:t>
        </m:r>
      </m:oMath>
      <w:r>
        <w:rPr>
          <w:rFonts w:ascii="Times New Roman" w:hAnsi="Times New Roman" w:eastAsia="Times New Roman"/>
          <w:sz w:val="26"/>
        </w:rPr>
        <w:t xml:space="preserve"> nghịch biến trên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V(x)=x(30−2x</m:t>
        </m:r>
        <m:sSup>
          <m:e>
            <m:r>
              <m:t>)</m:t>
            </m:r>
          </m:e>
          <m:sup>
            <m:r>
              <m:t>2</m:t>
            </m:r>
          </m:sup>
        </m:sSup>
      </m:oMath>
      <w:r>
        <w:rPr>
          <w:rFonts w:ascii="Times New Roman" w:hAnsi="Times New Roman" w:eastAsia="Times New Roman"/>
          <w:sz w:val="26"/>
        </w:rPr>
        <w:t xml:space="preserve">, </w:t>
      </w:r>
      <m:oMath>
        <m:r>
          <m:t>0&lt;x&lt;15</m:t>
        </m:r>
      </m:oMath>
      <w:r>
        <w:rPr>
          <w:rFonts w:ascii="Times New Roman" w:hAnsi="Times New Roman" w:eastAsia="Times New Roman"/>
          <w:sz w:val="26"/>
        </w:rPr>
        <w:t xml:space="preserve">. </w:t>
      </w:r>
      <m:oMath>
        <m:sSup>
          <m:e>
            <m:r>
              <m:t>V</m:t>
            </m:r>
          </m:e>
          <m:sup>
            <m:r>
              <m:t>′</m:t>
            </m:r>
          </m:sup>
        </m:sSup>
        <m:r>
          <m:t>(x)=(30−2x)(30−6x)=0⇔x=5</m:t>
        </m:r>
      </m:oMath>
      <w:r>
        <w:rPr>
          <w:rFonts w:ascii="Times New Roman" w:hAnsi="Times New Roman" w:eastAsia="Times New Roman"/>
          <w:sz w:val="26"/>
        </w:rPr>
        <w:t xml:space="preserve"> (loại </w:t>
      </w:r>
      <m:oMath>
        <m:r>
          <m:t>x=15</m:t>
        </m:r>
      </m:oMath>
      <w:r>
        <w:rPr>
          <w:rFonts w:ascii="Times New Roman" w:hAnsi="Times New Roman" w:eastAsia="Times New Roman"/>
          <w:sz w:val="26"/>
        </w:rPr>
        <w:t xml:space="preserve">). Lập bảng biến thiên, </w:t>
      </w:r>
      <m:oMath>
        <m:r>
          <m:t>V</m:t>
        </m:r>
      </m:oMath>
      <w:r>
        <w:rPr>
          <w:rFonts w:ascii="Times New Roman" w:hAnsi="Times New Roman" w:eastAsia="Times New Roman"/>
          <w:sz w:val="26"/>
        </w:rPr>
        <w:t xml:space="preserve"> lớn nhất bằng </w:t>
      </w:r>
      <m:oMath>
        <m:r>
          <m:t>2</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khi </w:t>
      </w:r>
      <m:oMath>
        <m:r>
          <m:t>x=5</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Đoạn </w:t>
      </w:r>
      <m:oMath>
        <m:r>
          <m:t>CM=</m:t>
        </m:r>
        <m:rad>
          <m:radPr>
            <m:degHide m:val="on"/>
          </m:radPr>
          <m:deg/>
          <m:e>
            <m:r>
              <m:t>C</m:t>
            </m:r>
            <m:sSup>
              <m:e>
                <m:r>
                  <m:t>B</m:t>
                </m:r>
              </m:e>
              <m:sup>
                <m:r>
                  <m:t>2</m:t>
                </m:r>
              </m:sup>
            </m:sSup>
            <m:r>
              <m:t>+B</m:t>
            </m:r>
            <m:sSup>
              <m:e>
                <m:r>
                  <m:t>M</m:t>
                </m:r>
              </m:e>
              <m:sup>
                <m:r>
                  <m:t>2</m:t>
                </m:r>
              </m:sup>
            </m:sSup>
          </m:e>
        </m:rad>
        <m:r>
          <m:t>=</m:t>
        </m:r>
        <m:rad>
          <m:radPr>
            <m:degHide m:val="on"/>
          </m:radPr>
          <m:deg/>
          <m:e>
            <m:r>
              <m:t>900+</m:t>
            </m:r>
            <m:sSup>
              <m:e>
                <m:r>
                  <m:t>x</m:t>
                </m:r>
              </m:e>
              <m:sup>
                <m:r>
                  <m:t>2</m:t>
                </m:r>
              </m:sup>
            </m:sSup>
          </m:e>
        </m:rad>
      </m:oMath>
      <w:r>
        <w:rPr>
          <w:rFonts w:ascii="Times New Roman" w:hAnsi="Times New Roman" w:eastAsia="Times New Roman"/>
          <w:sz w:val="26"/>
        </w:rPr>
        <w:t xml:space="preserve"> (m), đoạn </w:t>
      </w:r>
      <m:oMath>
        <m:r>
          <m:t>MA=100−x</m:t>
        </m:r>
      </m:oMath>
      <w:r>
        <w:rPr>
          <w:rFonts w:ascii="Times New Roman" w:hAnsi="Times New Roman" w:eastAsia="Times New Roman"/>
          <w:sz w:val="26"/>
        </w:rPr>
        <w:t xml:space="preserve"> (m), nhân với đơn giá tương ứng rồi cộng lại.</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T(0)=130·30+50·100=3</m:t>
        </m:r>
        <m:r>
          <m:rPr>
            <m:sty m:val="p"/>
          </m:rPr>
          <m:t> </m:t>
        </m:r>
        <m:r>
          <m:t>900+5</m:t>
        </m:r>
        <m:r>
          <m:rPr>
            <m:sty m:val="p"/>
          </m:rPr>
          <m:t> </m:t>
        </m:r>
        <m:r>
          <m:t>000=8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T</m:t>
            </m:r>
          </m:e>
          <m:sup>
            <m:r>
              <m:t>′</m:t>
            </m:r>
          </m:sup>
        </m:sSup>
        <m:r>
          <m:t>(x)=</m:t>
        </m:r>
        <m:f>
          <m:fPr>
            <m:type m:val="bar"/>
          </m:fPr>
          <m:num>
            <m:r>
              <m:t>130x</m:t>
            </m:r>
          </m:num>
          <m:den>
            <m:rad>
              <m:radPr>
                <m:degHide m:val="on"/>
              </m:radPr>
              <m:deg/>
              <m:e>
                <m:r>
                  <m:t>900+</m:t>
                </m:r>
                <m:sSup>
                  <m:e>
                    <m:r>
                      <m:t>x</m:t>
                    </m:r>
                  </m:e>
                  <m:sup>
                    <m:r>
                      <m:t>2</m:t>
                    </m:r>
                  </m:sup>
                </m:sSup>
              </m:e>
            </m:rad>
          </m:den>
        </m:f>
        <m:r>
          <m:t>−50=0⇔13x=5</m:t>
        </m:r>
        <m:rad>
          <m:radPr>
            <m:degHide m:val="on"/>
          </m:radPr>
          <m:deg/>
          <m:e>
            <m:r>
              <m:t>900+</m:t>
            </m:r>
            <m:sSup>
              <m:e>
                <m:r>
                  <m:t>x</m:t>
                </m:r>
              </m:e>
              <m:sup>
                <m:r>
                  <m:t>2</m:t>
                </m:r>
              </m:sup>
            </m:sSup>
          </m:e>
        </m:rad>
        <m:r>
          <m:t>⇔144</m:t>
        </m:r>
        <m:sSup>
          <m:e>
            <m:r>
              <m:t>x</m:t>
            </m:r>
          </m:e>
          <m:sup>
            <m:r>
              <m:t>2</m:t>
            </m:r>
          </m:sup>
        </m:sSup>
        <m:r>
          <m:t>=22</m:t>
        </m:r>
        <m:r>
          <m:rPr>
            <m:sty m:val="p"/>
          </m:rPr>
          <m:t> </m:t>
        </m:r>
        <m:r>
          <m:t>500⇔x=12</m:t>
        </m:r>
        <m:r>
          <m:t>,</m:t>
        </m:r>
        <m:r>
          <m:t>5</m:t>
        </m:r>
      </m:oMath>
      <w:r>
        <w:rPr>
          <w:rFonts w:ascii="Times New Roman" w:hAnsi="Times New Roman" w:eastAsia="Times New Roman"/>
          <w:sz w:val="26"/>
        </w:rPr>
        <w:t xml:space="preserve"> (vì </w:t>
      </w:r>
      <m:oMath>
        <m:r>
          <m:t>x≥0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T(12</m:t>
        </m:r>
        <m:r>
          <m:t>,</m:t>
        </m:r>
        <m:r>
          <m:t>5)=130·32</m:t>
        </m:r>
        <m:r>
          <m:t>,</m:t>
        </m:r>
        <m:r>
          <m:t>5+50·87</m:t>
        </m:r>
        <m:r>
          <m:t>,</m:t>
        </m:r>
        <m:r>
          <m:t>5=4</m:t>
        </m:r>
        <m:r>
          <m:rPr>
            <m:sty m:val="p"/>
          </m:rPr>
          <m:t> </m:t>
        </m:r>
        <m:r>
          <m:t>225+4</m:t>
        </m:r>
        <m:r>
          <m:rPr>
            <m:sty m:val="p"/>
          </m:rPr>
          <m:t> </m:t>
        </m:r>
        <m:r>
          <m:t>375=8</m:t>
        </m:r>
        <m:r>
          <m:rPr>
            <m:sty m:val="p"/>
          </m:rPr>
          <m:t> </m:t>
        </m:r>
        <m:r>
          <m:t>600</m:t>
        </m:r>
      </m:oMath>
      <w:r>
        <w:rPr>
          <w:rFonts w:ascii="Times New Roman" w:hAnsi="Times New Roman" w:eastAsia="Times New Roman"/>
          <w:sz w:val="26"/>
        </w:rPr>
        <w:t xml:space="preserve"> (nghìn đồng); so sánh với </w:t>
      </w:r>
      <m:oMath>
        <m:r>
          <m:t>T(0)=8</m:t>
        </m:r>
        <m:r>
          <m:rPr>
            <m:sty m:val="p"/>
          </m:rPr>
          <m:t> </m:t>
        </m:r>
        <m:r>
          <m:t>900</m:t>
        </m:r>
      </m:oMath>
      <w:r>
        <w:rPr>
          <w:rFonts w:ascii="Times New Roman" w:hAnsi="Times New Roman" w:eastAsia="Times New Roman"/>
          <w:sz w:val="26"/>
        </w:rPr>
        <w:t xml:space="preserve"> và </w:t>
      </w:r>
      <m:oMath>
        <m:r>
          <m:t>T(100)≈13</m:t>
        </m:r>
        <m:r>
          <m:rPr>
            <m:sty m:val="p"/>
          </m:rPr>
          <m:t> </m:t>
        </m:r>
        <m:r>
          <m:t>572</m:t>
        </m:r>
      </m:oMath>
      <w:r>
        <w:rPr>
          <w:rFonts w:ascii="Times New Roman" w:hAnsi="Times New Roman" w:eastAsia="Times New Roman"/>
          <w:sz w:val="26"/>
        </w:rPr>
        <w:t xml:space="preserve">, chi phí nhỏ nhất là </w:t>
      </w:r>
      <m:oMath>
        <m:r>
          <m:t>8</m:t>
        </m:r>
        <m:r>
          <m:t>,</m:t>
        </m:r>
        <m:r>
          <m:t>6</m:t>
        </m:r>
      </m:oMath>
      <w:r>
        <w:rPr>
          <w:rFonts w:ascii="Times New Roman" w:hAnsi="Times New Roman" w:eastAsia="Times New Roman"/>
          <w:sz w:val="26"/>
        </w:rPr>
        <w:t xml:space="preserve"> triệu đồng.</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Ôn tập giữa kì I</w:t>
      </w:r>
      <w:r>
        <w:rPr>
          <w:rFonts w:ascii="Times New Roman" w:hAnsi="Times New Roman" w:eastAsia="Times New Roman"/>
          <w:sz w:val="26"/>
        </w:rPr>
        <w:t xml:space="preserve"> (PPCT: T25). HS ôn lại Bài 1 – Bài 5, làm thêm đề Ôn tập Chương I trên trang luyện tập: https://trangtu66.github.io/Taode_thi_online/oc_toan12_chuong1.html; mang máy tính cầm tay.</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của nhóm; câu hỏi nhanh</w:t>
            </w:r>
          </w:p>
        </w:tc>
        <w:tc>
          <w:tcPr>
            <w:tcW w:type="dxa" w:w="4195"/>
            <w:vAlign w:val="center"/>
          </w:tcPr>
          <w:p>
            <w:pPr>
              <w:spacing w:before="0" w:after="20" w:line="264" w:lineRule="auto"/>
              <w:jc w:val="left"/>
            </w:pPr>
            <w:r>
              <w:rPr>
                <w:rFonts w:ascii="Times New Roman" w:hAnsi="Times New Roman" w:eastAsia="Times New Roman"/>
                <w:sz w:val="22"/>
              </w:rPr>
              <w:t>Sơ đồ đúng, đủ kiến thức trọng tâm; trả lời đúng</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Đúng ≥ 7/10 câu trắc nghiệm; giải đúng mức 1 – 2; chỉ ra đúng lỗi của AI</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"Kéo ống tưới tiết kiệm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Khoảng cách, đơn giá thực tế, ghi nguồn</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Số liệu không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Lập đúng hàm chi phí, tìm đúng điểm tối ưu, so sánh đầu mút</w:t>
            </w:r>
          </w:p>
        </w:tc>
        <w:tc>
          <w:tcPr>
            <w:tcW w:type="dxa" w:w="2154"/>
            <w:vAlign w:val="center"/>
          </w:tcPr>
          <w:p>
            <w:pPr>
              <w:spacing w:before="0" w:after="20" w:line="264" w:lineRule="auto"/>
              <w:jc w:val="left"/>
            </w:pPr>
            <w:r>
              <w:rPr>
                <w:rFonts w:ascii="Times New Roman" w:hAnsi="Times New Roman" w:eastAsia="Times New Roman"/>
                <w:sz w:val="22"/>
              </w:rPr>
              <w:t>Sai một bước</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4</w:t>
            </w:r>
          </w:p>
        </w:tc>
      </w:tr>
      <w:tr>
        <w:tc>
          <w:tcPr>
            <w:tcW w:type="dxa" w:w="1814"/>
            <w:vAlign w:val="center"/>
          </w:tcPr>
          <w:p>
            <w:pPr>
              <w:spacing w:before="0" w:after="20" w:line="264" w:lineRule="auto"/>
              <w:jc w:val="left"/>
            </w:pPr>
            <w:r>
              <w:rPr>
                <w:rFonts w:ascii="Times New Roman" w:hAnsi="Times New Roman" w:eastAsia="Times New Roman"/>
                <w:sz w:val="22"/>
              </w:rPr>
              <w:t>3. Đồ thị, kết luận</w:t>
            </w:r>
          </w:p>
        </w:tc>
        <w:tc>
          <w:tcPr>
            <w:tcW w:type="dxa" w:w="2608"/>
            <w:vAlign w:val="center"/>
          </w:tcPr>
          <w:p>
            <w:pPr>
              <w:spacing w:before="0" w:after="20" w:line="264" w:lineRule="auto"/>
              <w:jc w:val="left"/>
            </w:pPr>
            <w:r>
              <w:rPr>
                <w:rFonts w:ascii="Times New Roman" w:hAnsi="Times New Roman" w:eastAsia="Times New Roman"/>
                <w:sz w:val="22"/>
              </w:rPr>
              <w:t>Đồ thị GeoGebra đúng; đề xuất có lập luận</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Hệ thống kiến thức Chương 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b/>
                <w:sz w:val="24"/>
              </w:rPr>
              <w:t>Kiến thức, phương pháp</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4"/>
              </w:rPr>
              <w:t>Lưu ý (HS điền)</w:t>
            </w:r>
          </w:p>
        </w:tc>
      </w:tr>
      <w:tr>
        <w:tc>
          <w:tcPr>
            <w:tcW w:type="dxa" w:w="2041"/>
            <w:vAlign w:val="center"/>
          </w:tcPr>
          <w:p>
            <w:pPr>
              <w:spacing w:before="0" w:after="20" w:line="264" w:lineRule="auto"/>
              <w:jc w:val="left"/>
            </w:pPr>
            <w:r>
              <w:rPr>
                <w:rFonts w:ascii="Times New Roman" w:hAnsi="Times New Roman" w:eastAsia="Times New Roman"/>
                <w:sz w:val="24"/>
              </w:rPr>
              <w:t>Tính đơn điệu</w:t>
            </w:r>
          </w:p>
        </w:tc>
        <w:tc>
          <w:tcPr>
            <w:tcW w:type="dxa" w:w="5102"/>
            <w:vAlign w:val="center"/>
          </w:tcPr>
          <w:p>
            <w:pPr>
              <w:spacing w:before="0" w:after="20" w:line="264" w:lineRule="auto"/>
              <w:jc w:val="center"/>
            </w:pPr>
            <m:oMath>
              <m:sSup>
                <m:e>
                  <m:r>
                    <m:t>f</m:t>
                  </m:r>
                </m:e>
                <m:sup>
                  <m:r>
                    <m:t>′</m:t>
                  </m:r>
                </m:sup>
              </m:sSup>
              <m:r>
                <m:t>(x)&gt;0</m:t>
              </m:r>
            </m:oMath>
            <w:r>
              <w:rPr>
                <w:rFonts w:ascii="Times New Roman" w:hAnsi="Times New Roman" w:eastAsia="Times New Roman"/>
                <w:sz w:val="24"/>
              </w:rPr>
              <w:t xml:space="preserve"> (hoặc </w:t>
            </w:r>
            <m:oMath>
              <m:r>
                <m:t>≥0</m:t>
              </m:r>
            </m:oMath>
            <w:r>
              <w:rPr>
                <w:rFonts w:ascii="Times New Roman" w:hAnsi="Times New Roman" w:eastAsia="Times New Roman"/>
                <w:sz w:val="24"/>
              </w:rPr>
              <w:t xml:space="preserve">, bằng 0 tại hữu hạn điểm) trên </w:t>
            </w:r>
            <m:oMath>
              <m:r>
                <m:t>K</m:t>
              </m:r>
            </m:oMath>
            <w:r>
              <w:rPr>
                <w:rFonts w:ascii="Times New Roman" w:hAnsi="Times New Roman" w:eastAsia="Times New Roman"/>
                <w:sz w:val="24"/>
              </w:rPr>
              <w:t xml:space="preserve"> ⇒ đồng biến trên </w:t>
            </w:r>
            <m:oMath>
              <m:r>
                <m:t>K</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Cực trị</w:t>
            </w:r>
          </w:p>
        </w:tc>
        <w:tc>
          <w:tcPr>
            <w:tcW w:type="dxa" w:w="5102"/>
            <w:vAlign w:val="center"/>
          </w:tcPr>
          <w:p>
            <w:pPr>
              <w:spacing w:before="0" w:after="20" w:line="264" w:lineRule="auto"/>
              <w:jc w:val="center"/>
            </w:pPr>
            <m:oMath>
              <m:sSup>
                <m:e>
                  <m:r>
                    <m:t>f</m:t>
                  </m:r>
                </m:e>
                <m:sup>
                  <m:r>
                    <m:t>′</m:t>
                  </m:r>
                </m:sup>
              </m:sSup>
            </m:oMath>
            <w:r>
              <w:rPr>
                <w:rFonts w:ascii="Times New Roman" w:hAnsi="Times New Roman" w:eastAsia="Times New Roman"/>
                <w:sz w:val="24"/>
              </w:rPr>
              <w:t xml:space="preserve"> đổi dấu khi qua </w:t>
            </w:r>
            <m:oMath>
              <m:sSub>
                <m:e>
                  <m:r>
                    <m:t>x</m:t>
                  </m:r>
                </m:e>
                <m:sub>
                  <m:r>
                    <m:t>0</m:t>
                  </m:r>
                </m:sub>
              </m:sSub>
            </m:oMath>
            <w:r>
              <w:rPr>
                <w:rFonts w:ascii="Times New Roman" w:hAnsi="Times New Roman" w:eastAsia="Times New Roman"/>
                <w:sz w:val="24"/>
              </w:rPr>
              <w:t xml:space="preserve"> ⇒ </w:t>
            </w:r>
            <m:oMath>
              <m:sSub>
                <m:e>
                  <m:r>
                    <m:t>x</m:t>
                  </m:r>
                </m:e>
                <m:sub>
                  <m:r>
                    <m:t>0</m:t>
                  </m:r>
                </m:sub>
              </m:sSub>
            </m:oMath>
            <w:r>
              <w:rPr>
                <w:rFonts w:ascii="Times New Roman" w:hAnsi="Times New Roman" w:eastAsia="Times New Roman"/>
                <w:sz w:val="24"/>
              </w:rPr>
              <w:t xml:space="preserve"> là điểm cực trị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GTLN, GTNN trên đoạn</w:t>
            </w:r>
          </w:p>
        </w:tc>
        <w:tc>
          <w:tcPr>
            <w:tcW w:type="dxa" w:w="5102"/>
            <w:vAlign w:val="center"/>
          </w:tcPr>
          <w:p>
            <w:pPr>
              <w:spacing w:before="0" w:after="20" w:line="264" w:lineRule="auto"/>
              <w:jc w:val="center"/>
            </w:pPr>
            <w:r>
              <w:rPr>
                <w:rFonts w:ascii="Times New Roman" w:hAnsi="Times New Roman" w:eastAsia="Times New Roman"/>
                <w:sz w:val="24"/>
              </w:rPr>
              <w:t>Tìm điểm tới hạn trong đoạn, so sánh giá trị tại các điểm đó và hai đầu mút</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Tiệm cận</w:t>
            </w:r>
          </w:p>
        </w:tc>
        <w:tc>
          <w:tcPr>
            <w:tcW w:type="dxa" w:w="5102"/>
            <w:vAlign w:val="center"/>
          </w:tcPr>
          <w:p>
            <w:pPr>
              <w:spacing w:before="0" w:after="20" w:line="264" w:lineRule="auto"/>
              <w:jc w:val="center"/>
            </w:pPr>
            <w:r>
              <w:rPr>
                <w:rFonts w:ascii="Times New Roman" w:hAnsi="Times New Roman" w:eastAsia="Times New Roman"/>
                <w:sz w:val="24"/>
              </w:rPr>
              <w:t xml:space="preserve">Đứng: </w:t>
            </w:r>
            <m:oMath>
              <m:r>
                <m:t>limf=±∞</m:t>
              </m:r>
            </m:oMath>
            <w:r>
              <w:rPr>
                <w:rFonts w:ascii="Times New Roman" w:hAnsi="Times New Roman" w:eastAsia="Times New Roman"/>
                <w:sz w:val="24"/>
              </w:rPr>
              <w:t xml:space="preserve"> khi </w:t>
            </w:r>
            <m:oMath>
              <m:r>
                <m:t>x→</m:t>
              </m:r>
              <m:sSubSup>
                <m:e>
                  <m:r>
                    <m:t>x</m:t>
                  </m:r>
                </m:e>
                <m:sub>
                  <m:r>
                    <m:t>0</m:t>
                  </m:r>
                </m:sub>
                <m:sup>
                  <m:r>
                    <m:t>±</m:t>
                  </m:r>
                </m:sup>
              </m:sSubSup>
            </m:oMath>
            <w:r>
              <w:rPr>
                <w:rFonts w:ascii="Times New Roman" w:hAnsi="Times New Roman" w:eastAsia="Times New Roman"/>
                <w:sz w:val="24"/>
              </w:rPr>
              <w:t xml:space="preserve">; ngang: </w:t>
            </w:r>
            <m:oMath>
              <m:sSub>
                <m:e>
                  <m:r>
                    <m:t>lim</m:t>
                  </m:r>
                </m:e>
                <m:sub>
                  <m:r>
                    <m:t>x→±∞</m:t>
                  </m:r>
                </m:sub>
              </m:sSub>
              <m:r>
                <m:t>f=b</m:t>
              </m:r>
            </m:oMath>
            <w:r>
              <w:rPr>
                <w:rFonts w:ascii="Times New Roman" w:hAnsi="Times New Roman" w:eastAsia="Times New Roman"/>
                <w:sz w:val="24"/>
              </w:rPr>
              <w:t xml:space="preserve">; xiên: </w:t>
            </w:r>
            <m:oMath>
              <m:r>
                <m:t>lim[f−(ax+b)]=0</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Khảo sát, vẽ đồ thị</w:t>
            </w:r>
          </w:p>
        </w:tc>
        <w:tc>
          <w:tcPr>
            <w:tcW w:type="dxa" w:w="5102"/>
            <w:vAlign w:val="center"/>
          </w:tcPr>
          <w:p>
            <w:pPr>
              <w:spacing w:before="0" w:after="20" w:line="264" w:lineRule="auto"/>
              <w:jc w:val="center"/>
            </w:pPr>
            <w:r>
              <w:rPr>
                <w:rFonts w:ascii="Times New Roman" w:hAnsi="Times New Roman" w:eastAsia="Times New Roman"/>
                <w:sz w:val="24"/>
              </w:rPr>
              <w:t>Tập xác định – sự biến thiên (đạo hàm, giới hạn, tiệm cận, bảng biến thiên) – đồ thị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Bài toán tối ưu</w:t>
            </w:r>
          </w:p>
        </w:tc>
        <w:tc>
          <w:tcPr>
            <w:tcW w:type="dxa" w:w="5102"/>
            <w:vAlign w:val="center"/>
          </w:tcPr>
          <w:p>
            <w:pPr>
              <w:spacing w:before="0" w:after="20" w:line="264" w:lineRule="auto"/>
              <w:jc w:val="center"/>
            </w:pPr>
            <w:r>
              <w:rPr>
                <w:rFonts w:ascii="Times New Roman" w:hAnsi="Times New Roman" w:eastAsia="Times New Roman"/>
                <w:sz w:val="24"/>
              </w:rPr>
              <w:t xml:space="preserve">Chọn đại lượng </w:t>
            </w:r>
            <m:oMath>
              <m:r>
                <m:t>Q</m:t>
              </m:r>
            </m:oMath>
            <w:r>
              <w:rPr>
                <w:rFonts w:ascii="Times New Roman" w:hAnsi="Times New Roman" w:eastAsia="Times New Roman"/>
                <w:sz w:val="24"/>
              </w:rPr>
              <w:t xml:space="preserve"> – lập </w:t>
            </w:r>
            <m:oMath>
              <m:r>
                <m:t>Q=Q(x)</m:t>
              </m:r>
            </m:oMath>
            <w:r>
              <w:rPr>
                <w:rFonts w:ascii="Times New Roman" w:hAnsi="Times New Roman" w:eastAsia="Times New Roman"/>
                <w:sz w:val="24"/>
              </w:rPr>
              <w:t>, tìm tập xác định – tìm GTLN, GTNN</w:t>
            </w:r>
          </w:p>
        </w:tc>
        <w:tc>
          <w:tcPr>
            <w:tcW w:type="dxa" w:w="3061"/>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b/>
          <w:sz w:val="26"/>
        </w:rPr>
        <w:t>Gợi ý cột Lưu ý (dành cho GV):</w:t>
      </w:r>
      <w:r>
        <w:rPr>
          <w:rFonts w:ascii="Times New Roman" w:hAnsi="Times New Roman" w:eastAsia="Times New Roman"/>
          <w:sz w:val="26"/>
        </w:rPr>
        <w:t xml:space="preserve"> điều kiện đủ, không phải điều kiện cần;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là cực trị, cực trị có thể tại điểm </w:t>
      </w:r>
      <m:oMath>
        <m:sSup>
          <m:e>
            <m:r>
              <m:t>f</m:t>
            </m:r>
          </m:e>
          <m:sup>
            <m:r>
              <m:t>′</m:t>
            </m:r>
          </m:sup>
        </m:sSup>
      </m:oMath>
      <w:r>
        <w:rPr>
          <w:rFonts w:ascii="Times New Roman" w:hAnsi="Times New Roman" w:eastAsia="Times New Roman"/>
          <w:sz w:val="26"/>
        </w:rPr>
        <w:t xml:space="preserve"> không xác định (</w:t>
      </w:r>
      <m:oMath>
        <m:r>
          <m:t>y=|x|</m:t>
        </m:r>
      </m:oMath>
      <w:r>
        <w:rPr>
          <w:rFonts w:ascii="Times New Roman" w:hAnsi="Times New Roman" w:eastAsia="Times New Roman"/>
          <w:sz w:val="26"/>
        </w:rPr>
        <w:t>); trên khoảng có thể không có GTLN, GTNN; giới hạn hữu hạn thì không là tiệm cận đứng; tâm đối xứng của đồ thị; kiểm tra miền xác định thực tế.</w:t>
      </w:r>
    </w:p>
    <w:p>
      <w:pPr>
        <w:keepNext/>
        <w:spacing w:before="0" w:after="60" w:line="264" w:lineRule="auto"/>
        <w:jc w:val="both"/>
      </w:pPr>
      <w:r>
        <w:rPr>
          <w:rFonts w:ascii="Times New Roman" w:hAnsi="Times New Roman" w:eastAsia="Times New Roman"/>
          <w:b/>
          <w:sz w:val="26"/>
        </w:rPr>
        <w:t>Phiếu học tập số 2 (HĐ2) – Bài tập phân hóa (SGK tr.43 – 44)</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sz w:val="26"/>
        </w:rPr>
        <w:t>Bài 1.40a, b; Bài 1.42a; Bài 1.43b.</w:t>
      </w:r>
    </w:p>
    <w:p>
      <w:pPr>
        <w:keepNext/>
        <w:spacing w:before="0" w:after="60" w:line="264" w:lineRule="auto"/>
        <w:jc w:val="both"/>
      </w:pPr>
      <w:r>
        <w:rPr>
          <w:rFonts w:ascii="Times New Roman" w:hAnsi="Times New Roman" w:eastAsia="Times New Roman"/>
          <w:b/>
          <w:sz w:val="26"/>
        </w:rPr>
        <w:t>Mức 2 – Vận dụng</w:t>
      </w:r>
    </w:p>
    <w:p>
      <w:pPr>
        <w:spacing w:before="0" w:after="60" w:line="264" w:lineRule="auto"/>
        <w:jc w:val="both"/>
      </w:pPr>
      <w:r>
        <w:rPr>
          <w:rFonts w:ascii="Times New Roman" w:hAnsi="Times New Roman" w:eastAsia="Times New Roman"/>
          <w:sz w:val="26"/>
        </w:rPr>
        <w:t>Bài 1.40c, d; Bài 1.41; Bài 1.42b; Bài 1.43a, c.</w:t>
      </w:r>
    </w:p>
    <w:p>
      <w:pPr>
        <w:keepNext/>
        <w:spacing w:before="0" w:after="60" w:line="264" w:lineRule="auto"/>
        <w:jc w:val="both"/>
      </w:pPr>
      <w:r>
        <w:rPr>
          <w:rFonts w:ascii="Times New Roman" w:hAnsi="Times New Roman" w:eastAsia="Times New Roman"/>
          <w:b/>
          <w:sz w:val="26"/>
        </w:rPr>
        <w:t>Mức 3 – Vận dụng cao, thực tiễn</w:t>
      </w:r>
    </w:p>
    <w:p>
      <w:pPr>
        <w:spacing w:before="0" w:after="60" w:line="264" w:lineRule="auto"/>
        <w:jc w:val="both"/>
      </w:pPr>
      <w:r>
        <w:rPr>
          <w:rFonts w:ascii="Times New Roman" w:hAnsi="Times New Roman" w:eastAsia="Times New Roman"/>
          <w:sz w:val="26"/>
        </w:rPr>
        <w:t>Bài 1.44; Bài 1.45; Bài 1.46.</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phần c) Sản phẩm của Nhiệm vụ 2, Nhiệm vụ 3 (HĐ2) và Hoạt động 3.</w:t>
      </w:r>
    </w:p>
    <w:p>
      <w:pPr>
        <w:keepNext/>
        <w:spacing w:before="0" w:after="60" w:line="264" w:lineRule="auto"/>
        <w:jc w:val="both"/>
      </w:pPr>
      <w:r>
        <w:rPr>
          <w:rFonts w:ascii="Times New Roman" w:hAnsi="Times New Roman" w:eastAsia="Times New Roman"/>
          <w:b/>
          <w:sz w:val="26"/>
        </w:rPr>
        <w:t>Phiếu học tập số 3 (HĐ2)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ghi Nhật ký sử dụng AI nếu có hỏi lại chatbot.</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Bài 1.41a – tìm GTLN, GTNN của </w:t>
      </w:r>
      <m:oMath>
        <m:r>
          <m:t>y=</m:t>
        </m:r>
        <m:f>
          <m:fPr>
            <m:type m:val="bar"/>
          </m:fPr>
          <m:num>
            <m:r>
              <m:t>2x+1</m:t>
            </m:r>
          </m:num>
          <m:den>
            <m:r>
              <m:t>3x−2</m:t>
            </m:r>
          </m:den>
        </m:f>
      </m:oMath>
      <w:r>
        <w:rPr>
          <w:rFonts w:ascii="Times New Roman" w:hAnsi="Times New Roman" w:eastAsia="Times New Roman"/>
          <w:sz w:val="26"/>
        </w:rPr>
        <w:t xml:space="preserve"> trên </w:t>
      </w:r>
      <m:oMath>
        <m:r>
          <m:t>[2;+∞)</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nên hàm số nghịch biến trên </w:t>
            </w:r>
            <m:oMath>
              <m:r>
                <m:t>[2;+∞)</m:t>
              </m:r>
            </m:oMath>
            <w:r>
              <w:rPr>
                <w:rFonts w:ascii="Times New Roman" w:hAnsi="Times New Roman" w:eastAsia="Times New Roman"/>
                <w:sz w:val="26"/>
              </w:rPr>
              <w:t xml:space="preserve">. Vậy giá trị lớn nhất là </w:t>
            </w:r>
            <m:oMath>
              <m:r>
                <m:t>y(2)=</m:t>
              </m:r>
              <m:f>
                <m:fPr>
                  <m:type m:val="bar"/>
                </m:fPr>
                <m:num>
                  <m:r>
                    <m:t>5</m:t>
                  </m:r>
                </m:num>
                <m:den>
                  <m:r>
                    <m:t>4</m:t>
                  </m:r>
                </m:den>
              </m:f>
            </m:oMath>
            <w:r>
              <w:rPr>
                <w:rFonts w:ascii="Times New Roman" w:hAnsi="Times New Roman" w:eastAsia="Times New Roman"/>
                <w:sz w:val="26"/>
              </w:rPr>
              <w:t xml:space="preserve"> và giá trị nhỏ nhất là </w:t>
            </w:r>
            <m:oMath>
              <m:sSub>
                <m:e>
                  <m:r>
                    <m:t>lim</m:t>
                  </m:r>
                </m:e>
                <m:sub>
                  <m:r>
                    <m:t>x→+∞</m:t>
                  </m:r>
                </m:sub>
              </m:sSub>
              <m:r>
                <m:t>y=</m:t>
              </m:r>
              <m:f>
                <m:fPr>
                  <m:type m:val="bar"/>
                </m:fPr>
                <m:num>
                  <m:r>
                    <m:t>2</m:t>
                  </m:r>
                </m:num>
                <m:den>
                  <m:r>
                    <m:t>3</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Bài 1.42b – tìm tiệm cận xiên của đồ thị hàm số </w:t>
      </w:r>
      <m:oMath>
        <m:r>
          <m:t>y=</m:t>
        </m:r>
        <m:f>
          <m:fPr>
            <m:type m:val="bar"/>
          </m:fPr>
          <m:num>
            <m:sSup>
              <m:e>
                <m:r>
                  <m:t>x</m:t>
                </m:r>
              </m:e>
              <m:sup>
                <m:r>
                  <m:t>2</m:t>
                </m:r>
              </m:sup>
            </m:sSup>
            <m:r>
              <m:t>+2x−1</m:t>
            </m:r>
          </m:num>
          <m:den>
            <m:r>
              <m:t>2x−1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"Chia từng hạng tử của tử số cho </w:t>
            </w:r>
            <m:oMath>
              <m:r>
                <m:t>2x</m:t>
              </m:r>
            </m:oMath>
            <w:r>
              <w:rPr>
                <w:rFonts w:ascii="Times New Roman" w:hAnsi="Times New Roman" w:eastAsia="Times New Roman"/>
                <w:sz w:val="26"/>
              </w:rPr>
              <w:t xml:space="preserve">: </w:t>
            </w:r>
            <m:oMath>
              <m:f>
                <m:fPr>
                  <m:type m:val="bar"/>
                </m:fPr>
                <m:num>
                  <m:sSup>
                    <m:e>
                      <m:r>
                        <m:t>x</m:t>
                      </m:r>
                    </m:e>
                    <m:sup>
                      <m:r>
                        <m:t>2</m:t>
                      </m:r>
                    </m:sup>
                  </m:sSup>
                </m:num>
                <m:den>
                  <m:r>
                    <m:t>2x</m:t>
                  </m:r>
                </m:den>
              </m:f>
              <m:r>
                <m:t>=</m:t>
              </m:r>
              <m:f>
                <m:fPr>
                  <m:type m:val="bar"/>
                </m:fPr>
                <m:num>
                  <m:r>
                    <m:t>x</m:t>
                  </m:r>
                </m:num>
                <m:den>
                  <m:r>
                    <m:t>2</m:t>
                  </m:r>
                </m:den>
              </m:f>
            </m:oMath>
            <w:r>
              <w:rPr>
                <w:rFonts w:ascii="Times New Roman" w:hAnsi="Times New Roman" w:eastAsia="Times New Roman"/>
                <w:sz w:val="26"/>
              </w:rPr>
              <w:t xml:space="preserve">, </w:t>
            </w:r>
            <m:oMath>
              <m:f>
                <m:fPr>
                  <m:type m:val="bar"/>
                </m:fPr>
                <m:num>
                  <m:r>
                    <m:t>2x</m:t>
                  </m:r>
                </m:num>
                <m:den>
                  <m:r>
                    <m:t>2x</m:t>
                  </m:r>
                </m:den>
              </m:f>
              <m:r>
                <m:t>=1</m:t>
              </m:r>
            </m:oMath>
            <w:r>
              <w:rPr>
                <w:rFonts w:ascii="Times New Roman" w:hAnsi="Times New Roman" w:eastAsia="Times New Roman"/>
                <w:sz w:val="26"/>
              </w:rPr>
              <w:t xml:space="preserve">. Vậy tiệm cận xiên là </w:t>
            </w:r>
            <m:oMath>
              <m:r>
                <m:t>y=</m:t>
              </m:r>
              <m:f>
                <m:fPr>
                  <m:type m:val="bar"/>
                </m:fPr>
                <m:num>
                  <m:r>
                    <m:t>x</m:t>
                  </m:r>
                </m:num>
                <m:den>
                  <m:r>
                    <m:t>2</m:t>
                  </m:r>
                </m:den>
              </m:f>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GTNN sai. </w:t>
      </w:r>
      <m:oMath>
        <m:f>
          <m:fPr>
            <m:type m:val="bar"/>
          </m:fPr>
          <m:num>
            <m:r>
              <m:t>2</m:t>
            </m:r>
          </m:num>
          <m:den>
            <m:r>
              <m:t>3</m:t>
            </m:r>
          </m:den>
        </m:f>
      </m:oMath>
      <w:r>
        <w:rPr>
          <w:rFonts w:ascii="Times New Roman" w:hAnsi="Times New Roman" w:eastAsia="Times New Roman"/>
          <w:sz w:val="26"/>
        </w:rPr>
        <w:t xml:space="preserve"> chỉ là giới hạn, không có </w:t>
      </w:r>
      <m:oMath>
        <m:d>
          <m:dPr>
            <m:begChr m:val=""/>
            <m:sepChr m:val=""/>
          </m:dPr>
          <m:e>
            <m:r>
              <m:t>x</m:t>
            </m:r>
            <m:r>
              <m:t>∈</m:t>
            </m:r>
            <m:r>
              <m:t>[</m:t>
            </m:r>
            <m:r>
              <m:t>2</m:t>
            </m:r>
            <m:r>
              <m:t>;</m:t>
            </m:r>
            <m:r>
              <m:t>+</m:t>
            </m:r>
            <m:r>
              <m:t>∞</m:t>
            </m:r>
          </m:e>
        </m:d>
      </m:oMath>
      <w:r>
        <w:rPr>
          <w:rFonts w:ascii="Times New Roman" w:hAnsi="Times New Roman" w:eastAsia="Times New Roman"/>
          <w:sz w:val="26"/>
        </w:rPr>
        <w:t xml:space="preserve"> nào để </w:t>
      </w:r>
      <m:oMath>
        <m:r>
          <m:t>y=</m:t>
        </m:r>
        <m:f>
          <m:fPr>
            <m:type m:val="bar"/>
          </m:fPr>
          <m:num>
            <m:r>
              <m:t>2</m:t>
            </m:r>
          </m:num>
          <m:den>
            <m:r>
              <m:t>3</m:t>
            </m:r>
          </m:den>
        </m:f>
      </m:oMath>
      <w:r>
        <w:rPr>
          <w:rFonts w:ascii="Times New Roman" w:hAnsi="Times New Roman" w:eastAsia="Times New Roman"/>
          <w:sz w:val="26"/>
        </w:rPr>
        <w:t xml:space="preserve"> (vì </w:t>
      </w:r>
      <m:oMath>
        <m:r>
          <m:t>y−</m:t>
        </m:r>
        <m:f>
          <m:fPr>
            <m:type m:val="bar"/>
          </m:fPr>
          <m:num>
            <m:r>
              <m:t>2</m:t>
            </m:r>
          </m:num>
          <m:den>
            <m:r>
              <m:t>3</m:t>
            </m:r>
          </m:den>
        </m:f>
        <m:r>
          <m:t>=</m:t>
        </m:r>
        <m:f>
          <m:fPr>
            <m:type m:val="bar"/>
          </m:fPr>
          <m:num>
            <m:r>
              <m:t>7</m:t>
            </m:r>
          </m:num>
          <m:den>
            <m:r>
              <m:t>3(3x−2)</m:t>
            </m:r>
          </m:den>
        </m:f>
        <m:r>
          <m:t>&gt;0</m:t>
        </m:r>
      </m:oMath>
      <w:r>
        <w:rPr>
          <w:rFonts w:ascii="Times New Roman" w:hAnsi="Times New Roman" w:eastAsia="Times New Roman"/>
          <w:sz w:val="26"/>
        </w:rPr>
        <w:t xml:space="preserve">). Kết luận đúng: giá trị lớn nhất bằng </w:t>
      </w:r>
      <m:oMath>
        <m:f>
          <m:fPr>
            <m:type m:val="bar"/>
          </m:fPr>
          <m:num>
            <m:r>
              <m:t>5</m:t>
            </m:r>
          </m:num>
          <m:den>
            <m:r>
              <m:t>4</m:t>
            </m:r>
          </m:den>
        </m:f>
      </m:oMath>
      <w:r>
        <w:rPr>
          <w:rFonts w:ascii="Times New Roman" w:hAnsi="Times New Roman" w:eastAsia="Times New Roman"/>
          <w:sz w:val="26"/>
        </w:rPr>
        <w:t xml:space="preserve"> tại </w:t>
      </w:r>
      <m:oMath>
        <m:r>
          <m:t>x=2</m:t>
        </m:r>
      </m:oMath>
      <w:r>
        <w:rPr>
          <w:rFonts w:ascii="Times New Roman" w:hAnsi="Times New Roman" w:eastAsia="Times New Roman"/>
          <w:sz w:val="26"/>
        </w:rPr>
        <w:t xml:space="preserve">; hàm số không có giá trị nhỏ nhất trên </w:t>
      </w:r>
      <m:oMath>
        <m:r>
          <m:t>[2;+∞)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không được chia từng hạng tử cho </w:t>
      </w:r>
      <m:oMath>
        <m:r>
          <m:t>2x</m:t>
        </m:r>
      </m:oMath>
      <w:r>
        <w:rPr>
          <w:rFonts w:ascii="Times New Roman" w:hAnsi="Times New Roman" w:eastAsia="Times New Roman"/>
          <w:sz w:val="26"/>
        </w:rPr>
        <w:t xml:space="preserve"> mà phải chia đa thức </w:t>
      </w:r>
      <m:oMath>
        <m:sSup>
          <m:e>
            <m:r>
              <m:t>x</m:t>
            </m:r>
          </m:e>
          <m:sup>
            <m:r>
              <m:t>2</m:t>
            </m:r>
          </m:sup>
        </m:sSup>
        <m:r>
          <m:t>+2x−1</m:t>
        </m:r>
      </m:oMath>
      <w:r>
        <w:rPr>
          <w:rFonts w:ascii="Times New Roman" w:hAnsi="Times New Roman" w:eastAsia="Times New Roman"/>
          <w:sz w:val="26"/>
        </w:rPr>
        <w:t xml:space="preserve"> cho </w:t>
      </w:r>
      <m:oMath>
        <m:r>
          <m:t>2x−1</m:t>
        </m:r>
      </m:oMath>
      <w:r>
        <w:rPr>
          <w:rFonts w:ascii="Times New Roman" w:hAnsi="Times New Roman" w:eastAsia="Times New Roman"/>
          <w:sz w:val="26"/>
        </w:rPr>
        <w:t xml:space="preserve">: </w:t>
      </w:r>
      <m:oMath>
        <m:sSup>
          <m:e>
            <m:r>
              <m:t>x</m:t>
            </m:r>
          </m:e>
          <m:sup>
            <m:r>
              <m:t>2</m:t>
            </m:r>
          </m:sup>
        </m:sSup>
        <m:r>
          <m:t>+2x−1=(2x−1)</m:t>
        </m:r>
        <m:d>
          <m:dPr>
            <m:sepChr m:val="+"/>
          </m:dPr>
          <m:e>
            <m:f>
              <m:fPr>
                <m:type m:val="bar"/>
              </m:fPr>
              <m:num>
                <m:r>
                  <m:t>x</m:t>
                </m:r>
              </m:num>
              <m:den>
                <m:r>
                  <m:t>2</m:t>
                </m:r>
              </m:den>
            </m:f>
          </m:e>
          <m:e>
            <m:f>
              <m:fPr>
                <m:type m:val="bar"/>
              </m:fPr>
              <m:num>
                <m:r>
                  <m:t>5</m:t>
                </m:r>
              </m:num>
              <m:den>
                <m:r>
                  <m:t>4</m:t>
                </m:r>
              </m:den>
            </m:f>
          </m:e>
        </m:d>
        <m:r>
          <m:t>+</m:t>
        </m:r>
        <m:f>
          <m:fPr>
            <m:type m:val="bar"/>
          </m:fPr>
          <m:num>
            <m:r>
              <m:t>1</m:t>
            </m:r>
          </m:num>
          <m:den>
            <m:r>
              <m:t>4</m:t>
            </m:r>
          </m:den>
        </m:f>
      </m:oMath>
      <w:r>
        <w:rPr>
          <w:rFonts w:ascii="Times New Roman" w:hAnsi="Times New Roman" w:eastAsia="Times New Roman"/>
          <w:sz w:val="26"/>
        </w:rPr>
        <w:t xml:space="preserve">. Tiệm cận xiên đúng là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 xml:space="preserve"> (kiểm tra: </w:t>
      </w:r>
      <m:oMath>
        <m:sSub>
          <m:e>
            <m:r>
              <m:t>lim</m:t>
            </m:r>
          </m:e>
          <m:sub>
            <m:r>
              <m:t>x→±∞</m:t>
            </m:r>
          </m:sub>
        </m:sSub>
        <m:f>
          <m:fPr>
            <m:type m:val="bar"/>
          </m:fPr>
          <m:num>
            <m:r>
              <m:t>1</m:t>
            </m:r>
          </m:num>
          <m:den>
            <m:r>
              <m:t>4(2x−1)</m:t>
            </m:r>
          </m:den>
        </m:f>
        <m:r>
          <m:t>=0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
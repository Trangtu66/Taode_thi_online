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13377"/>
            <wp:docPr id="1" name="Picture 1"/>
            <wp:cNvGraphicFramePr>
              <a:graphicFrameLocks noChangeAspect="1"/>
            </wp:cNvGraphicFramePr>
            <a:graphic>
              <a:graphicData uri="http://schemas.openxmlformats.org/drawingml/2006/picture">
                <pic:pic>
                  <pic:nvPicPr>
                    <pic:cNvPr id="0" name="geo_banner.png"/>
                    <pic:cNvPicPr/>
                  </pic:nvPicPr>
                  <pic:blipFill>
                    <a:blip r:embed="rId11"/>
                    <a:stretch>
                      <a:fillRect/>
                    </a:stretch>
                  </pic:blipFill>
                  <pic:spPr>
                    <a:xfrm>
                      <a:off x="0" y="0"/>
                      <a:ext cx="4680000" cy="61337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T50, T51)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phần mềm GeoGebra (CAS, Graphics 2) để tính đạo hàm (cấp một, cấp cao, tại một điểm), tìm cực trị, giá trị lớn nhất, giá trị nhỏ nhất, tìm các đường tiệm cận và vẽ đồ thị hàm số, đặc biệt đối với những hàm số phức tạp.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phần mềm để kiểm chứng kết quả khảo sát hàm số đã thực hiện bằng tay ở Chương I.</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cài đặt, chuyển giao diện tiếng Việt, tra cứu cú pháp lệnh trong bảng SGK tr.91.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làm việc theo cặp trên một thiết bị, một bạn thao tác – một bạn ghi kết quả, đổi vai.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tự đặt hàm số thực tế (lợi nhuận, chi phí) và khảo sát bằng phần mềm.</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sử dụng thành thạo các lệnh Derivative, Extremum, Max, Min, Asymptote; vẽ đồ thị trên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ý nghĩa kết quả phần mềm trả về (ví dụ </w:t>
      </w:r>
      <m:oMath>
        <m:d>
          <m:dPr>
            <m:sepChr m:val=""/>
          </m:dPr>
          <m:e>
            <m:r>
              <m:t>?</m:t>
            </m:r>
            <m:r>
              <m:t>,</m:t>
            </m:r>
            <m:r>
              <m:t>?</m:t>
            </m:r>
          </m:e>
        </m:d>
      </m:oMath>
      <w:r>
        <w:rPr>
          <w:rFonts w:ascii="Times New Roman" w:hAnsi="Times New Roman" w:eastAsia="Times New Roman" w:cs="Times New Roman"/>
          <w:sz w:val="24"/>
        </w:rPr>
        <w:t xml:space="preserve">, </w:t>
      </w:r>
      <m:oMath>
        <m:d>
          <m:dPr>
            <m:begChr m:val="{"/>
            <m:sepChr m:val=""/>
            <m:endChr m:val="}"/>
          </m:dPr>
          <m:e/>
        </m:d>
      </m:oMath>
      <w:r>
        <w:rPr>
          <w:rFonts w:ascii="Times New Roman" w:hAnsi="Times New Roman" w:eastAsia="Times New Roman" w:cs="Times New Roman"/>
          <w:sz w:val="24"/>
        </w:rPr>
        <w:t>), đối chiếu với lý thuyết.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kết hợp tính tay và phần mềm để khảo sát hàm số.</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tạo đồ thị, bảng kết quả trên GeoGebra và lưu, chia sẻ sản phẩm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GeoGebra để tạo kiến thức mới: khảo sát hàm số phức tạp không giải tay được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NLc – Năng lực AI: kĩ thuật và ứng dụng AI:</w:t>
      </w:r>
      <w:r>
        <w:rPr>
          <w:rFonts w:ascii="Times New Roman" w:hAnsi="Times New Roman" w:eastAsia="Times New Roman" w:cs="Times New Roman"/>
          <w:sz w:val="24"/>
        </w:rPr>
        <w:t xml:space="preserve"> so sánh kết quả của GeoGebra với lời giải tay và (nếu dùng) chatbot AI; ghi Nhật ký sử dụng AI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đủ các bài thực hành, lưu sản phẩm đúng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giữ gìn thiết bị phòng máy, sử dụng điện thoại đúng mục đích học tập.</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(tr.87 – 91), kế hoạch bài dạy; phòng máy hoặc máy tính GV + màn trình chiếu; phần mềm GeoGebra Classic (cài sẵn hoặc bản trực tuyến geogebra.org/classic); Phiếu thực hành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hoặc điện thoại đã cài GeoGebra (ứng dụng GeoGebra Classic/Calculator Suite); ôn lại sơ đồ khảo sát hàm số (Bài 4).</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Classic (CAS, Graphics 2)</w:t>
            </w:r>
          </w:p>
        </w:tc>
        <w:tc>
          <w:tcPr>
            <w:tcW w:type="dxa" w:w="1587"/>
            <w:vAlign w:val="center"/>
          </w:tcPr>
          <w:p>
            <w:pPr>
              <w:spacing w:before="0" w:after="20" w:line="264" w:lineRule="auto"/>
              <w:jc w:val="left"/>
            </w:pPr>
            <w:r>
              <w:rPr>
                <w:rFonts w:ascii="Times New Roman" w:hAnsi="Times New Roman" w:eastAsia="Times New Roman" w:cs="Times New Roman"/>
                <w:sz w:val="24"/>
              </w:rPr>
              <w:t>HĐ1 – 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đạo hàm, cực trị, GTLN – GTNN, tiệm cận; vẽ đồ thị</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mẫu; kiểm tra sản phẩm từng cặp</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(tuỳ chọn, ở nhà)</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kết quả với GeoGebra và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Nộp ảnh chụp màn hình, file .ggb</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https://trangtu66.github.io/Taode_thi_online/cc_geogebra_hamso_t12.html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"GeoGebra cho kết quả Extremum(…) = … . Hãy giải thích kết quả này có nghĩa là gì, không giải lại bài toán." (HĐ4, tuỳ chọn).</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khởi động GeoGebra, giới thiệu CAS và Graphics 2</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Tính đạo hàm của hàm số (trên khoảng, tại một điểm, cấp cao)</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Tìm cực trị, GTLN, GTNN của hàm số</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Tìm các đường tiệm cận; bảng cú pháp lệnh tiếng Việt</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(T51)</w:t>
            </w:r>
          </w:p>
        </w:tc>
        <w:tc>
          <w:tcPr>
            <w:tcW w:type="dxa" w:w="6690"/>
            <w:vAlign w:val="center"/>
          </w:tcPr>
          <w:p>
            <w:pPr>
              <w:spacing w:before="0" w:after="20" w:line="264" w:lineRule="auto"/>
              <w:jc w:val="left"/>
            </w:pPr>
            <w:r>
              <w:rPr>
                <w:rFonts w:ascii="Times New Roman" w:hAnsi="Times New Roman" w:eastAsia="Times New Roman" w:cs="Times New Roman"/>
                <w:sz w:val="24"/>
              </w:rPr>
              <w:t>HĐ2.4. Vẽ đồ thị hàm số (đa thức, phân thức, hàm khác)</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Thực hành: Bài 1 – Bài 3 (SGK tr.91)</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khảo sát hàm lợi nhuận cà phê;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(T50)</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khởi động phần mềm, nhận biết các khu vực làm việc (CAS, Graphics 2); thấy được lợi ích của phần mềm với hàm số phức tạp.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hàm số </w:t>
      </w:r>
      <m:oMath>
        <m:r>
          <m:t>y=</m:t>
        </m:r>
        <m:f>
          <m:fPr>
            <m:type m:val="bar"/>
          </m:fPr>
          <m:num>
            <m:sSup>
              <m:e>
                <m:r>
                  <m:t>x</m:t>
                </m:r>
              </m:e>
              <m:sup>
                <m:r>
                  <m:t>2</m:t>
                </m:r>
              </m:sup>
            </m:sSup>
            <m:r>
              <m:t>+x+1</m:t>
            </m:r>
          </m:num>
          <m:den>
            <m:r>
              <m:t>3−2x−5</m:t>
            </m:r>
            <m:sSup>
              <m:e>
                <m:r>
                  <m:t>x</m:t>
                </m:r>
              </m:e>
              <m:sup>
                <m:r>
                  <m:t>2</m:t>
                </m:r>
              </m:sup>
            </m:sSup>
          </m:den>
        </m:f>
      </m:oMath>
      <w:r>
        <w:rPr>
          <w:rFonts w:ascii="Times New Roman" w:hAnsi="Times New Roman" w:eastAsia="Times New Roman" w:cs="Times New Roman"/>
          <w:sz w:val="24"/>
        </w:rPr>
        <w:t xml:space="preserve"> (Hình T.3) và hỏi: "Khảo sát hàm số này bằng tay mất bao lâu? Có cách nào kiểm tra nhanh không?"</w:t>
      </w:r>
    </w:p>
    <w:p>
      <w:pPr>
        <w:spacing w:before="0" w:after="60" w:line="264" w:lineRule="auto"/>
        <w:jc w:val="both"/>
      </w:pPr>
      <w:r>
        <w:rPr>
          <w:rFonts w:ascii="Times New Roman" w:hAnsi="Times New Roman" w:eastAsia="Times New Roman" w:cs="Times New Roman"/>
          <w:b/>
          <w:sz w:val="24"/>
        </w:rPr>
        <w:t>Mục tiêu (SGK tr.87):</w:t>
      </w:r>
      <w:r>
        <w:rPr>
          <w:rFonts w:ascii="Times New Roman" w:hAnsi="Times New Roman" w:eastAsia="Times New Roman" w:cs="Times New Roman"/>
          <w:sz w:val="24"/>
        </w:rPr>
        <w:t xml:space="preserve"> Sử dụng phần mềm GeoGebra để khảo sát và vẽ đồ thị hàm số, đặc biệt đối với những hàm số phức tạp.</w:t>
      </w:r>
    </w:p>
    <w:p>
      <w:pPr>
        <w:spacing w:before="0" w:after="60" w:line="264" w:lineRule="auto"/>
        <w:jc w:val="both"/>
      </w:pPr>
      <w:r>
        <w:rPr>
          <w:rFonts w:ascii="Times New Roman" w:hAnsi="Times New Roman" w:eastAsia="Times New Roman" w:cs="Times New Roman"/>
          <w:sz w:val="24"/>
        </w:rPr>
        <w:t>Khởi động phần mềm GeoGebra, chọn Complex Adaptive System (CAS) để thực hiện tính toán đạo hàm, tìm cực trị, tìm giá trị lớn nhất (GTLN), giá trị nhỏ nhất (GTNN) của hàm số và tìm các đường tiệm cận của đồ thị hàm số; chọn Graphics 2 để vẽ đồ thị của hàm số.</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mở được GeoGebra, chọn được cửa sổ CAS và Graphics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hàm số, nêu câu hỏi; yêu cầu HS mở GeoGebra (máy tính hoặc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khởi động phần mềm, mở View → CAS, View →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kiểm tra nhanh màn hình các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giới thiệu mục tiêu bài thực hành.</w:t>
      </w:r>
    </w:p>
    <w:p>
      <w:pPr>
        <w:keepNext/>
        <w:spacing w:before="80" w:after="60" w:line="264" w:lineRule="auto"/>
        <w:jc w:val="left"/>
      </w:pPr>
      <w:r>
        <w:rPr>
          <w:rFonts w:ascii="Times New Roman" w:hAnsi="Times New Roman" w:eastAsia="Times New Roman" w:cs="Times New Roman"/>
          <w:b/>
          <w:sz w:val="24"/>
        </w:rPr>
        <w:t>2. Hoạt động 2: Hình thành kĩ năng sử dụng phần mềm (50 phút)</w:t>
      </w:r>
    </w:p>
    <w:p>
      <w:pPr>
        <w:keepNext/>
        <w:spacing w:before="80" w:after="60" w:line="264" w:lineRule="auto"/>
        <w:jc w:val="left"/>
      </w:pPr>
      <w:r>
        <w:rPr>
          <w:rFonts w:ascii="Times New Roman" w:hAnsi="Times New Roman" w:eastAsia="Times New Roman" w:cs="Times New Roman"/>
          <w:b/>
          <w:sz w:val="24"/>
        </w:rPr>
        <w:t>2.1. Tính đạo hàm của hàm số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lệnh Derivative tính đạo hàm trên một khoảng, tại một điểm, đạo hàm cấp cao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Tính đạo hàm của hàm số trên một khoảng (SGK tr.87).</w:t>
      </w:r>
      <w:r>
        <w:rPr>
          <w:rFonts w:ascii="Times New Roman" w:hAnsi="Times New Roman" w:eastAsia="Times New Roman" w:cs="Times New Roman"/>
          <w:sz w:val="24"/>
        </w:rPr>
        <w:t xml:space="preserve"> Dùng lệnh Derivative(&lt;hàm số&gt;), kết quả hiển thị ngay bên dưới. Ví dụ: Derivative</w:t>
      </w:r>
      <m:oMath>
        <m:d>
          <m:dPr>
            <m:sepChr m:val=""/>
          </m:dPr>
          <m:e>
            <m:sSup>
              <m:e>
                <m:r>
                  <m:t>x</m:t>
                </m:r>
              </m:e>
              <m:sup>
                <m:r>
                  <m:t>5</m:t>
                </m:r>
              </m:sup>
            </m:sSup>
            <m:r>
              <m:t>−</m:t>
            </m:r>
            <m:r>
              <m:t>4</m:t>
            </m:r>
            <m:sSup>
              <m:e>
                <m:r>
                  <m:t>x</m:t>
                </m:r>
              </m:e>
              <m:sup>
                <m:r>
                  <m:t>3</m:t>
                </m:r>
              </m:sup>
            </m:sSup>
            <m:r>
              <m:t>+</m:t>
            </m:r>
            <m:r>
              <m:t>2</m:t>
            </m:r>
            <m:r>
              <m:t>x</m:t>
            </m:r>
            <m:r>
              <m:t>−</m:t>
            </m:r>
            <m:r>
              <m:t>3</m:t>
            </m:r>
          </m:e>
        </m:d>
      </m:oMath>
      <w:r>
        <w:rPr>
          <w:rFonts w:ascii="Times New Roman" w:hAnsi="Times New Roman" w:eastAsia="Times New Roman" w:cs="Times New Roman"/>
          <w:sz w:val="24"/>
        </w:rPr>
        <w:t xml:space="preserve"> </w:t>
      </w:r>
      <m:oMath>
        <m:r>
          <m:t>→5</m:t>
        </m:r>
        <m:sSup>
          <m:e>
            <m:r>
              <m:t>x</m:t>
            </m:r>
          </m:e>
          <m:sup>
            <m:r>
              <m:t>4</m:t>
            </m:r>
          </m:sup>
        </m:sSup>
        <m:r>
          <m:t>−12</m:t>
        </m:r>
        <m:sSup>
          <m:e>
            <m:r>
              <m:t>x</m:t>
            </m:r>
          </m:e>
          <m:sup>
            <m:r>
              <m:t>2</m:t>
            </m:r>
          </m:sup>
        </m:sSup>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 Tính đạo hàm của hàm số tại một điểm.</w:t>
      </w:r>
      <w:r>
        <w:rPr>
          <w:rFonts w:ascii="Times New Roman" w:hAnsi="Times New Roman" w:eastAsia="Times New Roman" w:cs="Times New Roman"/>
          <w:sz w:val="24"/>
        </w:rPr>
        <w:t xml:space="preserve"> Dùng lệnh Derivative(&lt;hàm số&gt;) để tính đạo hàm trên tập xác định; nhấn nút ở đầu lệnh để phần mềm đặt tên hàm số tự động; sau đó thay giá trị của biến vào hàm đạo hàm. Ví dụ: </w:t>
      </w:r>
      <m:oMath>
        <m:r>
          <m:t>f(x):=</m:t>
        </m:r>
      </m:oMath>
      <w:r>
        <w:rPr>
          <w:rFonts w:ascii="Times New Roman" w:hAnsi="Times New Roman" w:eastAsia="Times New Roman" w:cs="Times New Roman"/>
          <w:sz w:val="24"/>
        </w:rPr>
        <w:t xml:space="preserve"> Derivative</w:t>
      </w:r>
      <m:oMath>
        <m:r>
          <m:t>(</m:t>
        </m:r>
        <m:sSup>
          <m:e>
            <m:r>
              <m:t>x</m:t>
            </m:r>
          </m:e>
          <m:sup>
            <m:r>
              <m:t>5</m:t>
            </m:r>
          </m:sup>
        </m:sSup>
        <m:r>
          <m:t>−4</m:t>
        </m:r>
        <m:sSup>
          <m:e>
            <m:r>
              <m:t>x</m:t>
            </m:r>
          </m:e>
          <m:sup>
            <m:r>
              <m:t>3</m:t>
            </m:r>
          </m:sup>
        </m:sSup>
        <m:r>
          <m:t>+2x−3)→f(x):=5</m:t>
        </m:r>
        <m:sSup>
          <m:e>
            <m:r>
              <m:t>x</m:t>
            </m:r>
          </m:e>
          <m:sup>
            <m:r>
              <m:t>4</m:t>
            </m:r>
          </m:sup>
        </m:sSup>
        <m:r>
          <m:t>−12</m:t>
        </m:r>
        <m:sSup>
          <m:e>
            <m:r>
              <m:t>x</m:t>
            </m:r>
          </m:e>
          <m:sup>
            <m:r>
              <m:t>2</m:t>
            </m:r>
          </m:sup>
        </m:sSup>
        <m:r>
          <m:t>+2</m:t>
        </m:r>
      </m:oMath>
      <w:r>
        <w:rPr>
          <w:rFonts w:ascii="Times New Roman" w:hAnsi="Times New Roman" w:eastAsia="Times New Roman" w:cs="Times New Roman"/>
          <w:sz w:val="24"/>
        </w:rPr>
        <w:t xml:space="preserve">; </w:t>
      </w:r>
      <m:oMath>
        <m:r>
          <m:t>f(2)→34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Tính đạo hàm cấp cao của hàm số (SGK tr.88).</w:t>
      </w:r>
      <w:r>
        <w:rPr>
          <w:rFonts w:ascii="Times New Roman" w:hAnsi="Times New Roman" w:eastAsia="Times New Roman" w:cs="Times New Roman"/>
          <w:sz w:val="24"/>
        </w:rPr>
        <w:t xml:space="preserve"> Dùng lệnh Derivative(&lt;hàm số&gt;, &lt;số cấp&gt;). Ví dụ: Derivative</w:t>
      </w:r>
      <m:oMath>
        <m:r>
          <m:t>(</m:t>
        </m:r>
        <m:sSup>
          <m:e>
            <m:r>
              <m:t>x</m:t>
            </m:r>
          </m:e>
          <m:sup>
            <m:r>
              <m:t>5</m:t>
            </m:r>
          </m:sup>
        </m:sSup>
        <m:r>
          <m:t>−4</m:t>
        </m:r>
        <m:sSup>
          <m:e>
            <m:r>
              <m:t>x</m:t>
            </m:r>
          </m:e>
          <m:sup>
            <m:r>
              <m:t>3</m:t>
            </m:r>
          </m:sup>
        </m:sSup>
        <m:r>
          <m:t>+2x−3,3)→60</m:t>
        </m:r>
        <m:sSup>
          <m:e>
            <m:r>
              <m:t>x</m:t>
            </m:r>
          </m:e>
          <m:sup>
            <m:r>
              <m:t>2</m:t>
            </m:r>
          </m:sup>
        </m:sSup>
        <m:r>
          <m:t>−24</m:t>
        </m:r>
      </m:oMath>
      <w:r>
        <w:rPr>
          <w:rFonts w:ascii="Times New Roman" w:hAnsi="Times New Roman" w:eastAsia="Times New Roman" w:cs="Times New Roman"/>
          <w:sz w:val="24"/>
        </w:rPr>
        <w:t xml:space="preserve">. (Cho hàm số </w:t>
      </w:r>
      <m:oMath>
        <m:r>
          <m:t>y=f(x)</m:t>
        </m:r>
      </m:oMath>
      <w:r>
        <w:rPr>
          <w:rFonts w:ascii="Times New Roman" w:hAnsi="Times New Roman" w:eastAsia="Times New Roman" w:cs="Times New Roman"/>
          <w:sz w:val="24"/>
        </w:rPr>
        <w:t xml:space="preserve"> có đạo hàm cấp </w:t>
      </w:r>
      <m:oMath>
        <m:r>
          <m:t>n−1</m:t>
        </m:r>
      </m:oMath>
      <w:r>
        <w:rPr>
          <w:rFonts w:ascii="Times New Roman" w:hAnsi="Times New Roman" w:eastAsia="Times New Roman" w:cs="Times New Roman"/>
          <w:sz w:val="24"/>
        </w:rPr>
        <w:t xml:space="preserve">, kí hiệu </w:t>
      </w:r>
      <m:oMath>
        <m:sSup>
          <m:e>
            <m:r>
              <m:t>f</m:t>
            </m:r>
          </m:e>
          <m:sup>
            <m:d>
              <m:dPr>
                <m:sepChr m:val=""/>
              </m:dPr>
              <m:e>
                <m:r>
                  <m:t>n</m:t>
                </m:r>
                <m:r>
                  <m:t>−</m:t>
                </m:r>
                <m:r>
                  <m:t>1</m:t>
                </m:r>
              </m:e>
            </m:d>
          </m:sup>
        </m:sSup>
        <m:r>
          <m:t>(x)</m:t>
        </m:r>
      </m:oMath>
      <w:r>
        <w:rPr>
          <w:rFonts w:ascii="Times New Roman" w:hAnsi="Times New Roman" w:eastAsia="Times New Roman" w:cs="Times New Roman"/>
          <w:sz w:val="24"/>
        </w:rPr>
        <w:t xml:space="preserve"> (</w:t>
      </w:r>
      <m:oMath>
        <m:r>
          <m:t>n∈ℕ</m:t>
        </m:r>
      </m:oMath>
      <w:r>
        <w:rPr>
          <w:rFonts w:ascii="Times New Roman" w:hAnsi="Times New Roman" w:eastAsia="Times New Roman" w:cs="Times New Roman"/>
          <w:sz w:val="24"/>
        </w:rPr>
        <w:t xml:space="preserve">, </w:t>
      </w:r>
      <m:oMath>
        <m:r>
          <m:t>n&gt;1</m:t>
        </m:r>
      </m:oMath>
      <w:r>
        <w:rPr>
          <w:rFonts w:ascii="Times New Roman" w:hAnsi="Times New Roman" w:eastAsia="Times New Roman" w:cs="Times New Roman"/>
          <w:sz w:val="24"/>
        </w:rPr>
        <w:t xml:space="preserve">). Nếu </w:t>
      </w:r>
      <m:oMath>
        <m:sSup>
          <m:e>
            <m:r>
              <m:t>f</m:t>
            </m:r>
          </m:e>
          <m:sup>
            <m:d>
              <m:dPr>
                <m:sepChr m:val=""/>
              </m:dPr>
              <m:e>
                <m:r>
                  <m:t>n</m:t>
                </m:r>
                <m:r>
                  <m:t>−</m:t>
                </m:r>
                <m:r>
                  <m:t>1</m:t>
                </m:r>
              </m:e>
            </m:d>
          </m:sup>
        </m:sSup>
        <m:r>
          <m:t>(x)</m:t>
        </m:r>
      </m:oMath>
      <w:r>
        <w:rPr>
          <w:rFonts w:ascii="Times New Roman" w:hAnsi="Times New Roman" w:eastAsia="Times New Roman" w:cs="Times New Roman"/>
          <w:sz w:val="24"/>
        </w:rPr>
        <w:t xml:space="preserve"> có đạo hàm thì đạo hàm của nó được gọi là đạo hàm cấp </w:t>
      </w:r>
      <m:oMath>
        <m:r>
          <m:t>n</m:t>
        </m:r>
      </m:oMath>
      <w:r>
        <w:rPr>
          <w:rFonts w:ascii="Times New Roman" w:hAnsi="Times New Roman" w:eastAsia="Times New Roman" w:cs="Times New Roman"/>
          <w:sz w:val="24"/>
        </w:rPr>
        <w:t xml:space="preserve"> của </w:t>
      </w:r>
      <m:oMath>
        <m:r>
          <m:t>f(x)</m:t>
        </m:r>
      </m:oMath>
      <w:r>
        <w:rPr>
          <w:rFonts w:ascii="Times New Roman" w:hAnsi="Times New Roman" w:eastAsia="Times New Roman" w:cs="Times New Roman"/>
          <w:sz w:val="24"/>
        </w:rPr>
        <w:t xml:space="preserve">: </w:t>
      </w:r>
      <m:oMath>
        <m:sSup>
          <m:e>
            <m:r>
              <m:t>f</m:t>
            </m:r>
          </m:e>
          <m:sup>
            <m:d>
              <m:dPr>
                <m:sepChr m:val=""/>
              </m:dPr>
              <m:e>
                <m:r>
                  <m:t>n</m:t>
                </m:r>
              </m:e>
            </m:d>
          </m:sup>
        </m:sSup>
        <m:r>
          <m:t>(x)=(</m:t>
        </m:r>
        <m:sSup>
          <m:e>
            <m:r>
              <m:t>f</m:t>
            </m:r>
          </m:e>
          <m:sup>
            <m:d>
              <m:dPr>
                <m:sepChr m:val=""/>
              </m:dPr>
              <m:e>
                <m:r>
                  <m:t>n</m:t>
                </m:r>
                <m:r>
                  <m:t>−</m:t>
                </m:r>
                <m:r>
                  <m:t>1</m:t>
                </m:r>
              </m:e>
            </m:d>
          </m:sup>
        </m:sSup>
        <m:r>
          <m:t>(x)</m:t>
        </m:r>
        <m:sSup>
          <m:e>
            <m:r>
              <m:t>)</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thực hiện lại 3 ví dụ, kiểm tra bằng tính tay: </w:t>
      </w:r>
      <m:oMath>
        <m:sSup>
          <m:e>
            <m:r>
              <m:t>f</m:t>
            </m:r>
          </m:e>
          <m:sup>
            <m:r>
              <m:t>′</m:t>
            </m:r>
          </m:sup>
        </m:sSup>
        <m:r>
          <m:t>(2)=5·16−12·4+2=34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trên màn chiếu; HS làm theo từng lệnh.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đối chiếu kết quả với tính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cặp chiếu màn hình (qua điện thoại) kết quả </w:t>
      </w:r>
      <m:oMath>
        <m:r>
          <m:t>f(2)=34</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cú pháp; lưu ý dùng dấu ^ cho luỹ thừa, dấu * cho phép nhân.</w:t>
      </w:r>
    </w:p>
    <w:p>
      <w:pPr>
        <w:keepNext/>
        <w:spacing w:before="80" w:after="60" w:line="264" w:lineRule="auto"/>
        <w:jc w:val="left"/>
      </w:pPr>
      <w:r>
        <w:rPr>
          <w:rFonts w:ascii="Times New Roman" w:hAnsi="Times New Roman" w:eastAsia="Times New Roman" w:cs="Times New Roman"/>
          <w:b/>
          <w:sz w:val="24"/>
        </w:rPr>
        <w:t>2.2. Tìm cực trị, giá trị lớn nhất, giá trị nhỏ nhất (nếu có) của hàm số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các lệnh Extremum, Max, Min; giải thích được kết quả phần mềm trả về.</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Tìm cực trị (SGK tr.88).</w:t>
      </w:r>
      <w:r>
        <w:rPr>
          <w:rFonts w:ascii="Times New Roman" w:hAnsi="Times New Roman" w:eastAsia="Times New Roman" w:cs="Times New Roman"/>
          <w:sz w:val="24"/>
        </w:rPr>
        <w:t xml:space="preserve"> Lệnh Extremum(&lt;hàm số&gt;), kết quả là toạ độ các điểm cực trị. Ví dụ: Extremum</w:t>
      </w:r>
      <m:oMath>
        <m:r>
          <m:t>(2</m:t>
        </m:r>
        <m:sSup>
          <m:e>
            <m:r>
              <m:t>x</m:t>
            </m:r>
          </m:e>
          <m:sup>
            <m:r>
              <m:t>3</m:t>
            </m:r>
          </m:sup>
        </m:sSup>
        <m:r>
          <m:t>+3</m:t>
        </m:r>
        <m:sSup>
          <m:e>
            <m:r>
              <m:t>x</m:t>
            </m:r>
          </m:e>
          <m:sup>
            <m:r>
              <m:t>2</m:t>
            </m:r>
          </m:sup>
        </m:sSup>
        <m:r>
          <m:t>−36x−10)→{(</m:t>
        </m:r>
        <m:r>
          <m:t>−</m:t>
        </m:r>
        <m:r>
          <m:t>3,71),(2,−54)}</m:t>
        </m:r>
      </m:oMath>
      <w:r>
        <w:rPr>
          <w:rFonts w:ascii="Times New Roman" w:hAnsi="Times New Roman" w:eastAsia="Times New Roman" w:cs="Times New Roman"/>
          <w:sz w:val="24"/>
        </w:rPr>
        <w:t xml:space="preserve">. Lệnh Extremum(&lt;hàm số&gt;, &lt;a&gt;, &lt;b&gt;) tìm cực trị trên đoạn </w:t>
      </w:r>
      <m:oMath>
        <m:d>
          <m:dPr>
            <m:begChr m:val="["/>
            <m:sepChr m:val=""/>
            <m:endChr m:val="]"/>
          </m:dPr>
          <m:e>
            <m:r>
              <m:t>a</m:t>
            </m:r>
            <m:r>
              <m:t>;</m:t>
            </m:r>
            <m:r>
              <m:t>b</m:t>
            </m:r>
          </m:e>
        </m:d>
      </m:oMath>
      <w:r>
        <w:rPr>
          <w:rFonts w:ascii="Times New Roman" w:hAnsi="Times New Roman" w:eastAsia="Times New Roman" w:cs="Times New Roman"/>
          <w:sz w:val="24"/>
        </w:rPr>
        <w:t>: Extremum</w:t>
      </w:r>
      <m:oMath>
        <m:d>
          <m:dPr>
            <m:sepChr m:val=""/>
          </m:dPr>
          <m:e>
            <m:sSup>
              <m:e>
                <m:r>
                  <m:t>x</m:t>
                </m:r>
              </m:e>
              <m:sup>
                <m:r>
                  <m:t>4</m:t>
                </m:r>
              </m:sup>
            </m:sSup>
            <m:r>
              <m:t>+</m:t>
            </m:r>
            <m:r>
              <m:t>2</m:t>
            </m:r>
            <m:sSup>
              <m:e>
                <m:r>
                  <m:t>x</m:t>
                </m:r>
              </m:e>
              <m:sup>
                <m:r>
                  <m:t>2</m:t>
                </m:r>
              </m:sup>
            </m:sSup>
            <m:r>
              <m:t>−</m:t>
            </m:r>
            <m:r>
              <m:t>3</m:t>
            </m:r>
            <m:r>
              <m:t>,</m:t>
            </m:r>
            <m:r>
              <m:t>−</m:t>
            </m:r>
            <m:r>
              <m:t>5</m:t>
            </m:r>
            <m:r>
              <m:t>,</m:t>
            </m:r>
            <m:r>
              <m:t>7</m:t>
            </m:r>
            <m:r>
              <m:t>)</m:t>
            </m:r>
            <m:r>
              <m:t>→</m:t>
            </m:r>
            <m:r>
              <m:t>(</m:t>
            </m:r>
            <m:r>
              <m:t>0</m:t>
            </m:r>
            <m:r>
              <m:t>,</m:t>
            </m:r>
            <m:r>
              <m:t>−</m:t>
            </m:r>
            <m:r>
              <m:t>3</m:t>
            </m:r>
          </m:e>
        </m:d>
      </m:oMath>
      <w:r>
        <w:rPr>
          <w:rFonts w:ascii="Times New Roman" w:hAnsi="Times New Roman" w:eastAsia="Times New Roman" w:cs="Times New Roman"/>
          <w:sz w:val="24"/>
        </w:rPr>
        <w:t>; Extremum</w:t>
      </w:r>
      <m:oMath>
        <m:d>
          <m:dPr>
            <m:sepChr m:val=""/>
          </m:dPr>
          <m:e>
            <m:sSup>
              <m:e>
                <m:r>
                  <m:t>x</m:t>
                </m:r>
              </m:e>
              <m:sup>
                <m:r>
                  <m:t>4</m:t>
                </m:r>
              </m:sup>
            </m:sSup>
            <m:r>
              <m:t>+</m:t>
            </m:r>
            <m:r>
              <m:t>2</m:t>
            </m:r>
            <m:sSup>
              <m:e>
                <m:r>
                  <m:t>x</m:t>
                </m:r>
              </m:e>
              <m:sup>
                <m:r>
                  <m:t>2</m:t>
                </m:r>
              </m:sup>
            </m:sSup>
            <m:r>
              <m:t>−</m:t>
            </m:r>
            <m:r>
              <m:t>3</m:t>
            </m:r>
            <m:r>
              <m:t>,</m:t>
            </m:r>
            <m:r>
              <m:t>−</m:t>
            </m:r>
            <m:r>
              <m:t>5</m:t>
            </m:r>
            <m:r>
              <m:t>,</m:t>
            </m:r>
            <m:r>
              <m:t>0</m:t>
            </m:r>
            <m:r>
              <m:t>)</m:t>
            </m:r>
            <m:r>
              <m:t>→</m:t>
            </m:r>
            <m:r>
              <m:t>(</m:t>
            </m:r>
            <m:r>
              <m:t>?</m:t>
            </m:r>
            <m:r>
              <m:t>,</m:t>
            </m:r>
            <m:r>
              <m:t>?</m:t>
            </m:r>
          </m:e>
        </m:d>
      </m:oMath>
      <w:r>
        <w:rPr>
          <w:rFonts w:ascii="Times New Roman" w:hAnsi="Times New Roman" w:eastAsia="Times New Roman" w:cs="Times New Roman"/>
          <w:sz w:val="24"/>
        </w:rPr>
        <w:t xml:space="preserve"> – nghĩa là hàm số đã cho không có cực trị nào trên khoảng </w:t>
      </w:r>
      <m:oMath>
        <m:d>
          <m:dPr>
            <m:sepChr m:val=""/>
          </m:dPr>
          <m:e>
            <m:r>
              <m:t>−</m:t>
            </m:r>
            <m:r>
              <m:t>5</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tr.88).</w:t>
      </w:r>
      <w:r>
        <w:rPr>
          <w:rFonts w:ascii="Times New Roman" w:hAnsi="Times New Roman" w:eastAsia="Times New Roman" w:cs="Times New Roman"/>
          <w:sz w:val="24"/>
        </w:rPr>
        <w:t xml:space="preserve"> Ta có thể quan sát kênh hình để có hình ảnh trực quan bằng cách chọn View → Graphics 2. Để xác định cực trị là cực đại hay cực tiểu, ta có thể dùng đồ thị hàm số để kết luận.</w:t>
      </w:r>
    </w:p>
    <w:p>
      <w:pPr>
        <w:spacing w:before="0" w:after="60" w:line="264" w:lineRule="auto"/>
        <w:jc w:val="both"/>
      </w:pPr>
      <w:r>
        <w:rPr>
          <w:rFonts w:ascii="Times New Roman" w:hAnsi="Times New Roman" w:eastAsia="Times New Roman" w:cs="Times New Roman"/>
          <w:b/>
          <w:sz w:val="24"/>
        </w:rPr>
        <w:t>b) Tìm GTLN, GTNN (SGK tr.88 – 89).</w:t>
      </w:r>
      <w:r>
        <w:rPr>
          <w:rFonts w:ascii="Times New Roman" w:hAnsi="Times New Roman" w:eastAsia="Times New Roman" w:cs="Times New Roman"/>
          <w:sz w:val="24"/>
        </w:rPr>
        <w:t xml:space="preserve"> Lệnh Max(&lt;hàm số&gt;, &lt;a&gt;, &lt;b&gt;); kết quả là toạ độ một điểm, tung độ là GTLN. Ví dụ: Max</w:t>
      </w:r>
      <m:oMath>
        <m:d>
          <m:dPr>
            <m:sepChr m:val=""/>
          </m:dPr>
          <m:e>
            <m:sSup>
              <m:e>
                <m:r>
                  <m:t>x</m:t>
                </m:r>
              </m:e>
              <m:sup>
                <m:r>
                  <m:t>4</m:t>
                </m:r>
              </m:sup>
            </m:sSup>
            <m:r>
              <m:t>−</m:t>
            </m:r>
            <m:r>
              <m:t>3</m:t>
            </m:r>
            <m:sSup>
              <m:e>
                <m:r>
                  <m:t>x</m:t>
                </m:r>
              </m:e>
              <m:sup>
                <m:r>
                  <m:t>2</m:t>
                </m:r>
              </m:sup>
            </m:sSup>
            <m:r>
              <m:t>+</m:t>
            </m:r>
            <m:r>
              <m:t>2</m:t>
            </m:r>
            <m:r>
              <m:t>,</m:t>
            </m:r>
            <m:r>
              <m:t>0</m:t>
            </m:r>
            <m:r>
              <m:t>,</m:t>
            </m:r>
            <m:r>
              <m:t>3</m:t>
            </m:r>
            <m:r>
              <m:t>)</m:t>
            </m:r>
            <m:r>
              <m:t>→</m:t>
            </m:r>
            <m:r>
              <m:t>(</m:t>
            </m:r>
            <m:r>
              <m:t>3</m:t>
            </m:r>
            <m:r>
              <m:t>,</m:t>
            </m:r>
            <m:r>
              <m:t>56</m:t>
            </m:r>
          </m:e>
        </m:d>
      </m:oMath>
      <w:r>
        <w:rPr>
          <w:rFonts w:ascii="Times New Roman" w:hAnsi="Times New Roman" w:eastAsia="Times New Roman" w:cs="Times New Roman"/>
          <w:sz w:val="24"/>
        </w:rPr>
        <w:t xml:space="preserve">: hàm số có GTLN trên </w:t>
      </w:r>
      <m:oMath>
        <m:d>
          <m:dPr>
            <m:begChr m:val="["/>
            <m:sepChr m:val=""/>
            <m:endChr m:val="]"/>
          </m:dPr>
          <m:e>
            <m:r>
              <m:t>0</m:t>
            </m:r>
            <m:r>
              <m:t>;</m:t>
            </m:r>
            <m:r>
              <m:t>3</m:t>
            </m:r>
          </m:e>
        </m:d>
      </m:oMath>
      <w:r>
        <w:rPr>
          <w:rFonts w:ascii="Times New Roman" w:hAnsi="Times New Roman" w:eastAsia="Times New Roman" w:cs="Times New Roman"/>
          <w:sz w:val="24"/>
        </w:rPr>
        <w:t xml:space="preserve"> là </w:t>
      </w:r>
      <m:oMath>
        <m:r>
          <m:t>56</m:t>
        </m:r>
      </m:oMath>
      <w:r>
        <w:rPr>
          <w:rFonts w:ascii="Times New Roman" w:hAnsi="Times New Roman" w:eastAsia="Times New Roman" w:cs="Times New Roman"/>
          <w:sz w:val="24"/>
        </w:rPr>
        <w:t xml:space="preserve">, đạt tại </w:t>
      </w:r>
      <m:oMath>
        <m:r>
          <m:t>x=3</m:t>
        </m:r>
      </m:oMath>
      <w:r>
        <w:rPr>
          <w:rFonts w:ascii="Times New Roman" w:hAnsi="Times New Roman" w:eastAsia="Times New Roman" w:cs="Times New Roman"/>
          <w:sz w:val="24"/>
        </w:rPr>
        <w:t>. Tương tự, lệnh Min(&lt;hàm số&gt;, &lt;a&gt;, &lt;b&gt;): Min</w:t>
      </w:r>
      <m:oMath>
        <m:r>
          <m:t>(</m:t>
        </m:r>
        <m:sSup>
          <m:e>
            <m:r>
              <m:t>x</m:t>
            </m:r>
          </m:e>
          <m:sup>
            <m:r>
              <m:t>4</m:t>
            </m:r>
          </m:sup>
        </m:sSup>
        <m:r>
          <m:t>−3</m:t>
        </m:r>
        <m:sSup>
          <m:e>
            <m:r>
              <m:t>x</m:t>
            </m:r>
          </m:e>
          <m:sup>
            <m:r>
              <m:t>2</m:t>
            </m:r>
          </m:sup>
        </m:sSup>
        <m:r>
          <m:t>+2,0,3)→</m:t>
        </m:r>
        <m:d>
          <m:dPr>
            <m:sepChr m:val=""/>
          </m:dPr>
          <m:e>
            <m:f>
              <m:fPr>
                <m:type m:val="bar"/>
              </m:fPr>
              <m:num>
                <m:rad>
                  <m:radPr>
                    <m:degHide m:val="on"/>
                  </m:radPr>
                  <m:deg/>
                  <m:e>
                    <m:r>
                      <m:t>6</m:t>
                    </m:r>
                  </m:e>
                </m:rad>
              </m:num>
              <m:den>
                <m:r>
                  <m:t>2</m:t>
                </m:r>
              </m:den>
            </m:f>
            <m:r>
              <m:t>,</m:t>
            </m:r>
            <m:r>
              <m:t>−</m:t>
            </m:r>
            <m:f>
              <m:fPr>
                <m:type m:val="bar"/>
              </m:fPr>
              <m:num>
                <m:r>
                  <m:t>1</m:t>
                </m:r>
              </m:num>
              <m:den>
                <m:r>
                  <m:t>4</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Kết quả thực hiện; giải thích: </w:t>
      </w:r>
      <m:oMath>
        <m:d>
          <m:dPr>
            <m:sepChr m:val=""/>
          </m:dPr>
          <m:e>
            <m:r>
              <m:t>−</m:t>
            </m:r>
            <m:r>
              <m:t>3</m:t>
            </m:r>
            <m:r>
              <m:t>;</m:t>
            </m:r>
            <m:r>
              <m:t>71</m:t>
            </m:r>
          </m:e>
        </m:d>
      </m:oMath>
      <w:r>
        <w:rPr>
          <w:rFonts w:ascii="Times New Roman" w:hAnsi="Times New Roman" w:eastAsia="Times New Roman" w:cs="Times New Roman"/>
          <w:sz w:val="24"/>
        </w:rPr>
        <w:t xml:space="preserve"> là điểm cực đại, </w:t>
      </w:r>
      <m:oMath>
        <m:d>
          <m:dPr>
            <m:sepChr m:val=""/>
          </m:dPr>
          <m:e>
            <m:r>
              <m:t>2</m:t>
            </m:r>
            <m:r>
              <m:t>;</m:t>
            </m:r>
            <m:r>
              <m:t>−</m:t>
            </m:r>
            <m:r>
              <m:t>54</m:t>
            </m:r>
          </m:e>
        </m:d>
      </m:oMath>
      <w:r>
        <w:rPr>
          <w:rFonts w:ascii="Times New Roman" w:hAnsi="Times New Roman" w:eastAsia="Times New Roman" w:cs="Times New Roman"/>
          <w:sz w:val="24"/>
        </w:rPr>
        <w:t xml:space="preserve"> là điểm cực tiểu (quan sát đồ thị).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HS thực hiện các lệnh, quan sát đồ thị trên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kiểm tra Max, Min bằng cách tính </w:t>
      </w:r>
      <m:oMath>
        <m:r>
          <m:t>y(0)</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r>
          <m:t>y</m:t>
        </m:r>
        <m:d>
          <m:dPr>
            <m:sepChr m:val=""/>
          </m:dPr>
          <m:e>
            <m:f>
              <m:fPr>
                <m:type m:val="bar"/>
              </m:fPr>
              <m:num>
                <m:rad>
                  <m:radPr>
                    <m:degHide m:val="on"/>
                  </m:radPr>
                  <m:deg/>
                  <m:e>
                    <m:r>
                      <m:t>6</m:t>
                    </m:r>
                  </m:e>
                </m:rad>
              </m:num>
              <m:den>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kết quả </w:t>
      </w:r>
      <m:oMath>
        <m:d>
          <m:dPr>
            <m:sepChr m:val=""/>
          </m:dPr>
          <m:e>
            <m:r>
              <m:t>?</m:t>
            </m:r>
            <m:r>
              <m:t>,</m:t>
            </m:r>
            <m:r>
              <m:t>?</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Extremum chỉ cho toạ độ, cần đồ thị/bảng biến thiên để biết cực đại hay cực tiểu.</w:t>
      </w:r>
    </w:p>
    <w:p>
      <w:pPr>
        <w:keepNext/>
        <w:spacing w:before="80" w:after="60" w:line="264" w:lineRule="auto"/>
        <w:jc w:val="left"/>
      </w:pPr>
      <w:r>
        <w:rPr>
          <w:rFonts w:ascii="Times New Roman" w:hAnsi="Times New Roman" w:eastAsia="Times New Roman" w:cs="Times New Roman"/>
          <w:b/>
          <w:sz w:val="24"/>
        </w:rPr>
        <w:t>2.3. Tìm các đường tiệm cận của đồ thị hàm số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lệnh Asymptote; biết cú pháp lệnh tiếng Việt.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tr.89.</w:t>
      </w:r>
      <w:r>
        <w:rPr>
          <w:rFonts w:ascii="Times New Roman" w:hAnsi="Times New Roman" w:eastAsia="Times New Roman" w:cs="Times New Roman"/>
          <w:sz w:val="24"/>
        </w:rPr>
        <w:t xml:space="preserve"> Lệnh Asymptote(&lt;hàm số&gt;). Ví dụ: Asymptote</w:t>
      </w:r>
      <m:oMath>
        <m:d>
          <m:dPr>
            <m:sepChr m:val=""/>
          </m:dPr>
          <m:e>
            <m:f>
              <m:fPr>
                <m:type m:val="bar"/>
              </m:fPr>
              <m:num>
                <m:sSup>
                  <m:e>
                    <m:r>
                      <m:t>x</m:t>
                    </m:r>
                  </m:e>
                  <m:sup>
                    <m:r>
                      <m:t>2</m:t>
                    </m:r>
                  </m:sup>
                </m:sSup>
                <m:r>
                  <m:t>−4x+5</m:t>
                </m:r>
              </m:num>
              <m:den>
                <m:r>
                  <m:t>x−3</m:t>
                </m:r>
              </m:den>
            </m:f>
          </m:e>
        </m:d>
        <m:r>
          <m:t>→{y=x−1,x=3}</m:t>
        </m:r>
      </m:oMath>
      <w:r>
        <w:rPr>
          <w:rFonts w:ascii="Times New Roman" w:hAnsi="Times New Roman" w:eastAsia="Times New Roman" w:cs="Times New Roman"/>
          <w:sz w:val="24"/>
        </w:rPr>
        <w:t xml:space="preserve">: đồ thị có tiệm cận xiên </w:t>
      </w:r>
      <m:oMath>
        <m:r>
          <m:t>y=x−1</m:t>
        </m:r>
      </m:oMath>
      <w:r>
        <w:rPr>
          <w:rFonts w:ascii="Times New Roman" w:hAnsi="Times New Roman" w:eastAsia="Times New Roman" w:cs="Times New Roman"/>
          <w:sz w:val="24"/>
        </w:rPr>
        <w:t xml:space="preserve"> và tiệm cận đứng </w:t>
      </w:r>
      <m:oMath>
        <m:r>
          <m:t>x=3</m:t>
        </m:r>
      </m:oMath>
      <w:r>
        <w:rPr>
          <w:rFonts w:ascii="Times New Roman" w:hAnsi="Times New Roman" w:eastAsia="Times New Roman" w:cs="Times New Roman"/>
          <w:sz w:val="24"/>
        </w:rPr>
        <w:t>; Asymptote</w:t>
      </w:r>
      <m:oMath>
        <m:d>
          <m:dPr>
            <m:sepChr m:val=""/>
          </m:dPr>
          <m:e>
            <m:r>
              <m:t>(</m:t>
            </m:r>
            <m:r>
              <m:t>x</m:t>
            </m:r>
            <m:r>
              <m:t>−</m:t>
            </m:r>
            <m:r>
              <m:t>2</m:t>
            </m:r>
            <m:r>
              <m:t>)</m:t>
            </m:r>
            <m:r>
              <m:t>·</m:t>
            </m:r>
            <m:f>
              <m:fPr>
                <m:type m:val="bar"/>
              </m:fPr>
              <m:num>
                <m:sSup>
                  <m:e>
                    <m:r>
                      <m:t>x</m:t>
                    </m:r>
                  </m:e>
                  <m:sup>
                    <m:r>
                      <m:t>2</m:t>
                    </m:r>
                  </m:sup>
                </m:sSup>
              </m:num>
              <m:den>
                <m:r>
                  <m:t>x−2</m:t>
                </m:r>
              </m:den>
            </m:f>
          </m:e>
        </m:d>
        <m:r>
          <m:t>→{}</m:t>
        </m:r>
      </m:oMath>
      <w:r>
        <w:rPr>
          <w:rFonts w:ascii="Times New Roman" w:hAnsi="Times New Roman" w:eastAsia="Times New Roman" w:cs="Times New Roman"/>
          <w:sz w:val="24"/>
        </w:rPr>
        <w:t>: đồ thị không có đường tiệm cận.</w:t>
      </w:r>
    </w:p>
    <w:p>
      <w:pPr>
        <w:spacing w:before="0" w:after="60" w:line="264" w:lineRule="auto"/>
        <w:jc w:val="both"/>
      </w:pPr>
      <w:r>
        <w:rPr>
          <w:rFonts w:ascii="Times New Roman" w:hAnsi="Times New Roman" w:eastAsia="Times New Roman" w:cs="Times New Roman"/>
          <w:b/>
          <w:sz w:val="24"/>
        </w:rPr>
        <w:t>Chú ý (SGK tr.91).</w:t>
      </w:r>
      <w:r>
        <w:rPr>
          <w:rFonts w:ascii="Times New Roman" w:hAnsi="Times New Roman" w:eastAsia="Times New Roman" w:cs="Times New Roman"/>
          <w:sz w:val="24"/>
        </w:rPr>
        <w:t xml:space="preserve"> Dùng giao diện tiếng Việt (Options → Language → Vietnamese/Tiếng Việt), cú pháp lệnh tương ứng: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Lệnh</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Cú pháp tiếng Anh</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Cú pháp tiếng Việt</w:t>
            </w:r>
          </w:p>
        </w:tc>
      </w:tr>
      <w:tr>
        <w:tc>
          <w:tcPr>
            <w:tcW w:type="dxa" w:w="2835"/>
            <w:vAlign w:val="center"/>
          </w:tcPr>
          <w:p>
            <w:pPr>
              <w:spacing w:before="0" w:after="20" w:line="264" w:lineRule="auto"/>
              <w:jc w:val="left"/>
            </w:pPr>
            <w:r>
              <w:rPr>
                <w:rFonts w:ascii="Times New Roman" w:hAnsi="Times New Roman" w:eastAsia="Times New Roman" w:cs="Times New Roman"/>
                <w:sz w:val="24"/>
              </w:rPr>
              <w:t>Tính đạo hàm cấp một</w:t>
            </w:r>
          </w:p>
        </w:tc>
        <w:tc>
          <w:tcPr>
            <w:tcW w:type="dxa" w:w="3685"/>
            <w:vAlign w:val="center"/>
          </w:tcPr>
          <w:p>
            <w:pPr>
              <w:spacing w:before="0" w:after="20" w:line="264" w:lineRule="auto"/>
              <w:jc w:val="center"/>
            </w:pPr>
            <w:r>
              <w:rPr>
                <w:rFonts w:ascii="Times New Roman" w:hAnsi="Times New Roman" w:eastAsia="Times New Roman" w:cs="Times New Roman"/>
                <w:sz w:val="24"/>
              </w:rPr>
              <w:t>Derivative(&lt;hàm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DaoHam(&lt;hàm số&gt;)</w:t>
            </w:r>
          </w:p>
        </w:tc>
      </w:tr>
      <w:tr>
        <w:tc>
          <w:tcPr>
            <w:tcW w:type="dxa" w:w="2835"/>
            <w:vAlign w:val="center"/>
          </w:tcPr>
          <w:p>
            <w:pPr>
              <w:spacing w:before="0" w:after="20" w:line="264" w:lineRule="auto"/>
              <w:jc w:val="left"/>
            </w:pPr>
            <w:r>
              <w:rPr>
                <w:rFonts w:ascii="Times New Roman" w:hAnsi="Times New Roman" w:eastAsia="Times New Roman" w:cs="Times New Roman"/>
                <w:sz w:val="24"/>
              </w:rPr>
              <w:t>Tính đạo hàm cấp cao</w:t>
            </w:r>
          </w:p>
        </w:tc>
        <w:tc>
          <w:tcPr>
            <w:tcW w:type="dxa" w:w="3685"/>
            <w:vAlign w:val="center"/>
          </w:tcPr>
          <w:p>
            <w:pPr>
              <w:spacing w:before="0" w:after="20" w:line="264" w:lineRule="auto"/>
              <w:jc w:val="center"/>
            </w:pPr>
            <w:r>
              <w:rPr>
                <w:rFonts w:ascii="Times New Roman" w:hAnsi="Times New Roman" w:eastAsia="Times New Roman" w:cs="Times New Roman"/>
                <w:sz w:val="24"/>
              </w:rPr>
              <w:t>Derivative(&lt;hàm số&gt;, &lt;số cấp&gt;)</w:t>
            </w:r>
          </w:p>
        </w:tc>
        <w:tc>
          <w:tcPr>
            <w:tcW w:type="dxa" w:w="3685"/>
            <w:vAlign w:val="center"/>
          </w:tcPr>
          <w:p>
            <w:pPr>
              <w:spacing w:before="0" w:after="20" w:line="264" w:lineRule="auto"/>
              <w:jc w:val="center"/>
            </w:pPr>
            <w:r>
              <w:rPr>
                <w:rFonts w:ascii="Times New Roman" w:hAnsi="Times New Roman" w:eastAsia="Times New Roman" w:cs="Times New Roman"/>
                <w:sz w:val="24"/>
              </w:rPr>
              <w:t>DaoHam(&lt;hàm số&gt;, &lt;số cấp&gt;)</w:t>
            </w:r>
          </w:p>
        </w:tc>
      </w:tr>
      <w:tr>
        <w:tc>
          <w:tcPr>
            <w:tcW w:type="dxa" w:w="2835"/>
            <w:vAlign w:val="center"/>
          </w:tcPr>
          <w:p>
            <w:pPr>
              <w:spacing w:before="0" w:after="20" w:line="264" w:lineRule="auto"/>
              <w:jc w:val="left"/>
            </w:pPr>
            <w:r>
              <w:rPr>
                <w:rFonts w:ascii="Times New Roman" w:hAnsi="Times New Roman" w:eastAsia="Times New Roman" w:cs="Times New Roman"/>
                <w:sz w:val="24"/>
              </w:rPr>
              <w:t>Tìm cực trị</w:t>
            </w:r>
          </w:p>
        </w:tc>
        <w:tc>
          <w:tcPr>
            <w:tcW w:type="dxa" w:w="3685"/>
            <w:vAlign w:val="center"/>
          </w:tcPr>
          <w:p>
            <w:pPr>
              <w:spacing w:before="0" w:after="20" w:line="264" w:lineRule="auto"/>
              <w:jc w:val="center"/>
            </w:pPr>
            <w:r>
              <w:rPr>
                <w:rFonts w:ascii="Times New Roman" w:hAnsi="Times New Roman" w:eastAsia="Times New Roman" w:cs="Times New Roman"/>
                <w:sz w:val="24"/>
              </w:rPr>
              <w:t>Extremum(&lt;hàm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CucTri(&lt;hàm số&gt;)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cực trị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Extremum(&lt;hàm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CucTri(&lt;hàm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GTLN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Max(&lt;hàm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GTLN(&lt;hàm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GTNN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Min(&lt;hàm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GTNN(&lt;hàm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Tìm đường tiệm cận</w:t>
            </w:r>
          </w:p>
        </w:tc>
        <w:tc>
          <w:tcPr>
            <w:tcW w:type="dxa" w:w="3685"/>
            <w:vAlign w:val="center"/>
          </w:tcPr>
          <w:p>
            <w:pPr>
              <w:spacing w:before="0" w:after="20" w:line="264" w:lineRule="auto"/>
              <w:jc w:val="center"/>
            </w:pPr>
            <w:r>
              <w:rPr>
                <w:rFonts w:ascii="Times New Roman" w:hAnsi="Times New Roman" w:eastAsia="Times New Roman" w:cs="Times New Roman"/>
                <w:sz w:val="24"/>
              </w:rPr>
              <w:t>Asymptote(&lt;hàm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TiemCan(&lt;hàm số&gt;)</w:t>
            </w:r>
          </w:p>
        </w:tc>
      </w:tr>
    </w:tbl>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giải thích vì sao </w:t>
      </w:r>
      <m:oMath>
        <m:r>
          <m:t>(x−2)·</m:t>
        </m:r>
        <m:f>
          <m:fPr>
            <m:type m:val="bar"/>
          </m:fPr>
          <m:num>
            <m:sSup>
              <m:e>
                <m:r>
                  <m:t>x</m:t>
                </m:r>
              </m:e>
              <m:sup>
                <m:r>
                  <m:t>2</m:t>
                </m:r>
              </m:sup>
            </m:sSup>
          </m:num>
          <m:den>
            <m:r>
              <m:t>x−2</m:t>
            </m:r>
          </m:den>
        </m:f>
      </m:oMath>
      <w:r>
        <w:rPr>
          <w:rFonts w:ascii="Times New Roman" w:hAnsi="Times New Roman" w:eastAsia="Times New Roman" w:cs="Times New Roman"/>
          <w:sz w:val="24"/>
        </w:rPr>
        <w:t xml:space="preserve"> không có tiệm cận: rút gọn được </w:t>
      </w:r>
      <m:oMath>
        <m:r>
          <m:t>y=</m:t>
        </m:r>
        <m:sSup>
          <m:e>
            <m:r>
              <m:t>x</m:t>
            </m:r>
          </m:e>
          <m:sup>
            <m:r>
              <m:t>2</m:t>
            </m:r>
          </m:sup>
        </m:sSup>
      </m:oMath>
      <w:r>
        <w:rPr>
          <w:rFonts w:ascii="Times New Roman" w:hAnsi="Times New Roman" w:eastAsia="Times New Roman" w:cs="Times New Roman"/>
          <w:sz w:val="24"/>
        </w:rPr>
        <w:t xml:space="preserve"> với </w:t>
      </w:r>
      <m:oMath>
        <m:r>
          <m:t>x≠2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thực hiện 2 ví dụ; một nửa lớp dùng giao diện tiếng Việt.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đối chiếu với cách tìm tiệm cận bằng giới hạn, chia đa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kết quả </w:t>
      </w:r>
      <m:oMath>
        <m:d>
          <m:dPr>
            <m:begChr m:val="{"/>
            <m:sepChr m:val=""/>
            <m:endChr m:val="}"/>
          </m:dP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HS ghi bảng cú pháp vào vở.</w:t>
      </w:r>
    </w:p>
    <w:p>
      <w:pPr>
        <w:keepNext/>
        <w:spacing w:before="120" w:after="60" w:line="264" w:lineRule="auto"/>
        <w:jc w:val="center"/>
      </w:pPr>
      <w:r>
        <w:rPr>
          <w:rFonts w:ascii="Times New Roman" w:hAnsi="Times New Roman" w:eastAsia="Times New Roman" w:cs="Times New Roman"/>
          <w:b/>
          <w:sz w:val="24"/>
        </w:rPr>
        <w:t>TIẾT 2 (T51)</w:t>
      </w:r>
    </w:p>
    <w:p>
      <w:pPr>
        <w:keepNext/>
        <w:spacing w:before="80" w:after="60" w:line="264" w:lineRule="auto"/>
        <w:jc w:val="left"/>
      </w:pPr>
      <w:r>
        <w:rPr>
          <w:rFonts w:ascii="Times New Roman" w:hAnsi="Times New Roman" w:eastAsia="Times New Roman" w:cs="Times New Roman"/>
          <w:b/>
          <w:sz w:val="24"/>
        </w:rPr>
        <w:t>2.4. Vẽ đồ thị hàm số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vẽ đồ thị hàm đa thức, phân thức và hàm khác trên Graphics 2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tr.89 – 90.</w:t>
      </w:r>
      <w:r>
        <w:rPr>
          <w:rFonts w:ascii="Times New Roman" w:hAnsi="Times New Roman" w:eastAsia="Times New Roman" w:cs="Times New Roman"/>
          <w:sz w:val="24"/>
        </w:rPr>
        <w:t xml:space="preserve"> Khởi động GeoGebra và chọn View → Graphics 2; màn hình hiển thị sẵn hệ trục toạ độ dạng lưới ô vuông.</w:t>
      </w:r>
    </w:p>
    <w:p>
      <w:pPr>
        <w:spacing w:before="0" w:after="60" w:line="264" w:lineRule="auto"/>
        <w:jc w:val="both"/>
      </w:pPr>
      <w:r>
        <w:rPr>
          <w:rFonts w:ascii="Times New Roman" w:hAnsi="Times New Roman" w:eastAsia="Times New Roman" w:cs="Times New Roman"/>
          <w:b/>
          <w:sz w:val="24"/>
        </w:rPr>
        <w:t>a) Vẽ đồ thị của hàm đa thức (không cần vẽ tiệm cận).</w:t>
      </w:r>
      <w:r>
        <w:rPr>
          <w:rFonts w:ascii="Times New Roman" w:hAnsi="Times New Roman" w:eastAsia="Times New Roman" w:cs="Times New Roman"/>
          <w:sz w:val="24"/>
        </w:rPr>
        <w:t xml:space="preserve"> Nhập hàm số vào ô lệnh, ví dụ </w:t>
      </w:r>
      <m:oMath>
        <m:r>
          <m:t>f:y=</m:t>
        </m:r>
        <m:sSup>
          <m:e>
            <m:r>
              <m:t>x</m:t>
            </m:r>
          </m:e>
          <m:sup>
            <m:r>
              <m:t>3</m:t>
            </m:r>
          </m:sup>
        </m:sSup>
        <m:r>
          <m:t>−3</m:t>
        </m:r>
        <m:sSup>
          <m:e>
            <m:r>
              <m:t>x</m:t>
            </m:r>
          </m:e>
          <m:sup>
            <m:r>
              <m:t>2</m:t>
            </m:r>
          </m:sup>
        </m:sSup>
        <m:r>
          <m:t>−9x+10</m:t>
        </m:r>
      </m:oMath>
      <w:r>
        <w:rPr>
          <w:rFonts w:ascii="Times New Roman" w:hAnsi="Times New Roman" w:eastAsia="Times New Roman" w:cs="Times New Roman"/>
          <w:sz w:val="24"/>
        </w:rPr>
        <w:t xml:space="preserve"> (H.T.1).</w:t>
      </w:r>
    </w:p>
    <w:p>
      <w:pPr>
        <w:spacing w:before="0" w:after="60" w:line="264" w:lineRule="auto"/>
        <w:jc w:val="both"/>
      </w:pPr>
      <w:r>
        <w:rPr>
          <w:rFonts w:ascii="Times New Roman" w:hAnsi="Times New Roman" w:eastAsia="Times New Roman" w:cs="Times New Roman"/>
          <w:b/>
          <w:sz w:val="24"/>
        </w:rPr>
        <w:t>b) Vẽ đồ thị của hàm phân thức.</w:t>
      </w:r>
      <w:r>
        <w:rPr>
          <w:rFonts w:ascii="Times New Roman" w:hAnsi="Times New Roman" w:eastAsia="Times New Roman" w:cs="Times New Roman"/>
          <w:sz w:val="24"/>
        </w:rPr>
        <w:t xml:space="preserve"> Bước 1: vẽ tiệm cận bằng lệnh ở Mục 3. Bước 2: nhập hàm số vào ô lệnh (H.T.2).</w:t>
      </w:r>
    </w:p>
    <w:p>
      <w:pPr>
        <w:spacing w:before="40" w:after="80" w:line="264" w:lineRule="auto"/>
        <w:jc w:val="center"/>
      </w:pPr>
      <w:r>
        <w:drawing>
          <wp:inline xmlns:a="http://schemas.openxmlformats.org/drawingml/2006/main" xmlns:pic="http://schemas.openxmlformats.org/drawingml/2006/picture">
            <wp:extent cx="3960000" cy="1954706"/>
            <wp:docPr id="2" name="Picture 2"/>
            <wp:cNvGraphicFramePr>
              <a:graphicFrameLocks noChangeAspect="1"/>
            </wp:cNvGraphicFramePr>
            <a:graphic>
              <a:graphicData uri="http://schemas.openxmlformats.org/drawingml/2006/picture">
                <pic:pic>
                  <pic:nvPicPr>
                    <pic:cNvPr id="0" name="geo_ht2.png"/>
                    <pic:cNvPicPr/>
                  </pic:nvPicPr>
                  <pic:blipFill>
                    <a:blip r:embed="rId12"/>
                    <a:stretch>
                      <a:fillRect/>
                    </a:stretch>
                  </pic:blipFill>
                  <pic:spPr>
                    <a:xfrm>
                      <a:off x="0" y="0"/>
                      <a:ext cx="3960000" cy="195470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Vẽ đồ thị của các hàm số khác:</w:t>
      </w:r>
      <w:r>
        <w:rPr>
          <w:rFonts w:ascii="Times New Roman" w:hAnsi="Times New Roman" w:eastAsia="Times New Roman" w:cs="Times New Roman"/>
          <w:sz w:val="24"/>
        </w:rPr>
        <w:t xml:space="preserve"> Bước 1: vẽ tiệm cận (nếu có); Bước 2: nhập hàm số vào ô lệnh (H.T.3, hàm số </w:t>
      </w:r>
      <m:oMath>
        <m:r>
          <m:t>y=</m:t>
        </m:r>
        <m:f>
          <m:fPr>
            <m:type m:val="bar"/>
          </m:fPr>
          <m:num>
            <m:sSup>
              <m:e>
                <m:r>
                  <m:t>x</m:t>
                </m:r>
              </m:e>
              <m:sup>
                <m:r>
                  <m:t>2</m:t>
                </m:r>
              </m:sup>
            </m:sSup>
            <m:r>
              <m:t>+x+1</m:t>
            </m:r>
          </m:num>
          <m:den>
            <m:r>
              <m:t>3−2x−5</m:t>
            </m:r>
            <m:sSup>
              <m:e>
                <m:r>
                  <m:t>x</m:t>
                </m:r>
              </m:e>
              <m:sup>
                <m:r>
                  <m:t>2</m:t>
                </m:r>
              </m:sup>
            </m:sSup>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Đồ thị ba hàm số trên Graphics 2 của mỗi cặp.</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vẽ lần lượt 3 đồ thị theo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phóng to – thu nhỏ để quan sát tiệm cận.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chiếu sản phẩm của 2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với hàm phân thức nên vẽ tiệm cận trước để đồ thị rõ ràng.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HĐTN – Vẽ đồ thị hàm số bằng phần mềm GeoGebra – kênh Đinh Công Nghiệp – https://www.youtube.com/watch?v=__tUpReXuQ0 (HĐ2, HS xem trước ở nhà).</w:t>
      </w:r>
    </w:p>
    <w:p>
      <w:pPr>
        <w:keepNext/>
        <w:spacing w:before="80" w:after="60" w:line="264" w:lineRule="auto"/>
        <w:jc w:val="left"/>
      </w:pPr>
      <w:r>
        <w:rPr>
          <w:rFonts w:ascii="Times New Roman" w:hAnsi="Times New Roman" w:eastAsia="Times New Roman" w:cs="Times New Roman"/>
          <w:b/>
          <w:sz w:val="24"/>
        </w:rPr>
        <w:t>3. Hoạt động 3: Thực hành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GeoGebra giải các bài thực hành SGK tr.91 (5.3.NC1a).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Thực hành (SGK tr.91).</w:t>
      </w:r>
      <w:r>
        <w:rPr>
          <w:rFonts w:ascii="Times New Roman" w:hAnsi="Times New Roman" w:eastAsia="Times New Roman" w:cs="Times New Roman"/>
          <w:sz w:val="24"/>
        </w:rPr>
        <w:t xml:space="preserve"> Sử dụng phần mềm GeoGebra thực hiện các yêu cầu sau:</w:t>
      </w:r>
    </w:p>
    <w:p>
      <w:pPr>
        <w:spacing w:before="0" w:after="60" w:line="264" w:lineRule="auto"/>
        <w:jc w:val="both"/>
      </w:pPr>
      <w:r>
        <w:rPr>
          <w:rFonts w:ascii="Times New Roman" w:hAnsi="Times New Roman" w:eastAsia="Times New Roman" w:cs="Times New Roman"/>
          <w:b/>
          <w:sz w:val="24"/>
        </w:rPr>
        <w:t>1.</w:t>
      </w:r>
      <w:r>
        <w:rPr>
          <w:rFonts w:ascii="Times New Roman" w:hAnsi="Times New Roman" w:eastAsia="Times New Roman" w:cs="Times New Roman"/>
          <w:sz w:val="24"/>
        </w:rPr>
        <w:t xml:space="preserve"> Cho các hàm số đa thức: (1) </w:t>
      </w:r>
      <m:oMath>
        <m:r>
          <m:t>y=3</m:t>
        </m:r>
        <m:sSup>
          <m:e>
            <m:r>
              <m:t>x</m:t>
            </m:r>
          </m:e>
          <m:sup>
            <m:r>
              <m:t>2</m:t>
            </m:r>
          </m:sup>
        </m:sSup>
        <m:r>
          <m:t>+</m:t>
        </m:r>
        <m:rad>
          <m:radPr>
            <m:degHide m:val="on"/>
          </m:radPr>
          <m:deg/>
          <m:e>
            <m:r>
              <m:t>3</m:t>
            </m:r>
          </m:e>
        </m:rad>
        <m:r>
          <m:t>x+1</m:t>
        </m:r>
      </m:oMath>
      <w:r>
        <w:rPr>
          <w:rFonts w:ascii="Times New Roman" w:hAnsi="Times New Roman" w:eastAsia="Times New Roman" w:cs="Times New Roman"/>
          <w:sz w:val="24"/>
        </w:rPr>
        <w:t xml:space="preserve">; (2) </w:t>
      </w:r>
      <m:oMath>
        <m:r>
          <m:t>y=</m:t>
        </m:r>
        <m:sSup>
          <m:e>
            <m:r>
              <m:t>x</m:t>
            </m:r>
          </m:e>
          <m:sup>
            <m:r>
              <m:t>3</m:t>
            </m:r>
          </m:sup>
        </m:sSup>
        <m:r>
          <m:t>−6</m:t>
        </m:r>
        <m:sSup>
          <m:e>
            <m:r>
              <m:t>x</m:t>
            </m:r>
          </m:e>
          <m:sup>
            <m:r>
              <m:t>2</m:t>
            </m:r>
          </m:sup>
        </m:sSup>
        <m:r>
          <m:t>+9</m:t>
        </m:r>
      </m:oMath>
      <w:r>
        <w:rPr>
          <w:rFonts w:ascii="Times New Roman" w:hAnsi="Times New Roman" w:eastAsia="Times New Roman" w:cs="Times New Roman"/>
          <w:sz w:val="24"/>
        </w:rPr>
        <w:t xml:space="preserve">; (3) </w:t>
      </w:r>
      <m:oMath>
        <m:r>
          <m:t>y=</m:t>
        </m:r>
        <m:sSup>
          <m:e>
            <m:r>
              <m:t>x</m:t>
            </m:r>
          </m:e>
          <m:sup>
            <m:r>
              <m:t>4</m:t>
            </m:r>
          </m:sup>
        </m:sSup>
        <m:r>
          <m:t>−4</m:t>
        </m:r>
        <m:sSup>
          <m:e>
            <m:r>
              <m:t>x</m:t>
            </m:r>
          </m:e>
          <m:sup>
            <m:r>
              <m:t>2</m:t>
            </m:r>
          </m:sup>
        </m:sSup>
        <m:r>
          <m:t>+3</m:t>
        </m:r>
      </m:oMath>
      <w:r>
        <w:rPr>
          <w:rFonts w:ascii="Times New Roman" w:hAnsi="Times New Roman" w:eastAsia="Times New Roman" w:cs="Times New Roman"/>
          <w:sz w:val="24"/>
        </w:rPr>
        <w:t>. a) Tìm đạo hàm cấp một và đạo hàm cấp hai của các hàm số trên. b) Tìm tất cả các điểm cực trị của các hàm số trên. c) Vẽ đồ thị của các hàm số trên.</w:t>
      </w:r>
    </w:p>
    <w:p>
      <w:pPr>
        <w:spacing w:before="0" w:after="60" w:line="264" w:lineRule="auto"/>
        <w:jc w:val="both"/>
      </w:pPr>
      <w:r>
        <w:rPr>
          <w:rFonts w:ascii="Times New Roman" w:hAnsi="Times New Roman" w:eastAsia="Times New Roman" w:cs="Times New Roman"/>
          <w:b/>
          <w:sz w:val="24"/>
        </w:rPr>
        <w:t>2.</w:t>
      </w:r>
      <w:r>
        <w:rPr>
          <w:rFonts w:ascii="Times New Roman" w:hAnsi="Times New Roman" w:eastAsia="Times New Roman" w:cs="Times New Roman"/>
          <w:sz w:val="24"/>
        </w:rPr>
        <w:t xml:space="preserve"> Cho các hàm số phân thức hữu tỉ: (1) </w:t>
      </w:r>
      <m:oMath>
        <m:r>
          <m:t>y=</m:t>
        </m:r>
        <m:f>
          <m:fPr>
            <m:type m:val="bar"/>
          </m:fPr>
          <m:num>
            <m:r>
              <m:t>x</m:t>
            </m:r>
          </m:num>
          <m:den>
            <m:r>
              <m:t>x+</m:t>
            </m:r>
            <m:rad>
              <m:radPr>
                <m:degHide m:val="on"/>
              </m:radPr>
              <m:deg/>
              <m:e>
                <m:r>
                  <m:t>2</m:t>
                </m:r>
              </m:e>
            </m:rad>
          </m:den>
        </m:f>
      </m:oMath>
      <w:r>
        <w:rPr>
          <w:rFonts w:ascii="Times New Roman" w:hAnsi="Times New Roman" w:eastAsia="Times New Roman" w:cs="Times New Roman"/>
          <w:sz w:val="24"/>
        </w:rPr>
        <w:t xml:space="preserve">; (2) </w:t>
      </w:r>
      <m:oMath>
        <m:r>
          <m:t>y=</m:t>
        </m:r>
        <m:f>
          <m:fPr>
            <m:type m:val="bar"/>
          </m:fPr>
          <m:num>
            <m:r>
              <m:t>2x−1</m:t>
            </m:r>
          </m:num>
          <m:den>
            <m:r>
              <m:t>x+1</m:t>
            </m:r>
          </m:den>
        </m:f>
      </m:oMath>
      <w:r>
        <w:rPr>
          <w:rFonts w:ascii="Times New Roman" w:hAnsi="Times New Roman" w:eastAsia="Times New Roman" w:cs="Times New Roman"/>
          <w:sz w:val="24"/>
        </w:rPr>
        <w:t xml:space="preserve">; (3) </w:t>
      </w:r>
      <m:oMath>
        <m:r>
          <m:t>y=</m:t>
        </m:r>
        <m:f>
          <m:fPr>
            <m:type m:val="bar"/>
          </m:fPr>
          <m:num>
            <m:sSup>
              <m:e>
                <m:r>
                  <m:t>x</m:t>
                </m:r>
              </m:e>
              <m:sup>
                <m:r>
                  <m:t>2</m:t>
                </m:r>
              </m:sup>
            </m:sSup>
            <m:r>
              <m:t>−2x−8</m:t>
            </m:r>
          </m:num>
          <m:den>
            <m:r>
              <m:t>x−1</m:t>
            </m:r>
          </m:den>
        </m:f>
      </m:oMath>
      <w:r>
        <w:rPr>
          <w:rFonts w:ascii="Times New Roman" w:hAnsi="Times New Roman" w:eastAsia="Times New Roman" w:cs="Times New Roman"/>
          <w:sz w:val="24"/>
        </w:rPr>
        <w:t xml:space="preserve">; (4) </w:t>
      </w:r>
      <m:oMath>
        <m:r>
          <m:t>y=5x+1+</m:t>
        </m:r>
        <m:f>
          <m:fPr>
            <m:type m:val="bar"/>
          </m:fPr>
          <m:num>
            <m:r>
              <m:t>3</m:t>
            </m:r>
          </m:num>
          <m:den>
            <m:r>
              <m:t>2x−3</m:t>
            </m:r>
          </m:den>
        </m:f>
      </m:oMath>
      <w:r>
        <w:rPr>
          <w:rFonts w:ascii="Times New Roman" w:hAnsi="Times New Roman" w:eastAsia="Times New Roman" w:cs="Times New Roman"/>
          <w:sz w:val="24"/>
        </w:rPr>
        <w:t>. a) Tìm đạo hàm cấp một của các hàm số trên. b) Tìm các đường tiệm cận của đồ thị các hàm số trên. c) Vẽ đồ thị của các hàm số trên.</w:t>
      </w:r>
    </w:p>
    <w:p>
      <w:pPr>
        <w:spacing w:before="0" w:after="60" w:line="264" w:lineRule="auto"/>
        <w:jc w:val="both"/>
      </w:pPr>
      <w:r>
        <w:rPr>
          <w:rFonts w:ascii="Times New Roman" w:hAnsi="Times New Roman" w:eastAsia="Times New Roman" w:cs="Times New Roman"/>
          <w:b/>
          <w:sz w:val="24"/>
        </w:rPr>
        <w:t>3.</w:t>
      </w:r>
      <w:r>
        <w:rPr>
          <w:rFonts w:ascii="Times New Roman" w:hAnsi="Times New Roman" w:eastAsia="Times New Roman" w:cs="Times New Roman"/>
          <w:sz w:val="24"/>
        </w:rPr>
        <w:t xml:space="preserve"> Tìm giá trị lớn nhất và giá trị nhỏ nhất của các hàm số sau: a) </w:t>
      </w:r>
      <m:oMath>
        <m:r>
          <m:t>y=</m:t>
        </m:r>
        <m:sSup>
          <m:e>
            <m:r>
              <m:t>x</m:t>
            </m:r>
          </m:e>
          <m:sup>
            <m:r>
              <m:t>3</m:t>
            </m:r>
          </m:sup>
        </m:sSup>
        <m:r>
          <m:t>−3</m:t>
        </m:r>
        <m:sSup>
          <m:e>
            <m:r>
              <m:t>x</m:t>
            </m:r>
          </m:e>
          <m:sup>
            <m:r>
              <m:t>2</m:t>
            </m:r>
          </m:sup>
        </m:sSup>
        <m:r>
          <m:t>−9x+35</m:t>
        </m:r>
      </m:oMath>
      <w:r>
        <w:rPr>
          <w:rFonts w:ascii="Times New Roman" w:hAnsi="Times New Roman" w:eastAsia="Times New Roman" w:cs="Times New Roman"/>
          <w:sz w:val="24"/>
        </w:rPr>
        <w:t xml:space="preserve"> trên đoạn </w:t>
      </w:r>
      <m:oMath>
        <m:d>
          <m:dPr>
            <m:begChr m:val="["/>
            <m:sepChr m:val=""/>
            <m:endChr m:val="]"/>
          </m:dPr>
          <m:e>
            <m:r>
              <m:t>−</m:t>
            </m:r>
            <m:r>
              <m:t>4</m:t>
            </m:r>
            <m:r>
              <m:t>;</m:t>
            </m:r>
            <m:r>
              <m:t>4</m:t>
            </m:r>
          </m:e>
        </m:d>
      </m:oMath>
      <w:r>
        <w:rPr>
          <w:rFonts w:ascii="Times New Roman" w:hAnsi="Times New Roman" w:eastAsia="Times New Roman" w:cs="Times New Roman"/>
          <w:sz w:val="24"/>
        </w:rPr>
        <w:t xml:space="preserve">; b) </w:t>
      </w:r>
      <m:oMath>
        <m:r>
          <m:t>y=−3</m:t>
        </m:r>
        <m:sSup>
          <m:e>
            <m:r>
              <m:t>x</m:t>
            </m:r>
          </m:e>
          <m:sup>
            <m:r>
              <m:t>4</m:t>
            </m:r>
          </m:sup>
        </m:sSup>
        <m:r>
          <m:t>+4</m:t>
        </m:r>
        <m:sSup>
          <m:e>
            <m:r>
              <m:t>x</m:t>
            </m:r>
          </m:e>
          <m:sup>
            <m:r>
              <m:t>2</m:t>
            </m:r>
          </m:sup>
        </m:sSup>
        <m:r>
          <m:t>+</m:t>
        </m:r>
        <m:rad>
          <m:radPr>
            <m:degHide m:val="on"/>
          </m:radPr>
          <m:deg/>
          <m:e>
            <m:r>
              <m:t>2</m:t>
            </m:r>
          </m:e>
        </m:rad>
      </m:oMath>
      <w:r>
        <w:rPr>
          <w:rFonts w:ascii="Times New Roman" w:hAnsi="Times New Roman" w:eastAsia="Times New Roman" w:cs="Times New Roman"/>
          <w:sz w:val="24"/>
        </w:rPr>
        <w:t xml:space="preserve"> trên đoạn </w:t>
      </w:r>
      <m:oMath>
        <m:d>
          <m:dPr>
            <m:begChr m:val="["/>
            <m:sepChr m:val=""/>
            <m:endChr m:val="]"/>
          </m:dPr>
          <m:e>
            <m:r>
              <m:t>−</m:t>
            </m:r>
            <m:r>
              <m:t>1</m:t>
            </m:r>
            <m:r>
              <m:t>;</m:t>
            </m:r>
            <m:r>
              <m:t>1</m:t>
            </m:r>
          </m:e>
        </m:d>
      </m:oMath>
      <w:r>
        <w:rPr>
          <w:rFonts w:ascii="Times New Roman" w:hAnsi="Times New Roman" w:eastAsia="Times New Roman" w:cs="Times New Roman"/>
          <w:sz w:val="24"/>
        </w:rPr>
        <w:t xml:space="preserve">; c) </w:t>
      </w:r>
      <m:oMath>
        <m:r>
          <m:t>y=x+</m:t>
        </m:r>
        <m:f>
          <m:fPr>
            <m:type m:val="bar"/>
          </m:fPr>
          <m:num>
            <m:rad>
              <m:radPr>
                <m:degHide m:val="on"/>
              </m:radPr>
              <m:deg/>
              <m:e>
                <m:r>
                  <m:t>5</m:t>
                </m:r>
              </m:e>
            </m:rad>
          </m:num>
          <m:den>
            <m:r>
              <m:t>x</m:t>
            </m:r>
          </m:den>
        </m:f>
      </m:oMath>
      <w:r>
        <w:rPr>
          <w:rFonts w:ascii="Times New Roman" w:hAnsi="Times New Roman" w:eastAsia="Times New Roman" w:cs="Times New Roman"/>
          <w:sz w:val="24"/>
        </w:rPr>
        <w:t xml:space="preserve"> trên đoạn </w:t>
      </w:r>
      <m:oMath>
        <m:d>
          <m:dPr>
            <m:begChr m:val="["/>
            <m:sepChr m:val=""/>
            <m:endChr m:val="]"/>
          </m:dPr>
          <m:e>
            <m:r>
              <m:t>1</m:t>
            </m:r>
            <m:r>
              <m:t>;</m:t>
            </m:r>
            <m:r>
              <m:t>10</m:t>
            </m:r>
          </m:e>
        </m:d>
      </m:oMath>
      <w:r>
        <w:rPr>
          <w:rFonts w:ascii="Times New Roman" w:hAnsi="Times New Roman" w:eastAsia="Times New Roman" w:cs="Times New Roman"/>
          <w:sz w:val="24"/>
        </w:rPr>
        <w:t xml:space="preserve">; d) </w:t>
      </w:r>
      <m:oMath>
        <m:r>
          <m:t>y=</m:t>
        </m:r>
        <m:r>
          <m:rPr>
            <m:sty m:val="p"/>
          </m:rPr>
          <m:t>sin</m:t>
        </m:r>
        <m:r>
          <m:t>2x−x</m:t>
        </m:r>
      </m:oMath>
      <w:r>
        <w:rPr>
          <w:rFonts w:ascii="Times New Roman" w:hAnsi="Times New Roman" w:eastAsia="Times New Roman" w:cs="Times New Roman"/>
          <w:sz w:val="24"/>
        </w:rPr>
        <w:t xml:space="preserve"> trên đoạn </w:t>
      </w:r>
      <m:oMath>
        <m:d>
          <m:dPr>
            <m:begChr m:val="["/>
            <m:sepChr m:val=""/>
            <m:endChr m:val="]"/>
          </m:dPr>
          <m:e>
            <m:r>
              <m:t>−</m:t>
            </m:r>
            <m:f>
              <m:fPr>
                <m:type m:val="bar"/>
              </m:fPr>
              <m:num>
                <m:r>
                  <m:t>π</m:t>
                </m:r>
              </m:num>
              <m:den>
                <m:r>
                  <m:t>2</m:t>
                </m:r>
              </m:den>
            </m:f>
            <m:r>
              <m:t>;</m:t>
            </m:r>
            <m:f>
              <m:fPr>
                <m:type m:val="bar"/>
              </m:fPr>
              <m:num>
                <m:r>
                  <m:t>π</m:t>
                </m:r>
              </m:num>
              <m:den>
                <m:r>
                  <m:t>2</m:t>
                </m:r>
              </m:den>
            </m:f>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Kết quả (dành cho GV):</w:t>
      </w:r>
      <w:r>
        <w:rPr>
          <w:rFonts w:ascii="Times New Roman" w:hAnsi="Times New Roman" w:eastAsia="Times New Roman" w:cs="Times New Roman"/>
          <w:sz w:val="24"/>
        </w:rPr>
        <w:t xml:space="preserve"> 1. (1) </w:t>
      </w:r>
      <m:oMath>
        <m:sSup>
          <m:e>
            <m:r>
              <m:t>y</m:t>
            </m:r>
          </m:e>
          <m:sup>
            <m:r>
              <m:t>′</m:t>
            </m:r>
          </m:sup>
        </m:sSup>
        <m:r>
          <m:t>=6x+</m:t>
        </m:r>
        <m:rad>
          <m:radPr>
            <m:degHide m:val="on"/>
          </m:radPr>
          <m:deg/>
          <m:e>
            <m:r>
              <m:t>3</m:t>
            </m:r>
          </m:e>
        </m:rad>
      </m:oMath>
      <w:r>
        <w:rPr>
          <w:rFonts w:ascii="Times New Roman" w:hAnsi="Times New Roman" w:eastAsia="Times New Roman" w:cs="Times New Roman"/>
          <w:sz w:val="24"/>
        </w:rPr>
        <w:t xml:space="preserve">, </w:t>
      </w:r>
      <m:oMath>
        <m:sSup>
          <m:e>
            <m:r>
              <m:t>y</m:t>
            </m:r>
          </m:e>
          <m:sup>
            <m:r>
              <m:t>″</m:t>
            </m:r>
          </m:sup>
        </m:sSup>
        <m:r>
          <m:t>=6</m:t>
        </m:r>
      </m:oMath>
      <w:r>
        <w:rPr>
          <w:rFonts w:ascii="Times New Roman" w:hAnsi="Times New Roman" w:eastAsia="Times New Roman" w:cs="Times New Roman"/>
          <w:sz w:val="24"/>
        </w:rPr>
        <w:t xml:space="preserve">; cực tiểu </w:t>
      </w:r>
      <m:oMath>
        <m:d>
          <m:dPr>
            <m:sepChr m:val=""/>
          </m:dPr>
          <m:e>
            <m:r>
              <m:t>−</m:t>
            </m:r>
            <m:f>
              <m:fPr>
                <m:type m:val="bar"/>
              </m:fPr>
              <m:num>
                <m:rad>
                  <m:radPr>
                    <m:degHide m:val="on"/>
                  </m:radPr>
                  <m:deg/>
                  <m:e>
                    <m:r>
                      <m:t>3</m:t>
                    </m:r>
                  </m:e>
                </m:rad>
              </m:num>
              <m:den>
                <m:r>
                  <m:t>6</m:t>
                </m:r>
              </m:den>
            </m:f>
            <m:r>
              <m:t>;</m:t>
            </m:r>
            <m:f>
              <m:fPr>
                <m:type m:val="bar"/>
              </m:fPr>
              <m:num>
                <m:r>
                  <m:t>3</m:t>
                </m:r>
              </m:num>
              <m:den>
                <m:r>
                  <m:t>4</m:t>
                </m:r>
              </m:den>
            </m:f>
          </m:e>
        </m:d>
      </m:oMath>
      <w:r>
        <w:rPr>
          <w:rFonts w:ascii="Times New Roman" w:hAnsi="Times New Roman" w:eastAsia="Times New Roman" w:cs="Times New Roman"/>
          <w:sz w:val="24"/>
        </w:rPr>
        <w:t xml:space="preserve">. (2) </w:t>
      </w:r>
      <m:oMath>
        <m:sSup>
          <m:e>
            <m:r>
              <m:t>y</m:t>
            </m:r>
          </m:e>
          <m:sup>
            <m:r>
              <m:t>′</m:t>
            </m:r>
          </m:sup>
        </m:sSup>
        <m:r>
          <m:t>=3</m:t>
        </m:r>
        <m:sSup>
          <m:e>
            <m:r>
              <m:t>x</m:t>
            </m:r>
          </m:e>
          <m:sup>
            <m:r>
              <m:t>2</m:t>
            </m:r>
          </m:sup>
        </m:sSup>
        <m:r>
          <m:t>−12x</m:t>
        </m:r>
      </m:oMath>
      <w:r>
        <w:rPr>
          <w:rFonts w:ascii="Times New Roman" w:hAnsi="Times New Roman" w:eastAsia="Times New Roman" w:cs="Times New Roman"/>
          <w:sz w:val="24"/>
        </w:rPr>
        <w:t xml:space="preserve">, </w:t>
      </w:r>
      <m:oMath>
        <m:sSup>
          <m:e>
            <m:r>
              <m:t>y</m:t>
            </m:r>
          </m:e>
          <m:sup>
            <m:r>
              <m:t>″</m:t>
            </m:r>
          </m:sup>
        </m:sSup>
        <m:r>
          <m:t>=6x−12</m:t>
        </m:r>
      </m:oMath>
      <w:r>
        <w:rPr>
          <w:rFonts w:ascii="Times New Roman" w:hAnsi="Times New Roman" w:eastAsia="Times New Roman" w:cs="Times New Roman"/>
          <w:sz w:val="24"/>
        </w:rPr>
        <w:t xml:space="preserve">; cực đại </w:t>
      </w:r>
      <m:oMath>
        <m:d>
          <m:dPr>
            <m:sepChr m:val=""/>
          </m:dPr>
          <m:e>
            <m:r>
              <m:t>0</m:t>
            </m:r>
            <m:r>
              <m:t>;</m:t>
            </m:r>
            <m:r>
              <m:t>9</m:t>
            </m:r>
          </m:e>
        </m:d>
      </m:oMath>
      <w:r>
        <w:rPr>
          <w:rFonts w:ascii="Times New Roman" w:hAnsi="Times New Roman" w:eastAsia="Times New Roman" w:cs="Times New Roman"/>
          <w:sz w:val="24"/>
        </w:rPr>
        <w:t xml:space="preserve">, cực tiểu </w:t>
      </w:r>
      <m:oMath>
        <m:d>
          <m:dPr>
            <m:sepChr m:val=""/>
          </m:dPr>
          <m:e>
            <m:r>
              <m:t>4</m:t>
            </m:r>
            <m:r>
              <m:t>;</m:t>
            </m:r>
            <m:r>
              <m:t>−</m:t>
            </m:r>
            <m:r>
              <m:t>23</m:t>
            </m:r>
          </m:e>
        </m:d>
      </m:oMath>
      <w:r>
        <w:rPr>
          <w:rFonts w:ascii="Times New Roman" w:hAnsi="Times New Roman" w:eastAsia="Times New Roman" w:cs="Times New Roman"/>
          <w:sz w:val="24"/>
        </w:rPr>
        <w:t xml:space="preserve">. (3) </w:t>
      </w:r>
      <m:oMath>
        <m:sSup>
          <m:e>
            <m:r>
              <m:t>y</m:t>
            </m:r>
          </m:e>
          <m:sup>
            <m:r>
              <m:t>′</m:t>
            </m:r>
          </m:sup>
        </m:sSup>
        <m:r>
          <m:t>=4</m:t>
        </m:r>
        <m:sSup>
          <m:e>
            <m:r>
              <m:t>x</m:t>
            </m:r>
          </m:e>
          <m:sup>
            <m:r>
              <m:t>3</m:t>
            </m:r>
          </m:sup>
        </m:sSup>
        <m:r>
          <m:t>−8x</m:t>
        </m:r>
      </m:oMath>
      <w:r>
        <w:rPr>
          <w:rFonts w:ascii="Times New Roman" w:hAnsi="Times New Roman" w:eastAsia="Times New Roman" w:cs="Times New Roman"/>
          <w:sz w:val="24"/>
        </w:rPr>
        <w:t xml:space="preserve">, </w:t>
      </w:r>
      <m:oMath>
        <m:sSup>
          <m:e>
            <m:r>
              <m:t>y</m:t>
            </m:r>
          </m:e>
          <m:sup>
            <m:r>
              <m:t>″</m:t>
            </m:r>
          </m:sup>
        </m:sSup>
        <m:r>
          <m:t>=12</m:t>
        </m:r>
        <m:sSup>
          <m:e>
            <m:r>
              <m:t>x</m:t>
            </m:r>
          </m:e>
          <m:sup>
            <m:r>
              <m:t>2</m:t>
            </m:r>
          </m:sup>
        </m:sSup>
        <m:r>
          <m:t>−8</m:t>
        </m:r>
      </m:oMath>
      <w:r>
        <w:rPr>
          <w:rFonts w:ascii="Times New Roman" w:hAnsi="Times New Roman" w:eastAsia="Times New Roman" w:cs="Times New Roman"/>
          <w:sz w:val="24"/>
        </w:rPr>
        <w:t xml:space="preserve">; cực đại </w:t>
      </w:r>
      <m:oMath>
        <m:d>
          <m:dPr>
            <m:sepChr m:val=""/>
          </m:dPr>
          <m:e>
            <m:r>
              <m:t>0</m:t>
            </m:r>
            <m:r>
              <m:t>;</m:t>
            </m:r>
            <m:r>
              <m:t>3</m:t>
            </m:r>
          </m:e>
        </m:d>
      </m:oMath>
      <w:r>
        <w:rPr>
          <w:rFonts w:ascii="Times New Roman" w:hAnsi="Times New Roman" w:eastAsia="Times New Roman" w:cs="Times New Roman"/>
          <w:sz w:val="24"/>
        </w:rPr>
        <w:t xml:space="preserve">, cực tiểu </w:t>
      </w:r>
      <m:oMath>
        <m:d>
          <m:dPr>
            <m:sepChr m:val=""/>
          </m:dPr>
          <m:e>
            <m:r>
              <m:t>−</m:t>
            </m:r>
            <m:rad>
              <m:radPr>
                <m:degHide m:val="on"/>
              </m:radPr>
              <m:deg/>
              <m:e>
                <m:r>
                  <m:t>2</m:t>
                </m:r>
              </m:e>
            </m:rad>
            <m:r>
              <m:t>;</m:t>
            </m:r>
            <m:r>
              <m:t>−</m:t>
            </m:r>
            <m:r>
              <m:t>1</m:t>
            </m:r>
          </m:e>
        </m:d>
      </m:oMath>
      <w:r>
        <w:rPr>
          <w:rFonts w:ascii="Times New Roman" w:hAnsi="Times New Roman" w:eastAsia="Times New Roman" w:cs="Times New Roman"/>
          <w:sz w:val="24"/>
        </w:rPr>
        <w:t xml:space="preserve">, </w:t>
      </w:r>
      <m:oMath>
        <m:d>
          <m:dPr>
            <m:sepChr m:val=""/>
          </m:dPr>
          <m:e>
            <m:rad>
              <m:radPr>
                <m:degHide m:val="on"/>
              </m:radPr>
              <m:deg/>
              <m:e>
                <m:r>
                  <m:t>2</m:t>
                </m:r>
              </m:e>
            </m:rad>
            <m:r>
              <m:t>;</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(1) </w:t>
      </w:r>
      <m:oMath>
        <m:sSup>
          <m:e>
            <m:r>
              <m:t>y</m:t>
            </m:r>
          </m:e>
          <m:sup>
            <m:r>
              <m:t>′</m:t>
            </m:r>
          </m:sup>
        </m:sSup>
        <m:r>
          <m:t>=</m:t>
        </m:r>
        <m:f>
          <m:fPr>
            <m:type m:val="bar"/>
          </m:fPr>
          <m:num>
            <m:rad>
              <m:radPr>
                <m:degHide m:val="on"/>
              </m:radPr>
              <m:deg/>
              <m:e>
                <m:r>
                  <m:t>2</m:t>
                </m:r>
              </m:e>
            </m:rad>
          </m:num>
          <m:den>
            <m:sSup>
              <m:e>
                <m:d>
                  <m:dPr>
                    <m:sepChr m:val=""/>
                  </m:dPr>
                  <m:e>
                    <m:r>
                      <m:t>x</m:t>
                    </m:r>
                    <m:r>
                      <m:t>+</m:t>
                    </m:r>
                    <m:rad>
                      <m:radPr>
                        <m:degHide m:val="on"/>
                      </m:radPr>
                      <m:deg/>
                      <m:e>
                        <m:r>
                          <m:t>2</m:t>
                        </m:r>
                      </m:e>
                    </m:rad>
                  </m:e>
                </m:d>
              </m:e>
              <m:sup>
                <m:r>
                  <m:t>2</m:t>
                </m:r>
              </m:sup>
            </m:sSup>
          </m:den>
        </m:f>
      </m:oMath>
      <w:r>
        <w:rPr>
          <w:rFonts w:ascii="Times New Roman" w:hAnsi="Times New Roman" w:eastAsia="Times New Roman" w:cs="Times New Roman"/>
          <w:sz w:val="24"/>
        </w:rPr>
        <w:t xml:space="preserve">; tiệm cận </w:t>
      </w:r>
      <m:oMath>
        <m:r>
          <m:t>x=−</m:t>
        </m:r>
        <m:rad>
          <m:radPr>
            <m:degHide m:val="on"/>
          </m:radPr>
          <m:deg/>
          <m:e>
            <m:r>
              <m:t>2</m:t>
            </m:r>
          </m:e>
        </m:rad>
      </m:oMath>
      <w:r>
        <w:rPr>
          <w:rFonts w:ascii="Times New Roman" w:hAnsi="Times New Roman" w:eastAsia="Times New Roman" w:cs="Times New Roman"/>
          <w:sz w:val="24"/>
        </w:rPr>
        <w:t xml:space="preserve">, </w:t>
      </w:r>
      <m:oMath>
        <m:r>
          <m:t>y=1</m:t>
        </m:r>
      </m:oMath>
      <w:r>
        <w:rPr>
          <w:rFonts w:ascii="Times New Roman" w:hAnsi="Times New Roman" w:eastAsia="Times New Roman" w:cs="Times New Roman"/>
          <w:sz w:val="24"/>
        </w:rPr>
        <w:t xml:space="preserve">. (2) </w:t>
      </w:r>
      <m:oMath>
        <m:sSup>
          <m:e>
            <m:r>
              <m:t>y</m:t>
            </m:r>
          </m:e>
          <m:sup>
            <m:r>
              <m:t>′</m:t>
            </m:r>
          </m:sup>
        </m:sSup>
        <m:r>
          <m:t>=</m:t>
        </m:r>
        <m:f>
          <m:fPr>
            <m:type m:val="bar"/>
          </m:fPr>
          <m:num>
            <m:r>
              <m:t>3</m:t>
            </m:r>
          </m:num>
          <m:den>
            <m:sSup>
              <m:e>
                <m:d>
                  <m:dPr>
                    <m:sepChr m:val=""/>
                  </m:dPr>
                  <m:e>
                    <m:r>
                      <m:t>x</m:t>
                    </m:r>
                    <m:r>
                      <m:t>+</m:t>
                    </m:r>
                    <m:r>
                      <m:t>1</m:t>
                    </m:r>
                  </m:e>
                </m:d>
              </m:e>
              <m:sup>
                <m:r>
                  <m:t>2</m:t>
                </m:r>
              </m:sup>
            </m:sSup>
          </m:den>
        </m:f>
      </m:oMath>
      <w:r>
        <w:rPr>
          <w:rFonts w:ascii="Times New Roman" w:hAnsi="Times New Roman" w:eastAsia="Times New Roman" w:cs="Times New Roman"/>
          <w:sz w:val="24"/>
        </w:rPr>
        <w:t xml:space="preserve">; tiệm cận </w:t>
      </w:r>
      <m:oMath>
        <m:r>
          <m:t>x=−1</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(3) </w:t>
      </w:r>
      <m:oMath>
        <m:sSup>
          <m:e>
            <m:r>
              <m:t>y</m:t>
            </m:r>
          </m:e>
          <m:sup>
            <m:r>
              <m:t>′</m:t>
            </m:r>
          </m:sup>
        </m:sSup>
        <m:r>
          <m:t>=</m:t>
        </m:r>
        <m:f>
          <m:fPr>
            <m:type m:val="bar"/>
          </m:fPr>
          <m:num>
            <m:sSup>
              <m:e>
                <m:r>
                  <m:t>x</m:t>
                </m:r>
              </m:e>
              <m:sup>
                <m:r>
                  <m:t>2</m:t>
                </m:r>
              </m:sup>
            </m:sSup>
            <m:r>
              <m:t>−2x+10</m:t>
            </m:r>
          </m:num>
          <m:den>
            <m:sSup>
              <m:e>
                <m:d>
                  <m:dPr>
                    <m:sepChr m:val=""/>
                  </m:dPr>
                  <m:e>
                    <m:r>
                      <m:t>x</m:t>
                    </m:r>
                    <m:r>
                      <m:t>−</m:t>
                    </m:r>
                    <m:r>
                      <m:t>1</m:t>
                    </m:r>
                  </m:e>
                </m:d>
              </m:e>
              <m:sup>
                <m:r>
                  <m:t>2</m:t>
                </m:r>
              </m:sup>
            </m:sSup>
          </m:den>
        </m:f>
      </m:oMath>
      <w:r>
        <w:rPr>
          <w:rFonts w:ascii="Times New Roman" w:hAnsi="Times New Roman" w:eastAsia="Times New Roman" w:cs="Times New Roman"/>
          <w:sz w:val="24"/>
        </w:rPr>
        <w:t xml:space="preserve">; tiệm cận </w:t>
      </w:r>
      <m:oMath>
        <m:r>
          <m:t>x=1</m:t>
        </m:r>
      </m:oMath>
      <w:r>
        <w:rPr>
          <w:rFonts w:ascii="Times New Roman" w:hAnsi="Times New Roman" w:eastAsia="Times New Roman" w:cs="Times New Roman"/>
          <w:sz w:val="24"/>
        </w:rPr>
        <w:t xml:space="preserve">, </w:t>
      </w:r>
      <m:oMath>
        <m:r>
          <m:t>y=x−1</m:t>
        </m:r>
      </m:oMath>
      <w:r>
        <w:rPr>
          <w:rFonts w:ascii="Times New Roman" w:hAnsi="Times New Roman" w:eastAsia="Times New Roman" w:cs="Times New Roman"/>
          <w:sz w:val="24"/>
        </w:rPr>
        <w:t xml:space="preserve">. (4) </w:t>
      </w:r>
      <m:oMath>
        <m:sSup>
          <m:e>
            <m:r>
              <m:t>y</m:t>
            </m:r>
          </m:e>
          <m:sup>
            <m:r>
              <m:t>′</m:t>
            </m:r>
          </m:sup>
        </m:sSup>
        <m:r>
          <m:t>=5−</m:t>
        </m:r>
        <m:f>
          <m:fPr>
            <m:type m:val="bar"/>
          </m:fPr>
          <m:num>
            <m:r>
              <m:t>6</m:t>
            </m:r>
          </m:num>
          <m:den>
            <m:sSup>
              <m:e>
                <m:d>
                  <m:dPr>
                    <m:sepChr m:val=""/>
                  </m:dPr>
                  <m:e>
                    <m:r>
                      <m:t>2</m:t>
                    </m:r>
                    <m:r>
                      <m:t>x</m:t>
                    </m:r>
                    <m:r>
                      <m:t>−</m:t>
                    </m:r>
                    <m:r>
                      <m:t>3</m:t>
                    </m:r>
                  </m:e>
                </m:d>
              </m:e>
              <m:sup>
                <m:r>
                  <m:t>2</m:t>
                </m:r>
              </m:sup>
            </m:sSup>
          </m:den>
        </m:f>
      </m:oMath>
      <w:r>
        <w:rPr>
          <w:rFonts w:ascii="Times New Roman" w:hAnsi="Times New Roman" w:eastAsia="Times New Roman" w:cs="Times New Roman"/>
          <w:sz w:val="24"/>
        </w:rPr>
        <w:t xml:space="preserve">; tiệm cận </w:t>
      </w:r>
      <m:oMath>
        <m:r>
          <m:t>x=</m:t>
        </m:r>
        <m:f>
          <m:fPr>
            <m:type m:val="bar"/>
          </m:fPr>
          <m:num>
            <m:r>
              <m:t>3</m:t>
            </m:r>
          </m:num>
          <m:den>
            <m:r>
              <m:t>2</m:t>
            </m:r>
          </m:den>
        </m:f>
      </m:oMath>
      <w:r>
        <w:rPr>
          <w:rFonts w:ascii="Times New Roman" w:hAnsi="Times New Roman" w:eastAsia="Times New Roman" w:cs="Times New Roman"/>
          <w:sz w:val="24"/>
        </w:rPr>
        <w:t xml:space="preserve">, </w:t>
      </w:r>
      <m:oMath>
        <m:r>
          <m:t>y=5x+1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a) GTLN </w:t>
      </w:r>
      <m:oMath>
        <m:r>
          <m:t>40</m:t>
        </m:r>
      </m:oMath>
      <w:r>
        <w:rPr>
          <w:rFonts w:ascii="Times New Roman" w:hAnsi="Times New Roman" w:eastAsia="Times New Roman" w:cs="Times New Roman"/>
          <w:sz w:val="24"/>
        </w:rPr>
        <w:t xml:space="preserve"> tại </w:t>
      </w:r>
      <m:oMath>
        <m:r>
          <m:t>x=−1</m:t>
        </m:r>
      </m:oMath>
      <w:r>
        <w:rPr>
          <w:rFonts w:ascii="Times New Roman" w:hAnsi="Times New Roman" w:eastAsia="Times New Roman" w:cs="Times New Roman"/>
          <w:sz w:val="24"/>
        </w:rPr>
        <w:t xml:space="preserve">, GTNN </w:t>
      </w:r>
      <m:oMath>
        <m:r>
          <m:t>−41</m:t>
        </m:r>
      </m:oMath>
      <w:r>
        <w:rPr>
          <w:rFonts w:ascii="Times New Roman" w:hAnsi="Times New Roman" w:eastAsia="Times New Roman" w:cs="Times New Roman"/>
          <w:sz w:val="24"/>
        </w:rPr>
        <w:t xml:space="preserve"> tại </w:t>
      </w:r>
      <m:oMath>
        <m:r>
          <m:t>x=−4</m:t>
        </m:r>
      </m:oMath>
      <w:r>
        <w:rPr>
          <w:rFonts w:ascii="Times New Roman" w:hAnsi="Times New Roman" w:eastAsia="Times New Roman" w:cs="Times New Roman"/>
          <w:sz w:val="24"/>
        </w:rPr>
        <w:t xml:space="preserve">. b) GTLN </w:t>
      </w:r>
      <m:oMath>
        <m:f>
          <m:fPr>
            <m:type m:val="bar"/>
          </m:fPr>
          <m:num>
            <m:r>
              <m:t>4</m:t>
            </m:r>
          </m:num>
          <m:den>
            <m:r>
              <m:t>3</m:t>
            </m:r>
          </m:den>
        </m:f>
        <m:r>
          <m:t>+</m:t>
        </m:r>
        <m:rad>
          <m:radPr>
            <m:degHide m:val="on"/>
          </m:radPr>
          <m:deg/>
          <m:e>
            <m:r>
              <m:t>2</m:t>
            </m:r>
          </m:e>
        </m:rad>
      </m:oMath>
      <w:r>
        <w:rPr>
          <w:rFonts w:ascii="Times New Roman" w:hAnsi="Times New Roman" w:eastAsia="Times New Roman" w:cs="Times New Roman"/>
          <w:sz w:val="24"/>
        </w:rPr>
        <w:t xml:space="preserve"> tại </w:t>
      </w:r>
      <m:oMath>
        <m:r>
          <m:t>x=±</m:t>
        </m:r>
        <m:f>
          <m:fPr>
            <m:type m:val="bar"/>
          </m:fPr>
          <m:num>
            <m:rad>
              <m:radPr>
                <m:degHide m:val="on"/>
              </m:radPr>
              <m:deg/>
              <m:e>
                <m:r>
                  <m:t>6</m:t>
                </m:r>
              </m:e>
            </m:rad>
          </m:num>
          <m:den>
            <m:r>
              <m:t>3</m:t>
            </m:r>
          </m:den>
        </m:f>
      </m:oMath>
      <w:r>
        <w:rPr>
          <w:rFonts w:ascii="Times New Roman" w:hAnsi="Times New Roman" w:eastAsia="Times New Roman" w:cs="Times New Roman"/>
          <w:sz w:val="24"/>
        </w:rPr>
        <w:t xml:space="preserve">, GTNN </w:t>
      </w:r>
      <m:oMath>
        <m:rad>
          <m:radPr>
            <m:degHide m:val="on"/>
          </m:radPr>
          <m:deg/>
          <m:e>
            <m:r>
              <m:t>2</m:t>
            </m:r>
          </m:e>
        </m:rad>
      </m:oMath>
      <w:r>
        <w:rPr>
          <w:rFonts w:ascii="Times New Roman" w:hAnsi="Times New Roman" w:eastAsia="Times New Roman" w:cs="Times New Roman"/>
          <w:sz w:val="24"/>
        </w:rPr>
        <w:t xml:space="preserve"> tại </w:t>
      </w:r>
      <m:oMath>
        <m:r>
          <m:t>x=0</m:t>
        </m:r>
      </m:oMath>
      <w:r>
        <w:rPr>
          <w:rFonts w:ascii="Times New Roman" w:hAnsi="Times New Roman" w:eastAsia="Times New Roman" w:cs="Times New Roman"/>
          <w:sz w:val="24"/>
        </w:rPr>
        <w:t xml:space="preserve">. c) GTLN </w:t>
      </w:r>
      <m:oMath>
        <m:r>
          <m:t>10+</m:t>
        </m:r>
        <m:f>
          <m:fPr>
            <m:type m:val="bar"/>
          </m:fPr>
          <m:num>
            <m:rad>
              <m:radPr>
                <m:degHide m:val="on"/>
              </m:radPr>
              <m:deg/>
              <m:e>
                <m:r>
                  <m:t>5</m:t>
                </m:r>
              </m:e>
            </m:rad>
          </m:num>
          <m:den>
            <m:r>
              <m:t>10</m:t>
            </m:r>
          </m:den>
        </m:f>
      </m:oMath>
      <w:r>
        <w:rPr>
          <w:rFonts w:ascii="Times New Roman" w:hAnsi="Times New Roman" w:eastAsia="Times New Roman" w:cs="Times New Roman"/>
          <w:sz w:val="24"/>
        </w:rPr>
        <w:t xml:space="preserve"> tại </w:t>
      </w:r>
      <m:oMath>
        <m:r>
          <m:t>x=10</m:t>
        </m:r>
      </m:oMath>
      <w:r>
        <w:rPr>
          <w:rFonts w:ascii="Times New Roman" w:hAnsi="Times New Roman" w:eastAsia="Times New Roman" w:cs="Times New Roman"/>
          <w:sz w:val="24"/>
        </w:rPr>
        <w:t xml:space="preserve">, GTNN </w:t>
      </w:r>
      <m:oMath>
        <m:r>
          <m:t>2</m:t>
        </m:r>
        <m:rad>
          <m:radPr>
            <m:degHide m:val="off"/>
          </m:radPr>
          <m:deg>
            <m:r>
              <m:t>4</m:t>
            </m:r>
          </m:deg>
          <m:e>
            <m:r>
              <m:t>5</m:t>
            </m:r>
          </m:e>
        </m:rad>
        <m:r>
          <m:t>≈2</m:t>
        </m:r>
        <m:r>
          <m:t>,</m:t>
        </m:r>
        <m:r>
          <m:t>99</m:t>
        </m:r>
      </m:oMath>
      <w:r>
        <w:rPr>
          <w:rFonts w:ascii="Times New Roman" w:hAnsi="Times New Roman" w:eastAsia="Times New Roman" w:cs="Times New Roman"/>
          <w:sz w:val="24"/>
        </w:rPr>
        <w:t xml:space="preserve"> tại </w:t>
      </w:r>
      <m:oMath>
        <m:r>
          <m:t>x=</m:t>
        </m:r>
        <m:rad>
          <m:radPr>
            <m:degHide m:val="off"/>
          </m:radPr>
          <m:deg>
            <m:r>
              <m:t>4</m:t>
            </m:r>
          </m:deg>
          <m:e>
            <m:r>
              <m:t>5</m:t>
            </m:r>
          </m:e>
        </m:rad>
      </m:oMath>
      <w:r>
        <w:rPr>
          <w:rFonts w:ascii="Times New Roman" w:hAnsi="Times New Roman" w:eastAsia="Times New Roman" w:cs="Times New Roman"/>
          <w:sz w:val="24"/>
        </w:rPr>
        <w:t xml:space="preserve">. d) GTLN </w:t>
      </w:r>
      <m:oMath>
        <m:f>
          <m:fPr>
            <m:type m:val="bar"/>
          </m:fPr>
          <m:num>
            <m:r>
              <m:t>π</m:t>
            </m:r>
          </m:num>
          <m:den>
            <m:r>
              <m:t>2</m:t>
            </m:r>
          </m:den>
        </m:f>
      </m:oMath>
      <w:r>
        <w:rPr>
          <w:rFonts w:ascii="Times New Roman" w:hAnsi="Times New Roman" w:eastAsia="Times New Roman" w:cs="Times New Roman"/>
          <w:sz w:val="24"/>
        </w:rPr>
        <w:t xml:space="preserve"> tại </w:t>
      </w:r>
      <m:oMath>
        <m:r>
          <m:t>x=−</m:t>
        </m:r>
        <m:f>
          <m:fPr>
            <m:type m:val="bar"/>
          </m:fPr>
          <m:num>
            <m:r>
              <m:t>π</m:t>
            </m:r>
          </m:num>
          <m:den>
            <m:r>
              <m:t>2</m:t>
            </m:r>
          </m:den>
        </m:f>
      </m:oMath>
      <w:r>
        <w:rPr>
          <w:rFonts w:ascii="Times New Roman" w:hAnsi="Times New Roman" w:eastAsia="Times New Roman" w:cs="Times New Roman"/>
          <w:sz w:val="24"/>
        </w:rPr>
        <w:t xml:space="preserve">, GTNN </w:t>
      </w:r>
      <m:oMath>
        <m:r>
          <m:t>−</m:t>
        </m:r>
        <m:f>
          <m:fPr>
            <m:type m:val="bar"/>
          </m:fPr>
          <m:num>
            <m:r>
              <m:t>π</m:t>
            </m:r>
          </m:num>
          <m:den>
            <m:r>
              <m:t>2</m:t>
            </m:r>
          </m:den>
        </m:f>
      </m:oMath>
      <w:r>
        <w:rPr>
          <w:rFonts w:ascii="Times New Roman" w:hAnsi="Times New Roman" w:eastAsia="Times New Roman" w:cs="Times New Roman"/>
          <w:sz w:val="24"/>
        </w:rPr>
        <w:t xml:space="preserve"> tại </w:t>
      </w:r>
      <m:oMath>
        <m:r>
          <m:t>x=</m:t>
        </m:r>
        <m:f>
          <m:fPr>
            <m:type m:val="bar"/>
          </m:fPr>
          <m:num>
            <m:r>
              <m:t>π</m:t>
            </m:r>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nhóm 1, 2 làm Bài 1; nhóm 3, 4 làm Bài 2; cả lớp làm Bài 3 (Phiếu thực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ghi kết quả vào phiếu, chụp màn hình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chiếu kết quả; lớp đối chiếu với tính tay (Bài 3a).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lưu ý Bài 3d: phần mềm cho kết quả gần đúng, cần chuyển sang dạng chính xác </w:t>
      </w:r>
      <m:oMath>
        <m:r>
          <m:t>±</m:t>
        </m:r>
        <m:f>
          <m:fPr>
            <m:type m:val="bar"/>
          </m:fPr>
          <m:num>
            <m:r>
              <m:t>π</m:t>
            </m:r>
          </m:num>
          <m:den>
            <m:r>
              <m:t>2</m:t>
            </m:r>
          </m:den>
        </m:f>
      </m:oMath>
      <w:r>
        <w:rPr>
          <w:rFonts w:ascii="Times New Roman" w:hAnsi="Times New Roman" w:eastAsia="Times New Roman" w:cs="Times New Roman"/>
          <w:sz w:val="24"/>
        </w:rPr>
        <w:t xml:space="preserve"> bằng lập luận.</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GeoGebra khảo sát hàm số thực tiễn (5.3.NC1a); đối chiếu với AI có trách nhiệm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"Lợi nhuận cà phê":</w:t>
      </w:r>
      <w:r>
        <w:rPr>
          <w:rFonts w:ascii="Times New Roman" w:hAnsi="Times New Roman" w:eastAsia="Times New Roman" w:cs="Times New Roman"/>
          <w:sz w:val="24"/>
        </w:rPr>
        <w:t xml:space="preserve"> Lợi nhuận (triệu đồng) khi bán </w:t>
      </w:r>
      <m:oMath>
        <m:r>
          <m:t>x</m:t>
        </m:r>
      </m:oMath>
      <w:r>
        <w:rPr>
          <w:rFonts w:ascii="Times New Roman" w:hAnsi="Times New Roman" w:eastAsia="Times New Roman" w:cs="Times New Roman"/>
          <w:sz w:val="24"/>
        </w:rPr>
        <w:t xml:space="preserve"> tạ cà phê là </w:t>
      </w:r>
      <m:oMath>
        <m:r>
          <m:t>P(x)=−</m:t>
        </m:r>
        <m:sSup>
          <m:e>
            <m:r>
              <m:t>x</m:t>
            </m:r>
          </m:e>
          <m:sup>
            <m:r>
              <m:t>3</m:t>
            </m:r>
          </m:sup>
        </m:sSup>
        <m:r>
          <m:t>+6</m:t>
        </m:r>
        <m:sSup>
          <m:e>
            <m:r>
              <m:t>x</m:t>
            </m:r>
          </m:e>
          <m:sup>
            <m:r>
              <m:t>2</m:t>
            </m:r>
          </m:sup>
        </m:sSup>
        <m:r>
          <m:t>+15x−20</m:t>
        </m:r>
      </m:oMath>
      <w:r>
        <w:rPr>
          <w:rFonts w:ascii="Times New Roman" w:hAnsi="Times New Roman" w:eastAsia="Times New Roman" w:cs="Times New Roman"/>
          <w:sz w:val="24"/>
        </w:rPr>
        <w:t xml:space="preserve">, </w:t>
      </w:r>
      <m:oMath>
        <m:r>
          <m:t>0≤x≤8</m:t>
        </m:r>
      </m:oMath>
      <w:r>
        <w:rPr>
          <w:rFonts w:ascii="Times New Roman" w:hAnsi="Times New Roman" w:eastAsia="Times New Roman" w:cs="Times New Roman"/>
          <w:sz w:val="24"/>
        </w:rPr>
        <w:t xml:space="preserve">. Dùng GeoGebra: tính </w:t>
      </w:r>
      <m:oMath>
        <m:sSup>
          <m:e>
            <m:r>
              <m:t>P</m:t>
            </m:r>
          </m:e>
          <m:sup>
            <m:r>
              <m:t>′</m:t>
            </m:r>
          </m:sup>
        </m:sSup>
        <m:r>
          <m:t>(x)</m:t>
        </m:r>
      </m:oMath>
      <w:r>
        <w:rPr>
          <w:rFonts w:ascii="Times New Roman" w:hAnsi="Times New Roman" w:eastAsia="Times New Roman" w:cs="Times New Roman"/>
          <w:sz w:val="24"/>
        </w:rPr>
        <w:t xml:space="preserve">, tìm cực trị, GTLN, GTNN trên </w:t>
      </w:r>
      <m:oMath>
        <m:d>
          <m:dPr>
            <m:begChr m:val="["/>
            <m:sepChr m:val=""/>
            <m:endChr m:val="]"/>
          </m:dPr>
          <m:e>
            <m:r>
              <m:t>0</m:t>
            </m:r>
            <m:r>
              <m:t>;</m:t>
            </m:r>
            <m:r>
              <m:t>8</m:t>
            </m:r>
          </m:e>
        </m:d>
      </m:oMath>
      <w:r>
        <w:rPr>
          <w:rFonts w:ascii="Times New Roman" w:hAnsi="Times New Roman" w:eastAsia="Times New Roman" w:cs="Times New Roman"/>
          <w:sz w:val="24"/>
        </w:rPr>
        <w:t>, vẽ đồ thị; tìm khoảng số tạ bán ra để có lãi (giao điểm với trục hoành – lệnh Root hoặc Intersect); nộp file .ggb và ảnh chụp màn hình kèm Nhật ký sử dụng AI.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Kết quả: </w:t>
      </w:r>
      <m:oMath>
        <m:sSup>
          <m:e>
            <m:r>
              <m:t>P</m:t>
            </m:r>
          </m:e>
          <m:sup>
            <m:r>
              <m:t>′</m:t>
            </m:r>
          </m:sup>
        </m:sSup>
        <m:r>
          <m:t>(x)=−3</m:t>
        </m:r>
        <m:sSup>
          <m:e>
            <m:r>
              <m:t>x</m:t>
            </m:r>
          </m:e>
          <m:sup>
            <m:r>
              <m:t>2</m:t>
            </m:r>
          </m:sup>
        </m:sSup>
        <m:r>
          <m:t>+12x+15</m:t>
        </m:r>
      </m:oMath>
      <w:r>
        <w:rPr>
          <w:rFonts w:ascii="Times New Roman" w:hAnsi="Times New Roman" w:eastAsia="Times New Roman" w:cs="Times New Roman"/>
          <w:sz w:val="24"/>
        </w:rPr>
        <w:t xml:space="preserve">; cực đại </w:t>
      </w:r>
      <m:oMath>
        <m:d>
          <m:dPr>
            <m:sepChr m:val=""/>
          </m:dPr>
          <m:e>
            <m:r>
              <m:t>5</m:t>
            </m:r>
            <m:r>
              <m:t>;</m:t>
            </m:r>
            <m:r>
              <m:t>80</m:t>
            </m:r>
          </m:e>
        </m:d>
      </m:oMath>
      <w:r>
        <w:rPr>
          <w:rFonts w:ascii="Times New Roman" w:hAnsi="Times New Roman" w:eastAsia="Times New Roman" w:cs="Times New Roman"/>
          <w:sz w:val="24"/>
        </w:rPr>
        <w:t xml:space="preserve">; GTLN </w:t>
      </w:r>
      <m:oMath>
        <m:r>
          <m:t>80</m:t>
        </m:r>
      </m:oMath>
      <w:r>
        <w:rPr>
          <w:rFonts w:ascii="Times New Roman" w:hAnsi="Times New Roman" w:eastAsia="Times New Roman" w:cs="Times New Roman"/>
          <w:sz w:val="24"/>
        </w:rPr>
        <w:t xml:space="preserve"> tại </w:t>
      </w:r>
      <m:oMath>
        <m:r>
          <m:t>x=5</m:t>
        </m:r>
      </m:oMath>
      <w:r>
        <w:rPr>
          <w:rFonts w:ascii="Times New Roman" w:hAnsi="Times New Roman" w:eastAsia="Times New Roman" w:cs="Times New Roman"/>
          <w:sz w:val="24"/>
        </w:rPr>
        <w:t xml:space="preserve">; GTNN </w:t>
      </w:r>
      <m:oMath>
        <m:r>
          <m:t>−28</m:t>
        </m:r>
      </m:oMath>
      <w:r>
        <w:rPr>
          <w:rFonts w:ascii="Times New Roman" w:hAnsi="Times New Roman" w:eastAsia="Times New Roman" w:cs="Times New Roman"/>
          <w:sz w:val="24"/>
        </w:rPr>
        <w:t xml:space="preserve"> tại </w:t>
      </w:r>
      <m:oMath>
        <m:r>
          <m:t>x=8</m:t>
        </m:r>
      </m:oMath>
      <w:r>
        <w:rPr>
          <w:rFonts w:ascii="Times New Roman" w:hAnsi="Times New Roman" w:eastAsia="Times New Roman" w:cs="Times New Roman"/>
          <w:sz w:val="24"/>
        </w:rPr>
        <w:t>; đồ thị, khoảng có lãi.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nhiệm vụ, tiêu chí (mục IV).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phân công, thực hiện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sản phẩm trên Padlet; nhận xét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ở tiết sau.</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geo_mm.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GeoGebraHamSo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KHẢO SÁT VÀ VẼ ĐỒ THỊ HÀM SỐ VỚI GEOGEBRA</w:t>
            </w:r>
          </w:p>
          <w:p>
            <w:pPr>
              <w:spacing w:before="0" w:after="40" w:line="264" w:lineRule="auto"/>
              <w:jc w:val="left"/>
            </w:pPr>
            <w:r>
              <w:rPr>
                <w:rFonts w:ascii="Times New Roman" w:hAnsi="Times New Roman" w:eastAsia="Times New Roman" w:cs="Times New Roman"/>
                <w:sz w:val="24"/>
              </w:rPr>
              <w:t>Đường link: https://trangtu66.github.io/Taode_thi_online/cc_geogebra_hamso_t12.html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GeoGebra (CAS), lệnh dùng để tính đạo hàm của hàm số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Extremum(&lt;hàm số&gt;)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Derivative(&lt;hàm số&gt;)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Asymptote(&lt;hàm số&gt;)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Max(&lt;hàm số&gt;, &lt;a&gt;, &lt;b&gt;)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Lệnh Asymptote</w:t>
      </w:r>
      <m:oMath>
        <m:d>
          <m:dPr>
            <m:sepChr m:val=""/>
          </m:dPr>
          <m:e>
            <m:f>
              <m:fPr>
                <m:type m:val="bar"/>
              </m:fPr>
              <m:num>
                <m:sSup>
                  <m:e>
                    <m:r>
                      <m:t>x</m:t>
                    </m:r>
                  </m:e>
                  <m:sup>
                    <m:r>
                      <m:t>2</m:t>
                    </m:r>
                  </m:sup>
                </m:sSup>
                <m:r>
                  <m:t>−4x+5</m:t>
                </m:r>
              </m:num>
              <m:den>
                <m:r>
                  <m:t>x−3</m:t>
                </m:r>
              </m:den>
            </m:f>
          </m:e>
        </m:d>
      </m:oMath>
      <w:r>
        <w:rPr>
          <w:rFonts w:ascii="Times New Roman" w:hAnsi="Times New Roman" w:eastAsia="Times New Roman" w:cs="Times New Roman"/>
          <w:sz w:val="24"/>
        </w:rPr>
        <w:t xml:space="preserve"> cho kết quả </w:t>
      </w:r>
      <m:oMath>
        <m:d>
          <m:dPr>
            <m:begChr m:val="{"/>
            <m:sepChr m:val=""/>
            <m:endChr m:val="}"/>
          </m:dPr>
          <m:e>
            <m:r>
              <m:t>y</m:t>
            </m:r>
            <m:r>
              <m:t>=</m:t>
            </m:r>
            <m:r>
              <m:t>x</m:t>
            </m:r>
            <m:r>
              <m:t>−</m:t>
            </m:r>
            <m:r>
              <m:t>1</m:t>
            </m:r>
            <m:r>
              <m:t>,</m:t>
            </m:r>
            <m:r>
              <m:rPr>
                <m:sty m:val="p"/>
              </m:rPr>
              <m:t> </m:t>
            </m:r>
            <m:r>
              <m:t>x</m:t>
            </m:r>
            <m:r>
              <m:t>=</m:t>
            </m:r>
            <m:r>
              <m:t>3</m:t>
            </m:r>
          </m:e>
        </m:d>
      </m:oMath>
      <w:r>
        <w:rPr>
          <w:rFonts w:ascii="Times New Roman" w:hAnsi="Times New Roman" w:eastAsia="Times New Roman" w:cs="Times New Roman"/>
          <w:sz w:val="24"/>
        </w:rPr>
        <w:t>. Điều đó có nghĩa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có cực trị tại </w:t>
            </w:r>
            <m:oMath>
              <m:r>
                <m:t>x=3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đồ thị có tiệm cận ngang </w:t>
            </w:r>
            <m:oMath>
              <m:r>
                <m:t>y=x−1</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đồ thị có tiệm cận xiên </w:t>
            </w:r>
            <m:oMath>
              <m:r>
                <m:t>y=x−1</m:t>
              </m:r>
            </m:oMath>
            <w:r>
              <w:rPr>
                <w:rFonts w:ascii="Times New Roman" w:hAnsi="Times New Roman" w:eastAsia="Times New Roman" w:cs="Times New Roman"/>
                <w:sz w:val="24"/>
              </w:rPr>
              <w:t xml:space="preserve"> và tiệm cận đứng </w:t>
            </w:r>
            <m:oMath>
              <m:r>
                <m:t>x=3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đồ thị không có tiệm cận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Lệnh Extremum</w:t>
      </w:r>
      <m:oMath>
        <m:d>
          <m:dPr>
            <m:sepChr m:val=""/>
          </m:dPr>
          <m:e>
            <m:r>
              <m:t>2</m:t>
            </m:r>
            <m:sSup>
              <m:e>
                <m:r>
                  <m:t>x</m:t>
                </m:r>
              </m:e>
              <m:sup>
                <m:r>
                  <m:t>3</m:t>
                </m:r>
              </m:sup>
            </m:sSup>
            <m:r>
              <m:t>+</m:t>
            </m:r>
            <m:r>
              <m:t>3</m:t>
            </m:r>
            <m:sSup>
              <m:e>
                <m:r>
                  <m:t>x</m:t>
                </m:r>
              </m:e>
              <m:sup>
                <m:r>
                  <m:t>2</m:t>
                </m:r>
              </m:sup>
            </m:sSup>
            <m:r>
              <m:t>−</m:t>
            </m:r>
            <m:r>
              <m:t>36</m:t>
            </m:r>
            <m:r>
              <m:t>x</m:t>
            </m:r>
            <m:r>
              <m:t>−</m:t>
            </m:r>
            <m:r>
              <m:t>10</m:t>
            </m:r>
          </m:e>
        </m:d>
      </m:oMath>
      <w:r>
        <w:rPr>
          <w:rFonts w:ascii="Times New Roman" w:hAnsi="Times New Roman" w:eastAsia="Times New Roman" w:cs="Times New Roman"/>
          <w:sz w:val="24"/>
        </w:rPr>
        <w:t xml:space="preserve"> cho kết quả </w:t>
      </w:r>
      <m:oMath>
        <m:d>
          <m:dPr>
            <m:begChr m:val="{"/>
            <m:sepChr m:val=""/>
            <m:endChr m:val="}"/>
          </m:dPr>
          <m:e>
            <m:r>
              <m:t>(</m:t>
            </m:r>
            <m:r>
              <m:t>−</m:t>
            </m:r>
            <m:r>
              <m:t>3</m:t>
            </m:r>
            <m:r>
              <m:t>,</m:t>
            </m:r>
            <m:r>
              <m:t>71</m:t>
            </m:r>
            <m:r>
              <m:t>)</m:t>
            </m:r>
            <m:r>
              <m:t>,</m:t>
            </m:r>
            <m:r>
              <m:t>(</m:t>
            </m:r>
            <m:r>
              <m:t>2</m:t>
            </m:r>
            <m:r>
              <m:t>,</m:t>
            </m:r>
            <m:r>
              <m:t>−</m:t>
            </m:r>
            <m:r>
              <m:t>54</m:t>
            </m:r>
            <m:r>
              <m:t>)</m:t>
            </m:r>
          </m:e>
        </m:d>
      </m:oMath>
      <w:r>
        <w:rPr>
          <w:rFonts w:ascii="Times New Roman" w:hAnsi="Times New Roman" w:eastAsia="Times New Roman" w:cs="Times New Roman"/>
          <w:sz w:val="24"/>
        </w:rPr>
        <w:t>. Giá trị cực đại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Lệnh Derivative</w:t>
      </w:r>
      <m:oMath>
        <m:d>
          <m:dPr>
            <m:sepChr m:val=""/>
          </m:dPr>
          <m:e>
            <m:sSup>
              <m:e>
                <m:r>
                  <m:t>x</m:t>
                </m:r>
              </m:e>
              <m:sup>
                <m:r>
                  <m:t>5</m:t>
                </m:r>
              </m:sup>
            </m:sSup>
            <m:r>
              <m:t>−</m:t>
            </m:r>
            <m:r>
              <m:t>4</m:t>
            </m:r>
            <m:sSup>
              <m:e>
                <m:r>
                  <m:t>x</m:t>
                </m:r>
              </m:e>
              <m:sup>
                <m:r>
                  <m:t>3</m:t>
                </m:r>
              </m:sup>
            </m:sSup>
            <m:r>
              <m:t>+</m:t>
            </m:r>
            <m:r>
              <m:t>2</m:t>
            </m:r>
            <m:r>
              <m:t>x</m:t>
            </m:r>
            <m:r>
              <m:t>−</m:t>
            </m:r>
            <m:r>
              <m:t>3</m:t>
            </m:r>
            <m:r>
              <m:t>,</m:t>
            </m:r>
            <m:r>
              <m:rPr>
                <m:sty m:val="p"/>
              </m:rPr>
              <m:t> </m:t>
            </m:r>
            <m:r>
              <m:t>3</m:t>
            </m:r>
          </m:e>
        </m:d>
      </m:oMath>
      <w:r>
        <w:rPr>
          <w:rFonts w:ascii="Times New Roman" w:hAnsi="Times New Roman" w:eastAsia="Times New Roman" w:cs="Times New Roman"/>
          <w:sz w:val="24"/>
        </w:rPr>
        <w:t xml:space="preserve"> cho kết quả</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120x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sSup>
                <m:e>
                  <m:r>
                    <m:t>x</m:t>
                  </m:r>
                </m:e>
                <m:sup>
                  <m:r>
                    <m:t>4</m:t>
                  </m:r>
                </m:sup>
              </m:sSup>
              <m:r>
                <m:t>−12</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sSup>
                <m:e>
                  <m:r>
                    <m:t>x</m:t>
                  </m:r>
                </m:e>
                <m:sup>
                  <m:r>
                    <m:t>3</m:t>
                  </m:r>
                </m:sup>
              </m:sSup>
              <m:r>
                <m:t>−24x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60</m:t>
              </m:r>
              <m:sSup>
                <m:e>
                  <m:r>
                    <m:t>x</m:t>
                  </m:r>
                </m:e>
                <m:sup>
                  <m:r>
                    <m:t>2</m:t>
                  </m:r>
                </m:sup>
              </m:sSup>
              <m:r>
                <m:t>−24</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Kết quả lệnh Max</w:t>
      </w:r>
      <m:oMath>
        <m:d>
          <m:dPr>
            <m:sepChr m:val=""/>
          </m:dPr>
          <m:e>
            <m:sSup>
              <m:e>
                <m:r>
                  <m:t>x</m:t>
                </m:r>
              </m:e>
              <m:sup>
                <m:r>
                  <m:t>3</m:t>
                </m:r>
              </m:sup>
            </m:sSup>
            <m:r>
              <m:t>−</m:t>
            </m:r>
            <m:r>
              <m:t>3</m:t>
            </m:r>
            <m:sSup>
              <m:e>
                <m:r>
                  <m:t>x</m:t>
                </m:r>
              </m:e>
              <m:sup>
                <m:r>
                  <m:t>2</m:t>
                </m:r>
              </m:sup>
            </m:sSup>
            <m:r>
              <m:t>−</m:t>
            </m:r>
            <m:r>
              <m:t>9</m:t>
            </m:r>
            <m:r>
              <m:t>x</m:t>
            </m:r>
            <m:r>
              <m:t>+</m:t>
            </m:r>
            <m:r>
              <m:t>35</m:t>
            </m:r>
            <m:r>
              <m:t>,</m:t>
            </m:r>
            <m:r>
              <m:rPr>
                <m:sty m:val="p"/>
              </m:rPr>
              <m:t> </m:t>
            </m:r>
            <m:r>
              <m:t>−</m:t>
            </m:r>
            <m:r>
              <m:t>4</m:t>
            </m:r>
            <m:r>
              <m:t>,</m:t>
            </m:r>
            <m:r>
              <m:rPr>
                <m:sty m:val="p"/>
              </m:rPr>
              <m:t> </m:t>
            </m:r>
            <m:r>
              <m:t>4</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8</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15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1</m:t>
                  </m:r>
                  <m:r>
                    <m:t>,</m:t>
                  </m:r>
                  <m:r>
                    <m:t>40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4</m:t>
                  </m:r>
                  <m:r>
                    <m:t>,</m:t>
                  </m:r>
                  <m:r>
                    <m:t>−</m:t>
                  </m:r>
                  <m:r>
                    <m:t>41</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Đồ thị hàm số </w:t>
      </w:r>
      <m:oMath>
        <m:r>
          <m:t>y=</m:t>
        </m:r>
        <m:f>
          <m:fPr>
            <m:type m:val="bar"/>
          </m:fPr>
          <m:num>
            <m:sSup>
              <m:e>
                <m:r>
                  <m:t>x</m:t>
                </m:r>
              </m:e>
              <m:sup>
                <m:r>
                  <m:t>2</m:t>
                </m:r>
              </m:sup>
            </m:sSup>
            <m:r>
              <m:t>−2x−8</m:t>
            </m:r>
          </m:num>
          <m:den>
            <m:r>
              <m:t>x−1</m:t>
            </m:r>
          </m:den>
        </m:f>
      </m:oMath>
      <w:r>
        <w:rPr>
          <w:rFonts w:ascii="Times New Roman" w:hAnsi="Times New Roman" w:eastAsia="Times New Roman" w:cs="Times New Roman"/>
          <w:sz w:val="24"/>
        </w:rPr>
        <w:t xml:space="preserve"> có các đường tiệm cận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x=1</m:t>
              </m:r>
            </m:oMath>
            <w:r>
              <w:rPr>
                <w:rFonts w:ascii="Times New Roman" w:hAnsi="Times New Roman" w:eastAsia="Times New Roman" w:cs="Times New Roman"/>
                <w:sz w:val="24"/>
              </w:rPr>
              <w:t xml:space="preserve"> và </w:t>
            </w:r>
            <m:oMath>
              <m:r>
                <m:t>y=1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x=1</m:t>
              </m:r>
            </m:oMath>
            <w:r>
              <w:rPr>
                <w:rFonts w:ascii="Times New Roman" w:hAnsi="Times New Roman" w:eastAsia="Times New Roman" w:cs="Times New Roman"/>
                <w:sz w:val="24"/>
              </w:rPr>
              <w:t xml:space="preserve"> và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x=−1</m:t>
              </m:r>
            </m:oMath>
            <w:r>
              <w:rPr>
                <w:rFonts w:ascii="Times New Roman" w:hAnsi="Times New Roman" w:eastAsia="Times New Roman" w:cs="Times New Roman"/>
                <w:sz w:val="24"/>
              </w:rPr>
              <w:t xml:space="preserve"> và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x=1</m:t>
              </m:r>
            </m:oMath>
            <w:r>
              <w:rPr>
                <w:rFonts w:ascii="Times New Roman" w:hAnsi="Times New Roman" w:eastAsia="Times New Roman" w:cs="Times New Roman"/>
                <w:sz w:val="24"/>
              </w:rPr>
              <w:t xml:space="preserve"> và </w:t>
            </w:r>
            <m:oMath>
              <m:r>
                <m:t>y=x+1</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nhóm học sinh dùng GeoGebra khảo sát hàm lợi nhuận (triệu đồng) khi bán </w:t>
      </w:r>
      <m:oMath>
        <m:r>
          <m:t>x</m:t>
        </m:r>
      </m:oMath>
      <w:r>
        <w:rPr>
          <w:rFonts w:ascii="Times New Roman" w:hAnsi="Times New Roman" w:eastAsia="Times New Roman" w:cs="Times New Roman"/>
          <w:sz w:val="24"/>
        </w:rPr>
        <w:t xml:space="preserve"> tạ cà phê: </w:t>
      </w:r>
      <m:oMath>
        <m:r>
          <m:t>P(x)=−</m:t>
        </m:r>
        <m:sSup>
          <m:e>
            <m:r>
              <m:t>x</m:t>
            </m:r>
          </m:e>
          <m:sup>
            <m:r>
              <m:t>3</m:t>
            </m:r>
          </m:sup>
        </m:sSup>
        <m:r>
          <m:t>+6</m:t>
        </m:r>
        <m:sSup>
          <m:e>
            <m:r>
              <m:t>x</m:t>
            </m:r>
          </m:e>
          <m:sup>
            <m:r>
              <m:t>2</m:t>
            </m:r>
          </m:sup>
        </m:sSup>
        <m:r>
          <m:t>+15x−20</m:t>
        </m:r>
      </m:oMath>
      <w:r>
        <w:rPr>
          <w:rFonts w:ascii="Times New Roman" w:hAnsi="Times New Roman" w:eastAsia="Times New Roman" w:cs="Times New Roman"/>
          <w:sz w:val="24"/>
        </w:rPr>
        <w:t xml:space="preserve">, </w:t>
      </w:r>
      <m:oMath>
        <m:r>
          <m:t>0≤x≤8</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a) Lệnh Derivative</w:t>
      </w:r>
      <m:oMath>
        <m:d>
          <m:dPr>
            <m:sepChr m:val=""/>
          </m:dPr>
          <m:e>
            <m:r>
              <m:t>−</m:t>
            </m:r>
            <m:sSup>
              <m:e>
                <m:r>
                  <m:t>x</m:t>
                </m:r>
              </m:e>
              <m:sup>
                <m:r>
                  <m:t>3</m:t>
                </m:r>
              </m:sup>
            </m:sSup>
            <m:r>
              <m:t>+</m:t>
            </m:r>
            <m:r>
              <m:t>6</m:t>
            </m:r>
            <m:sSup>
              <m:e>
                <m:r>
                  <m:t>x</m:t>
                </m:r>
              </m:e>
              <m:sup>
                <m:r>
                  <m:t>2</m:t>
                </m:r>
              </m:sup>
            </m:sSup>
            <m:r>
              <m:t>+</m:t>
            </m:r>
            <m:r>
              <m:t>15</m:t>
            </m:r>
            <m:r>
              <m:t>x</m:t>
            </m:r>
            <m:r>
              <m:t>−</m:t>
            </m:r>
            <m:r>
              <m:t>20</m:t>
            </m:r>
          </m:e>
        </m:d>
      </m:oMath>
      <w:r>
        <w:rPr>
          <w:rFonts w:ascii="Times New Roman" w:hAnsi="Times New Roman" w:eastAsia="Times New Roman" w:cs="Times New Roman"/>
          <w:sz w:val="24"/>
        </w:rPr>
        <w:t xml:space="preserve"> cho kết quả </w:t>
      </w:r>
      <m:oMath>
        <m:r>
          <m:t>−3</m:t>
        </m:r>
        <m:sSup>
          <m:e>
            <m:r>
              <m:t>x</m:t>
            </m:r>
          </m:e>
          <m:sup>
            <m:r>
              <m:t>2</m:t>
            </m:r>
          </m:sup>
        </m:sSup>
        <m:r>
          <m:t>+12x+15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b) Lệnh Extremum</w:t>
      </w:r>
      <m:oMath>
        <m:d>
          <m:dPr>
            <m:sepChr m:val=""/>
          </m:dPr>
          <m:e>
            <m:r>
              <m:t>−</m:t>
            </m:r>
            <m:sSup>
              <m:e>
                <m:r>
                  <m:t>x</m:t>
                </m:r>
              </m:e>
              <m:sup>
                <m:r>
                  <m:t>3</m:t>
                </m:r>
              </m:sup>
            </m:sSup>
            <m:r>
              <m:t>+</m:t>
            </m:r>
            <m:r>
              <m:t>6</m:t>
            </m:r>
            <m:sSup>
              <m:e>
                <m:r>
                  <m:t>x</m:t>
                </m:r>
              </m:e>
              <m:sup>
                <m:r>
                  <m:t>2</m:t>
                </m:r>
              </m:sup>
            </m:sSup>
            <m:r>
              <m:t>+</m:t>
            </m:r>
            <m:r>
              <m:t>15</m:t>
            </m:r>
            <m:r>
              <m:t>x</m:t>
            </m:r>
            <m:r>
              <m:t>−</m:t>
            </m:r>
            <m:r>
              <m:t>20</m:t>
            </m:r>
            <m:r>
              <m:t>,</m:t>
            </m:r>
            <m:r>
              <m:rPr>
                <m:sty m:val="p"/>
              </m:rPr>
              <m:t> </m:t>
            </m:r>
            <m:r>
              <m:t>0</m:t>
            </m:r>
            <m:r>
              <m:t>,</m:t>
            </m:r>
            <m:r>
              <m:rPr>
                <m:sty m:val="p"/>
              </m:rPr>
              <m:t> </m:t>
            </m:r>
            <m:r>
              <m:t>8</m:t>
            </m:r>
          </m:e>
        </m:d>
      </m:oMath>
      <w:r>
        <w:rPr>
          <w:rFonts w:ascii="Times New Roman" w:hAnsi="Times New Roman" w:eastAsia="Times New Roman" w:cs="Times New Roman"/>
          <w:sz w:val="24"/>
        </w:rPr>
        <w:t xml:space="preserve"> cho điểm cực trị </w:t>
      </w:r>
      <m:oMath>
        <m:d>
          <m:dPr>
            <m:sepChr m:val=""/>
          </m:dPr>
          <m:e>
            <m:r>
              <m:t>5</m:t>
            </m:r>
            <m:r>
              <m:t>,</m:t>
            </m:r>
            <m:r>
              <m:t>80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Lợi nhuận lớn nhất trên đoạn </w:t>
      </w:r>
      <m:oMath>
        <m:d>
          <m:dPr>
            <m:begChr m:val="["/>
            <m:sepChr m:val=""/>
            <m:endChr m:val="]"/>
          </m:dPr>
          <m:e>
            <m:r>
              <m:t>0</m:t>
            </m:r>
            <m:r>
              <m:t>;</m:t>
            </m:r>
            <m:r>
              <m:t>8</m:t>
            </m:r>
          </m:e>
        </m:d>
      </m:oMath>
      <w:r>
        <w:rPr>
          <w:rFonts w:ascii="Times New Roman" w:hAnsi="Times New Roman" w:eastAsia="Times New Roman" w:cs="Times New Roman"/>
          <w:sz w:val="24"/>
        </w:rPr>
        <w:t xml:space="preserve"> đạt khi bán </w:t>
      </w:r>
      <m:oMath>
        <m:r>
          <m:t>8</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d) Lệnh Min</w:t>
      </w:r>
      <m:oMath>
        <m:d>
          <m:dPr>
            <m:sepChr m:val=""/>
          </m:dPr>
          <m:e>
            <m:r>
              <m:t>−</m:t>
            </m:r>
            <m:sSup>
              <m:e>
                <m:r>
                  <m:t>x</m:t>
                </m:r>
              </m:e>
              <m:sup>
                <m:r>
                  <m:t>3</m:t>
                </m:r>
              </m:sup>
            </m:sSup>
            <m:r>
              <m:t>+</m:t>
            </m:r>
            <m:r>
              <m:t>6</m:t>
            </m:r>
            <m:sSup>
              <m:e>
                <m:r>
                  <m:t>x</m:t>
                </m:r>
              </m:e>
              <m:sup>
                <m:r>
                  <m:t>2</m:t>
                </m:r>
              </m:sup>
            </m:sSup>
            <m:r>
              <m:t>+</m:t>
            </m:r>
            <m:r>
              <m:t>15</m:t>
            </m:r>
            <m:r>
              <m:t>x</m:t>
            </m:r>
            <m:r>
              <m:t>−</m:t>
            </m:r>
            <m:r>
              <m:t>20</m:t>
            </m:r>
            <m:r>
              <m:t>,</m:t>
            </m:r>
            <m:r>
              <m:rPr>
                <m:sty m:val="p"/>
              </m:rPr>
              <m:t> </m:t>
            </m:r>
            <m:r>
              <m:t>0</m:t>
            </m:r>
            <m:r>
              <m:t>,</m:t>
            </m:r>
            <m:r>
              <m:rPr>
                <m:sty m:val="p"/>
              </m:rPr>
              <m:t> </m:t>
            </m:r>
            <m:r>
              <m:t>8</m:t>
            </m:r>
          </m:e>
        </m:d>
      </m:oMath>
      <w:r>
        <w:rPr>
          <w:rFonts w:ascii="Times New Roman" w:hAnsi="Times New Roman" w:eastAsia="Times New Roman" w:cs="Times New Roman"/>
          <w:sz w:val="24"/>
        </w:rPr>
        <w:t xml:space="preserve"> cho giá trị nhỏ nhất là </w:t>
      </w:r>
      <m:oMath>
        <m:r>
          <m:t>−28</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Lệnh Derivative (tiếng Việt: DaoHam) tính đạo hàm; Extremum tìm cực trị; Asymptote tìm tiệm cận; Max tìm giá trị lớn nhất trên đoạn.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Kết quả liệt kê các đường tiệm cận: </w:t>
      </w:r>
      <m:oMath>
        <m:r>
          <m:t>y=x−1</m:t>
        </m:r>
      </m:oMath>
      <w:r>
        <w:rPr>
          <w:rFonts w:ascii="Times New Roman" w:hAnsi="Times New Roman" w:eastAsia="Times New Roman" w:cs="Times New Roman"/>
          <w:sz w:val="24"/>
        </w:rPr>
        <w:t xml:space="preserve"> (tiệm cận xiên) và </w:t>
      </w:r>
      <m:oMath>
        <m:r>
          <m:t>x=3</m:t>
        </m:r>
      </m:oMath>
      <w:r>
        <w:rPr>
          <w:rFonts w:ascii="Times New Roman" w:hAnsi="Times New Roman" w:eastAsia="Times New Roman" w:cs="Times New Roman"/>
          <w:sz w:val="24"/>
        </w:rPr>
        <w:t xml:space="preserve"> (tiệm cận đứng).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Đồ thị bậc ba có hệ số </w:t>
      </w:r>
      <m:oMath>
        <m:r>
          <m:t>a&gt;0</m:t>
        </m:r>
      </m:oMath>
      <w:r>
        <w:rPr>
          <w:rFonts w:ascii="Times New Roman" w:hAnsi="Times New Roman" w:eastAsia="Times New Roman" w:cs="Times New Roman"/>
          <w:sz w:val="24"/>
        </w:rPr>
        <w:t xml:space="preserve"> nên điểm bên trái </w:t>
      </w:r>
      <m:oMath>
        <m:d>
          <m:dPr>
            <m:sepChr m:val=""/>
          </m:dPr>
          <m:e>
            <m:r>
              <m:t>−</m:t>
            </m:r>
            <m:r>
              <m:t>3</m:t>
            </m:r>
            <m:r>
              <m:t>;</m:t>
            </m:r>
            <m:r>
              <m:t>71</m:t>
            </m:r>
          </m:e>
        </m:d>
      </m:oMath>
      <w:r>
        <w:rPr>
          <w:rFonts w:ascii="Times New Roman" w:hAnsi="Times New Roman" w:eastAsia="Times New Roman" w:cs="Times New Roman"/>
          <w:sz w:val="24"/>
        </w:rPr>
        <w:t xml:space="preserve"> là điểm cực đại; giá trị cực đại là tung độ </w:t>
      </w:r>
      <m:oMath>
        <m:r>
          <m:t>71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Đây là đạo hàm cấp ba: </w:t>
      </w:r>
      <m:oMath>
        <m:sSup>
          <m:e>
            <m:r>
              <m:t>y</m:t>
            </m:r>
          </m:e>
          <m:sup>
            <m:r>
              <m:t>′</m:t>
            </m:r>
          </m:sup>
        </m:sSup>
        <m:r>
          <m:t>=5</m:t>
        </m:r>
        <m:sSup>
          <m:e>
            <m:r>
              <m:t>x</m:t>
            </m:r>
          </m:e>
          <m:sup>
            <m:r>
              <m:t>4</m:t>
            </m:r>
          </m:sup>
        </m:sSup>
        <m:r>
          <m:t>−12</m:t>
        </m:r>
        <m:sSup>
          <m:e>
            <m:r>
              <m:t>x</m:t>
            </m:r>
          </m:e>
          <m:sup>
            <m:r>
              <m:t>2</m:t>
            </m:r>
          </m:sup>
        </m:sSup>
        <m:r>
          <m:t>+2</m:t>
        </m:r>
      </m:oMath>
      <w:r>
        <w:rPr>
          <w:rFonts w:ascii="Times New Roman" w:hAnsi="Times New Roman" w:eastAsia="Times New Roman" w:cs="Times New Roman"/>
          <w:sz w:val="24"/>
        </w:rPr>
        <w:t xml:space="preserve">, </w:t>
      </w:r>
      <m:oMath>
        <m:sSup>
          <m:e>
            <m:r>
              <m:t>y</m:t>
            </m:r>
          </m:e>
          <m:sup>
            <m:r>
              <m:t>″</m:t>
            </m:r>
          </m:sup>
        </m:sSup>
        <m:r>
          <m:t>=20</m:t>
        </m:r>
        <m:sSup>
          <m:e>
            <m:r>
              <m:t>x</m:t>
            </m:r>
          </m:e>
          <m:sup>
            <m:r>
              <m:t>3</m:t>
            </m:r>
          </m:sup>
        </m:sSup>
        <m:r>
          <m:t>−24x</m:t>
        </m:r>
      </m:oMath>
      <w:r>
        <w:rPr>
          <w:rFonts w:ascii="Times New Roman" w:hAnsi="Times New Roman" w:eastAsia="Times New Roman" w:cs="Times New Roman"/>
          <w:sz w:val="24"/>
        </w:rPr>
        <w:t xml:space="preserve">, </w:t>
      </w:r>
      <m:oMath>
        <m:sSup>
          <m:e>
            <m:r>
              <m:t>y</m:t>
            </m:r>
          </m:e>
          <m:sup>
            <m:r>
              <m:t>‴</m:t>
            </m:r>
          </m:sup>
        </m:sSup>
        <m:r>
          <m:t>=60</m:t>
        </m:r>
        <m:sSup>
          <m:e>
            <m:r>
              <m:t>x</m:t>
            </m:r>
          </m:e>
          <m:sup>
            <m:r>
              <m:t>2</m:t>
            </m:r>
          </m:sup>
        </m:sSup>
        <m:r>
          <m:t>−24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p>
          <m:e>
            <m:r>
              <m:t>y</m:t>
            </m:r>
          </m:e>
          <m:sup>
            <m:r>
              <m:t>′</m:t>
            </m:r>
          </m:sup>
        </m:sSup>
        <m:r>
          <m:t>=3</m:t>
        </m:r>
        <m:sSup>
          <m:e>
            <m:r>
              <m:t>x</m:t>
            </m:r>
          </m:e>
          <m:sup>
            <m:r>
              <m:t>2</m:t>
            </m:r>
          </m:sup>
        </m:sSup>
        <m:r>
          <m:t>−6x−9=0⇔x=−1</m:t>
        </m:r>
      </m:oMath>
      <w:r>
        <w:rPr>
          <w:rFonts w:ascii="Times New Roman" w:hAnsi="Times New Roman" w:eastAsia="Times New Roman" w:cs="Times New Roman"/>
          <w:sz w:val="24"/>
        </w:rPr>
        <w:t xml:space="preserve"> hoặc </w:t>
      </w:r>
      <m:oMath>
        <m:r>
          <m:t>x=3</m:t>
        </m:r>
      </m:oMath>
      <w:r>
        <w:rPr>
          <w:rFonts w:ascii="Times New Roman" w:hAnsi="Times New Roman" w:eastAsia="Times New Roman" w:cs="Times New Roman"/>
          <w:sz w:val="24"/>
        </w:rPr>
        <w:t xml:space="preserve">; </w:t>
      </w:r>
      <m:oMath>
        <m:r>
          <m:t>y(</m:t>
        </m:r>
        <m:r>
          <m:t>−</m:t>
        </m:r>
        <m:r>
          <m:t>4)=−41</m:t>
        </m:r>
      </m:oMath>
      <w:r>
        <w:rPr>
          <w:rFonts w:ascii="Times New Roman" w:hAnsi="Times New Roman" w:eastAsia="Times New Roman" w:cs="Times New Roman"/>
          <w:sz w:val="24"/>
        </w:rPr>
        <w:t xml:space="preserve">, </w:t>
      </w:r>
      <m:oMath>
        <m:r>
          <m:t>y(</m:t>
        </m:r>
        <m:r>
          <m:t>−</m:t>
        </m:r>
        <m:r>
          <m:t>1)=40</m:t>
        </m:r>
      </m:oMath>
      <w:r>
        <w:rPr>
          <w:rFonts w:ascii="Times New Roman" w:hAnsi="Times New Roman" w:eastAsia="Times New Roman" w:cs="Times New Roman"/>
          <w:sz w:val="24"/>
        </w:rPr>
        <w:t xml:space="preserve">, </w:t>
      </w:r>
      <m:oMath>
        <m:r>
          <m:t>y(3)=8</m:t>
        </m:r>
      </m:oMath>
      <w:r>
        <w:rPr>
          <w:rFonts w:ascii="Times New Roman" w:hAnsi="Times New Roman" w:eastAsia="Times New Roman" w:cs="Times New Roman"/>
          <w:sz w:val="24"/>
        </w:rPr>
        <w:t xml:space="preserve">, </w:t>
      </w:r>
      <m:oMath>
        <m:r>
          <m:t>y(4)=15</m:t>
        </m:r>
      </m:oMath>
      <w:r>
        <w:rPr>
          <w:rFonts w:ascii="Times New Roman" w:hAnsi="Times New Roman" w:eastAsia="Times New Roman" w:cs="Times New Roman"/>
          <w:sz w:val="24"/>
        </w:rPr>
        <w:t xml:space="preserve">. Giá trị lớn nhất </w:t>
      </w:r>
      <m:oMath>
        <m:r>
          <m:t>40</m:t>
        </m:r>
      </m:oMath>
      <w:r>
        <w:rPr>
          <w:rFonts w:ascii="Times New Roman" w:hAnsi="Times New Roman" w:eastAsia="Times New Roman" w:cs="Times New Roman"/>
          <w:sz w:val="24"/>
        </w:rPr>
        <w:t xml:space="preserve">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f>
          <m:fPr>
            <m:type m:val="bar"/>
          </m:fPr>
          <m:num>
            <m:sSup>
              <m:e>
                <m:r>
                  <m:t>x</m:t>
                </m:r>
              </m:e>
              <m:sup>
                <m:r>
                  <m:t>2</m:t>
                </m:r>
              </m:sup>
            </m:sSup>
            <m:r>
              <m:t>−2x−8</m:t>
            </m:r>
          </m:num>
          <m:den>
            <m:r>
              <m:t>x−1</m:t>
            </m:r>
          </m:den>
        </m:f>
        <m:r>
          <m:t>=x−1−</m:t>
        </m:r>
        <m:f>
          <m:fPr>
            <m:type m:val="bar"/>
          </m:fPr>
          <m:num>
            <m:r>
              <m:t>9</m:t>
            </m:r>
          </m:num>
          <m:den>
            <m:r>
              <m:t>x−1</m:t>
            </m:r>
          </m:den>
        </m:f>
      </m:oMath>
      <w:r>
        <w:rPr>
          <w:rFonts w:ascii="Times New Roman" w:hAnsi="Times New Roman" w:eastAsia="Times New Roman" w:cs="Times New Roman"/>
          <w:sz w:val="24"/>
        </w:rPr>
        <w:t xml:space="preserve"> nên có tiệm cận đứng </w:t>
      </w:r>
      <m:oMath>
        <m:r>
          <m:t>x=1</m:t>
        </m:r>
      </m:oMath>
      <w:r>
        <w:rPr>
          <w:rFonts w:ascii="Times New Roman" w:hAnsi="Times New Roman" w:eastAsia="Times New Roman" w:cs="Times New Roman"/>
          <w:sz w:val="24"/>
        </w:rPr>
        <w:t xml:space="preserve"> và tiệm cận xiên </w:t>
      </w:r>
      <m:oMath>
        <m:r>
          <m:t>y=x−1</m:t>
        </m:r>
      </m:oMath>
      <w:r>
        <w:rPr>
          <w:rFonts w:ascii="Times New Roman" w:hAnsi="Times New Roman" w:eastAsia="Times New Roman" w:cs="Times New Roman"/>
          <w:sz w:val="24"/>
        </w:rPr>
        <w:t xml:space="preserve"> (kiểm tra bằng lệnh Asymptote).</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P</m:t>
            </m:r>
          </m:e>
          <m:sup>
            <m:r>
              <m:t>′</m:t>
            </m:r>
          </m:sup>
        </m:sSup>
        <m:r>
          <m:t>(x)=−3</m:t>
        </m:r>
        <m:sSup>
          <m:e>
            <m:r>
              <m:t>x</m:t>
            </m:r>
          </m:e>
          <m:sup>
            <m:r>
              <m:t>2</m:t>
            </m:r>
          </m:sup>
        </m:sSup>
        <m:r>
          <m:t>+12x+15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P</m:t>
            </m:r>
          </m:e>
          <m:sup>
            <m:r>
              <m:t>′</m:t>
            </m:r>
          </m:sup>
        </m:sSup>
        <m:r>
          <m:t>(x)=0⇔x=5</m:t>
        </m:r>
      </m:oMath>
      <w:r>
        <w:rPr>
          <w:rFonts w:ascii="Times New Roman" w:hAnsi="Times New Roman" w:eastAsia="Times New Roman" w:cs="Times New Roman"/>
          <w:sz w:val="24"/>
        </w:rPr>
        <w:t xml:space="preserve"> (loại </w:t>
      </w:r>
      <m:oMath>
        <m:r>
          <m:t>x=−1</m:t>
        </m:r>
      </m:oMath>
      <w:r>
        <w:rPr>
          <w:rFonts w:ascii="Times New Roman" w:hAnsi="Times New Roman" w:eastAsia="Times New Roman" w:cs="Times New Roman"/>
          <w:sz w:val="24"/>
        </w:rPr>
        <w:t xml:space="preserve">); </w:t>
      </w:r>
      <m:oMath>
        <m:r>
          <m:t>P(5)=−125+150+75−20=80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P(0)=−20</m:t>
        </m:r>
      </m:oMath>
      <w:r>
        <w:rPr>
          <w:rFonts w:ascii="Times New Roman" w:hAnsi="Times New Roman" w:eastAsia="Times New Roman" w:cs="Times New Roman"/>
          <w:sz w:val="24"/>
        </w:rPr>
        <w:t xml:space="preserve">, </w:t>
      </w:r>
      <m:oMath>
        <m:r>
          <m:t>P(5)=80</m:t>
        </m:r>
      </m:oMath>
      <w:r>
        <w:rPr>
          <w:rFonts w:ascii="Times New Roman" w:hAnsi="Times New Roman" w:eastAsia="Times New Roman" w:cs="Times New Roman"/>
          <w:sz w:val="24"/>
        </w:rPr>
        <w:t xml:space="preserve">, </w:t>
      </w:r>
      <m:oMath>
        <m:r>
          <m:t>P(8)=−512+384+120−20=−28</m:t>
        </m:r>
      </m:oMath>
      <w:r>
        <w:rPr>
          <w:rFonts w:ascii="Times New Roman" w:hAnsi="Times New Roman" w:eastAsia="Times New Roman" w:cs="Times New Roman"/>
          <w:sz w:val="24"/>
        </w:rPr>
        <w:t xml:space="preserve">; lớn nhất tại </w:t>
      </w:r>
      <m:oMath>
        <m:r>
          <m:t>x=5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So sánh </w:t>
      </w:r>
      <m:oMath>
        <m:r>
          <m:t>P(0)=−20</m:t>
        </m:r>
      </m:oMath>
      <w:r>
        <w:rPr>
          <w:rFonts w:ascii="Times New Roman" w:hAnsi="Times New Roman" w:eastAsia="Times New Roman" w:cs="Times New Roman"/>
          <w:sz w:val="24"/>
        </w:rPr>
        <w:t xml:space="preserve">, </w:t>
      </w:r>
      <m:oMath>
        <m:r>
          <m:t>P(5)=80</m:t>
        </m:r>
      </m:oMath>
      <w:r>
        <w:rPr>
          <w:rFonts w:ascii="Times New Roman" w:hAnsi="Times New Roman" w:eastAsia="Times New Roman" w:cs="Times New Roman"/>
          <w:sz w:val="24"/>
        </w:rPr>
        <w:t xml:space="preserve">, </w:t>
      </w:r>
      <m:oMath>
        <m:r>
          <m:t>P(8)=−28</m:t>
        </m:r>
      </m:oMath>
      <w:r>
        <w:rPr>
          <w:rFonts w:ascii="Times New Roman" w:hAnsi="Times New Roman" w:eastAsia="Times New Roman" w:cs="Times New Roman"/>
          <w:sz w:val="24"/>
        </w:rPr>
        <w:t xml:space="preserve">: nhỏ nhất </w:t>
      </w:r>
      <m:oMath>
        <m:r>
          <m:t>−28</m:t>
        </m:r>
      </m:oMath>
      <w:r>
        <w:rPr>
          <w:rFonts w:ascii="Times New Roman" w:hAnsi="Times New Roman" w:eastAsia="Times New Roman" w:cs="Times New Roman"/>
          <w:sz w:val="24"/>
        </w:rPr>
        <w:t xml:space="preserve"> tại </w:t>
      </w:r>
      <m:oMath>
        <m:r>
          <m:t>x=8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Vẽ vectơ tổng của ba vectơ trong không gian bằng phần mềm GeoGebra</w:t>
      </w:r>
      <w:r>
        <w:rPr>
          <w:rFonts w:ascii="Times New Roman" w:hAnsi="Times New Roman" w:eastAsia="Times New Roman" w:cs="Times New Roman"/>
          <w:sz w:val="24"/>
        </w:rPr>
        <w:t xml:space="preserve"> (PPCT: T52). HS cài đặt GeoGebra (có chức năng Vẽ đồ hoạ 3D); đọc trước SGK tr.92 – 93.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thao tác</w:t>
            </w:r>
          </w:p>
        </w:tc>
        <w:tc>
          <w:tcPr>
            <w:tcW w:type="dxa" w:w="2835"/>
            <w:vAlign w:val="center"/>
          </w:tcPr>
          <w:p>
            <w:pPr>
              <w:spacing w:before="0" w:after="20" w:line="264" w:lineRule="auto"/>
              <w:jc w:val="left"/>
            </w:pPr>
            <w:r>
              <w:rPr>
                <w:rFonts w:ascii="Times New Roman" w:hAnsi="Times New Roman" w:eastAsia="Times New Roman" w:cs="Times New Roman"/>
                <w:sz w:val="24"/>
              </w:rPr>
              <w:t>Màn hình kết quả các lệnh</w:t>
            </w:r>
          </w:p>
        </w:tc>
        <w:tc>
          <w:tcPr>
            <w:tcW w:type="dxa" w:w="4195"/>
            <w:vAlign w:val="center"/>
          </w:tcPr>
          <w:p>
            <w:pPr>
              <w:spacing w:before="0" w:after="20" w:line="264" w:lineRule="auto"/>
              <w:jc w:val="left"/>
            </w:pPr>
            <w:r>
              <w:rPr>
                <w:rFonts w:ascii="Times New Roman" w:hAnsi="Times New Roman" w:eastAsia="Times New Roman" w:cs="Times New Roman"/>
                <w:sz w:val="24"/>
              </w:rPr>
              <w:t>Thực hiện đúng cú pháp, giải thích được 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phiếu thực hành</w:t>
            </w:r>
          </w:p>
        </w:tc>
        <w:tc>
          <w:tcPr>
            <w:tcW w:type="dxa" w:w="2835"/>
            <w:vAlign w:val="center"/>
          </w:tcPr>
          <w:p>
            <w:pPr>
              <w:spacing w:before="0" w:after="20" w:line="264" w:lineRule="auto"/>
              <w:jc w:val="left"/>
            </w:pPr>
            <w:r>
              <w:rPr>
                <w:rFonts w:ascii="Times New Roman" w:hAnsi="Times New Roman" w:eastAsia="Times New Roman" w:cs="Times New Roman"/>
                <w:sz w:val="24"/>
              </w:rPr>
              <w:t>Phiếu thực hành (Bài 1 – 3)</w:t>
            </w:r>
          </w:p>
        </w:tc>
        <w:tc>
          <w:tcPr>
            <w:tcW w:type="dxa" w:w="4195"/>
            <w:vAlign w:val="center"/>
          </w:tcPr>
          <w:p>
            <w:pPr>
              <w:spacing w:before="0" w:after="20" w:line="264" w:lineRule="auto"/>
              <w:jc w:val="left"/>
            </w:pPr>
            <w:r>
              <w:rPr>
                <w:rFonts w:ascii="Times New Roman" w:hAnsi="Times New Roman" w:eastAsia="Times New Roman" w:cs="Times New Roman"/>
                <w:sz w:val="24"/>
              </w:rPr>
              <w:t>Đúng ≥ 70% yêu cầu</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"Lợi nhuận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Lệnh, kết quả</w:t>
            </w:r>
          </w:p>
        </w:tc>
        <w:tc>
          <w:tcPr>
            <w:tcW w:type="dxa" w:w="2608"/>
            <w:vAlign w:val="center"/>
          </w:tcPr>
          <w:p>
            <w:pPr>
              <w:spacing w:before="0" w:after="20" w:line="264" w:lineRule="auto"/>
              <w:jc w:val="left"/>
            </w:pPr>
            <w:r>
              <w:rPr>
                <w:rFonts w:ascii="Times New Roman" w:hAnsi="Times New Roman" w:eastAsia="Times New Roman" w:cs="Times New Roman"/>
                <w:sz w:val="24"/>
              </w:rPr>
              <w:t>Dùng đúng lệnh, kết quả chính xác</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Đồ thị</w:t>
            </w:r>
          </w:p>
        </w:tc>
        <w:tc>
          <w:tcPr>
            <w:tcW w:type="dxa" w:w="2608"/>
            <w:vAlign w:val="center"/>
          </w:tcPr>
          <w:p>
            <w:pPr>
              <w:spacing w:before="0" w:after="20" w:line="264" w:lineRule="auto"/>
              <w:jc w:val="left"/>
            </w:pPr>
            <w:r>
              <w:rPr>
                <w:rFonts w:ascii="Times New Roman" w:hAnsi="Times New Roman" w:eastAsia="Times New Roman" w:cs="Times New Roman"/>
                <w:sz w:val="24"/>
              </w:rPr>
              <w:t>Đồ thị đúng, rõ, có đánh dấu điểm cực trị, giao điểm</w:t>
            </w:r>
          </w:p>
        </w:tc>
        <w:tc>
          <w:tcPr>
            <w:tcW w:type="dxa" w:w="2154"/>
            <w:vAlign w:val="center"/>
          </w:tcPr>
          <w:p>
            <w:pPr>
              <w:spacing w:before="0" w:after="20" w:line="264" w:lineRule="auto"/>
              <w:jc w:val="left"/>
            </w:pPr>
            <w:r>
              <w:rPr>
                <w:rFonts w:ascii="Times New Roman" w:hAnsi="Times New Roman" w:eastAsia="Times New Roman" w:cs="Times New Roman"/>
                <w:sz w:val="24"/>
              </w:rPr>
              <w:t>Đồ thị đúng, thiếu đánh dấu</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 thực tế</w:t>
            </w:r>
          </w:p>
        </w:tc>
        <w:tc>
          <w:tcPr>
            <w:tcW w:type="dxa" w:w="2608"/>
            <w:vAlign w:val="center"/>
          </w:tcPr>
          <w:p>
            <w:pPr>
              <w:spacing w:before="0" w:after="20" w:line="264" w:lineRule="auto"/>
              <w:jc w:val="left"/>
            </w:pPr>
            <w:r>
              <w:rPr>
                <w:rFonts w:ascii="Times New Roman" w:hAnsi="Times New Roman" w:eastAsia="Times New Roman" w:cs="Times New Roman"/>
                <w:sz w:val="24"/>
              </w:rPr>
              <w:t>Kết luận số tạ để lãi lớn nhất, khoảng có lãi</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 nộp đúng hạn</w:t>
            </w:r>
          </w:p>
        </w:tc>
        <w:tc>
          <w:tcPr>
            <w:tcW w:type="dxa" w:w="2608"/>
            <w:vAlign w:val="center"/>
          </w:tcPr>
          <w:p>
            <w:pPr>
              <w:spacing w:before="0" w:after="20" w:line="264" w:lineRule="auto"/>
              <w:jc w:val="left"/>
            </w:pPr>
            <w:r>
              <w:rPr>
                <w:rFonts w:ascii="Times New Roman" w:hAnsi="Times New Roman" w:eastAsia="Times New Roman" w:cs="Times New Roman"/>
                <w:sz w:val="24"/>
              </w:rPr>
              <w:t>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thực hành (HĐ3) – ghi kết quả GeoGebra trả về</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Bài</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Lệnh đã dùng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Kiểm tra bằng tay (Đúng/Sai)</w:t>
            </w:r>
          </w:p>
        </w:tc>
      </w:tr>
      <w:tr>
        <w:tc>
          <w:tcPr>
            <w:tcW w:type="dxa" w:w="2268"/>
            <w:vAlign w:val="center"/>
          </w:tcPr>
          <w:p>
            <w:pPr>
              <w:spacing w:before="0" w:after="20" w:line="264" w:lineRule="auto"/>
              <w:jc w:val="left"/>
            </w:pPr>
            <w:r>
              <w:rPr>
                <w:rFonts w:ascii="Times New Roman" w:hAnsi="Times New Roman" w:eastAsia="Times New Roman" w:cs="Times New Roman"/>
                <w:sz w:val="24"/>
              </w:rPr>
              <w:t>1(2) đạo hàm, cực trị</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2(3) tiệm cận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3a GTLN, GTNN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3d GTLN, GTNN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HĐTN – Vẽ đồ thị hàm số bằng phần mềm GeoGebra</w:t>
            </w:r>
          </w:p>
        </w:tc>
        <w:tc>
          <w:tcPr>
            <w:tcW w:type="dxa" w:w="2041"/>
            <w:vAlign w:val="center"/>
          </w:tcPr>
          <w:p>
            <w:pPr>
              <w:spacing w:before="0" w:after="20" w:line="264" w:lineRule="auto"/>
              <w:jc w:val="center"/>
            </w:pPr>
            <w:r>
              <w:rPr>
                <w:rFonts w:ascii="Times New Roman" w:hAnsi="Times New Roman" w:eastAsia="Times New Roman" w:cs="Times New Roman"/>
                <w:sz w:val="24"/>
              </w:rPr>
              <w:t>Đinh Công Nghiệp</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https://www.youtube.com/watch?v=__tUpReXuQ0</w:t>
            </w:r>
          </w:p>
        </w:tc>
        <w:tc>
          <w:tcPr>
            <w:tcW w:type="dxa" w:w="2041"/>
            <w:vAlign w:val="center"/>
          </w:tcPr>
          <w:p>
            <w:pPr>
              <w:spacing w:before="0" w:after="20" w:line="264" w:lineRule="auto"/>
              <w:jc w:val="center"/>
            </w:pPr>
            <w:r>
              <w:rPr>
                <w:rFonts w:ascii="Times New Roman" w:hAnsi="Times New Roman" w:eastAsia="Times New Roman" w:cs="Times New Roman"/>
                <w:sz w:val="24"/>
              </w:rPr>
              <w:t>HĐ2, HS xem trước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
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12</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28071"/>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28071"/>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3: Ứng dụng toán học trong một số vấn đề liên quan đến tài chính</w:t>
      </w:r>
    </w:p>
    <w:p>
      <w:pPr>
        <w:spacing w:before="0" w:after="120" w:line="264" w:lineRule="auto"/>
        <w:jc w:val="center"/>
      </w:pPr>
      <w:r>
        <w:rPr>
          <w:rFonts w:ascii="Times New Roman" w:hAnsi="Times New Roman" w:eastAsia="Times New Roman" w:cs="Times New Roman"/>
          <w:sz w:val="24"/>
        </w:rPr>
        <w:t>Thời gian thực hiện: (Số tiết 3: T25, T26, T27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một số vấn đề về tiền tệ: khái niệm, chức năng, tính chất của tiền tệ; nguyên tắc tổng tiền bằng 0.</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Nhận biết được một số vấn đề về lãi suất của các tổ chức tín dụng: tiền vốn, tiền lãi, lãi suất, lãi đơn, lãi kép; công thức </w:t>
      </w:r>
      <m:oMath>
        <m:r>
          <m:t>I=Prt</m:t>
        </m:r>
      </m:oMath>
      <w:r>
        <w:rPr>
          <w:rFonts w:ascii="Times New Roman" w:hAnsi="Times New Roman" w:eastAsia="Times New Roman" w:cs="Times New Roman"/>
          <w:sz w:val="24"/>
        </w:rPr>
        <w:t xml:space="preserve">, </w:t>
      </w:r>
      <m:oMath>
        <m:r>
          <m:t>A=P(1+rt)</m:t>
        </m:r>
      </m:oMath>
      <w:r>
        <w:rPr>
          <w:rFonts w:ascii="Times New Roman" w:hAnsi="Times New Roman" w:eastAsia="Times New Roman" w:cs="Times New Roman"/>
          <w:sz w:val="24"/>
        </w:rPr>
        <w:t xml:space="preserve">, </w:t>
      </w:r>
      <m:oMath>
        <m:r>
          <m:t>A=P</m:t>
        </m:r>
        <m:sSup>
          <m:e>
            <m:d>
              <m:dPr>
                <m:sepChr m:val=""/>
              </m:dPr>
              <m:e>
                <m:r>
                  <m:t>1</m:t>
                </m:r>
                <m:r>
                  <m:t>+</m:t>
                </m:r>
                <m:f>
                  <m:fPr>
                    <m:type m:val="bar"/>
                  </m:fPr>
                  <m:num>
                    <m:r>
                      <m:t>r</m:t>
                    </m:r>
                  </m:num>
                  <m:den>
                    <m:r>
                      <m:t>n</m:t>
                    </m:r>
                  </m:den>
                </m:f>
              </m:e>
            </m:d>
          </m:e>
          <m:sup>
            <m:r>
              <m:t>nt</m:t>
            </m:r>
          </m:sup>
        </m:sSup>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Tính được lãi suất được hưởng qua tiền tiết kiệm và các giá trị thực chất có tính đến lạm phát (sức mua </w:t>
      </w:r>
      <m:oMath>
        <m:r>
          <m:t>A=P(1−g</m:t>
        </m:r>
        <m:sSup>
          <m:e>
            <m:r>
              <m:t>)</m:t>
            </m:r>
          </m:e>
          <m:sup>
            <m:r>
              <m:t>n</m:t>
            </m:r>
          </m:sup>
        </m:sSup>
      </m:oMath>
      <w:r>
        <w:rPr>
          <w:rFonts w:ascii="Times New Roman" w:hAnsi="Times New Roman" w:eastAsia="Times New Roman" w:cs="Times New Roman"/>
          <w:sz w:val="24"/>
        </w:rPr>
        <w:t xml:space="preserve">, lãi suất thực </w:t>
      </w:r>
      <m:oMath>
        <m:sSub>
          <m:e>
            <m:r>
              <m:t>r</m:t>
            </m:r>
          </m:e>
          <m:sub>
            <m:r>
              <m:rPr>
                <m:nor/>
              </m:rPr>
              <m:t>thực</m:t>
            </m:r>
          </m:sub>
        </m:sSub>
        <m:r>
          <m:t>=</m:t>
        </m:r>
        <m:f>
          <m:fPr>
            <m:type m:val="bar"/>
          </m:fPr>
          <m:num>
            <m:r>
              <m:t>r−g</m:t>
            </m:r>
          </m:num>
          <m:den>
            <m:r>
              <m:t>1+g</m:t>
            </m:r>
          </m:den>
        </m:f>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kiến thức toán học trong việc giải quyết một số vấn đề về lãi suất của các tổ chức tín dụng (chọn hình thức gửi tiết kiệm có lợi, tính thu nhập thực).</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đọc khung kiến thức, xem video; tự kiểm tra kết quả bằng máy tính cầm tay,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so sánh các phương án gửi tiết kiệm; trình bày, phản biện bằng số liệu.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phương án gửi tiết kiệm phù hợp cho gia đình sau vụ thu hoạch cà phê, hồ tiêu.</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chuyển tình huống gửi tiết kiệm, lạm phát về công thức lãi đơn, lãi kép, sức mua; diễn giải kết quả theo thực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xây dựng công thức lãi đơn, lãi kép từ quy luật tính lãi sau mỗi kì; giải thích vì sao lãi kép lớn hơn lãi đơn.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tiền lãi, lãi suất, thời gian gửi; dùng lôgarit, căn bậc </w:t>
      </w:r>
      <m:oMath>
        <m:r>
          <m:t>n</m:t>
        </m:r>
      </m:oMath>
      <w:r>
        <w:rPr>
          <w:rFonts w:ascii="Times New Roman" w:hAnsi="Times New Roman" w:eastAsia="Times New Roman" w:cs="Times New Roman"/>
          <w:sz w:val="24"/>
        </w:rPr>
        <w:t xml:space="preserve"> để tìm </w:t>
      </w:r>
      <m:oMath>
        <m:r>
          <m:t>t</m:t>
        </m:r>
      </m:oMath>
      <w:r>
        <w:rPr>
          <w:rFonts w:ascii="Times New Roman" w:hAnsi="Times New Roman" w:eastAsia="Times New Roman" w:cs="Times New Roman"/>
          <w:sz w:val="24"/>
        </w:rPr>
        <w:t xml:space="preserve">, </w:t>
      </w:r>
      <m:oMath>
        <m:r>
          <m:t>g</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(lũy thừa, lôgarit), bảng tính Excel/Google Sheets so sánh các phương án.</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dùng bảng tính lập bảng số tiền theo năm của lãi đơn, lãi kép, so sánh các kì hạn tính lãi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1.2.NC1a – Đánh giá dữ liệu, thông tin:</w:t>
      </w:r>
      <w:r>
        <w:rPr>
          <w:rFonts w:ascii="Times New Roman" w:hAnsi="Times New Roman" w:eastAsia="Times New Roman" w:cs="Times New Roman"/>
          <w:sz w:val="24"/>
        </w:rPr>
        <w:t xml:space="preserve"> đối chiếu biểu lãi suất tiết kiệm của các ngân hàng trên trang chính thức, nhận biết quảng cáo lãi suất thiếu tin cậy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(quên đổi tháng sang năm, dùng </w:t>
      </w:r>
      <m:oMath>
        <m:r>
          <m:t>r−g</m:t>
        </m:r>
      </m:oMath>
      <w:r>
        <w:rPr>
          <w:rFonts w:ascii="Times New Roman" w:hAnsi="Times New Roman" w:eastAsia="Times New Roman" w:cs="Times New Roman"/>
          <w:sz w:val="24"/>
        </w:rPr>
        <w:t xml:space="preserve"> thay cho công thức lãi suất thực)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tiết kiệm, sử dụng tiền hợp lí; hiểu tác động của lạm phát đến tài sản của gia đình.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kiên trì tính toán, kiểm tra lại bằng máy tính cầm tay,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trích dẫn nguồn số liệu lãi suất; ghi rõ phần có hỗ trợ của AI.</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Nêu được chức năng của tiền tệ; tính được tiền lãi theo lãi đơn (</w:t>
      </w:r>
      <m:oMath>
        <m:r>
          <m:t>I=Prt</m:t>
        </m:r>
      </m:oMath>
      <w:r>
        <w:rPr>
          <w:rFonts w:ascii="Times New Roman" w:hAnsi="Times New Roman" w:eastAsia="Times New Roman" w:cs="Times New Roman"/>
          <w:sz w:val="24"/>
        </w:rPr>
        <w:t>) và số tiền theo lãi kép hằng năm với số kì nhỏ bằng máy tính cầm tay; hiểu ý nghĩa của lạm phát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(cong vẹo cột sống, đi lại khó khăn; trí tuệ bình thường, hai tay tốt; không ngồi một tư thế hay cúi viết lâu, không lên bảng, không mang vác): Dùng Phiếu số 1, 2 in sẵn đề và khung bảng; bấm máy tính, bảng tính trên điện thoại thay cho viết dài; tham gia nhóm tại bàn.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(thị lực kém; nghe hiểu, tính nhẩm tốt; không đọc được chữ cỡ 12 – 13pt, khó nhìn bảng, màn hình, đồ thị nhiều nét, màn hình máy tính cầm tay): Học bằng lời và tính nhẩm với số tròn (100 triệu, 10%); nhận biết tờ tiền bằng xúc giác (kích thước, dấu nổi); phiếu chữ to 20pt; bạn đọc kết quả máy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12 (Kết nối tri thức với cuộc sống), kế hoạch bài dạy, máy tính, màn trình chiếu; bảng tính Excel/Google Sheets (tệp mẫu lãi đơn – lãi kép); biểu lãi suất tiết kiệm in từ trang web chính thức của 2 – 3 ngân hàng;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12, vở ghi, máy tính cầm tay; ôn lại lũy thừa, lôgarit (Toán 11), cấp số nhân; đọc trước Bài 5 (tr.46 – 53), xem video; một vài tờ tiền mệnh giá khác nhau (không bắt buộc); điện thoại (bảng tính,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Excel/Google Sheets</w:t>
            </w:r>
          </w:p>
        </w:tc>
        <w:tc>
          <w:tcPr>
            <w:tcW w:type="dxa" w:w="1587"/>
            <w:vAlign w:val="center"/>
          </w:tcPr>
          <w:p>
            <w:pPr>
              <w:spacing w:before="0" w:after="20" w:line="264" w:lineRule="auto"/>
              <w:jc w:val="left"/>
            </w:pPr>
            <w:r>
              <w:rPr>
                <w:rFonts w:ascii="Times New Roman" w:hAnsi="Times New Roman" w:eastAsia="Times New Roman" w:cs="Times New Roman"/>
                <w:sz w:val="24"/>
              </w:rPr>
              <w:t>HĐ2, HĐ3, HĐ4</w:t>
            </w:r>
          </w:p>
        </w:tc>
        <w:tc>
          <w:tcPr>
            <w:tcW w:type="dxa" w:w="3515"/>
            <w:vAlign w:val="center"/>
          </w:tcPr>
          <w:p>
            <w:pPr>
              <w:spacing w:before="0" w:after="20" w:line="264" w:lineRule="auto"/>
              <w:jc w:val="left"/>
            </w:pPr>
            <w:r>
              <w:rPr>
                <w:rFonts w:ascii="Times New Roman" w:hAnsi="Times New Roman" w:eastAsia="Times New Roman" w:cs="Times New Roman"/>
                <w:sz w:val="24"/>
              </w:rPr>
              <w:t>Tính lũy thừa, lôgarit; lập bảng so sánh lãi đơn, lãi kép theo năm, theo kì hạn</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công thức, yêu cầu HS viết công thức trước khi bấm máy</w:t>
            </w:r>
          </w:p>
        </w:tc>
      </w:tr>
      <w:tr>
        <w:tc>
          <w:tcPr>
            <w:tcW w:type="dxa" w:w="2041"/>
            <w:vAlign w:val="center"/>
          </w:tcPr>
          <w:p>
            <w:pPr>
              <w:spacing w:before="0" w:after="20" w:line="264" w:lineRule="auto"/>
              <w:jc w:val="left"/>
            </w:pPr>
            <w:r>
              <w:rPr>
                <w:rFonts w:ascii="Times New Roman" w:hAnsi="Times New Roman" w:eastAsia="Times New Roman" w:cs="Times New Roman"/>
                <w:sz w:val="24"/>
              </w:rPr>
              <w:t>Trang web chính thức của ngân hàng</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Tra cứu biểu lãi suất tiết kiệm hiện hành</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nhận biết nguồn chính thức, tránh trang quảng cáo</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https://trangtu66.github.io/Taode_thi_online/cc_cd3bai5_t12.html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Tiền tệ. Lãi suất (Chuyên đề Toán 12). Hãy chỉ ra bước sai trong lời giải sau (nếu có) và giải thích, không giải lại toàn bộ: …” (HĐ3).</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Đệm tựa lưng, giá đỡ sách; Phiếu số 1, 2 in sẵn; máy tính cầm tay; điện thoại có bảng tính; bàn đầu sát lối đi, gần cửa.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Phiếu in chữ 20pt; các tờ tiền mệnh giá khác nhau để sờ; máy tính dán chấm nổi; bàn đầu chính diện bảng.</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(T25)</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bác An nên gửi tiết kiệm theo phương án nào?</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Khái niệm tiền tệ: chức năng, tính chất, nguyên tắc tổng tiền bằng 0</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Lãi suất; lãi đơn (HĐ1, công thức, Chú ý, Ví dụ 1,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(T26)</w:t>
            </w:r>
          </w:p>
        </w:tc>
        <w:tc>
          <w:tcPr>
            <w:tcW w:type="dxa" w:w="6690"/>
            <w:vAlign w:val="center"/>
          </w:tcPr>
          <w:p>
            <w:pPr>
              <w:spacing w:before="0" w:after="20" w:line="264" w:lineRule="auto"/>
              <w:jc w:val="left"/>
            </w:pPr>
            <w:r>
              <w:rPr>
                <w:rFonts w:ascii="Times New Roman" w:hAnsi="Times New Roman" w:eastAsia="Times New Roman" w:cs="Times New Roman"/>
                <w:sz w:val="24"/>
              </w:rPr>
              <w:t>HĐ2.3. Lãi kép (HĐ2, công thức, Chú ý, Ví dụ 2, Luyện tập 2, Vận dụng – giải bài toán mở đầu)</w:t>
            </w:r>
          </w:p>
        </w:tc>
        <w:tc>
          <w:tcPr>
            <w:tcW w:type="dxa" w:w="1701"/>
            <w:vAlign w:val="center"/>
          </w:tcPr>
          <w:p>
            <w:pPr>
              <w:spacing w:before="0" w:after="20" w:line="264" w:lineRule="auto"/>
              <w:jc w:val="center"/>
            </w:pPr>
            <w:r>
              <w:rPr>
                <w:rFonts w:ascii="Times New Roman" w:hAnsi="Times New Roman" w:eastAsia="Times New Roman" w:cs="Times New Roman"/>
                <w:sz w:val="24"/>
              </w:rPr>
              <w:t>30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HĐ2.4. Lạm phát, tỉ lệ lạm phát, sức mua (Ví dụ 3)</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(T27)</w:t>
            </w:r>
          </w:p>
        </w:tc>
        <w:tc>
          <w:tcPr>
            <w:tcW w:type="dxa" w:w="6690"/>
            <w:vAlign w:val="center"/>
          </w:tcPr>
          <w:p>
            <w:pPr>
              <w:spacing w:before="0" w:after="20" w:line="264" w:lineRule="auto"/>
              <w:jc w:val="left"/>
            </w:pPr>
            <w:r>
              <w:rPr>
                <w:rFonts w:ascii="Times New Roman" w:hAnsi="Times New Roman" w:eastAsia="Times New Roman" w:cs="Times New Roman"/>
                <w:sz w:val="24"/>
              </w:rPr>
              <w:t>HĐ2.4 (tiếp). Luyện tập 3</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HĐ2.5. Các giá trị thực chất có tính đến lạm phát (lãi suất thực, Ví dụ 4, Chú ý, Luyện tập 4)</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3.1 – 3.6),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gửi tiền bán cà phê thế nào cho có lợi?;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3 tiết</w:t>
            </w:r>
          </w:p>
        </w:tc>
        <w:tc>
          <w:tcPr>
            <w:tcW w:type="dxa" w:w="1701"/>
            <w:vAlign w:val="center"/>
          </w:tcPr>
          <w:p>
            <w:pPr>
              <w:spacing w:before="0" w:after="20" w:line="264" w:lineRule="auto"/>
              <w:jc w:val="center"/>
            </w:pPr>
            <w:r>
              <w:rPr>
                <w:rFonts w:ascii="Times New Roman" w:hAnsi="Times New Roman" w:eastAsia="Times New Roman" w:cs="Times New Roman"/>
                <w:sz w:val="24"/>
              </w:rPr>
              <w:t>135</w:t>
            </w:r>
          </w:p>
        </w:tc>
      </w:tr>
    </w:tbl>
    <w:p>
      <w:pPr>
        <w:keepNext/>
        <w:spacing w:before="120" w:after="60" w:line="264" w:lineRule="auto"/>
        <w:jc w:val="center"/>
      </w:pPr>
      <w:r>
        <w:rPr>
          <w:rFonts w:ascii="Times New Roman" w:hAnsi="Times New Roman" w:eastAsia="Times New Roman" w:cs="Times New Roman"/>
          <w:b/>
          <w:sz w:val="24"/>
        </w:rPr>
        <w:t>TIẾT 1 (T25)</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so sánh các hình thức gửi tiết kiệm;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Giới thiệu Chuyên đề 3 (SGK tr.46): Chuyên đề này giới thiệu những kiến thức cơ bản về tiền tệ, lãi suất, lạm phát, thẻ tín dụng, vay nợ, cũng như cách thức tính lãi suất, các hình thức gửi tiết kiệm, trả các khoản nợ đúng hạn. Qua đó, có thể vận dụng các kiến thức đã học để thiết lập kế hoạch tài chính cá nhân cho các nhu cầu dài hạn cũng như giải quyết một số vấn đề về đầu tư.</w:t>
      </w:r>
    </w:p>
    <w:p>
      <w:pPr>
        <w:spacing w:before="40" w:after="80" w:line="264" w:lineRule="auto"/>
        <w:jc w:val="center"/>
      </w:pPr>
      <w:r>
        <w:drawing>
          <wp:inline xmlns:a="http://schemas.openxmlformats.org/drawingml/2006/main" xmlns:pic="http://schemas.openxmlformats.org/drawingml/2006/picture">
            <wp:extent cx="2520000" cy="2009000"/>
            <wp:docPr id="2" name="Picture 2"/>
            <wp:cNvGraphicFramePr>
              <a:graphicFrameLocks noChangeAspect="1"/>
            </wp:cNvGraphicFramePr>
            <a:graphic>
              <a:graphicData uri="http://schemas.openxmlformats.org/drawingml/2006/picture">
                <pic:pic>
                  <pic:nvPicPr>
                    <pic:cNvPr id="0" name="bieu_do.png"/>
                    <pic:cNvPicPr/>
                  </pic:nvPicPr>
                  <pic:blipFill>
                    <a:blip r:embed="rId12"/>
                    <a:stretch>
                      <a:fillRect/>
                    </a:stretch>
                  </pic:blipFill>
                  <pic:spPr>
                    <a:xfrm>
                      <a:off x="0" y="0"/>
                      <a:ext cx="2520000" cy="2009000"/>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Tình huống mở đầu (SGK tr.46): Bác An có 500 triệu đồng muốn gửi vào ngân hàng trong thời hạn 9 tháng để lấy lãi. Bác đang phân vân giữa hai phương án như sau: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Phương án 1: Tiền gửi tính theo lãi đơn, với lãi suất năm là 6,1%;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Phương án 2: Tiền gửi tính theo lãi kép kì hạn 1 tháng, với lãi suất năm là 6%.</w:t>
      </w:r>
    </w:p>
    <w:p>
      <w:pPr>
        <w:spacing w:before="0" w:after="60" w:line="264" w:lineRule="auto"/>
        <w:jc w:val="both"/>
      </w:pPr>
      <w:r>
        <w:rPr>
          <w:rFonts w:ascii="Times New Roman" w:hAnsi="Times New Roman" w:eastAsia="Times New Roman" w:cs="Times New Roman"/>
          <w:sz w:val="24"/>
        </w:rPr>
        <w:t>Hình thức gửi tiền nào có lợi hơn cho bác An?</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(phương án 1 vì lãi suất cao hơn? phương án 2 vì lãi nhập vốn?); GV ghi lại ở góc bảng.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biểu đồ “Lãi suất 10% trong 20 năm” và tình huống; HS biểu quyết nhanh chọn phương 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suy nghĩ cá nhân, trao đổi cặp đôi, nêu lí do.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dự đoán; GV ghi số HS chọn mỗi phương 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công bố đáp án; nêu vấn đề: cần biết cách tính lãi đơn, lãi kép – sẽ giải ở HĐ2.3 (Vận dụng).</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Mở đầu): KT vận động: Biểu quyết, nêu dự đoán tại chỗ. · KT nhìn: GV đọc to tình huống; HS nêu dự đoán bằng lời.</w:t>
      </w:r>
    </w:p>
    <w:p>
      <w:pPr>
        <w:keepNext/>
        <w:spacing w:before="80" w:after="60" w:line="264" w:lineRule="auto"/>
        <w:jc w:val="left"/>
      </w:pPr>
      <w:r>
        <w:rPr>
          <w:rFonts w:ascii="Times New Roman" w:hAnsi="Times New Roman" w:eastAsia="Times New Roman" w:cs="Times New Roman"/>
          <w:b/>
          <w:sz w:val="24"/>
        </w:rPr>
        <w:t>2. Hoạt động 2: Hình thành kiến thức mới (105 phút)</w:t>
      </w:r>
    </w:p>
    <w:p>
      <w:pPr>
        <w:keepNext/>
        <w:spacing w:before="80" w:after="60" w:line="264" w:lineRule="auto"/>
        <w:jc w:val="left"/>
      </w:pPr>
      <w:r>
        <w:rPr>
          <w:rFonts w:ascii="Times New Roman" w:hAnsi="Times New Roman" w:eastAsia="Times New Roman" w:cs="Times New Roman"/>
          <w:b/>
          <w:sz w:val="24"/>
        </w:rPr>
        <w:t>2.1. Khái niệm tiền tệ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khái niệm, chức năng, tính chất của tiền tệ và nguyên tắc tổng tiền bằng 0.</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1. Khái niệm tiền tệ (SGK tr.47 – 48)</w:t>
      </w:r>
      <w:r>
        <w:rPr>
          <w:rFonts w:ascii="Times New Roman" w:hAnsi="Times New Roman" w:eastAsia="Times New Roman" w:cs="Times New Roman"/>
          <w:sz w:val="24"/>
        </w:rPr>
        <w:t xml:space="preserve"> (Nguồn: </w:t>
      </w:r>
      <w:r>
        <w:rPr>
          <w:rFonts w:ascii="Times New Roman" w:hAnsi="Times New Roman" w:eastAsia="Times New Roman" w:cs="Times New Roman"/>
          <w:i/>
          <w:sz w:val="24"/>
        </w:rPr>
        <w:t>N. Gregory Mankiw, Macroeconomics, 8th edition, Worth Publishers, 2012</w:t>
      </w:r>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a) Khái niệm tiền tệ.</w:t>
            </w:r>
            <w:r>
              <w:rPr>
                <w:rFonts w:ascii="Times New Roman" w:hAnsi="Times New Roman" w:eastAsia="Times New Roman" w:cs="Times New Roman"/>
                <w:sz w:val="24"/>
              </w:rPr>
              <w:t xml:space="preserve"> </w:t>
            </w:r>
            <w:r>
              <w:rPr>
                <w:rFonts w:ascii="Times New Roman" w:hAnsi="Times New Roman" w:eastAsia="Times New Roman" w:cs="Times New Roman"/>
                <w:b/>
                <w:sz w:val="24"/>
              </w:rPr>
              <w:t>Tiền tệ</w:t>
            </w:r>
            <w:r>
              <w:rPr>
                <w:rFonts w:ascii="Times New Roman" w:hAnsi="Times New Roman" w:eastAsia="Times New Roman" w:cs="Times New Roman"/>
                <w:sz w:val="24"/>
              </w:rPr>
              <w:t xml:space="preserve"> là một phương tiện thanh toán chính quy theo pháp luật, được sử dụng với mục đích trao đổi hàng hoá, dịch vụ của một khu vực, quốc gia hay một nền kinh tế. Vì vậy, tiền tệ còn được gọi là “tiền lưu thông”.</w:t>
            </w:r>
          </w:p>
        </w:tc>
      </w:tr>
    </w:tbl>
    <w:p>
      <w:pPr>
        <w:spacing w:before="0" w:after="60" w:line="264" w:lineRule="auto"/>
        <w:jc w:val="both"/>
      </w:pPr>
      <w:r>
        <w:rPr>
          <w:rFonts w:ascii="Times New Roman" w:hAnsi="Times New Roman" w:eastAsia="Times New Roman" w:cs="Times New Roman"/>
          <w:sz w:val="24"/>
        </w:rPr>
        <w:t xml:space="preserve">Thông thường, tiền tệ được phát hành bởi cơ quan nhà nước (như ngân hàng trung ương). Bản thân tiền tệ thực ra không có giá trị. Giá trị của nó phụ thuộc vào giá trị mà nó đại diện, tuỳ theo nền kinh tế và nhà phát hành. Giá cả của tiền tệ chính là </w:t>
      </w:r>
      <w:r>
        <w:rPr>
          <w:rFonts w:ascii="Times New Roman" w:hAnsi="Times New Roman" w:eastAsia="Times New Roman" w:cs="Times New Roman"/>
          <w:i/>
          <w:sz w:val="24"/>
        </w:rPr>
        <w:t>lãi suất</w:t>
      </w:r>
      <w:r>
        <w:rPr>
          <w:rFonts w:ascii="Times New Roman" w:hAnsi="Times New Roman" w:eastAsia="Times New Roman" w:cs="Times New Roman"/>
          <w:sz w:val="24"/>
        </w:rPr>
        <w:t>, nói một cách khác, giá cả của tiền tệ là số tiền mà người ta phải trả cho cơ hội được vay nó trong một khoảng thời gian xác định.</w:t>
      </w:r>
    </w:p>
    <w:p>
      <w:pPr>
        <w:spacing w:before="0" w:after="60" w:line="264" w:lineRule="auto"/>
        <w:jc w:val="both"/>
      </w:pPr>
      <w:r>
        <w:rPr>
          <w:rFonts w:ascii="Times New Roman" w:hAnsi="Times New Roman" w:eastAsia="Times New Roman" w:cs="Times New Roman"/>
          <w:sz w:val="24"/>
        </w:rPr>
        <w:t>Khi phân biệt tiền tệ của quốc gia này với tiền tệ của quốc gia khác, người ta dùng cụm từ “đơn vị tiền tệ”. Đơn vị tiền tệ của nhiều quốc gia có thể có cùng tên gọi và để phân biệt chúng, người ta thường phải gọi kèm tên quốc gia sử dụng đồng tiền, ví dụ đô la Mỹ, đô la Úc, đô la Singapore,…</w:t>
      </w:r>
    </w:p>
    <w:p>
      <w:pPr>
        <w:spacing w:before="0" w:after="60" w:line="264" w:lineRule="auto"/>
        <w:jc w:val="both"/>
      </w:pPr>
      <w:r>
        <w:rPr>
          <w:rFonts w:ascii="Times New Roman" w:hAnsi="Times New Roman" w:eastAsia="Times New Roman" w:cs="Times New Roman"/>
          <w:b/>
          <w:sz w:val="24"/>
        </w:rPr>
        <w:t>Câu hỏi (SGK tr.47).</w:t>
      </w:r>
      <w:r>
        <w:rPr>
          <w:rFonts w:ascii="Times New Roman" w:hAnsi="Times New Roman" w:eastAsia="Times New Roman" w:cs="Times New Roman"/>
          <w:sz w:val="24"/>
        </w:rPr>
        <w:t xml:space="preserve"> Hãy kể tên các mệnh giá thường gặp của tờ tiền đồng Việt Nam.</w:t>
      </w:r>
    </w:p>
    <w:p>
      <w:pPr>
        <w:spacing w:before="0" w:after="60" w:line="264" w:lineRule="auto"/>
        <w:jc w:val="both"/>
      </w:pPr>
      <w:r>
        <w:rPr>
          <w:rFonts w:ascii="Times New Roman" w:hAnsi="Times New Roman" w:eastAsia="Times New Roman" w:cs="Times New Roman"/>
          <w:b/>
          <w:sz w:val="24"/>
        </w:rPr>
        <w:t>b) Chức năng của tiền tệ.</w:t>
      </w:r>
      <w:r>
        <w:rPr>
          <w:rFonts w:ascii="Times New Roman" w:hAnsi="Times New Roman" w:eastAsia="Times New Roman" w:cs="Times New Roman"/>
          <w:sz w:val="24"/>
        </w:rPr>
        <w:t xml:space="preserve"> Tiền tệ có ba chức năng cơ bản: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Là phương tiện đo lường giá trị</w:t>
      </w:r>
      <w:r>
        <w:rPr>
          <w:rFonts w:ascii="Times New Roman" w:hAnsi="Times New Roman" w:eastAsia="Times New Roman" w:cs="Times New Roman"/>
          <w:sz w:val="24"/>
        </w:rPr>
        <w:t xml:space="preserve">: Tiền tệ là phương tiện để đo lường giá trị của hàng hoá, dịch vụ. Mỗi hàng hoá sẽ được định giá trị bằng tiền tệ, nó tương tự như cách chúng ta định khối lượng bằng cân hay định chiều dài bằng mét. Giá trị của hàng hoá khi được biểu hiện bằng tiền tệ gọi là </w:t>
      </w:r>
      <w:r>
        <w:rPr>
          <w:rFonts w:ascii="Times New Roman" w:hAnsi="Times New Roman" w:eastAsia="Times New Roman" w:cs="Times New Roman"/>
          <w:i/>
          <w:sz w:val="24"/>
        </w:rPr>
        <w:t>giá cả</w:t>
      </w:r>
      <w:r>
        <w:rPr>
          <w:rFonts w:ascii="Times New Roman" w:hAnsi="Times New Roman" w:eastAsia="Times New Roman" w:cs="Times New Roman"/>
          <w:sz w:val="24"/>
        </w:rPr>
        <w:t>. Giá cả này lại chịu ảnh hưởng từ nhiều nhân tố khác như giá trị hàng hoá, giá trị của tiền tệ và quan hệ cung-cầu trên thị trường.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Là phương tiện trao đổi, thanh toán</w:t>
      </w:r>
      <w:r>
        <w:rPr>
          <w:rFonts w:ascii="Times New Roman" w:hAnsi="Times New Roman" w:eastAsia="Times New Roman" w:cs="Times New Roman"/>
          <w:sz w:val="24"/>
        </w:rPr>
        <w:t>: Tiền tệ làm đơn giản hoá quá trình trao đổi hàng hoá, dịch vụ giữa các chủ thể. Tiền có thể được dùng để giao dịch mua bán, trả nợ, nộp thuế,… Tiền tệ được công nhận và có độ chính xác cao về giá trị trao đổi. Tiền tệ đóng vai trò là vật trung gian, vật ngang giá chung. Tiền tệ là phương tiện giúp cho hoạt động mua bán được diễn ra thuận tiện và nhanh chóng.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Là phương tiện tích luỹ tài sản</w:t>
      </w:r>
      <w:r>
        <w:rPr>
          <w:rFonts w:ascii="Times New Roman" w:hAnsi="Times New Roman" w:eastAsia="Times New Roman" w:cs="Times New Roman"/>
          <w:sz w:val="24"/>
        </w:rPr>
        <w:t>: Vì có thể dễ dàng đổi tiền lấy các hàng hoá cần thiết vào thời điểm cần thiết, nên giữ tiền là một hình thức tích trữ tài sản để dùng trong tương lai. Tiền tệ được xem là tài sản tích luỹ khi tiền được rút khỏi hoạt động lưu thông trên thị trường và đem đi cất trữ. Lượng tiền cất trữ càng nhiều thì của cải vật chất trong xã hội càng lớn.</w:t>
      </w:r>
    </w:p>
    <w:p>
      <w:pPr>
        <w:spacing w:before="40" w:after="80" w:line="264" w:lineRule="auto"/>
        <w:jc w:val="center"/>
      </w:pPr>
      <w:r>
        <w:drawing>
          <wp:inline xmlns:a="http://schemas.openxmlformats.org/drawingml/2006/main" xmlns:pic="http://schemas.openxmlformats.org/drawingml/2006/picture">
            <wp:extent cx="2160000" cy="1548529"/>
            <wp:docPr id="3" name="Picture 3"/>
            <wp:cNvGraphicFramePr>
              <a:graphicFrameLocks noChangeAspect="1"/>
            </wp:cNvGraphicFramePr>
            <a:graphic>
              <a:graphicData uri="http://schemas.openxmlformats.org/drawingml/2006/picture">
                <pic:pic>
                  <pic:nvPicPr>
                    <pic:cNvPr id="0" name="trao_doi.png"/>
                    <pic:cNvPicPr/>
                  </pic:nvPicPr>
                  <pic:blipFill>
                    <a:blip r:embed="rId13"/>
                    <a:stretch>
                      <a:fillRect/>
                    </a:stretch>
                  </pic:blipFill>
                  <pic:spPr>
                    <a:xfrm>
                      <a:off x="0" y="0"/>
                      <a:ext cx="2160000" cy="1548529"/>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 Tính chất của tiền tệ.</w:t>
      </w:r>
      <w:r>
        <w:rPr>
          <w:rFonts w:ascii="Times New Roman" w:hAnsi="Times New Roman" w:eastAsia="Times New Roman" w:cs="Times New Roman"/>
          <w:sz w:val="24"/>
        </w:rPr>
        <w:t xml:space="preserve"> Để có thể thực hiện được các chức năng của tiền, tiền tệ phải có những tính chất cơ bản sau đây: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Dễ bảo quản, dễ vận chuyển, dễ chia nhỏ</w:t>
      </w:r>
      <w:r>
        <w:rPr>
          <w:rFonts w:ascii="Times New Roman" w:hAnsi="Times New Roman" w:eastAsia="Times New Roman" w:cs="Times New Roman"/>
          <w:sz w:val="24"/>
        </w:rPr>
        <w:t xml:space="preserve"> để tiện lợi cho việc tích trữ tài sản và trao đổi hàng hoá.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Tính đồng nhất</w:t>
      </w:r>
      <w:r>
        <w:rPr>
          <w:rFonts w:ascii="Times New Roman" w:hAnsi="Times New Roman" w:eastAsia="Times New Roman" w:cs="Times New Roman"/>
          <w:sz w:val="24"/>
        </w:rPr>
        <w:t>: Dù là tiền bằng chất liệu gì, phát hành vào thời điểm nào, nhưng nếu có tổng mệnh giá như nhau theo cùng một đơn vị tiền nào đó thì có giá trị bằng nhau.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Được tin tưởng và chấp nhận</w:t>
      </w:r>
      <w:r>
        <w:rPr>
          <w:rFonts w:ascii="Times New Roman" w:hAnsi="Times New Roman" w:eastAsia="Times New Roman" w:cs="Times New Roman"/>
          <w:sz w:val="24"/>
        </w:rPr>
        <w:t>: Mọi người chấp nhận là tiền có giá trị, sẵn sàng đổi hàng hoá của mình lấy tiền. Để được tin tưởng và chấp nhận, tiền phải có được giá trị ổn định, lượng cung hạn chế và khó làm giả.</w:t>
      </w:r>
    </w:p>
    <w:p>
      <w:pPr>
        <w:spacing w:before="0" w:after="60" w:line="264" w:lineRule="auto"/>
        <w:jc w:val="both"/>
      </w:pPr>
      <w:r>
        <w:rPr>
          <w:rFonts w:ascii="Times New Roman" w:hAnsi="Times New Roman" w:eastAsia="Times New Roman" w:cs="Times New Roman"/>
          <w:b/>
          <w:sz w:val="24"/>
        </w:rPr>
        <w:t>d) Nguyên tắc tổng tiền bằng 0.</w:t>
      </w:r>
      <w:r>
        <w:rPr>
          <w:rFonts w:ascii="Times New Roman" w:hAnsi="Times New Roman" w:eastAsia="Times New Roman" w:cs="Times New Roman"/>
          <w:sz w:val="24"/>
        </w:rPr>
        <w:t xml:space="preserve"> Mọi khoản tiền dương mà một tổ chức hay cá nhân nào đó đang có đều ứng với khoản nợ mà những tổ chức, cá nhân khác nợ người này, và ngược lại mọi khoản tiền âm của ai đó đều ứng với những khoản tiền dương mà những người khác cho người đó vay. Tổng quát: Tổng tiền pháp định (tức là đồng tiền được phát hành chính thức bởi cơ quan nhà nước), kể cả các khoản dương (cho vay) và khoản âm (vay), là bằng 0. Đây gọi là </w:t>
      </w:r>
      <w:r>
        <w:rPr>
          <w:rFonts w:ascii="Times New Roman" w:hAnsi="Times New Roman" w:eastAsia="Times New Roman" w:cs="Times New Roman"/>
          <w:i/>
          <w:sz w:val="24"/>
        </w:rPr>
        <w:t>nguyên tắc tổng tiền bằng 0</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Nguyên tắc tổng tiền bằng 0 cho ta thấy một điều rất rõ là: tổng cộng giá trị của tất cả các tài sản trên thế giới chính là do giá trị của các tài sản (ngoài tiền) tạo thành, chứ không phải do giá trị của tiền tạo thành. Tiền chỉ có tác dụng làm thước đo của tài sản và làm công cụ giao dịch tài sản, thêm tiền pháp định lưu hành trên thế giới không có nghĩa là thế giới có thêm tài sản.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Câu hỏi: tiền polymer 500 000; 200 000; 100 000; 50 000; 20 000; 10 000 đồng; tiền giấy cotton 5 000; 2 000; 1 000; 500; 200; 100 đồng (vẫn lưu hành).</w:t>
      </w:r>
    </w:p>
    <w:p>
      <w:pPr>
        <w:spacing w:before="0" w:after="60" w:line="264" w:lineRule="auto"/>
        <w:jc w:val="both"/>
      </w:pPr>
      <w:r>
        <w:rPr>
          <w:rFonts w:ascii="Times New Roman" w:hAnsi="Times New Roman" w:eastAsia="Times New Roman" w:cs="Times New Roman"/>
          <w:sz w:val="24"/>
        </w:rPr>
        <w:t>HS lấy ví dụ cho mỗi chức năng: giá 1 kg cà phê nhân (đo lường giá trị); mua phân bón bằng tiền (trao đổi); để dành tiền mua máy tưới (tích luỹ).</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tranh “trao đổi trực tiếp hàng hoá”; hỏi: khó khăn khi đổi gà lấy rau là gì? Nhóm đôi trả lời Câu hỏi về mệnh giá.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SGK, phân loại ví dụ thực tế vào ba chức năng (Phiếu số 1, phần 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3 nhóm, mỗi nhóm một chức năng; lớp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khái niệm, chức năng, tính chất; nhấn mạnh “giá cả của tiền tệ chính là lãi suất” để chuyển sang mục 2; giáo dục ý thức giữ gìn, không làm giả tiền.</w:t>
      </w:r>
    </w:p>
    <w:p>
      <w:pPr>
        <w:keepNext/>
        <w:spacing w:before="80" w:after="60" w:line="264" w:lineRule="auto"/>
        <w:jc w:val="left"/>
      </w:pPr>
      <w:r>
        <w:rPr>
          <w:rFonts w:ascii="Times New Roman" w:hAnsi="Times New Roman" w:eastAsia="Times New Roman" w:cs="Times New Roman"/>
          <w:b/>
          <w:sz w:val="24"/>
        </w:rPr>
        <w:t>2.2. Lãi suất và lãi đơn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tiền vốn, tiền lãi, lãi suất; xây dựng và vận dụng được công thức lãi đơn.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2. Lãi suất và cách tính lãi suất (SGK tr.48).</w:t>
      </w:r>
      <w:r>
        <w:rPr>
          <w:rFonts w:ascii="Times New Roman" w:hAnsi="Times New Roman" w:eastAsia="Times New Roman" w:cs="Times New Roman"/>
          <w:sz w:val="24"/>
        </w:rPr>
        <w:t xml:space="preserve"> Số tiền vay của một cá nhân từ ngân hàng hoặc tổ chức tín dụng dưới hình thức cho vay hay số tiền vay của ngân hàng từ một cá nhân dưới hình thức tài khoản tiết kiệm, được gọi là </w:t>
      </w:r>
      <w:r>
        <w:rPr>
          <w:rFonts w:ascii="Times New Roman" w:hAnsi="Times New Roman" w:eastAsia="Times New Roman" w:cs="Times New Roman"/>
          <w:i/>
          <w:sz w:val="24"/>
        </w:rPr>
        <w:t>tiền vốn</w:t>
      </w:r>
      <w:r>
        <w:rPr>
          <w:rFonts w:ascii="Times New Roman" w:hAnsi="Times New Roman" w:eastAsia="Times New Roman" w:cs="Times New Roman"/>
          <w:sz w:val="24"/>
        </w:rPr>
        <w:t xml:space="preserve"> (hay tiền gốc). </w:t>
      </w:r>
      <w:r>
        <w:rPr>
          <w:rFonts w:ascii="Times New Roman" w:hAnsi="Times New Roman" w:eastAsia="Times New Roman" w:cs="Times New Roman"/>
          <w:i/>
          <w:sz w:val="24"/>
        </w:rPr>
        <w:t>Tiền lãi</w:t>
      </w:r>
      <w:r>
        <w:rPr>
          <w:rFonts w:ascii="Times New Roman" w:hAnsi="Times New Roman" w:eastAsia="Times New Roman" w:cs="Times New Roman"/>
          <w:sz w:val="24"/>
        </w:rPr>
        <w:t xml:space="preserve"> được hiểu là thu nhập từ một khoản vay bằng tiền tệ. Đây là số tiền mà người đi vay phải trả cho người cho vay, để bù đắp cho lợi ích của việc nắm giữ một lượng tiền trong một khoảng thời gian nhất định. </w:t>
      </w:r>
      <w:r>
        <w:rPr>
          <w:rFonts w:ascii="Times New Roman" w:hAnsi="Times New Roman" w:eastAsia="Times New Roman" w:cs="Times New Roman"/>
          <w:i/>
          <w:sz w:val="24"/>
        </w:rPr>
        <w:t>Lãi suất</w:t>
      </w:r>
      <w:r>
        <w:rPr>
          <w:rFonts w:ascii="Times New Roman" w:hAnsi="Times New Roman" w:eastAsia="Times New Roman" w:cs="Times New Roman"/>
          <w:sz w:val="24"/>
        </w:rPr>
        <w:t xml:space="preserve"> là tỉ lệ mà theo đó tiền lãi được người vay trả cho việc sử dụng tiền mà họ vay từ người cho vay. Lãi suất thường được thể hiện như là tỉ lệ phần trăm của tiền gốc trong khoảng thời gian một năm. Có hai hình thức tính lãi thường gặp: </w:t>
      </w:r>
      <w:r>
        <w:rPr>
          <w:rFonts w:ascii="Times New Roman" w:hAnsi="Times New Roman" w:eastAsia="Times New Roman" w:cs="Times New Roman"/>
          <w:i/>
          <w:sz w:val="24"/>
        </w:rPr>
        <w:t>Lãi đơn</w:t>
      </w:r>
      <w:r>
        <w:rPr>
          <w:rFonts w:ascii="Times New Roman" w:hAnsi="Times New Roman" w:eastAsia="Times New Roman" w:cs="Times New Roman"/>
          <w:sz w:val="24"/>
        </w:rPr>
        <w:t xml:space="preserve"> và </w:t>
      </w:r>
      <w:r>
        <w:rPr>
          <w:rFonts w:ascii="Times New Roman" w:hAnsi="Times New Roman" w:eastAsia="Times New Roman" w:cs="Times New Roman"/>
          <w:i/>
          <w:sz w:val="24"/>
        </w:rPr>
        <w:t>lãi kép</w:t>
      </w:r>
      <w:r>
        <w:rPr>
          <w:rFonts w:ascii="Times New Roman" w:hAnsi="Times New Roman" w:eastAsia="Times New Roman" w:cs="Times New Roman"/>
          <w:sz w:val="24"/>
        </w:rPr>
        <w:t xml:space="preserve"> (còn gọi là lãi gộp). Những lưu ý quan trọng đối với một khoản vay: số tiền cho vay; thời gian cho vay; lãi suất; kì tính lãi; hình thức trả nợ.</w:t>
      </w:r>
    </w:p>
    <w:p>
      <w:pPr>
        <w:spacing w:before="0" w:after="60" w:line="264" w:lineRule="auto"/>
        <w:jc w:val="both"/>
      </w:pPr>
      <w:r>
        <w:rPr>
          <w:rFonts w:ascii="Times New Roman" w:hAnsi="Times New Roman" w:eastAsia="Times New Roman" w:cs="Times New Roman"/>
          <w:b/>
          <w:sz w:val="24"/>
        </w:rPr>
        <w:t>a) Lãi đơn (SGK tr.49).</w:t>
      </w:r>
      <w:r>
        <w:rPr>
          <w:rFonts w:ascii="Times New Roman" w:hAnsi="Times New Roman" w:eastAsia="Times New Roman" w:cs="Times New Roman"/>
          <w:sz w:val="24"/>
        </w:rPr>
        <w:t xml:space="preserve"> </w:t>
      </w:r>
      <w:r>
        <w:rPr>
          <w:rFonts w:ascii="Times New Roman" w:hAnsi="Times New Roman" w:eastAsia="Times New Roman" w:cs="Times New Roman"/>
          <w:i/>
          <w:sz w:val="24"/>
        </w:rPr>
        <w:t>Lãi đơn</w:t>
      </w:r>
      <w:r>
        <w:rPr>
          <w:rFonts w:ascii="Times New Roman" w:hAnsi="Times New Roman" w:eastAsia="Times New Roman" w:cs="Times New Roman"/>
          <w:sz w:val="24"/>
        </w:rPr>
        <w:t xml:space="preserve"> là phương thức tính lãi mà tiền lãi sau mỗi kì không được nhập vào vốn để tính lãi cho kì sau. Tiền lãi của mỗi kì đều được tính theo vốn gốc ban đầu và đều bằng nhau.</w:t>
      </w:r>
    </w:p>
    <w:p>
      <w:pPr>
        <w:spacing w:before="0" w:after="60" w:line="264" w:lineRule="auto"/>
        <w:jc w:val="both"/>
      </w:pPr>
      <w:r>
        <w:rPr>
          <w:rFonts w:ascii="Times New Roman" w:hAnsi="Times New Roman" w:eastAsia="Times New Roman" w:cs="Times New Roman"/>
          <w:b/>
          <w:sz w:val="24"/>
        </w:rPr>
        <w:t>HĐ1 (SGK tr.49). Xây dựng công thức lãi đơn.</w:t>
      </w:r>
      <w:r>
        <w:rPr>
          <w:rFonts w:ascii="Times New Roman" w:hAnsi="Times New Roman" w:eastAsia="Times New Roman" w:cs="Times New Roman"/>
          <w:sz w:val="24"/>
        </w:rPr>
        <w:t xml:space="preserve"> Giả sử gửi một khoản tiền vốn </w:t>
      </w:r>
      <m:oMath>
        <m:r>
          <m:t>P</m:t>
        </m:r>
      </m:oMath>
      <w:r>
        <w:rPr>
          <w:rFonts w:ascii="Times New Roman" w:hAnsi="Times New Roman" w:eastAsia="Times New Roman" w:cs="Times New Roman"/>
          <w:sz w:val="24"/>
        </w:rPr>
        <w:t xml:space="preserve"> vào ngân hàng theo thể thức lãi đơn với lãi suất năm là </w:t>
      </w:r>
      <m:oMath>
        <m:r>
          <m:t>r</m:t>
        </m:r>
      </m:oMath>
      <w:r>
        <w:rPr>
          <w:rFonts w:ascii="Times New Roman" w:hAnsi="Times New Roman" w:eastAsia="Times New Roman" w:cs="Times New Roman"/>
          <w:sz w:val="24"/>
        </w:rPr>
        <w:t xml:space="preserve"> (</w:t>
      </w:r>
      <m:oMath>
        <m:r>
          <m:t>r</m:t>
        </m:r>
      </m:oMath>
      <w:r>
        <w:rPr>
          <w:rFonts w:ascii="Times New Roman" w:hAnsi="Times New Roman" w:eastAsia="Times New Roman" w:cs="Times New Roman"/>
          <w:sz w:val="24"/>
        </w:rPr>
        <w:t xml:space="preserve"> được cho dưới dạng số thập phân). a) Tính số tiền lãi </w:t>
      </w:r>
      <m:oMath>
        <m:r>
          <m:t>I</m:t>
        </m:r>
      </m:oMath>
      <w:r>
        <w:rPr>
          <w:rFonts w:ascii="Times New Roman" w:hAnsi="Times New Roman" w:eastAsia="Times New Roman" w:cs="Times New Roman"/>
          <w:sz w:val="24"/>
        </w:rPr>
        <w:t xml:space="preserve"> nhận được sau </w:t>
      </w:r>
      <m:oMath>
        <m:r>
          <m:t>t</m:t>
        </m:r>
      </m:oMath>
      <w:r>
        <w:rPr>
          <w:rFonts w:ascii="Times New Roman" w:hAnsi="Times New Roman" w:eastAsia="Times New Roman" w:cs="Times New Roman"/>
          <w:sz w:val="24"/>
        </w:rPr>
        <w:t xml:space="preserve"> năm. b) Số tiền nhận được sau </w:t>
      </w:r>
      <m:oMath>
        <m:r>
          <m:t>t</m:t>
        </m:r>
      </m:oMath>
      <w:r>
        <w:rPr>
          <w:rFonts w:ascii="Times New Roman" w:hAnsi="Times New Roman" w:eastAsia="Times New Roman" w:cs="Times New Roman"/>
          <w:sz w:val="24"/>
        </w:rPr>
        <w:t xml:space="preserve"> năm bao gồm số tiền vốn </w:t>
      </w:r>
      <m:oMath>
        <m:r>
          <m:t>P</m:t>
        </m:r>
      </m:oMath>
      <w:r>
        <w:rPr>
          <w:rFonts w:ascii="Times New Roman" w:hAnsi="Times New Roman" w:eastAsia="Times New Roman" w:cs="Times New Roman"/>
          <w:sz w:val="24"/>
        </w:rPr>
        <w:t xml:space="preserve"> ban đầu và số tiền lãi </w:t>
      </w:r>
      <m:oMath>
        <m:r>
          <m:t>I</m:t>
        </m:r>
      </m:oMath>
      <w:r>
        <w:rPr>
          <w:rFonts w:ascii="Times New Roman" w:hAnsi="Times New Roman" w:eastAsia="Times New Roman" w:cs="Times New Roman"/>
          <w:sz w:val="24"/>
        </w:rPr>
        <w:t xml:space="preserve">. Hãy tính tổng số tiền </w:t>
      </w:r>
      <m:oMath>
        <m:r>
          <m:t>A</m:t>
        </m:r>
      </m:oMath>
      <w:r>
        <w:rPr>
          <w:rFonts w:ascii="Times New Roman" w:hAnsi="Times New Roman" w:eastAsia="Times New Roman" w:cs="Times New Roman"/>
          <w:sz w:val="24"/>
        </w:rPr>
        <w:t xml:space="preserve"> nhận được sau </w:t>
      </w:r>
      <m:oMath>
        <m:r>
          <m:t>t</m:t>
        </m:r>
      </m:oMath>
      <w:r>
        <w:rPr>
          <w:rFonts w:ascii="Times New Roman" w:hAnsi="Times New Roman" w:eastAsia="Times New Roman" w:cs="Times New Roman"/>
          <w:sz w:val="24"/>
        </w:rPr>
        <w:t xml:space="preserve"> năm. (Ngân hàng thường công bố lãi suất năm dưới dạng phần trăm. Lãi suất </w:t>
      </w:r>
      <m:oMath>
        <m:r>
          <m:t>r=5%</m:t>
        </m:r>
      </m:oMath>
      <w:r>
        <w:rPr>
          <w:rFonts w:ascii="Times New Roman" w:hAnsi="Times New Roman" w:eastAsia="Times New Roman" w:cs="Times New Roman"/>
          <w:sz w:val="24"/>
        </w:rPr>
        <w:t xml:space="preserve"> nghĩa là </w:t>
      </w:r>
      <m:oMath>
        <m:r>
          <m:t>r=5%=</m:t>
        </m:r>
        <m:f>
          <m:fPr>
            <m:type m:val="bar"/>
          </m:fPr>
          <m:num>
            <m:r>
              <m:t>5</m:t>
            </m:r>
          </m:num>
          <m:den>
            <m:r>
              <m:t>100</m:t>
            </m:r>
          </m:den>
        </m:f>
        <m:r>
          <m:t>=0</m:t>
        </m:r>
        <m:r>
          <m:t>,</m:t>
        </m:r>
        <m:r>
          <m:t>05</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Công thức lãi đơn.</w:t>
            </w:r>
            <w:r>
              <w:rPr>
                <w:rFonts w:ascii="Times New Roman" w:hAnsi="Times New Roman" w:eastAsia="Times New Roman" w:cs="Times New Roman"/>
                <w:sz w:val="24"/>
              </w:rPr>
              <w:t xml:space="preserve"> Nếu gửi một khoản tiền vốn </w:t>
            </w:r>
            <m:oMath>
              <m:r>
                <m:t>P</m:t>
              </m:r>
            </m:oMath>
            <w:r>
              <w:rPr>
                <w:rFonts w:ascii="Times New Roman" w:hAnsi="Times New Roman" w:eastAsia="Times New Roman" w:cs="Times New Roman"/>
                <w:sz w:val="24"/>
              </w:rPr>
              <w:t xml:space="preserve"> với lãi suất đơn là </w:t>
            </w:r>
            <m:oMath>
              <m:r>
                <m:t>r</m:t>
              </m:r>
            </m:oMath>
            <w:r>
              <w:rPr>
                <w:rFonts w:ascii="Times New Roman" w:hAnsi="Times New Roman" w:eastAsia="Times New Roman" w:cs="Times New Roman"/>
                <w:sz w:val="24"/>
              </w:rPr>
              <w:t xml:space="preserve"> mỗi năm trong thời hạn </w:t>
            </w:r>
            <m:oMath>
              <m:r>
                <m:t>t</m:t>
              </m:r>
            </m:oMath>
            <w:r>
              <w:rPr>
                <w:rFonts w:ascii="Times New Roman" w:hAnsi="Times New Roman" w:eastAsia="Times New Roman" w:cs="Times New Roman"/>
                <w:sz w:val="24"/>
              </w:rPr>
              <w:t xml:space="preserve"> năm, thì số tiền lãi </w:t>
            </w:r>
            <m:oMath>
              <m:r>
                <m:t>I</m:t>
              </m:r>
            </m:oMath>
            <w:r>
              <w:rPr>
                <w:rFonts w:ascii="Times New Roman" w:hAnsi="Times New Roman" w:eastAsia="Times New Roman" w:cs="Times New Roman"/>
                <w:sz w:val="24"/>
              </w:rPr>
              <w:t xml:space="preserve"> được nhận là </w:t>
            </w:r>
            <m:oMath>
              <m:r>
                <m:t>I=Prt</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Số tiền </w:t>
            </w:r>
            <m:oMath>
              <m:r>
                <m:t>A</m:t>
              </m:r>
            </m:oMath>
            <w:r>
              <w:rPr>
                <w:rFonts w:ascii="Times New Roman" w:hAnsi="Times New Roman" w:eastAsia="Times New Roman" w:cs="Times New Roman"/>
                <w:sz w:val="24"/>
              </w:rPr>
              <w:t xml:space="preserve"> được nhận sau </w:t>
            </w:r>
            <m:oMath>
              <m:r>
                <m:t>t</m:t>
              </m:r>
            </m:oMath>
            <w:r>
              <w:rPr>
                <w:rFonts w:ascii="Times New Roman" w:hAnsi="Times New Roman" w:eastAsia="Times New Roman" w:cs="Times New Roman"/>
                <w:sz w:val="24"/>
              </w:rPr>
              <w:t xml:space="preserve"> năm là tổng số tiền vốn </w:t>
            </w:r>
            <m:oMath>
              <m:r>
                <m:t>P</m:t>
              </m:r>
            </m:oMath>
            <w:r>
              <w:rPr>
                <w:rFonts w:ascii="Times New Roman" w:hAnsi="Times New Roman" w:eastAsia="Times New Roman" w:cs="Times New Roman"/>
                <w:sz w:val="24"/>
              </w:rPr>
              <w:t xml:space="preserve"> ban đầu và số tiền lãi được nhận, và bằng </w:t>
            </w:r>
            <m:oMath>
              <m:r>
                <m:t>A=P+I=P(1+rt)</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 (SGK tr.49).</w:t>
      </w:r>
      <w:r>
        <w:rPr>
          <w:rFonts w:ascii="Times New Roman" w:hAnsi="Times New Roman" w:eastAsia="Times New Roman" w:cs="Times New Roman"/>
          <w:sz w:val="24"/>
        </w:rPr>
        <w:t xml:space="preserve"> Lãi đơn chủ yếu được dùng cho các khoản gửi hoặc đầu tư ngắn hạn (thường là dưới 1 năm). Trong một số trường hợp, thời gian gửi hoặc đầu tư </w:t>
      </w:r>
      <m:oMath>
        <m:r>
          <m:t>t</m:t>
        </m:r>
      </m:oMath>
      <w:r>
        <w:rPr>
          <w:rFonts w:ascii="Times New Roman" w:hAnsi="Times New Roman" w:eastAsia="Times New Roman" w:cs="Times New Roman"/>
          <w:sz w:val="24"/>
        </w:rPr>
        <w:t xml:space="preserve"> được tính chính xác theo ngày và người ta thường quy ước một năm tài chính có 365 ngày. Khi đó công thức tính lãi đơn là </w:t>
      </w:r>
      <m:oMath>
        <m:r>
          <m:t>I=</m:t>
        </m:r>
        <m:f>
          <m:fPr>
            <m:type m:val="bar"/>
          </m:fPr>
          <m:num>
            <m:r>
              <m:t>Prt</m:t>
            </m:r>
          </m:num>
          <m:den>
            <m:r>
              <m:t>365</m:t>
            </m:r>
          </m:den>
        </m:f>
      </m:oMath>
      <w:r>
        <w:rPr>
          <w:rFonts w:ascii="Times New Roman" w:hAnsi="Times New Roman" w:eastAsia="Times New Roman" w:cs="Times New Roman"/>
          <w:sz w:val="24"/>
        </w:rPr>
        <w:t xml:space="preserve">, ở đó </w:t>
      </w:r>
      <m:oMath>
        <m:r>
          <m:t>t</m:t>
        </m:r>
      </m:oMath>
      <w:r>
        <w:rPr>
          <w:rFonts w:ascii="Times New Roman" w:hAnsi="Times New Roman" w:eastAsia="Times New Roman" w:cs="Times New Roman"/>
          <w:sz w:val="24"/>
        </w:rPr>
        <w:t xml:space="preserve"> là số ngày gửi (hoặc đầu tư) thực tế của khoản gửi đó.</w:t>
      </w:r>
    </w:p>
    <w:p>
      <w:pPr>
        <w:spacing w:before="0" w:after="60" w:line="264" w:lineRule="auto"/>
        <w:jc w:val="both"/>
      </w:pPr>
      <w:r>
        <w:rPr>
          <w:rFonts w:ascii="Times New Roman" w:hAnsi="Times New Roman" w:eastAsia="Times New Roman" w:cs="Times New Roman"/>
          <w:b/>
          <w:sz w:val="24"/>
        </w:rPr>
        <w:t>Ví dụ 1 (SGK tr.49).</w:t>
      </w:r>
      <w:r>
        <w:rPr>
          <w:rFonts w:ascii="Times New Roman" w:hAnsi="Times New Roman" w:eastAsia="Times New Roman" w:cs="Times New Roman"/>
          <w:sz w:val="24"/>
        </w:rPr>
        <w:t xml:space="preserve"> Bác An cho một tổ chức tín dụng vay 100 triệu đồng trong thời hạn 9 tháng với lãi suất đơn là 10% mỗi năm. Tính số tiền lãi và tổng số tiền bác An nhận được sau 9 tháng.</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Ở đây ta có: </w:t>
      </w:r>
      <m:oMath>
        <m:r>
          <m:t>P=100</m:t>
        </m:r>
      </m:oMath>
      <w:r>
        <w:rPr>
          <w:rFonts w:ascii="Times New Roman" w:hAnsi="Times New Roman" w:eastAsia="Times New Roman" w:cs="Times New Roman"/>
          <w:sz w:val="24"/>
        </w:rPr>
        <w:t xml:space="preserve"> (triệu đồng); </w:t>
      </w:r>
      <m:oMath>
        <m:r>
          <m:t>r=10%=0</m:t>
        </m:r>
        <m:r>
          <m:t>,</m:t>
        </m:r>
        <m:r>
          <m:t>1</m:t>
        </m:r>
      </m:oMath>
      <w:r>
        <w:rPr>
          <w:rFonts w:ascii="Times New Roman" w:hAnsi="Times New Roman" w:eastAsia="Times New Roman" w:cs="Times New Roman"/>
          <w:sz w:val="24"/>
        </w:rPr>
        <w:t xml:space="preserve">; </w:t>
      </w:r>
      <m:oMath>
        <m:r>
          <m:t>t=</m:t>
        </m:r>
        <m:f>
          <m:fPr>
            <m:type m:val="bar"/>
          </m:fPr>
          <m:num>
            <m:r>
              <m:t>9</m:t>
            </m:r>
          </m:num>
          <m:den>
            <m:r>
              <m:t>12</m:t>
            </m:r>
          </m:den>
        </m:f>
        <m:r>
          <m:t>=</m:t>
        </m:r>
        <m:f>
          <m:fPr>
            <m:type m:val="bar"/>
          </m:fPr>
          <m:num>
            <m:r>
              <m:t>3</m:t>
            </m:r>
          </m:num>
          <m:den>
            <m:r>
              <m:t>4</m:t>
            </m:r>
          </m:den>
        </m:f>
      </m:oMath>
      <w:r>
        <w:rPr>
          <w:rFonts w:ascii="Times New Roman" w:hAnsi="Times New Roman" w:eastAsia="Times New Roman" w:cs="Times New Roman"/>
          <w:sz w:val="24"/>
        </w:rPr>
        <w:t xml:space="preserve"> (năm). Số tiền lãi bác An nhận được là: </w:t>
      </w:r>
      <m:oMath>
        <m:r>
          <m:t>I=Prt=100·0</m:t>
        </m:r>
        <m:r>
          <m:t>,</m:t>
        </m:r>
        <m:r>
          <m:t>1·</m:t>
        </m:r>
        <m:f>
          <m:fPr>
            <m:type m:val="bar"/>
          </m:fPr>
          <m:num>
            <m:r>
              <m:t>3</m:t>
            </m:r>
          </m:num>
          <m:den>
            <m:r>
              <m:t>4</m:t>
            </m:r>
          </m:den>
        </m:f>
        <m:r>
          <m:t>=7</m:t>
        </m:r>
        <m:r>
          <m:t>,</m:t>
        </m:r>
        <m:r>
          <m:t>5</m:t>
        </m:r>
      </m:oMath>
      <w:r>
        <w:rPr>
          <w:rFonts w:ascii="Times New Roman" w:hAnsi="Times New Roman" w:eastAsia="Times New Roman" w:cs="Times New Roman"/>
          <w:sz w:val="24"/>
        </w:rPr>
        <w:t xml:space="preserve"> (triệu đồng). Tổng số tiền bác An nhận được là: </w:t>
      </w:r>
      <m:oMath>
        <m:r>
          <m:t>A=P+I=100+7</m:t>
        </m:r>
        <m:r>
          <m:t>,</m:t>
        </m:r>
        <m:r>
          <m:t>5=107</m:t>
        </m:r>
        <m:r>
          <m:t>,</m:t>
        </m:r>
        <m:r>
          <m:t>5</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b/>
          <w:sz w:val="24"/>
        </w:rPr>
        <w:t>Luyện tập 1 (SGK tr.49).</w:t>
      </w:r>
      <w:r>
        <w:rPr>
          <w:rFonts w:ascii="Times New Roman" w:hAnsi="Times New Roman" w:eastAsia="Times New Roman" w:cs="Times New Roman"/>
          <w:sz w:val="24"/>
        </w:rPr>
        <w:t xml:space="preserve"> Anh Hưng cho một tổ chức tín dụng vay 50 triệu đồng trong thời hạn 6 tháng theo thể thức lãi đơn. Lãi suất năm của khoản cho vay này là bao nhiêu nếu số tiền anh Hưng nhận được sau 6 tháng là 52 triệu đồng?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a) Mỗi năm tiền lãi là </w:t>
      </w:r>
      <m:oMath>
        <m:r>
          <m:t>Pr</m:t>
        </m:r>
      </m:oMath>
      <w:r>
        <w:rPr>
          <w:rFonts w:ascii="Times New Roman" w:hAnsi="Times New Roman" w:eastAsia="Times New Roman" w:cs="Times New Roman"/>
          <w:sz w:val="24"/>
        </w:rPr>
        <w:t xml:space="preserve">, sau </w:t>
      </w:r>
      <m:oMath>
        <m:r>
          <m:t>t</m:t>
        </m:r>
      </m:oMath>
      <w:r>
        <w:rPr>
          <w:rFonts w:ascii="Times New Roman" w:hAnsi="Times New Roman" w:eastAsia="Times New Roman" w:cs="Times New Roman"/>
          <w:sz w:val="24"/>
        </w:rPr>
        <w:t xml:space="preserve"> năm: </w:t>
      </w:r>
      <m:oMath>
        <m:r>
          <m:t>I=Prt</m:t>
        </m:r>
      </m:oMath>
      <w:r>
        <w:rPr>
          <w:rFonts w:ascii="Times New Roman" w:hAnsi="Times New Roman" w:eastAsia="Times New Roman" w:cs="Times New Roman"/>
          <w:sz w:val="24"/>
        </w:rPr>
        <w:t xml:space="preserve">. b) </w:t>
      </w:r>
      <m:oMath>
        <m:r>
          <m:t>A=P+Prt=P(1+rt)</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1: </w:t>
      </w:r>
      <m:oMath>
        <m:r>
          <m:t>I=52−50=2</m:t>
        </m:r>
      </m:oMath>
      <w:r>
        <w:rPr>
          <w:rFonts w:ascii="Times New Roman" w:hAnsi="Times New Roman" w:eastAsia="Times New Roman" w:cs="Times New Roman"/>
          <w:sz w:val="24"/>
        </w:rPr>
        <w:t xml:space="preserve"> (triệu đồng), </w:t>
      </w:r>
      <m:oMath>
        <m:r>
          <m:t>t=</m:t>
        </m:r>
        <m:f>
          <m:fPr>
            <m:type m:val="bar"/>
          </m:fPr>
          <m:num>
            <m:r>
              <m:t>1</m:t>
            </m:r>
          </m:num>
          <m:den>
            <m:r>
              <m:t>2</m:t>
            </m:r>
          </m:den>
        </m:f>
      </m:oMath>
      <w:r>
        <w:rPr>
          <w:rFonts w:ascii="Times New Roman" w:hAnsi="Times New Roman" w:eastAsia="Times New Roman" w:cs="Times New Roman"/>
          <w:sz w:val="24"/>
        </w:rPr>
        <w:t xml:space="preserve">; </w:t>
      </w:r>
      <m:oMath>
        <m:r>
          <m:t>r=</m:t>
        </m:r>
        <m:f>
          <m:fPr>
            <m:type m:val="bar"/>
          </m:fPr>
          <m:num>
            <m:r>
              <m:t>I</m:t>
            </m:r>
          </m:num>
          <m:den>
            <m:r>
              <m:t>Pt</m:t>
            </m:r>
          </m:den>
        </m:f>
        <m:r>
          <m:t>=</m:t>
        </m:r>
        <m:f>
          <m:fPr>
            <m:type m:val="bar"/>
          </m:fPr>
          <m:num>
            <m:r>
              <m:t>2</m:t>
            </m:r>
          </m:num>
          <m:den>
            <m:r>
              <m:t>50·0</m:t>
            </m:r>
            <m:r>
              <m:t>,</m:t>
            </m:r>
            <m:r>
              <m:t>5</m:t>
            </m:r>
          </m:den>
        </m:f>
        <m:r>
          <m:t>=0</m:t>
        </m:r>
        <m:r>
          <m:t>,</m:t>
        </m:r>
        <m:r>
          <m:t>08=8%</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HĐ1; HS làm theo cặp, gợi ý: lãi năm thứ nhất, năm thứ hai… bằng bao nhiêu?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bảng tiền lãi theo năm, nhận ra lãi mỗi năm bằng nhau; làm Ví dụ 1 cùng GV, Luyện tập 1 cá nhân.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Luyện tập 1; lớp nhận xét cách đổi 6 tháng thành </w:t>
      </w:r>
      <m:oMath>
        <m:f>
          <m:fPr>
            <m:type m:val="bar"/>
          </m:fPr>
          <m:num>
            <m:r>
              <m:t>1</m:t>
            </m:r>
          </m:num>
          <m:den>
            <m:r>
              <m:t>2</m:t>
            </m:r>
          </m:den>
        </m:f>
      </m:oMath>
      <w:r>
        <w:rPr>
          <w:rFonts w:ascii="Times New Roman" w:hAnsi="Times New Roman" w:eastAsia="Times New Roman" w:cs="Times New Roman"/>
          <w:sz w:val="24"/>
        </w:rPr>
        <w:t xml:space="preserve"> năm.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lãi đơn, lưu ý đổi đơn vị thời gian về năm (hoặc theo ngày với năm 365 ngày).</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BÀI TOÁN LÃI SUẤT (PHẦN 1) RẤT HAY – Toán 12 (Mới) – kênh Thầy Nguyễn Quốc Chí – https://www.youtube.com/watch?v=rhnBjYj3IBg (HĐ2 – mục 2; HS tự xem ở nhà, ôn lãi đơn, lãi kép).</w:t>
      </w:r>
    </w:p>
    <w:p>
      <w:pPr>
        <w:keepNext/>
        <w:spacing w:before="120" w:after="60" w:line="264" w:lineRule="auto"/>
        <w:jc w:val="center"/>
      </w:pPr>
      <w:r>
        <w:rPr>
          <w:rFonts w:ascii="Times New Roman" w:hAnsi="Times New Roman" w:eastAsia="Times New Roman" w:cs="Times New Roman"/>
          <w:b/>
          <w:sz w:val="24"/>
        </w:rPr>
        <w:t>TIẾT 2 (T26)</w:t>
      </w:r>
    </w:p>
    <w:p>
      <w:pPr>
        <w:keepNext/>
        <w:spacing w:before="80" w:after="60" w:line="264" w:lineRule="auto"/>
        <w:jc w:val="left"/>
      </w:pPr>
      <w:r>
        <w:rPr>
          <w:rFonts w:ascii="Times New Roman" w:hAnsi="Times New Roman" w:eastAsia="Times New Roman" w:cs="Times New Roman"/>
          <w:b/>
          <w:sz w:val="24"/>
        </w:rPr>
        <w:t>2.3. Lãi kép (30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xây dựng và vận dụng được công thức lãi kép theo định kì; giải được bài toán mở đầu; dùng bảng tính so sánh lãi đơn, lãi kép (1.3.NC1a).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 Lãi kép (SGK tr.50).</w:t>
      </w:r>
      <w:r>
        <w:rPr>
          <w:rFonts w:ascii="Times New Roman" w:hAnsi="Times New Roman" w:eastAsia="Times New Roman" w:cs="Times New Roman"/>
          <w:sz w:val="24"/>
        </w:rPr>
        <w:t xml:space="preserve"> </w:t>
      </w:r>
      <w:r>
        <w:rPr>
          <w:rFonts w:ascii="Times New Roman" w:hAnsi="Times New Roman" w:eastAsia="Times New Roman" w:cs="Times New Roman"/>
          <w:i/>
          <w:sz w:val="24"/>
        </w:rPr>
        <w:t>Lãi kép</w:t>
      </w:r>
      <w:r>
        <w:rPr>
          <w:rFonts w:ascii="Times New Roman" w:hAnsi="Times New Roman" w:eastAsia="Times New Roman" w:cs="Times New Roman"/>
          <w:sz w:val="24"/>
        </w:rPr>
        <w:t xml:space="preserve"> là phương thức tính lãi mà tiền lãi sau mỗi kì được nhập vào tiền vốn để được tiền vốn mới, dùng để tính lãi cho kì tiếp theo.</w:t>
      </w:r>
    </w:p>
    <w:p>
      <w:pPr>
        <w:spacing w:before="0" w:after="60" w:line="264" w:lineRule="auto"/>
        <w:jc w:val="both"/>
      </w:pPr>
      <w:r>
        <w:rPr>
          <w:rFonts w:ascii="Times New Roman" w:hAnsi="Times New Roman" w:eastAsia="Times New Roman" w:cs="Times New Roman"/>
          <w:b/>
          <w:sz w:val="24"/>
        </w:rPr>
        <w:t>HĐ2 (SGK tr.50). Xây dựng công thức lãi kép.</w:t>
      </w:r>
      <w:r>
        <w:rPr>
          <w:rFonts w:ascii="Times New Roman" w:hAnsi="Times New Roman" w:eastAsia="Times New Roman" w:cs="Times New Roman"/>
          <w:sz w:val="24"/>
        </w:rPr>
        <w:t xml:space="preserve"> Giả sử gửi một khoản tiền vốn </w:t>
      </w:r>
      <m:oMath>
        <m:r>
          <m:t>P</m:t>
        </m:r>
      </m:oMath>
      <w:r>
        <w:rPr>
          <w:rFonts w:ascii="Times New Roman" w:hAnsi="Times New Roman" w:eastAsia="Times New Roman" w:cs="Times New Roman"/>
          <w:sz w:val="24"/>
        </w:rPr>
        <w:t xml:space="preserve"> vào ngân hàng theo thể thức lãi kép với lãi suất năm là </w:t>
      </w:r>
      <m:oMath>
        <m:r>
          <m:t>r</m:t>
        </m:r>
      </m:oMath>
      <w:r>
        <w:rPr>
          <w:rFonts w:ascii="Times New Roman" w:hAnsi="Times New Roman" w:eastAsia="Times New Roman" w:cs="Times New Roman"/>
          <w:sz w:val="24"/>
        </w:rPr>
        <w:t xml:space="preserve"> (</w:t>
      </w:r>
      <m:oMath>
        <m:r>
          <m:t>r</m:t>
        </m:r>
      </m:oMath>
      <w:r>
        <w:rPr>
          <w:rFonts w:ascii="Times New Roman" w:hAnsi="Times New Roman" w:eastAsia="Times New Roman" w:cs="Times New Roman"/>
          <w:sz w:val="24"/>
        </w:rPr>
        <w:t xml:space="preserve"> được cho dưới dạng số thập phân), được tính lãi </w:t>
      </w:r>
      <m:oMath>
        <m:r>
          <m:t>n</m:t>
        </m:r>
      </m:oMath>
      <w:r>
        <w:rPr>
          <w:rFonts w:ascii="Times New Roman" w:hAnsi="Times New Roman" w:eastAsia="Times New Roman" w:cs="Times New Roman"/>
          <w:sz w:val="24"/>
        </w:rPr>
        <w:t xml:space="preserve"> kì trong một năm. a) Tính lãi suất của mỗi kì. b) Tính số tiền nhận được (cả vốn lẫn lãi) sau 1 kì, sau 2 kì. c) Dự đoán công thức tính số tiền nhận được sau </w:t>
      </w:r>
      <m:oMath>
        <m:r>
          <m:t>N</m:t>
        </m:r>
      </m:oMath>
      <w:r>
        <w:rPr>
          <w:rFonts w:ascii="Times New Roman" w:hAnsi="Times New Roman" w:eastAsia="Times New Roman" w:cs="Times New Roman"/>
          <w:sz w:val="24"/>
        </w:rPr>
        <w:t xml:space="preserve"> kì gửi.</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Công thức lãi kép.</w:t>
            </w:r>
            <w:r>
              <w:rPr>
                <w:rFonts w:ascii="Times New Roman" w:hAnsi="Times New Roman" w:eastAsia="Times New Roman" w:cs="Times New Roman"/>
                <w:sz w:val="24"/>
              </w:rPr>
              <w:t xml:space="preserve"> Số tiền </w:t>
            </w:r>
            <m:oMath>
              <m:r>
                <m:t>A</m:t>
              </m:r>
            </m:oMath>
            <w:r>
              <w:rPr>
                <w:rFonts w:ascii="Times New Roman" w:hAnsi="Times New Roman" w:eastAsia="Times New Roman" w:cs="Times New Roman"/>
                <w:sz w:val="24"/>
              </w:rPr>
              <w:t xml:space="preserve"> thu được sau </w:t>
            </w:r>
            <m:oMath>
              <m:r>
                <m:t>t</m:t>
              </m:r>
            </m:oMath>
            <w:r>
              <w:rPr>
                <w:rFonts w:ascii="Times New Roman" w:hAnsi="Times New Roman" w:eastAsia="Times New Roman" w:cs="Times New Roman"/>
                <w:sz w:val="24"/>
              </w:rPr>
              <w:t xml:space="preserve"> năm do một khoản vốn </w:t>
            </w:r>
            <m:oMath>
              <m:r>
                <m:t>P</m:t>
              </m:r>
            </m:oMath>
            <w:r>
              <w:rPr>
                <w:rFonts w:ascii="Times New Roman" w:hAnsi="Times New Roman" w:eastAsia="Times New Roman" w:cs="Times New Roman"/>
                <w:sz w:val="24"/>
              </w:rPr>
              <w:t xml:space="preserve"> được đầu tư theo thể thức </w:t>
            </w:r>
            <w:r>
              <w:rPr>
                <w:rFonts w:ascii="Times New Roman" w:hAnsi="Times New Roman" w:eastAsia="Times New Roman" w:cs="Times New Roman"/>
                <w:b/>
                <w:sz w:val="24"/>
              </w:rPr>
              <w:t>lãi kép theo định kì</w:t>
            </w:r>
            <w:r>
              <w:rPr>
                <w:rFonts w:ascii="Times New Roman" w:hAnsi="Times New Roman" w:eastAsia="Times New Roman" w:cs="Times New Roman"/>
                <w:sz w:val="24"/>
              </w:rPr>
              <w:t xml:space="preserve">, với lãi suất hằng năm </w:t>
            </w:r>
            <m:oMath>
              <m:r>
                <m:t>r</m:t>
              </m:r>
            </m:oMath>
            <w:r>
              <w:rPr>
                <w:rFonts w:ascii="Times New Roman" w:hAnsi="Times New Roman" w:eastAsia="Times New Roman" w:cs="Times New Roman"/>
                <w:sz w:val="24"/>
              </w:rPr>
              <w:t xml:space="preserve"> và được tính lãi </w:t>
            </w:r>
            <m:oMath>
              <m:r>
                <m:t>n</m:t>
              </m:r>
            </m:oMath>
            <w:r>
              <w:rPr>
                <w:rFonts w:ascii="Times New Roman" w:hAnsi="Times New Roman" w:eastAsia="Times New Roman" w:cs="Times New Roman"/>
                <w:sz w:val="24"/>
              </w:rPr>
              <w:t xml:space="preserve"> kì mỗi năm, là </w:t>
            </w:r>
            <m:oMath>
              <m:r>
                <m:t>A=P</m:t>
              </m:r>
              <m:sSup>
                <m:e>
                  <m:d>
                    <m:dPr>
                      <m:sepChr m:val=""/>
                    </m:dPr>
                    <m:e>
                      <m:r>
                        <m:t>1</m:t>
                      </m:r>
                      <m:r>
                        <m:t>+</m:t>
                      </m:r>
                      <m:f>
                        <m:fPr>
                          <m:type m:val="bar"/>
                        </m:fPr>
                        <m:num>
                          <m:r>
                            <m:t>r</m:t>
                          </m:r>
                        </m:num>
                        <m:den>
                          <m:r>
                            <m:t>n</m:t>
                          </m:r>
                        </m:den>
                      </m:f>
                    </m:e>
                  </m:d>
                </m:e>
                <m:sup>
                  <m:r>
                    <m:t>nt</m:t>
                  </m:r>
                </m:sup>
              </m:sSup>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 (SGK tr.50).</w:t>
      </w:r>
      <w:r>
        <w:rPr>
          <w:rFonts w:ascii="Times New Roman" w:hAnsi="Times New Roman" w:eastAsia="Times New Roman" w:cs="Times New Roman"/>
          <w:sz w:val="24"/>
        </w:rPr>
        <w:t xml:space="preserve"> Trong công thức lãi kép, số tiền </w:t>
      </w:r>
      <m:oMath>
        <m:r>
          <m:t>A</m:t>
        </m:r>
      </m:oMath>
      <w:r>
        <w:rPr>
          <w:rFonts w:ascii="Times New Roman" w:hAnsi="Times New Roman" w:eastAsia="Times New Roman" w:cs="Times New Roman"/>
          <w:sz w:val="24"/>
        </w:rPr>
        <w:t xml:space="preserve"> thường được gọi là </w:t>
      </w:r>
      <w:r>
        <w:rPr>
          <w:rFonts w:ascii="Times New Roman" w:hAnsi="Times New Roman" w:eastAsia="Times New Roman" w:cs="Times New Roman"/>
          <w:i/>
          <w:sz w:val="24"/>
        </w:rPr>
        <w:t>giá trị tương lai</w:t>
      </w:r>
      <w:r>
        <w:rPr>
          <w:rFonts w:ascii="Times New Roman" w:hAnsi="Times New Roman" w:eastAsia="Times New Roman" w:cs="Times New Roman"/>
          <w:sz w:val="24"/>
        </w:rPr>
        <w:t xml:space="preserve"> và </w:t>
      </w:r>
      <m:oMath>
        <m:r>
          <m:t>P</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i/>
          <w:sz w:val="24"/>
        </w:rPr>
        <w:t>giá trị hiện tại</w:t>
      </w:r>
      <w:r>
        <w:rPr>
          <w:rFonts w:ascii="Times New Roman" w:hAnsi="Times New Roman" w:eastAsia="Times New Roman" w:cs="Times New Roman"/>
          <w:sz w:val="24"/>
        </w:rPr>
        <w:t xml:space="preserve"> của tài khoản. Lãi kép thường được sử dụng cho các khoản gửi tiết kiệm hoặc các khoản đầu tư trung và dài hạn.</w:t>
      </w:r>
    </w:p>
    <w:p>
      <w:pPr>
        <w:spacing w:before="0" w:after="60" w:line="264" w:lineRule="auto"/>
        <w:jc w:val="both"/>
      </w:pPr>
      <w:r>
        <w:rPr>
          <w:rFonts w:ascii="Times New Roman" w:hAnsi="Times New Roman" w:eastAsia="Times New Roman" w:cs="Times New Roman"/>
          <w:b/>
          <w:sz w:val="24"/>
        </w:rPr>
        <w:t>Ví dụ 2 (SGK tr.50 – 51).</w:t>
      </w:r>
      <w:r>
        <w:rPr>
          <w:rFonts w:ascii="Times New Roman" w:hAnsi="Times New Roman" w:eastAsia="Times New Roman" w:cs="Times New Roman"/>
          <w:sz w:val="24"/>
        </w:rPr>
        <w:t xml:space="preserve"> Một người gửi tiết kiệm 100 triệu đồng theo thể thức lãi kép với lãi suất năm là 9% thì số tiền nhận được sau 3 năm là bao nhiêu nếu việc tính lãi diễn ra: a) Hằng năm? b) Hằng quý? c) Hằng tháng? Tính số tiền lãi nhận được trong mỗi trường hợp.</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Sử dụng công thức lãi kép, ta có: </w:t>
      </w:r>
      <m:oMath>
        <m:r>
          <m:t>P=100</m:t>
        </m:r>
      </m:oMath>
      <w:r>
        <w:rPr>
          <w:rFonts w:ascii="Times New Roman" w:hAnsi="Times New Roman" w:eastAsia="Times New Roman" w:cs="Times New Roman"/>
          <w:sz w:val="24"/>
        </w:rPr>
        <w:t xml:space="preserve"> (triệu đồng); </w:t>
      </w:r>
      <m:oMath>
        <m:r>
          <m:t>r=9%=0</m:t>
        </m:r>
        <m:r>
          <m:t>,</m:t>
        </m:r>
        <m:r>
          <m:t>09</m:t>
        </m:r>
      </m:oMath>
      <w:r>
        <w:rPr>
          <w:rFonts w:ascii="Times New Roman" w:hAnsi="Times New Roman" w:eastAsia="Times New Roman" w:cs="Times New Roman"/>
          <w:sz w:val="24"/>
        </w:rPr>
        <w:t xml:space="preserve">; </w:t>
      </w:r>
      <m:oMath>
        <m:r>
          <m:t>t=3</m:t>
        </m:r>
      </m:oMath>
      <w:r>
        <w:rPr>
          <w:rFonts w:ascii="Times New Roman" w:hAnsi="Times New Roman" w:eastAsia="Times New Roman" w:cs="Times New Roman"/>
          <w:sz w:val="24"/>
        </w:rPr>
        <w:t xml:space="preserve"> (năm).</w:t>
      </w:r>
    </w:p>
    <w:p>
      <w:pPr>
        <w:spacing w:before="0" w:after="60" w:line="264" w:lineRule="auto"/>
        <w:jc w:val="both"/>
      </w:pPr>
      <w:r>
        <w:rPr>
          <w:rFonts w:ascii="Times New Roman" w:hAnsi="Times New Roman" w:eastAsia="Times New Roman" w:cs="Times New Roman"/>
          <w:sz w:val="24"/>
        </w:rPr>
        <w:t xml:space="preserve">a) Khi tính lãi hằng năm thì số kì tính lãi trong một năm là </w:t>
      </w:r>
      <m:oMath>
        <m:r>
          <m:t>n=1</m:t>
        </m:r>
      </m:oMath>
      <w:r>
        <w:rPr>
          <w:rFonts w:ascii="Times New Roman" w:hAnsi="Times New Roman" w:eastAsia="Times New Roman" w:cs="Times New Roman"/>
          <w:sz w:val="24"/>
        </w:rPr>
        <w:t xml:space="preserve">. Do đó số tiền nhận được là: </w:t>
      </w:r>
      <m:oMath>
        <m:r>
          <m:t>A=P(1+r</m:t>
        </m:r>
        <m:sSup>
          <m:e>
            <m:r>
              <m:t>)</m:t>
            </m:r>
          </m:e>
          <m:sup>
            <m:r>
              <m:t>t</m:t>
            </m:r>
          </m:sup>
        </m:sSup>
        <m:r>
          <m:t>=100·(1+0</m:t>
        </m:r>
        <m:r>
          <m:t>,</m:t>
        </m:r>
        <m:r>
          <m:t>09</m:t>
        </m:r>
        <m:sSup>
          <m:e>
            <m:r>
              <m:t>)</m:t>
            </m:r>
          </m:e>
          <m:sup>
            <m:r>
              <m:t>3</m:t>
            </m:r>
          </m:sup>
        </m:sSup>
        <m:r>
          <m:t>≈129</m:t>
        </m:r>
        <m:r>
          <m:t>,</m:t>
        </m:r>
        <m:r>
          <m:t>503</m:t>
        </m:r>
      </m:oMath>
      <w:r>
        <w:rPr>
          <w:rFonts w:ascii="Times New Roman" w:hAnsi="Times New Roman" w:eastAsia="Times New Roman" w:cs="Times New Roman"/>
          <w:sz w:val="24"/>
        </w:rPr>
        <w:t xml:space="preserve"> (triệu đồng). Số tiền lãi là: </w:t>
      </w:r>
      <m:oMath>
        <m:r>
          <m:t>129</m:t>
        </m:r>
        <m:r>
          <m:t>,</m:t>
        </m:r>
        <m:r>
          <m:t>503−100=29</m:t>
        </m:r>
        <m:r>
          <m:t>,</m:t>
        </m:r>
        <m:r>
          <m:t>503</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b) Khi tính lãi hằng quý thì số kì tính lãi trong một năm là </w:t>
      </w:r>
      <m:oMath>
        <m:r>
          <m:t>n=4</m:t>
        </m:r>
      </m:oMath>
      <w:r>
        <w:rPr>
          <w:rFonts w:ascii="Times New Roman" w:hAnsi="Times New Roman" w:eastAsia="Times New Roman" w:cs="Times New Roman"/>
          <w:sz w:val="24"/>
        </w:rPr>
        <w:t xml:space="preserve">. Do đó số tiền nhận được là: </w:t>
      </w:r>
      <m:oMath>
        <m:r>
          <m:t>A=P</m:t>
        </m:r>
        <m:sSup>
          <m:e>
            <m:d>
              <m:dPr>
                <m:sepChr m:val=""/>
              </m:dPr>
              <m:e>
                <m:r>
                  <m:t>1</m:t>
                </m:r>
                <m:r>
                  <m:t>+</m:t>
                </m:r>
                <m:f>
                  <m:fPr>
                    <m:type m:val="bar"/>
                  </m:fPr>
                  <m:num>
                    <m:r>
                      <m:t>r</m:t>
                    </m:r>
                  </m:num>
                  <m:den>
                    <m:r>
                      <m:t>4</m:t>
                    </m:r>
                  </m:den>
                </m:f>
              </m:e>
            </m:d>
          </m:e>
          <m:sup>
            <m:r>
              <m:t>4t</m:t>
            </m:r>
          </m:sup>
        </m:sSup>
        <m:r>
          <m:t>=100·</m:t>
        </m:r>
        <m:sSup>
          <m:e>
            <m:d>
              <m:dPr>
                <m:sepChr m:val=""/>
              </m:dPr>
              <m:e>
                <m:r>
                  <m:t>1</m:t>
                </m:r>
                <m:r>
                  <m:t>+</m:t>
                </m:r>
                <m:f>
                  <m:fPr>
                    <m:type m:val="bar"/>
                  </m:fPr>
                  <m:num>
                    <m:r>
                      <m:t>0</m:t>
                    </m:r>
                    <m:r>
                      <m:t>,</m:t>
                    </m:r>
                    <m:r>
                      <m:t>09</m:t>
                    </m:r>
                  </m:num>
                  <m:den>
                    <m:r>
                      <m:t>4</m:t>
                    </m:r>
                  </m:den>
                </m:f>
              </m:e>
            </m:d>
          </m:e>
          <m:sup>
            <m:r>
              <m:t>12</m:t>
            </m:r>
          </m:sup>
        </m:sSup>
        <m:r>
          <m:t>≈130</m:t>
        </m:r>
        <m:r>
          <m:t>,</m:t>
        </m:r>
        <m:r>
          <m:t>605</m:t>
        </m:r>
      </m:oMath>
      <w:r>
        <w:rPr>
          <w:rFonts w:ascii="Times New Roman" w:hAnsi="Times New Roman" w:eastAsia="Times New Roman" w:cs="Times New Roman"/>
          <w:sz w:val="24"/>
        </w:rPr>
        <w:t xml:space="preserve"> (triệu đồng). Số tiền lãi là: </w:t>
      </w:r>
      <m:oMath>
        <m:r>
          <m:t>130</m:t>
        </m:r>
        <m:r>
          <m:t>,</m:t>
        </m:r>
        <m:r>
          <m:t>605−100=30</m:t>
        </m:r>
        <m:r>
          <m:t>,</m:t>
        </m:r>
        <m:r>
          <m:t>605</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c) Khi tính lãi hằng tháng thì số kì tính lãi trong một năm là </w:t>
      </w:r>
      <m:oMath>
        <m:r>
          <m:t>n=12</m:t>
        </m:r>
      </m:oMath>
      <w:r>
        <w:rPr>
          <w:rFonts w:ascii="Times New Roman" w:hAnsi="Times New Roman" w:eastAsia="Times New Roman" w:cs="Times New Roman"/>
          <w:sz w:val="24"/>
        </w:rPr>
        <w:t xml:space="preserve">. Do đó số tiền nhận được là: </w:t>
      </w:r>
      <m:oMath>
        <m:r>
          <m:t>A=P</m:t>
        </m:r>
        <m:sSup>
          <m:e>
            <m:d>
              <m:dPr>
                <m:sepChr m:val=""/>
              </m:dPr>
              <m:e>
                <m:r>
                  <m:t>1</m:t>
                </m:r>
                <m:r>
                  <m:t>+</m:t>
                </m:r>
                <m:f>
                  <m:fPr>
                    <m:type m:val="bar"/>
                  </m:fPr>
                  <m:num>
                    <m:r>
                      <m:t>r</m:t>
                    </m:r>
                  </m:num>
                  <m:den>
                    <m:r>
                      <m:t>12</m:t>
                    </m:r>
                  </m:den>
                </m:f>
              </m:e>
            </m:d>
          </m:e>
          <m:sup>
            <m:r>
              <m:t>12t</m:t>
            </m:r>
          </m:sup>
        </m:sSup>
        <m:r>
          <m:t>=100·</m:t>
        </m:r>
        <m:sSup>
          <m:e>
            <m:d>
              <m:dPr>
                <m:sepChr m:val=""/>
              </m:dPr>
              <m:e>
                <m:r>
                  <m:t>1</m:t>
                </m:r>
                <m:r>
                  <m:t>+</m:t>
                </m:r>
                <m:f>
                  <m:fPr>
                    <m:type m:val="bar"/>
                  </m:fPr>
                  <m:num>
                    <m:r>
                      <m:t>0</m:t>
                    </m:r>
                    <m:r>
                      <m:t>,</m:t>
                    </m:r>
                    <m:r>
                      <m:t>09</m:t>
                    </m:r>
                  </m:num>
                  <m:den>
                    <m:r>
                      <m:t>12</m:t>
                    </m:r>
                  </m:den>
                </m:f>
              </m:e>
            </m:d>
          </m:e>
          <m:sup>
            <m:r>
              <m:t>36</m:t>
            </m:r>
          </m:sup>
        </m:sSup>
        <m:r>
          <m:t>≈130</m:t>
        </m:r>
        <m:r>
          <m:t>,</m:t>
        </m:r>
        <m:r>
          <m:t>865</m:t>
        </m:r>
      </m:oMath>
      <w:r>
        <w:rPr>
          <w:rFonts w:ascii="Times New Roman" w:hAnsi="Times New Roman" w:eastAsia="Times New Roman" w:cs="Times New Roman"/>
          <w:sz w:val="24"/>
        </w:rPr>
        <w:t xml:space="preserve"> (triệu đồng). Số tiền lãi là: </w:t>
      </w:r>
      <m:oMath>
        <m:r>
          <m:t>130</m:t>
        </m:r>
        <m:r>
          <m:t>,</m:t>
        </m:r>
        <m:r>
          <m:t>865−100=30</m:t>
        </m:r>
        <m:r>
          <m:t>,</m:t>
        </m:r>
        <m:r>
          <m:t>865</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b/>
          <w:sz w:val="24"/>
        </w:rPr>
        <w:t>Luyện tập 2 (SGK tr.51).</w:t>
      </w:r>
      <w:r>
        <w:rPr>
          <w:rFonts w:ascii="Times New Roman" w:hAnsi="Times New Roman" w:eastAsia="Times New Roman" w:cs="Times New Roman"/>
          <w:sz w:val="24"/>
        </w:rPr>
        <w:t xml:space="preserve"> Trở lại Ví dụ 2, hãy tính số tiền nhận được và số tiền lãi tương ứng sau 3 năm gửi tiết kiệm nếu việc tính lãi diễn ra hằng ngày (giả sử một năm có 365 ngày).</w:t>
      </w:r>
    </w:p>
    <w:p>
      <w:pPr>
        <w:spacing w:before="0" w:after="60" w:line="264" w:lineRule="auto"/>
        <w:jc w:val="both"/>
      </w:pPr>
      <w:r>
        <w:rPr>
          <w:rFonts w:ascii="Times New Roman" w:hAnsi="Times New Roman" w:eastAsia="Times New Roman" w:cs="Times New Roman"/>
          <w:b/>
          <w:sz w:val="24"/>
        </w:rPr>
        <w:t>Vận dụng (SGK tr.51).</w:t>
      </w:r>
      <w:r>
        <w:rPr>
          <w:rFonts w:ascii="Times New Roman" w:hAnsi="Times New Roman" w:eastAsia="Times New Roman" w:cs="Times New Roman"/>
          <w:sz w:val="24"/>
        </w:rPr>
        <w:t xml:space="preserve"> Giải bài toán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Hình minh hoạ (GV vẽ bằng Python/bảng tính): so sánh lãi đơn và lãi kép hằng năm của 100 triệu đồng với lãi suất 10% một năm trong 20 năm.</w:t>
      </w:r>
    </w:p>
    <w:p>
      <w:pPr>
        <w:spacing w:before="40" w:after="80" w:line="264" w:lineRule="auto"/>
        <w:jc w:val="center"/>
      </w:pPr>
      <w:r>
        <w:drawing>
          <wp:inline xmlns:a="http://schemas.openxmlformats.org/drawingml/2006/main" xmlns:pic="http://schemas.openxmlformats.org/drawingml/2006/picture">
            <wp:extent cx="3600000" cy="1974940"/>
            <wp:docPr id="4" name="Picture 4"/>
            <wp:cNvGraphicFramePr>
              <a:graphicFrameLocks noChangeAspect="1"/>
            </wp:cNvGraphicFramePr>
            <a:graphic>
              <a:graphicData uri="http://schemas.openxmlformats.org/drawingml/2006/picture">
                <pic:pic>
                  <pic:nvPicPr>
                    <pic:cNvPr id="0" name="don_kep.png"/>
                    <pic:cNvPicPr/>
                  </pic:nvPicPr>
                  <pic:blipFill>
                    <a:blip r:embed="rId14"/>
                    <a:stretch>
                      <a:fillRect/>
                    </a:stretch>
                  </pic:blipFill>
                  <pic:spPr>
                    <a:xfrm>
                      <a:off x="0" y="0"/>
                      <a:ext cx="3600000" cy="1974940"/>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HĐ2: a) Lãi suất mỗi kì </w:t>
      </w:r>
      <m:oMath>
        <m:f>
          <m:fPr>
            <m:type m:val="bar"/>
          </m:fPr>
          <m:num>
            <m:r>
              <m:t>r</m:t>
            </m:r>
          </m:num>
          <m:den>
            <m:r>
              <m:t>n</m:t>
            </m:r>
          </m:den>
        </m:f>
      </m:oMath>
      <w:r>
        <w:rPr>
          <w:rFonts w:ascii="Times New Roman" w:hAnsi="Times New Roman" w:eastAsia="Times New Roman" w:cs="Times New Roman"/>
          <w:sz w:val="24"/>
        </w:rPr>
        <w:t xml:space="preserve">. b) Sau 1 kì: </w:t>
      </w:r>
      <m:oMath>
        <m:r>
          <m:t>P</m:t>
        </m:r>
        <m:d>
          <m:dPr>
            <m:sepChr m:val=""/>
          </m:dPr>
          <m:e>
            <m:r>
              <m:t>1</m:t>
            </m:r>
            <m:r>
              <m:t>+</m:t>
            </m:r>
            <m:f>
              <m:fPr>
                <m:type m:val="bar"/>
              </m:fPr>
              <m:num>
                <m:r>
                  <m:t>r</m:t>
                </m:r>
              </m:num>
              <m:den>
                <m:r>
                  <m:t>n</m:t>
                </m:r>
              </m:den>
            </m:f>
          </m:e>
        </m:d>
      </m:oMath>
      <w:r>
        <w:rPr>
          <w:rFonts w:ascii="Times New Roman" w:hAnsi="Times New Roman" w:eastAsia="Times New Roman" w:cs="Times New Roman"/>
          <w:sz w:val="24"/>
        </w:rPr>
        <w:t xml:space="preserve">; sau 2 kì: </w:t>
      </w:r>
      <m:oMath>
        <m:r>
          <m:t>P</m:t>
        </m:r>
        <m:sSup>
          <m:e>
            <m:d>
              <m:dPr>
                <m:sepChr m:val=""/>
              </m:dPr>
              <m:e>
                <m:r>
                  <m:t>1</m:t>
                </m:r>
                <m:r>
                  <m:t>+</m:t>
                </m:r>
                <m:f>
                  <m:fPr>
                    <m:type m:val="bar"/>
                  </m:fPr>
                  <m:num>
                    <m:r>
                      <m:t>r</m:t>
                    </m:r>
                  </m:num>
                  <m:den>
                    <m:r>
                      <m:t>n</m:t>
                    </m:r>
                  </m:den>
                </m:f>
              </m:e>
            </m:d>
          </m:e>
          <m:sup>
            <m:r>
              <m:t>2</m:t>
            </m:r>
          </m:sup>
        </m:sSup>
      </m:oMath>
      <w:r>
        <w:rPr>
          <w:rFonts w:ascii="Times New Roman" w:hAnsi="Times New Roman" w:eastAsia="Times New Roman" w:cs="Times New Roman"/>
          <w:sz w:val="24"/>
        </w:rPr>
        <w:t xml:space="preserve">. c) Sau </w:t>
      </w:r>
      <m:oMath>
        <m:r>
          <m:t>N</m:t>
        </m:r>
      </m:oMath>
      <w:r>
        <w:rPr>
          <w:rFonts w:ascii="Times New Roman" w:hAnsi="Times New Roman" w:eastAsia="Times New Roman" w:cs="Times New Roman"/>
          <w:sz w:val="24"/>
        </w:rPr>
        <w:t xml:space="preserve"> kì: </w:t>
      </w:r>
      <m:oMath>
        <m:r>
          <m:t>P</m:t>
        </m:r>
        <m:sSup>
          <m:e>
            <m:d>
              <m:dPr>
                <m:sepChr m:val=""/>
              </m:dPr>
              <m:e>
                <m:r>
                  <m:t>1</m:t>
                </m:r>
                <m:r>
                  <m:t>+</m:t>
                </m:r>
                <m:f>
                  <m:fPr>
                    <m:type m:val="bar"/>
                  </m:fPr>
                  <m:num>
                    <m:r>
                      <m:t>r</m:t>
                    </m:r>
                  </m:num>
                  <m:den>
                    <m:r>
                      <m:t>n</m:t>
                    </m:r>
                  </m:den>
                </m:f>
              </m:e>
            </m:d>
          </m:e>
          <m:sup>
            <m:r>
              <m:t>N</m:t>
            </m:r>
          </m:sup>
        </m:sSup>
      </m:oMath>
      <w:r>
        <w:rPr>
          <w:rFonts w:ascii="Times New Roman" w:hAnsi="Times New Roman" w:eastAsia="Times New Roman" w:cs="Times New Roman"/>
          <w:sz w:val="24"/>
        </w:rPr>
        <w:t xml:space="preserve"> (dãy số tiền là cấp số nhân công bội </w:t>
      </w:r>
      <m:oMath>
        <m:r>
          <m:t>1+</m:t>
        </m:r>
        <m:f>
          <m:fPr>
            <m:type m:val="bar"/>
          </m:fPr>
          <m:num>
            <m:r>
              <m:t>r</m:t>
            </m:r>
          </m:num>
          <m:den>
            <m:r>
              <m:t>n</m:t>
            </m:r>
          </m:den>
        </m:f>
      </m:oMath>
      <w:r>
        <w:rPr>
          <w:rFonts w:ascii="Times New Roman" w:hAnsi="Times New Roman" w:eastAsia="Times New Roman" w:cs="Times New Roman"/>
          <w:sz w:val="24"/>
        </w:rPr>
        <w:t xml:space="preserve">); với </w:t>
      </w:r>
      <m:oMath>
        <m:r>
          <m:t>N=nt</m:t>
        </m:r>
      </m:oMath>
      <w:r>
        <w:rPr>
          <w:rFonts w:ascii="Times New Roman" w:hAnsi="Times New Roman" w:eastAsia="Times New Roman" w:cs="Times New Roman"/>
          <w:sz w:val="24"/>
        </w:rPr>
        <w:t xml:space="preserve"> được công thức lãi kép.</w:t>
      </w:r>
    </w:p>
    <w:p>
      <w:pPr>
        <w:spacing w:before="0" w:after="60" w:line="264" w:lineRule="auto"/>
        <w:jc w:val="both"/>
      </w:pPr>
      <w:r>
        <w:rPr>
          <w:rFonts w:ascii="Times New Roman" w:hAnsi="Times New Roman" w:eastAsia="Times New Roman" w:cs="Times New Roman"/>
          <w:sz w:val="24"/>
        </w:rPr>
        <w:t xml:space="preserve">Luyện tập 2: </w:t>
      </w:r>
      <m:oMath>
        <m:r>
          <m:t>A=100</m:t>
        </m:r>
        <m:sSup>
          <m:e>
            <m:d>
              <m:dPr>
                <m:sepChr m:val=""/>
              </m:dPr>
              <m:e>
                <m:r>
                  <m:t>1</m:t>
                </m:r>
                <m:r>
                  <m:t>+</m:t>
                </m:r>
                <m:f>
                  <m:fPr>
                    <m:type m:val="bar"/>
                  </m:fPr>
                  <m:num>
                    <m:r>
                      <m:t>0</m:t>
                    </m:r>
                    <m:r>
                      <m:t>,</m:t>
                    </m:r>
                    <m:r>
                      <m:t>09</m:t>
                    </m:r>
                  </m:num>
                  <m:den>
                    <m:r>
                      <m:t>365</m:t>
                    </m:r>
                  </m:den>
                </m:f>
              </m:e>
            </m:d>
          </m:e>
          <m:sup>
            <m:r>
              <m:t>1</m:t>
            </m:r>
            <m:r>
              <m:rPr>
                <m:sty m:val="p"/>
              </m:rPr>
              <m:t> </m:t>
            </m:r>
            <m:r>
              <m:t>095</m:t>
            </m:r>
          </m:sup>
        </m:sSup>
        <m:r>
          <m:t>≈130</m:t>
        </m:r>
        <m:r>
          <m:t>,</m:t>
        </m:r>
        <m:r>
          <m:t>992</m:t>
        </m:r>
      </m:oMath>
      <w:r>
        <w:rPr>
          <w:rFonts w:ascii="Times New Roman" w:hAnsi="Times New Roman" w:eastAsia="Times New Roman" w:cs="Times New Roman"/>
          <w:sz w:val="24"/>
        </w:rPr>
        <w:t xml:space="preserve"> (triệu đồng); tiền lãi </w:t>
      </w:r>
      <m:oMath>
        <m:r>
          <m:t>≈30</m:t>
        </m:r>
        <m:r>
          <m:t>,</m:t>
        </m:r>
        <m:r>
          <m:t>992</m:t>
        </m:r>
      </m:oMath>
      <w:r>
        <w:rPr>
          <w:rFonts w:ascii="Times New Roman" w:hAnsi="Times New Roman" w:eastAsia="Times New Roman" w:cs="Times New Roman"/>
          <w:sz w:val="24"/>
        </w:rPr>
        <w:t xml:space="preserve"> triệu đồng (càng nhiều kì tính lãi, số tiền càng lớn, nhưng tăng rất chậm).</w:t>
      </w:r>
    </w:p>
    <w:p>
      <w:pPr>
        <w:spacing w:before="0" w:after="60" w:line="264" w:lineRule="auto"/>
        <w:jc w:val="both"/>
      </w:pPr>
      <w:r>
        <w:rPr>
          <w:rFonts w:ascii="Times New Roman" w:hAnsi="Times New Roman" w:eastAsia="Times New Roman" w:cs="Times New Roman"/>
          <w:sz w:val="24"/>
        </w:rPr>
        <w:t xml:space="preserve">Vận dụng: Phương án 1: </w:t>
      </w:r>
      <m:oMath>
        <m:sSub>
          <m:e>
            <m:r>
              <m:t>A</m:t>
            </m:r>
          </m:e>
          <m:sub>
            <m:r>
              <m:t>1</m:t>
            </m:r>
          </m:sub>
        </m:sSub>
        <m:r>
          <m:t>=500(1+0</m:t>
        </m:r>
        <m:r>
          <m:t>,</m:t>
        </m:r>
        <m:r>
          <m:t>061·0</m:t>
        </m:r>
        <m:r>
          <m:t>,</m:t>
        </m:r>
        <m:r>
          <m:t>75)=522</m:t>
        </m:r>
        <m:r>
          <m:t>,</m:t>
        </m:r>
        <m:r>
          <m:t>875</m:t>
        </m:r>
      </m:oMath>
      <w:r>
        <w:rPr>
          <w:rFonts w:ascii="Times New Roman" w:hAnsi="Times New Roman" w:eastAsia="Times New Roman" w:cs="Times New Roman"/>
          <w:sz w:val="24"/>
        </w:rPr>
        <w:t xml:space="preserve"> (triệu đồng). Phương án 2: </w:t>
      </w:r>
      <m:oMath>
        <m:sSub>
          <m:e>
            <m:r>
              <m:t>A</m:t>
            </m:r>
          </m:e>
          <m:sub>
            <m:r>
              <m:t>2</m:t>
            </m:r>
          </m:sub>
        </m:sSub>
        <m:r>
          <m:t>=500</m:t>
        </m:r>
        <m:sSup>
          <m:e>
            <m:d>
              <m:dPr>
                <m:sepChr m:val=""/>
              </m:dPr>
              <m:e>
                <m:r>
                  <m:t>1</m:t>
                </m:r>
                <m:r>
                  <m:t>+</m:t>
                </m:r>
                <m:f>
                  <m:fPr>
                    <m:type m:val="bar"/>
                  </m:fPr>
                  <m:num>
                    <m:r>
                      <m:t>0</m:t>
                    </m:r>
                    <m:r>
                      <m:t>,</m:t>
                    </m:r>
                    <m:r>
                      <m:t>06</m:t>
                    </m:r>
                  </m:num>
                  <m:den>
                    <m:r>
                      <m:t>12</m:t>
                    </m:r>
                  </m:den>
                </m:f>
              </m:e>
            </m:d>
          </m:e>
          <m:sup>
            <m:r>
              <m:t>9</m:t>
            </m:r>
          </m:sup>
        </m:sSup>
        <m:r>
          <m:t>≈522</m:t>
        </m:r>
        <m:r>
          <m:t>,</m:t>
        </m:r>
        <m:r>
          <m:t>955</m:t>
        </m:r>
      </m:oMath>
      <w:r>
        <w:rPr>
          <w:rFonts w:ascii="Times New Roman" w:hAnsi="Times New Roman" w:eastAsia="Times New Roman" w:cs="Times New Roman"/>
          <w:sz w:val="24"/>
        </w:rPr>
        <w:t xml:space="preserve"> (triệu đồng). </w:t>
      </w:r>
      <m:oMath>
        <m:sSub>
          <m:e>
            <m:r>
              <m:t>A</m:t>
            </m:r>
          </m:e>
          <m:sub>
            <m:r>
              <m:t>2</m:t>
            </m:r>
          </m:sub>
        </m:sSub>
        <m:r>
          <m:t>&gt;</m:t>
        </m:r>
        <m:sSub>
          <m:e>
            <m:r>
              <m:t>A</m:t>
            </m:r>
          </m:e>
          <m:sub>
            <m:r>
              <m:t>1</m:t>
            </m:r>
          </m:sub>
        </m:sSub>
      </m:oMath>
      <w:r>
        <w:rPr>
          <w:rFonts w:ascii="Times New Roman" w:hAnsi="Times New Roman" w:eastAsia="Times New Roman" w:cs="Times New Roman"/>
          <w:sz w:val="24"/>
        </w:rPr>
        <w:t xml:space="preserve"> (hơn khoảng 80 nghìn đồng) nên phương án 2 có lợi hơn cho bác An – dù lãi suất năm thấp hơn.</w:t>
      </w:r>
    </w:p>
    <w:p>
      <w:pPr>
        <w:spacing w:before="0" w:after="60" w:line="264" w:lineRule="auto"/>
        <w:jc w:val="both"/>
      </w:pPr>
      <w:r>
        <w:rPr>
          <w:rFonts w:ascii="Times New Roman" w:hAnsi="Times New Roman" w:eastAsia="Times New Roman" w:cs="Times New Roman"/>
          <w:sz w:val="24"/>
        </w:rPr>
        <w:t>Biểu đồ: sau 10 năm lãi kép được 259,4 triệu đồng, lãi đơn 200 triệu đồng; sau 20 năm: 672,7 so với 300 triệu đồng.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4 HS làm HĐ2 (gợi ý: nhắc lại cấp số nhân, Toán 11); GV làm mẫu Ví dụ 2a.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lẻ làm Ví dụ 2b, nhóm chẵn làm Ví dụ 2c, cá nhân làm Luyện tập 2; GV mở bảng tính có hai cột lãi đơn – lãi kép, kéo công thức đến năm 20.</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điền bảng kết quả theo kì hạn; lớp nhận xét quy luật; 1 HS giải bài toán mở đầu, đối chiếu dự đoán ở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lãi kép; công bố đáp án tình huống mở đầu: chọn phương án 2; nhấn mạnh “lãi mẹ đẻ lãi con” – thời gian gửi càng dài, chênh lệch càng lớn.</w:t>
      </w:r>
    </w:p>
    <w:p>
      <w:pPr>
        <w:keepNext/>
        <w:spacing w:before="80" w:after="60" w:line="264" w:lineRule="auto"/>
        <w:jc w:val="left"/>
      </w:pPr>
      <w:r>
        <w:rPr>
          <w:rFonts w:ascii="Times New Roman" w:hAnsi="Times New Roman" w:eastAsia="Times New Roman" w:cs="Times New Roman"/>
          <w:b/>
          <w:sz w:val="24"/>
        </w:rPr>
        <w:t>2.4. Lạm phát, tỉ lệ lạm phát (15 phút ở Tiết 2 và 5 phút ở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lạm phát, sức mua, tỉ lệ lạm phát; tính được sức mua sau </w:t>
      </w:r>
      <m:oMath>
        <m:r>
          <m:t>n</m:t>
        </m:r>
      </m:oMath>
      <w:r>
        <w:rPr>
          <w:rFonts w:ascii="Times New Roman" w:hAnsi="Times New Roman" w:eastAsia="Times New Roman" w:cs="Times New Roman"/>
          <w:sz w:val="24"/>
        </w:rPr>
        <w:t xml:space="preserve"> năm và tỉ lệ lạm phát trung bình.</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3. Lạm phát. a) Khái niệm lạm phát, tỉ lệ lạm phát (SGK tr.51)</w:t>
      </w:r>
      <w:r>
        <w:rPr>
          <w:rFonts w:ascii="Times New Roman" w:hAnsi="Times New Roman" w:eastAsia="Times New Roman" w:cs="Times New Roman"/>
          <w:sz w:val="24"/>
        </w:rPr>
        <w:t xml:space="preserve"> (Nguồn: </w:t>
      </w:r>
      <w:r>
        <w:rPr>
          <w:rFonts w:ascii="Times New Roman" w:hAnsi="Times New Roman" w:eastAsia="Times New Roman" w:cs="Times New Roman"/>
          <w:i/>
          <w:sz w:val="24"/>
        </w:rPr>
        <w:t>N. Gregory Mankiw, Macroeconomics, 8th edition, Worth Publishers, 2012</w:t>
      </w:r>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Lạm phát</w:t>
            </w:r>
            <w:r>
              <w:rPr>
                <w:rFonts w:ascii="Times New Roman" w:hAnsi="Times New Roman" w:eastAsia="Times New Roman" w:cs="Times New Roman"/>
                <w:sz w:val="24"/>
              </w:rPr>
              <w:t xml:space="preserve"> là sự tăng mức giá chung một cách liên tục của hàng hoá, dịch vụ theo thời gian và là sự mất giá trị của một loại tiền tệ nào đó. Khi mức giá chung tăng cao, một đơn vị tiền tệ sẽ mua được ít hàng hoá và dịch vụ hơn so với trước đây, do đó lạm phát phản ánh sự suy giảm sức mua trên một đơn vị tiền tệ.</w:t>
            </w:r>
          </w:p>
          <w:p>
            <w:pPr>
              <w:spacing w:before="0" w:after="20" w:line="264" w:lineRule="auto"/>
              <w:jc w:val="left"/>
            </w:pPr>
            <w:r>
              <w:rPr>
                <w:rFonts w:ascii="Times New Roman" w:hAnsi="Times New Roman" w:eastAsia="Times New Roman" w:cs="Times New Roman"/>
                <w:i/>
                <w:sz w:val="24"/>
              </w:rPr>
              <w:t>Sức mua</w:t>
            </w:r>
            <w:r>
              <w:rPr>
                <w:rFonts w:ascii="Times New Roman" w:hAnsi="Times New Roman" w:eastAsia="Times New Roman" w:cs="Times New Roman"/>
                <w:sz w:val="24"/>
              </w:rPr>
              <w:t xml:space="preserve"> là số lượng hàng hoá hay dịch vụ có thể mua được bằng 1 đơn vị tiền tệ. Ví dụ, với 100 nghìn đồng vào thời điểm tháng 1/2024 có thể mua được hơn 4 lít xăng RON 95.</w:t>
            </w:r>
          </w:p>
          <w:p>
            <w:pPr>
              <w:spacing w:before="0" w:after="20" w:line="264" w:lineRule="auto"/>
              <w:jc w:val="left"/>
            </w:pPr>
            <w:r>
              <w:rPr>
                <w:rFonts w:ascii="Times New Roman" w:hAnsi="Times New Roman" w:eastAsia="Times New Roman" w:cs="Times New Roman"/>
                <w:b/>
                <w:sz w:val="24"/>
              </w:rPr>
              <w:t>Tỉ lệ lạm phát</w:t>
            </w:r>
            <w:r>
              <w:rPr>
                <w:rFonts w:ascii="Times New Roman" w:hAnsi="Times New Roman" w:eastAsia="Times New Roman" w:cs="Times New Roman"/>
                <w:sz w:val="24"/>
              </w:rPr>
              <w:t xml:space="preserve"> là tốc độ tăng mặt bằng giá của nền kinh tế. Nó cho thấy mức độ lạm phát của nền kinh tế. Chẳng hạn, tỉ lệ lạm phát hằng năm là 3% nghĩa là sức mua trị giá 1 triệu đồng bây giờ sẽ chỉ còn sức mua 970 nghìn đồng trong một năm tới vì 3% của 1 triệu đồng ban đầu đã bị xói mòn do lạm phát.</w:t>
            </w:r>
          </w:p>
        </w:tc>
      </w:tr>
    </w:tbl>
    <w:p>
      <w:pPr>
        <w:spacing w:before="0" w:after="60" w:line="264" w:lineRule="auto"/>
        <w:jc w:val="both"/>
      </w:pPr>
      <w:r>
        <w:rPr>
          <w:rFonts w:ascii="Times New Roman" w:hAnsi="Times New Roman" w:eastAsia="Times New Roman" w:cs="Times New Roman"/>
          <w:sz w:val="24"/>
        </w:rPr>
        <w:t xml:space="preserve">Thông thường, tỉ lệ lạm phát được tính dựa vào </w:t>
      </w:r>
      <w:r>
        <w:rPr>
          <w:rFonts w:ascii="Times New Roman" w:hAnsi="Times New Roman" w:eastAsia="Times New Roman" w:cs="Times New Roman"/>
          <w:i/>
          <w:sz w:val="24"/>
        </w:rPr>
        <w:t>chỉ số giá tiêu dùng CPI</w:t>
      </w:r>
      <w:r>
        <w:rPr>
          <w:rFonts w:ascii="Times New Roman" w:hAnsi="Times New Roman" w:eastAsia="Times New Roman" w:cs="Times New Roman"/>
          <w:sz w:val="24"/>
        </w:rPr>
        <w:t xml:space="preserve"> hoặc </w:t>
      </w:r>
      <w:r>
        <w:rPr>
          <w:rFonts w:ascii="Times New Roman" w:hAnsi="Times New Roman" w:eastAsia="Times New Roman" w:cs="Times New Roman"/>
          <w:i/>
          <w:sz w:val="24"/>
        </w:rPr>
        <w:t>chỉ số giảm phát GDP</w:t>
      </w:r>
      <w:r>
        <w:rPr>
          <w:rFonts w:ascii="Times New Roman" w:hAnsi="Times New Roman" w:eastAsia="Times New Roman" w:cs="Times New Roman"/>
          <w:sz w:val="24"/>
        </w:rPr>
        <w:t>. Tỉ lệ lạm phát có thể được tính cho một tháng, một quý, nửa năm hay một năm. Tỉ lệ lạm phát là thước đo tỉ lệ giảm xuống sức mua của đồng tiền. Nó là một biến số được sử dụng để tính toán lãi suất thực cũng như điều chỉnh mức lương.</w:t>
      </w:r>
    </w:p>
    <w:p>
      <w:pPr>
        <w:spacing w:before="0" w:after="60" w:line="264" w:lineRule="auto"/>
        <w:jc w:val="both"/>
      </w:pPr>
      <w:r>
        <w:rPr>
          <w:rFonts w:ascii="Times New Roman" w:hAnsi="Times New Roman" w:eastAsia="Times New Roman" w:cs="Times New Roman"/>
          <w:b/>
          <w:sz w:val="24"/>
        </w:rPr>
        <w:t>Ví dụ 3 (SGK tr.51 – 52).</w:t>
      </w:r>
      <w:r>
        <w:rPr>
          <w:rFonts w:ascii="Times New Roman" w:hAnsi="Times New Roman" w:eastAsia="Times New Roman" w:cs="Times New Roman"/>
          <w:sz w:val="24"/>
        </w:rPr>
        <w:t xml:space="preserve"> Giả sử tỉ lệ lạm phát trung bình hằng năm là </w:t>
      </w:r>
      <m:oMath>
        <m:r>
          <m:t>g</m:t>
        </m:r>
      </m:oMath>
      <w:r>
        <w:rPr>
          <w:rFonts w:ascii="Times New Roman" w:hAnsi="Times New Roman" w:eastAsia="Times New Roman" w:cs="Times New Roman"/>
          <w:sz w:val="24"/>
        </w:rPr>
        <w:t xml:space="preserve"> (biểu thị dưới dạng số thập phân), </w:t>
      </w:r>
      <m:oMath>
        <m:r>
          <m:t>g&lt;1</m:t>
        </m:r>
      </m:oMath>
      <w:r>
        <w:rPr>
          <w:rFonts w:ascii="Times New Roman" w:hAnsi="Times New Roman" w:eastAsia="Times New Roman" w:cs="Times New Roman"/>
          <w:sz w:val="24"/>
        </w:rPr>
        <w:t xml:space="preserve">. Khi đó sức mua </w:t>
      </w:r>
      <m:oMath>
        <m:r>
          <m:t>A</m:t>
        </m:r>
      </m:oMath>
      <w:r>
        <w:rPr>
          <w:rFonts w:ascii="Times New Roman" w:hAnsi="Times New Roman" w:eastAsia="Times New Roman" w:cs="Times New Roman"/>
          <w:sz w:val="24"/>
        </w:rPr>
        <w:t xml:space="preserve"> mà số tiền </w:t>
      </w:r>
      <m:oMath>
        <m:r>
          <m:t>P</m:t>
        </m:r>
      </m:oMath>
      <w:r>
        <w:rPr>
          <w:rFonts w:ascii="Times New Roman" w:hAnsi="Times New Roman" w:eastAsia="Times New Roman" w:cs="Times New Roman"/>
          <w:sz w:val="24"/>
        </w:rPr>
        <w:t xml:space="preserve"> (tại thời điểm hiện tại) sẽ mua được sau </w:t>
      </w:r>
      <m:oMath>
        <m:r>
          <m:t>n</m:t>
        </m:r>
      </m:oMath>
      <w:r>
        <w:rPr>
          <w:rFonts w:ascii="Times New Roman" w:hAnsi="Times New Roman" w:eastAsia="Times New Roman" w:cs="Times New Roman"/>
          <w:sz w:val="24"/>
        </w:rPr>
        <w:t xml:space="preserve"> năm nữa là </w:t>
      </w:r>
      <m:oMath>
        <m:r>
          <m:t>A=P(1−g</m:t>
        </m:r>
        <m:sSup>
          <m:e>
            <m:r>
              <m:t>)</m:t>
            </m:r>
          </m:e>
          <m:sup>
            <m:r>
              <m:t>n</m:t>
            </m:r>
          </m:sup>
        </m:sSup>
      </m:oMath>
      <w:r>
        <w:rPr>
          <w:rFonts w:ascii="Times New Roman" w:hAnsi="Times New Roman" w:eastAsia="Times New Roman" w:cs="Times New Roman"/>
          <w:sz w:val="24"/>
        </w:rPr>
        <w:t xml:space="preserve"> (Theo </w:t>
      </w:r>
      <w:r>
        <w:rPr>
          <w:rFonts w:ascii="Times New Roman" w:hAnsi="Times New Roman" w:eastAsia="Times New Roman" w:cs="Times New Roman"/>
          <w:i/>
          <w:sz w:val="24"/>
        </w:rPr>
        <w:t>M. Sullivan, Finite Mathematics, 11th edition, Wiley, 2010</w:t>
      </w:r>
      <w:r>
        <w:rPr>
          <w:rFonts w:ascii="Times New Roman" w:hAnsi="Times New Roman" w:eastAsia="Times New Roman" w:cs="Times New Roman"/>
          <w:sz w:val="24"/>
        </w:rPr>
        <w:t>). a) Nếu tỉ lệ lạm phát hằng năm là 4%, thì sức mua của 1 triệu đồng là bao nhiêu sau 3 năm nữa? b) Nếu số tiền 1 triệu đồng chỉ còn sức mua 900 nghìn đồng sau 2 năm, thì tỉ lệ lạm phát trung bình mỗi năm là bao nhiêu phần trăm (làm tròn đến chữ số thập phân thứ nhất)?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Sức mua của 1 triệu đồng sau 3 năm nữa là: </w:t>
      </w:r>
      <m:oMath>
        <m:r>
          <m:t>A=1·(1−0</m:t>
        </m:r>
        <m:r>
          <m:t>,</m:t>
        </m:r>
        <m:r>
          <m:t>04</m:t>
        </m:r>
        <m:sSup>
          <m:e>
            <m:r>
              <m:t>)</m:t>
            </m:r>
          </m:e>
          <m:sup>
            <m:r>
              <m:t>3</m:t>
            </m:r>
          </m:sup>
        </m:sSup>
        <m:r>
          <m:t>=0</m:t>
        </m:r>
        <m:r>
          <m:t>,</m:t>
        </m:r>
        <m:r>
          <m:t>884736</m:t>
        </m:r>
      </m:oMath>
      <w:r>
        <w:rPr>
          <w:rFonts w:ascii="Times New Roman" w:hAnsi="Times New Roman" w:eastAsia="Times New Roman" w:cs="Times New Roman"/>
          <w:sz w:val="24"/>
        </w:rPr>
        <w:t xml:space="preserve"> (triệu đồng). Vậy sau 3 năm nữa thì sức mua của 1 triệu đồng chỉ còn 884 736 đồng.</w:t>
      </w:r>
    </w:p>
    <w:p>
      <w:pPr>
        <w:spacing w:before="0" w:after="60" w:line="264" w:lineRule="auto"/>
        <w:jc w:val="both"/>
      </w:pPr>
      <w:r>
        <w:rPr>
          <w:rFonts w:ascii="Times New Roman" w:hAnsi="Times New Roman" w:eastAsia="Times New Roman" w:cs="Times New Roman"/>
          <w:sz w:val="24"/>
        </w:rPr>
        <w:t xml:space="preserve">b) Ta có: </w:t>
      </w:r>
      <m:oMath>
        <m:r>
          <m:t>A=0</m:t>
        </m:r>
        <m:r>
          <m:t>,</m:t>
        </m:r>
        <m:r>
          <m:t>9</m:t>
        </m:r>
      </m:oMath>
      <w:r>
        <w:rPr>
          <w:rFonts w:ascii="Times New Roman" w:hAnsi="Times New Roman" w:eastAsia="Times New Roman" w:cs="Times New Roman"/>
          <w:sz w:val="24"/>
        </w:rPr>
        <w:t xml:space="preserve">; </w:t>
      </w:r>
      <m:oMath>
        <m:r>
          <m:t>P=1</m:t>
        </m:r>
      </m:oMath>
      <w:r>
        <w:rPr>
          <w:rFonts w:ascii="Times New Roman" w:hAnsi="Times New Roman" w:eastAsia="Times New Roman" w:cs="Times New Roman"/>
          <w:sz w:val="24"/>
        </w:rPr>
        <w:t xml:space="preserve">; </w:t>
      </w:r>
      <m:oMath>
        <m:r>
          <m:t>n=2</m:t>
        </m:r>
      </m:oMath>
      <w:r>
        <w:rPr>
          <w:rFonts w:ascii="Times New Roman" w:hAnsi="Times New Roman" w:eastAsia="Times New Roman" w:cs="Times New Roman"/>
          <w:sz w:val="24"/>
        </w:rPr>
        <w:t xml:space="preserve">. Do đó, từ công thức </w:t>
      </w:r>
      <m:oMath>
        <m:r>
          <m:t>A=P(1−g</m:t>
        </m:r>
        <m:sSup>
          <m:e>
            <m:r>
              <m:t>)</m:t>
            </m:r>
          </m:e>
          <m:sup>
            <m:r>
              <m:t>2</m:t>
            </m:r>
          </m:sup>
        </m:sSup>
      </m:oMath>
      <w:r>
        <w:rPr>
          <w:rFonts w:ascii="Times New Roman" w:hAnsi="Times New Roman" w:eastAsia="Times New Roman" w:cs="Times New Roman"/>
          <w:sz w:val="24"/>
        </w:rPr>
        <w:t xml:space="preserve"> suy ra </w:t>
      </w:r>
      <m:oMath>
        <m:r>
          <m:t>g=1−</m:t>
        </m:r>
        <m:rad>
          <m:radPr>
            <m:degHide m:val="on"/>
          </m:radPr>
          <m:deg/>
          <m:e>
            <m:f>
              <m:fPr>
                <m:type m:val="bar"/>
              </m:fPr>
              <m:num>
                <m:r>
                  <m:t>A</m:t>
                </m:r>
              </m:num>
              <m:den>
                <m:r>
                  <m:t>P</m:t>
                </m:r>
              </m:den>
            </m:f>
          </m:e>
        </m:rad>
        <m:r>
          <m:t>=1−</m:t>
        </m:r>
        <m:rad>
          <m:radPr>
            <m:degHide m:val="on"/>
          </m:radPr>
          <m:deg/>
          <m:e>
            <m:f>
              <m:fPr>
                <m:type m:val="bar"/>
              </m:fPr>
              <m:num>
                <m:r>
                  <m:t>0</m:t>
                </m:r>
                <m:r>
                  <m:t>,</m:t>
                </m:r>
                <m:r>
                  <m:t>9</m:t>
                </m:r>
              </m:num>
              <m:den>
                <m:r>
                  <m:t>1</m:t>
                </m:r>
              </m:den>
            </m:f>
          </m:e>
        </m:rad>
        <m:r>
          <m:t>≈0</m:t>
        </m:r>
        <m:r>
          <m:t>,</m:t>
        </m:r>
        <m:r>
          <m:t>051</m:t>
        </m:r>
      </m:oMath>
      <w:r>
        <w:rPr>
          <w:rFonts w:ascii="Times New Roman" w:hAnsi="Times New Roman" w:eastAsia="Times New Roman" w:cs="Times New Roman"/>
          <w:sz w:val="24"/>
        </w:rPr>
        <w:t>. Vậy tỉ lệ lạm phát trung bình hằng năm là khoảng 5,1%.</w:t>
      </w:r>
    </w:p>
    <w:p>
      <w:pPr>
        <w:spacing w:before="0" w:after="60" w:line="264" w:lineRule="auto"/>
        <w:jc w:val="both"/>
      </w:pPr>
      <w:r>
        <w:rPr>
          <w:rFonts w:ascii="Times New Roman" w:hAnsi="Times New Roman" w:eastAsia="Times New Roman" w:cs="Times New Roman"/>
          <w:b/>
          <w:sz w:val="24"/>
        </w:rPr>
        <w:t>Luyện tập 3 (SGK tr.52).</w:t>
      </w:r>
      <w:r>
        <w:rPr>
          <w:rFonts w:ascii="Times New Roman" w:hAnsi="Times New Roman" w:eastAsia="Times New Roman" w:cs="Times New Roman"/>
          <w:sz w:val="24"/>
        </w:rPr>
        <w:t xml:space="preserve"> Giả sử tỉ lệ lạm phát trung bình hằng năm là 4%. Sử dụng công thức tính sức mua ở Ví dụ 3, hãy cho biết mất bao nhiêu năm thì sức mua giảm xuống chỉ còn một nửa.</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Ví dụ 3: a) 884 736 đồng; b) khoảng 5,1%.</w:t>
      </w:r>
    </w:p>
    <w:p>
      <w:pPr>
        <w:spacing w:before="0" w:after="60" w:line="264" w:lineRule="auto"/>
        <w:jc w:val="both"/>
      </w:pPr>
      <w:r>
        <w:rPr>
          <w:rFonts w:ascii="Times New Roman" w:hAnsi="Times New Roman" w:eastAsia="Times New Roman" w:cs="Times New Roman"/>
          <w:sz w:val="24"/>
        </w:rPr>
        <w:t xml:space="preserve">Luyện tập 3 (đầu Tiết 3): </w:t>
      </w:r>
      <m:oMath>
        <m:d>
          <m:dPr>
            <m:sepChr m:val=""/>
            <m:endChr m:val=""/>
          </m:dPr>
          <m:e>
            <m:r>
              <m:t>1</m:t>
            </m:r>
            <m:r>
              <m:t>−</m:t>
            </m:r>
            <m:r>
              <m:t>0</m:t>
            </m:r>
            <m:r>
              <m:t>,</m:t>
            </m:r>
            <m:r>
              <m:t>04</m:t>
            </m:r>
            <m:sSup>
              <m:e>
                <m:r>
                  <m:t>)</m:t>
                </m:r>
              </m:e>
              <m:sup>
                <m:r>
                  <m:t>n</m:t>
                </m:r>
              </m:sup>
            </m:sSup>
            <m:r>
              <m:t>=</m:t>
            </m:r>
            <m:f>
              <m:fPr>
                <m:type m:val="bar"/>
              </m:fPr>
              <m:num>
                <m:r>
                  <m:t>1</m:t>
                </m:r>
              </m:num>
              <m:den>
                <m:r>
                  <m:t>2</m:t>
                </m:r>
              </m:den>
            </m:f>
            <m:r>
              <m:t>⇔</m:t>
            </m:r>
            <m:r>
              <m:t>n</m:t>
            </m:r>
            <m:r>
              <m:t>=</m:t>
            </m:r>
            <m:sSub>
              <m:e>
                <m:r>
                  <m:rPr>
                    <m:sty m:val="p"/>
                  </m:rPr>
                  <m:t>log</m:t>
                </m:r>
              </m:e>
              <m:sub>
                <m:r>
                  <m:t>0</m:t>
                </m:r>
                <m:r>
                  <m:t>,</m:t>
                </m:r>
                <m:r>
                  <m:t>96</m:t>
                </m:r>
              </m:sub>
            </m:sSub>
            <m:r>
              <m:t>0</m:t>
            </m:r>
            <m:r>
              <m:t>,</m:t>
            </m:r>
            <m:r>
              <m:t>5</m:t>
            </m:r>
            <m:r>
              <m:t>≈</m:t>
            </m:r>
            <m:r>
              <m:t>16</m:t>
            </m:r>
            <m:r>
              <m:t>,</m:t>
            </m:r>
            <m:r>
              <m:t>98</m:t>
            </m:r>
          </m:e>
        </m:d>
      </m:oMath>
      <w:r>
        <w:rPr>
          <w:rFonts w:ascii="Times New Roman" w:hAnsi="Times New Roman" w:eastAsia="Times New Roman" w:cs="Times New Roman"/>
          <w:sz w:val="24"/>
        </w:rPr>
        <w:t>; sau khoảng 17 năm sức mua còn một nửa.</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hỏi: “Năm 2014, 10 000 đồng mua được mấy ổ bánh mì? Bây giờ thì sao?”; HS đọc khái niệm, làm Ví dụ 3 theo cặp.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lũy thừa, căn bậc hai bằng máy tính cầm tay; Luyện tập 3 giao làm đầu Tiết 3 (dùng lôgarit).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lớp liên hệ giá cà phê, phân bón, xăng dầu ở địa phương thay đổi theo thời gian.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lạm phát làm giảm sức mua; tỉ lệ lạm phát 4%/năm thì khoảng 17 năm sức mua còn một nửa – cần gửi tiết kiệm, đầu tư hợp lí.</w:t>
      </w:r>
    </w:p>
    <w:p>
      <w:pPr>
        <w:keepNext/>
        <w:spacing w:before="120" w:after="60" w:line="264" w:lineRule="auto"/>
        <w:jc w:val="center"/>
      </w:pPr>
      <w:r>
        <w:rPr>
          <w:rFonts w:ascii="Times New Roman" w:hAnsi="Times New Roman" w:eastAsia="Times New Roman" w:cs="Times New Roman"/>
          <w:b/>
          <w:sz w:val="24"/>
        </w:rPr>
        <w:t>TIẾT 3 (T27)</w:t>
      </w:r>
    </w:p>
    <w:p>
      <w:pPr>
        <w:keepNext/>
        <w:spacing w:before="80" w:after="60" w:line="264" w:lineRule="auto"/>
        <w:jc w:val="left"/>
      </w:pPr>
      <w:r>
        <w:rPr>
          <w:rFonts w:ascii="Times New Roman" w:hAnsi="Times New Roman" w:eastAsia="Times New Roman" w:cs="Times New Roman"/>
          <w:b/>
          <w:sz w:val="24"/>
        </w:rPr>
        <w:t>2.5. Các giá trị thực chất có tính đến lạm phát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được lãi suất thực, thu nhập thực (trước và sau thuế) của khoản gửi tiết kiệm.</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 Các giá trị thực chất có tính đến lạm phát (SGK tr.52).</w:t>
      </w:r>
      <w:r>
        <w:rPr>
          <w:rFonts w:ascii="Times New Roman" w:hAnsi="Times New Roman" w:eastAsia="Times New Roman" w:cs="Times New Roman"/>
          <w:sz w:val="24"/>
        </w:rPr>
        <w:t xml:space="preserve"> Nếu </w:t>
      </w:r>
      <m:oMath>
        <m:r>
          <m:t>r</m:t>
        </m:r>
      </m:oMath>
      <w:r>
        <w:rPr>
          <w:rFonts w:ascii="Times New Roman" w:hAnsi="Times New Roman" w:eastAsia="Times New Roman" w:cs="Times New Roman"/>
          <w:sz w:val="24"/>
        </w:rPr>
        <w:t xml:space="preserve"> là lãi suất năm của thị trường (biểu thị dưới dạng số thập phân), 1 đồng đầu tư vào đầu năm sẽ trở thành </w:t>
      </w:r>
      <m:oMath>
        <m:d>
          <m:dPr>
            <m:sepChr m:val=""/>
          </m:dPr>
          <m:e>
            <m:r>
              <m:t>1</m:t>
            </m:r>
            <m:r>
              <m:t>+</m:t>
            </m:r>
            <m:r>
              <m:t>r</m:t>
            </m:r>
          </m:e>
        </m:d>
      </m:oMath>
      <w:r>
        <w:rPr>
          <w:rFonts w:ascii="Times New Roman" w:hAnsi="Times New Roman" w:eastAsia="Times New Roman" w:cs="Times New Roman"/>
          <w:sz w:val="24"/>
        </w:rPr>
        <w:t xml:space="preserve"> đồng vào cuối năm. Tuy nhiên, nếu tỉ lệ lạm phát của nền kinh tế là </w:t>
      </w:r>
      <m:oMath>
        <m:r>
          <m:t>g</m:t>
        </m:r>
      </m:oMath>
      <w:r>
        <w:rPr>
          <w:rFonts w:ascii="Times New Roman" w:hAnsi="Times New Roman" w:eastAsia="Times New Roman" w:cs="Times New Roman"/>
          <w:sz w:val="24"/>
        </w:rPr>
        <w:t xml:space="preserve">, thì sức mua của </w:t>
      </w:r>
      <m:oMath>
        <m:d>
          <m:dPr>
            <m:sepChr m:val=""/>
          </m:dPr>
          <m:e>
            <m:r>
              <m:t>1</m:t>
            </m:r>
            <m:r>
              <m:t>+</m:t>
            </m:r>
            <m:r>
              <m:t>r</m:t>
            </m:r>
          </m:e>
        </m:d>
      </m:oMath>
      <w:r>
        <w:rPr>
          <w:rFonts w:ascii="Times New Roman" w:hAnsi="Times New Roman" w:eastAsia="Times New Roman" w:cs="Times New Roman"/>
          <w:sz w:val="24"/>
        </w:rPr>
        <w:t xml:space="preserve"> đồng chỉ là </w:t>
      </w:r>
      <m:oMath>
        <m:f>
          <m:fPr>
            <m:type m:val="bar"/>
          </m:fPr>
          <m:num>
            <m:r>
              <m:t>1+r</m:t>
            </m:r>
          </m:num>
          <m:den>
            <m:r>
              <m:t>1+g</m:t>
            </m:r>
          </m:den>
        </m:f>
      </m:oMath>
      <w:r>
        <w:rPr>
          <w:rFonts w:ascii="Times New Roman" w:hAnsi="Times New Roman" w:eastAsia="Times New Roman" w:cs="Times New Roman"/>
          <w:sz w:val="24"/>
        </w:rPr>
        <w:t xml:space="preserve">. Từ đó, </w:t>
      </w:r>
      <w:r>
        <w:rPr>
          <w:rFonts w:ascii="Times New Roman" w:hAnsi="Times New Roman" w:eastAsia="Times New Roman" w:cs="Times New Roman"/>
          <w:b/>
          <w:sz w:val="24"/>
        </w:rPr>
        <w:t>lãi suất thực</w:t>
      </w:r>
      <w:r>
        <w:rPr>
          <w:rFonts w:ascii="Times New Roman" w:hAnsi="Times New Roman" w:eastAsia="Times New Roman" w:cs="Times New Roman"/>
          <w:sz w:val="24"/>
        </w:rPr>
        <w:t xml:space="preserve"> là</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m:oMath>
              <m:sSub>
                <m:e>
                  <m:r>
                    <m:t>r</m:t>
                  </m:r>
                </m:e>
                <m:sub>
                  <m:r>
                    <m:rPr>
                      <m:nor/>
                    </m:rPr>
                    <m:t>thực</m:t>
                  </m:r>
                </m:sub>
              </m:sSub>
              <m:r>
                <m:t>=</m:t>
              </m:r>
              <m:f>
                <m:fPr>
                  <m:type m:val="bar"/>
                </m:fPr>
                <m:num>
                  <m:r>
                    <m:t>1+r</m:t>
                  </m:r>
                </m:num>
                <m:den>
                  <m:r>
                    <m:t>1+g</m:t>
                  </m:r>
                </m:den>
              </m:f>
              <m:r>
                <m:t>−1=</m:t>
              </m:r>
              <m:f>
                <m:fPr>
                  <m:type m:val="bar"/>
                </m:fPr>
                <m:num>
                  <m:r>
                    <m:t>r−g</m:t>
                  </m:r>
                </m:num>
                <m:den>
                  <m:r>
                    <m:t>1+g</m:t>
                  </m:r>
                </m:den>
              </m:f>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Dễ thấy khi </w:t>
            </w:r>
            <m:oMath>
              <m:r>
                <m:t>g=0</m:t>
              </m:r>
            </m:oMath>
            <w:r>
              <w:rPr>
                <w:rFonts w:ascii="Times New Roman" w:hAnsi="Times New Roman" w:eastAsia="Times New Roman" w:cs="Times New Roman"/>
                <w:sz w:val="24"/>
              </w:rPr>
              <w:t xml:space="preserve"> thì </w:t>
            </w:r>
            <m:oMath>
              <m:sSub>
                <m:e>
                  <m:r>
                    <m:t>r</m:t>
                  </m:r>
                </m:e>
                <m:sub>
                  <m:r>
                    <m:rPr>
                      <m:nor/>
                    </m:rPr>
                    <m:t>thực</m:t>
                  </m:r>
                </m:sub>
              </m:sSub>
              <m:r>
                <m:t>=r</m:t>
              </m:r>
            </m:oMath>
            <w:r>
              <w:rPr>
                <w:rFonts w:ascii="Times New Roman" w:hAnsi="Times New Roman" w:eastAsia="Times New Roman" w:cs="Times New Roman"/>
                <w:sz w:val="24"/>
              </w:rPr>
              <w:t xml:space="preserve"> và lãi suất thực dương nếu lãi suất gửi lớn hơn tỉ lệ lạm phát, lãi suất thực âm nếu lãi suất gửi nhỏ hơn tỉ lệ lạm phát.</w:t>
            </w:r>
          </w:p>
        </w:tc>
      </w:tr>
    </w:tbl>
    <w:p>
      <w:pPr>
        <w:spacing w:before="0" w:after="60" w:line="264" w:lineRule="auto"/>
        <w:jc w:val="both"/>
      </w:pPr>
      <w:r>
        <w:rPr>
          <w:rFonts w:ascii="Times New Roman" w:hAnsi="Times New Roman" w:eastAsia="Times New Roman" w:cs="Times New Roman"/>
          <w:b/>
          <w:sz w:val="24"/>
        </w:rPr>
        <w:t>Ví dụ 4 (SGK tr.52).</w:t>
      </w:r>
      <w:r>
        <w:rPr>
          <w:rFonts w:ascii="Times New Roman" w:hAnsi="Times New Roman" w:eastAsia="Times New Roman" w:cs="Times New Roman"/>
          <w:sz w:val="24"/>
        </w:rPr>
        <w:t xml:space="preserve"> Anh Nam gửi tiết kiệm 500 triệu đồng kì hạn 12 tháng, với lãi suất năm là 9%. Giả sử tỉ lệ lạm phát của nền kinh tế năm đó là 4%. Cuối kì hạn gửi, anh Nam rút tiền cả vốn lẫn lãi. a) Thu nhập thực (tức là số tiền lãi thu được tính theo lãi suất thực, đã tính đến yếu tố lạm phát) cho khoản gửi tiết kiệm của anh Nam là bao nhiêu? b) Thu nhập thực sau thuế của anh Nam là bao nhiêu, nếu giả sử anh Nam phải nộp thuế thu nhập cá nhân 10%?</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có: </w:t>
      </w:r>
      <m:oMath>
        <m:r>
          <m:t>P=500</m:t>
        </m:r>
      </m:oMath>
      <w:r>
        <w:rPr>
          <w:rFonts w:ascii="Times New Roman" w:hAnsi="Times New Roman" w:eastAsia="Times New Roman" w:cs="Times New Roman"/>
          <w:sz w:val="24"/>
        </w:rPr>
        <w:t xml:space="preserve"> (triệu đồng); </w:t>
      </w:r>
      <m:oMath>
        <m:r>
          <m:t>r=9%=0</m:t>
        </m:r>
        <m:r>
          <m:t>,</m:t>
        </m:r>
        <m:r>
          <m:t>09</m:t>
        </m:r>
      </m:oMath>
      <w:r>
        <w:rPr>
          <w:rFonts w:ascii="Times New Roman" w:hAnsi="Times New Roman" w:eastAsia="Times New Roman" w:cs="Times New Roman"/>
          <w:sz w:val="24"/>
        </w:rPr>
        <w:t xml:space="preserve">; </w:t>
      </w:r>
      <m:oMath>
        <m:r>
          <m:t>g=4%=0</m:t>
        </m:r>
        <m:r>
          <m:t>,</m:t>
        </m:r>
        <m:r>
          <m:t>04</m:t>
        </m:r>
      </m:oMath>
      <w:r>
        <w:rPr>
          <w:rFonts w:ascii="Times New Roman" w:hAnsi="Times New Roman" w:eastAsia="Times New Roman" w:cs="Times New Roman"/>
          <w:sz w:val="24"/>
        </w:rPr>
        <w:t xml:space="preserve">. a) Lãi suất thực cho khoản gửi tiết kiệm của anh Nam là: </w:t>
      </w:r>
      <m:oMath>
        <m:sSub>
          <m:e>
            <m:r>
              <m:t>r</m:t>
            </m:r>
          </m:e>
          <m:sub>
            <m:r>
              <m:rPr>
                <m:nor/>
              </m:rPr>
              <m:t>thực</m:t>
            </m:r>
          </m:sub>
        </m:sSub>
        <m:r>
          <m:t>=</m:t>
        </m:r>
        <m:f>
          <m:fPr>
            <m:type m:val="bar"/>
          </m:fPr>
          <m:num>
            <m:r>
              <m:t>r−g</m:t>
            </m:r>
          </m:num>
          <m:den>
            <m:r>
              <m:t>1+g</m:t>
            </m:r>
          </m:den>
        </m:f>
        <m:r>
          <m:t>=</m:t>
        </m:r>
        <m:f>
          <m:fPr>
            <m:type m:val="bar"/>
          </m:fPr>
          <m:num>
            <m:r>
              <m:t>0</m:t>
            </m:r>
            <m:r>
              <m:t>,</m:t>
            </m:r>
            <m:r>
              <m:t>09−0</m:t>
            </m:r>
            <m:r>
              <m:t>,</m:t>
            </m:r>
            <m:r>
              <m:t>04</m:t>
            </m:r>
          </m:num>
          <m:den>
            <m:r>
              <m:t>1+0</m:t>
            </m:r>
            <m:r>
              <m:t>,</m:t>
            </m:r>
            <m:r>
              <m:t>04</m:t>
            </m:r>
          </m:den>
        </m:f>
        <m:r>
          <m:t>≈0</m:t>
        </m:r>
        <m:r>
          <m:t>,</m:t>
        </m:r>
        <m:r>
          <m:t>048</m:t>
        </m:r>
      </m:oMath>
      <w:r>
        <w:rPr>
          <w:rFonts w:ascii="Times New Roman" w:hAnsi="Times New Roman" w:eastAsia="Times New Roman" w:cs="Times New Roman"/>
          <w:sz w:val="24"/>
        </w:rPr>
        <w:t xml:space="preserve">. Vậy thu nhập thực của anh Nam là </w:t>
      </w:r>
      <m:oMath>
        <m:r>
          <m:t>500·0</m:t>
        </m:r>
        <m:r>
          <m:t>,</m:t>
        </m:r>
        <m:r>
          <m:t>048=24</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b) Lãi suất thực sau thuế khi chưa tính lạm phát là: </w:t>
      </w:r>
      <m:oMath>
        <m:sSub>
          <m:e>
            <m:r>
              <m:t>r</m:t>
            </m:r>
          </m:e>
          <m:sub>
            <m:r>
              <m:rPr>
                <m:nor/>
              </m:rPr>
              <m:t>sau thuế</m:t>
            </m:r>
          </m:sub>
        </m:sSub>
        <m:r>
          <m:t>=9%·(100%−10%)=8</m:t>
        </m:r>
        <m:r>
          <m:t>,</m:t>
        </m:r>
        <m:r>
          <m:t>1%=0</m:t>
        </m:r>
        <m:r>
          <m:t>,</m:t>
        </m:r>
        <m:r>
          <m:t>081</m:t>
        </m:r>
      </m:oMath>
      <w:r>
        <w:rPr>
          <w:rFonts w:ascii="Times New Roman" w:hAnsi="Times New Roman" w:eastAsia="Times New Roman" w:cs="Times New Roman"/>
          <w:sz w:val="24"/>
        </w:rPr>
        <w:t xml:space="preserve">. Do đó thu nhập thực sau khi tính thuế của anh Nam là: </w:t>
      </w:r>
      <m:oMath>
        <m:r>
          <m:t>500·</m:t>
        </m:r>
        <m:f>
          <m:fPr>
            <m:type m:val="bar"/>
          </m:fPr>
          <m:num>
            <m:r>
              <m:t>0</m:t>
            </m:r>
            <m:r>
              <m:t>,</m:t>
            </m:r>
            <m:r>
              <m:t>081−0</m:t>
            </m:r>
            <m:r>
              <m:t>,</m:t>
            </m:r>
            <m:r>
              <m:t>04</m:t>
            </m:r>
          </m:num>
          <m:den>
            <m:r>
              <m:t>1+0</m:t>
            </m:r>
            <m:r>
              <m:t>,</m:t>
            </m:r>
            <m:r>
              <m:t>04</m:t>
            </m:r>
          </m:den>
        </m:f>
        <m:r>
          <m:t>≈19</m:t>
        </m:r>
        <m:r>
          <m:t>,</m:t>
        </m:r>
        <m:r>
          <m:t>712</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b/>
          <w:sz w:val="24"/>
        </w:rPr>
        <w:t>Chú ý (SGK tr.53).</w:t>
      </w:r>
      <w:r>
        <w:rPr>
          <w:rFonts w:ascii="Times New Roman" w:hAnsi="Times New Roman" w:eastAsia="Times New Roman" w:cs="Times New Roman"/>
          <w:sz w:val="24"/>
        </w:rPr>
        <w:t xml:space="preserve"> Trong trường hợp mà tỉ lệ lạm phát thấp (</w:t>
      </w:r>
      <m:oMath>
        <m:r>
          <m:t>g</m:t>
        </m:r>
      </m:oMath>
      <w:r>
        <w:rPr>
          <w:rFonts w:ascii="Times New Roman" w:hAnsi="Times New Roman" w:eastAsia="Times New Roman" w:cs="Times New Roman"/>
          <w:sz w:val="24"/>
        </w:rPr>
        <w:t xml:space="preserve"> nhỏ, ví dụ không quá 5%), người ta coi </w:t>
      </w:r>
      <m:oMath>
        <m:r>
          <m:t>1+g</m:t>
        </m:r>
      </m:oMath>
      <w:r>
        <w:rPr>
          <w:rFonts w:ascii="Times New Roman" w:hAnsi="Times New Roman" w:eastAsia="Times New Roman" w:cs="Times New Roman"/>
          <w:sz w:val="24"/>
        </w:rPr>
        <w:t xml:space="preserve"> xấp xỉ bằng 1 và thường dùng công thức gần đúng sau </w:t>
      </w:r>
      <m:oMath>
        <m:sSub>
          <m:e>
            <m:r>
              <m:t>r</m:t>
            </m:r>
          </m:e>
          <m:sub>
            <m:r>
              <m:rPr>
                <m:nor/>
              </m:rPr>
              <m:t>thực</m:t>
            </m:r>
          </m:sub>
        </m:sSub>
        <m:r>
          <m:t>=r−g</m:t>
        </m:r>
      </m:oMath>
      <w:r>
        <w:rPr>
          <w:rFonts w:ascii="Times New Roman" w:hAnsi="Times New Roman" w:eastAsia="Times New Roman" w:cs="Times New Roman"/>
          <w:sz w:val="24"/>
        </w:rPr>
        <w:t>, tức là lãi suất thực xấp xỉ bằng lãi suất danh nghĩa trừ đi tỉ lệ lạm phát.</w:t>
      </w:r>
    </w:p>
    <w:p>
      <w:pPr>
        <w:spacing w:before="0" w:after="60" w:line="264" w:lineRule="auto"/>
        <w:jc w:val="both"/>
      </w:pPr>
      <w:r>
        <w:rPr>
          <w:rFonts w:ascii="Times New Roman" w:hAnsi="Times New Roman" w:eastAsia="Times New Roman" w:cs="Times New Roman"/>
          <w:b/>
          <w:sz w:val="24"/>
        </w:rPr>
        <w:t>Luyện tập 4 (SGK tr.53).</w:t>
      </w:r>
      <w:r>
        <w:rPr>
          <w:rFonts w:ascii="Times New Roman" w:hAnsi="Times New Roman" w:eastAsia="Times New Roman" w:cs="Times New Roman"/>
          <w:sz w:val="24"/>
        </w:rPr>
        <w:t xml:space="preserve"> Thực hiện các yêu cầu như trong Ví dụ 4, nếu tỉ lệ lạm phát của nền kinh tế năm đó là 7%.</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4: a) </w:t>
      </w:r>
      <m:oMath>
        <m:sSub>
          <m:e>
            <m:r>
              <m:t>r</m:t>
            </m:r>
          </m:e>
          <m:sub>
            <m:r>
              <m:rPr>
                <m:nor/>
              </m:rPr>
              <m:t>thực</m:t>
            </m:r>
          </m:sub>
        </m:sSub>
        <m:r>
          <m:t>=</m:t>
        </m:r>
        <m:f>
          <m:fPr>
            <m:type m:val="bar"/>
          </m:fPr>
          <m:num>
            <m:r>
              <m:t>0</m:t>
            </m:r>
            <m:r>
              <m:t>,</m:t>
            </m:r>
            <m:r>
              <m:t>09−0</m:t>
            </m:r>
            <m:r>
              <m:t>,</m:t>
            </m:r>
            <m:r>
              <m:t>07</m:t>
            </m:r>
          </m:num>
          <m:den>
            <m:r>
              <m:t>1</m:t>
            </m:r>
            <m:r>
              <m:t>,</m:t>
            </m:r>
            <m:r>
              <m:t>07</m:t>
            </m:r>
          </m:den>
        </m:f>
        <m:r>
          <m:t>≈0</m:t>
        </m:r>
        <m:r>
          <m:t>,</m:t>
        </m:r>
        <m:r>
          <m:t>0187</m:t>
        </m:r>
      </m:oMath>
      <w:r>
        <w:rPr>
          <w:rFonts w:ascii="Times New Roman" w:hAnsi="Times New Roman" w:eastAsia="Times New Roman" w:cs="Times New Roman"/>
          <w:sz w:val="24"/>
        </w:rPr>
        <w:t xml:space="preserve">; thu nhập thực </w:t>
      </w:r>
      <m:oMath>
        <m:r>
          <m:t>≈500·0</m:t>
        </m:r>
        <m:r>
          <m:t>,</m:t>
        </m:r>
        <m:r>
          <m:t>0187≈9</m:t>
        </m:r>
        <m:r>
          <m:t>,</m:t>
        </m:r>
        <m:r>
          <m:t>35</m:t>
        </m:r>
      </m:oMath>
      <w:r>
        <w:rPr>
          <w:rFonts w:ascii="Times New Roman" w:hAnsi="Times New Roman" w:eastAsia="Times New Roman" w:cs="Times New Roman"/>
          <w:sz w:val="24"/>
        </w:rPr>
        <w:t xml:space="preserve"> triệu đồng. b) </w:t>
      </w:r>
      <m:oMath>
        <m:r>
          <m:t>500·</m:t>
        </m:r>
        <m:f>
          <m:fPr>
            <m:type m:val="bar"/>
          </m:fPr>
          <m:num>
            <m:r>
              <m:t>0</m:t>
            </m:r>
            <m:r>
              <m:t>,</m:t>
            </m:r>
            <m:r>
              <m:t>081−0</m:t>
            </m:r>
            <m:r>
              <m:t>,</m:t>
            </m:r>
            <m:r>
              <m:t>07</m:t>
            </m:r>
          </m:num>
          <m:den>
            <m:r>
              <m:t>1</m:t>
            </m:r>
            <m:r>
              <m:t>,</m:t>
            </m:r>
            <m:r>
              <m:t>07</m:t>
            </m:r>
          </m:den>
        </m:f>
        <m:r>
          <m:t>≈5</m:t>
        </m:r>
        <m:r>
          <m:t>,</m:t>
        </m:r>
        <m:r>
          <m:t>14</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So sánh với Ví dụ 4: lạm phát tăng từ 4% lên 7% làm thu nhập thực giảm từ 24 triệu xuống khoảng 9,35 triệu đồng.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dẫn dắt công thức lãi suất thực từ sức mua của </w:t>
      </w:r>
      <m:oMath>
        <m:d>
          <m:dPr>
            <m:sepChr m:val=""/>
          </m:dPr>
          <m:e>
            <m:r>
              <m:t>1</m:t>
            </m:r>
            <m:r>
              <m:t>+</m:t>
            </m:r>
            <m:r>
              <m:t>r</m:t>
            </m:r>
          </m:e>
        </m:d>
      </m:oMath>
      <w:r>
        <w:rPr>
          <w:rFonts w:ascii="Times New Roman" w:hAnsi="Times New Roman" w:eastAsia="Times New Roman" w:cs="Times New Roman"/>
          <w:sz w:val="24"/>
        </w:rPr>
        <w:t xml:space="preserve"> đồng; nhóm đôi làm Luyện tập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theo công thức đúng và công thức gần đúng, so sánh sai lệch.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thảo luận: khi nào lãi suất thực âm? gửi tiết kiệm lúc đó có “lỗ” không?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lãi suất thực; nhắc dùng </w:t>
      </w:r>
      <m:oMath>
        <m:r>
          <m:t>r−g</m:t>
        </m:r>
      </m:oMath>
      <w:r>
        <w:rPr>
          <w:rFonts w:ascii="Times New Roman" w:hAnsi="Times New Roman" w:eastAsia="Times New Roman" w:cs="Times New Roman"/>
          <w:sz w:val="24"/>
        </w:rPr>
        <w:t xml:space="preserve"> chỉ khi </w:t>
      </w:r>
      <m:oMath>
        <m:r>
          <m:t>g</m:t>
        </m:r>
      </m:oMath>
      <w:r>
        <w:rPr>
          <w:rFonts w:ascii="Times New Roman" w:hAnsi="Times New Roman" w:eastAsia="Times New Roman" w:cs="Times New Roman"/>
          <w:sz w:val="24"/>
        </w:rPr>
        <w:t xml:space="preserve"> nhỏ.</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Hình thành kiến thức): KT vận động: Điền Phiếu số 1 in sẵn; bấm máy tính Ví dụ 1, 2; xem bảng tính lãi đơn – lãi kép trên điện thoại; tựa lưng nghỉ tại chỗ sau mỗi 20 phút. · KT nhìn: Phân biệt tờ tiền bằng xúc giác (Câu hỏi mệnh giá); làm Ví dụ 1, Luyện tập 1, Ví dụ 2a bằng lời, số tròn; bạn mô tả biểu đồ lãi đơn – lãi kép.</w:t>
      </w:r>
    </w:p>
    <w:p>
      <w:pPr>
        <w:keepNext/>
        <w:spacing w:before="80" w:after="60" w:line="264" w:lineRule="auto"/>
        <w:jc w:val="left"/>
      </w:pPr>
      <w:r>
        <w:rPr>
          <w:rFonts w:ascii="Times New Roman" w:hAnsi="Times New Roman" w:eastAsia="Times New Roman" w:cs="Times New Roman"/>
          <w:b/>
          <w:sz w:val="24"/>
        </w:rPr>
        <w:t>3. Hoạt động 3: Luyện tập (12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công thức lãi đơn, lãi kép, sức mua, lãi suất thực theo mức độ phù hợp;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(9 phút):</w:t>
      </w:r>
      <w:r>
        <w:rPr>
          <w:rFonts w:ascii="Times New Roman" w:hAnsi="Times New Roman" w:eastAsia="Times New Roman" w:cs="Times New Roman"/>
          <w:sz w:val="24"/>
        </w:rPr>
        <w:t xml:space="preserve"> Phiếu học tập số 2 – bài tập phân hóa 3 mức (Bài tập 3.1 – 3.6 SGK tr.53 và 1 bài bổ sung; Phụ lục).</w:t>
      </w:r>
    </w:p>
    <w:p>
      <w:pPr>
        <w:spacing w:before="0" w:after="60" w:line="264" w:lineRule="auto"/>
        <w:jc w:val="both"/>
      </w:pPr>
      <w:r>
        <w:rPr>
          <w:rFonts w:ascii="Times New Roman" w:hAnsi="Times New Roman" w:eastAsia="Times New Roman" w:cs="Times New Roman"/>
          <w:b/>
          <w:sz w:val="24"/>
        </w:rPr>
        <w:t>Nhiệm vụ 2 (3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3.1. 12%. 3.2. 166 ngày. 3.3. </w:t>
      </w:r>
      <m:oMath>
        <m:r>
          <m:t>≈5</m:t>
        </m:r>
        <m:r>
          <m:t>,</m:t>
        </m:r>
        <m:r>
          <m:t>6%</m:t>
        </m:r>
      </m:oMath>
      <w:r>
        <w:rPr>
          <w:rFonts w:ascii="Times New Roman" w:hAnsi="Times New Roman" w:eastAsia="Times New Roman" w:cs="Times New Roman"/>
          <w:sz w:val="24"/>
        </w:rPr>
        <w:t xml:space="preserve">. 3.4. a) 307,725 triệu đồng, lãi 107,725; b) 312,102 triệu đồng, lãi 112,102. 3.5. a) 9,65 triệu đồng; b) 25,8 triệu đồng (SGV làm tròn </w:t>
      </w:r>
      <m:oMath>
        <m:sSub>
          <m:e>
            <m:r>
              <m:t>r</m:t>
            </m:r>
          </m:e>
          <m:sub>
            <m:r>
              <m:rPr>
                <m:nor/>
              </m:rPr>
              <m:t>thực</m:t>
            </m:r>
          </m:sub>
        </m:sSub>
        <m:r>
          <m:t>≈0</m:t>
        </m:r>
        <m:r>
          <m:t>,</m:t>
        </m:r>
        <m:r>
          <m:t>043</m:t>
        </m:r>
      </m:oMath>
      <w:r>
        <w:rPr>
          <w:rFonts w:ascii="Times New Roman" w:hAnsi="Times New Roman" w:eastAsia="Times New Roman" w:cs="Times New Roman"/>
          <w:sz w:val="24"/>
        </w:rPr>
        <w:t xml:space="preserve">; tính không làm tròn </w:t>
      </w:r>
      <m:oMath>
        <m:r>
          <m:t>≈26</m:t>
        </m:r>
        <m:r>
          <m:t>,</m:t>
        </m:r>
        <m:r>
          <m:t>09</m:t>
        </m:r>
      </m:oMath>
      <w:r>
        <w:rPr>
          <w:rFonts w:ascii="Times New Roman" w:hAnsi="Times New Roman" w:eastAsia="Times New Roman" w:cs="Times New Roman"/>
          <w:sz w:val="24"/>
        </w:rPr>
        <w:t xml:space="preserve">). 3.6. a) </w:t>
      </w:r>
      <m:oMath>
        <m:r>
          <m:t>≈2</m:t>
        </m:r>
        <m:r>
          <m:t>,</m:t>
        </m:r>
        <m:r>
          <m:t>8%</m:t>
        </m:r>
      </m:oMath>
      <w:r>
        <w:rPr>
          <w:rFonts w:ascii="Times New Roman" w:hAnsi="Times New Roman" w:eastAsia="Times New Roman" w:cs="Times New Roman"/>
          <w:sz w:val="24"/>
        </w:rPr>
        <w:t xml:space="preserve">; b) năm 2019; c) </w:t>
      </w:r>
      <m:oMath>
        <m:r>
          <m:t>≈161</m:t>
        </m:r>
        <m:r>
          <m:t>,</m:t>
        </m:r>
        <m:r>
          <m:t>97</m:t>
        </m:r>
      </m:oMath>
      <w:r>
        <w:rPr>
          <w:rFonts w:ascii="Times New Roman" w:hAnsi="Times New Roman" w:eastAsia="Times New Roman" w:cs="Times New Roman"/>
          <w:sz w:val="24"/>
        </w:rPr>
        <w:t>; d) khoảng 24 năm.</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HS trung bình – khá làm Mức 2; HS khá, giỏi làm Mức 3 (phần còn lại làm ở nhà, nộp ảnh bài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dùng máy tính cầm tay; GV hỗ trợ HS yếu xác định </w:t>
      </w:r>
      <m:oMath>
        <m:r>
          <m:t>P</m:t>
        </m:r>
      </m:oMath>
      <w:r>
        <w:rPr>
          <w:rFonts w:ascii="Times New Roman" w:hAnsi="Times New Roman" w:eastAsia="Times New Roman" w:cs="Times New Roman"/>
          <w:sz w:val="24"/>
        </w:rPr>
        <w:t xml:space="preserve">, </w:t>
      </w:r>
      <m:oMath>
        <m:r>
          <m:t>r</m:t>
        </m:r>
      </m:oMath>
      <w:r>
        <w:rPr>
          <w:rFonts w:ascii="Times New Roman" w:hAnsi="Times New Roman" w:eastAsia="Times New Roman" w:cs="Times New Roman"/>
          <w:sz w:val="24"/>
        </w:rPr>
        <w:t xml:space="preserve">, </w:t>
      </w:r>
      <m:oMath>
        <m:r>
          <m:t>t</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Bài A, 3.4;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đổi đúng đơn vị thời gian; phân biệt lãi đơn – lãi kép – lãi suất thực.</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kiểm chứng bằng máy tính cầm tay; hỏi chatbot AI theo câu lệnh mẫu,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AI hay nhầm đơn vị thời gian và dùng công thức gần đúng không đúng chỗ; luôn kiểm chứng.</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Luyện tập): KT vận động: Làm Bài A, 3.1, 3.4 bằng máy tính; Trạm kiểm chứng AI: làm thư kí nhóm; GV chấm tại bàn. · KT nhìn: Làm Bài A, 3.1 bằng lời; bạn đọc lời giải AI, HS chỉ lỗi bằng lời.</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Toán 12 – Bài toán lãi suất (SGK mới) – kênh Thầy Ninh Hoàng Phúc – https://www.youtube.com/watch?v=yE2ViIEDlM4 (HĐ3; HS xem lại khi làm bài tập về nhà).</w:t>
      </w:r>
    </w:p>
    <w:p>
      <w:pPr>
        <w:keepNext/>
        <w:spacing w:before="80" w:after="60" w:line="264" w:lineRule="auto"/>
        <w:jc w:val="left"/>
      </w:pPr>
      <w:r>
        <w:rPr>
          <w:rFonts w:ascii="Times New Roman" w:hAnsi="Times New Roman" w:eastAsia="Times New Roman" w:cs="Times New Roman"/>
          <w:b/>
          <w:sz w:val="24"/>
        </w:rPr>
        <w:t>4. Hoạt động 4: Vận dụng (5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lãi suất vào quyết định gửi tiết kiệm của gia đình; tra cứu biểu lãi suất trên trang chính thức (1.2.NC1a), lập bảng tính so sánh (1.3.NC1a);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toán “Gửi tiền bán cà phê thế nào cho có lợi?”</w:t>
      </w:r>
      <w:r>
        <w:rPr>
          <w:rFonts w:ascii="Times New Roman" w:hAnsi="Times New Roman" w:eastAsia="Times New Roman" w:cs="Times New Roman"/>
          <w:sz w:val="24"/>
        </w:rPr>
        <w:t xml:space="preserve"> (số liệu giả định để luyện tập): Sau vụ thu hoạch, một hộ ở Vĩnh Thạnh bán cà phê được 300 triệu đồng, dự định 12 tháng sau mới dùng để tái đầu tư. Ngân hàng X: lãi kép kì hạn 1 tháng, lãi suất 6% một năm. Ngân hàng Y: kì hạn 12 tháng, lãi đơn 6,1% một năm. Nên gửi ở đâu? Nếu lạm phát năm đó là 4% thì thu nhập thực khoảng bao nhiêu?</w:t>
      </w:r>
    </w:p>
    <w:p>
      <w:pPr>
        <w:spacing w:before="0" w:after="60" w:line="264" w:lineRule="auto"/>
        <w:jc w:val="both"/>
      </w:pPr>
      <w:r>
        <w:rPr>
          <w:rFonts w:ascii="Times New Roman" w:hAnsi="Times New Roman" w:eastAsia="Times New Roman" w:cs="Times New Roman"/>
          <w:b/>
          <w:sz w:val="24"/>
        </w:rPr>
        <w:t>Nhiệm vụ nhóm (4 – 5 HS/nhóm, làm ngoài giờ):</w:t>
      </w:r>
      <w:r>
        <w:rPr>
          <w:rFonts w:ascii="Times New Roman" w:hAnsi="Times New Roman" w:eastAsia="Times New Roman" w:cs="Times New Roman"/>
          <w:sz w:val="24"/>
        </w:rPr>
        <w:t xml:space="preserve"> Tra cứu biểu lãi suất tiết kiệm hiện hành của 2 – 3 ngân hàng trên trang web chính thức (ghi rõ ngày tra cứu, đường link); lập bảng tính so sánh số tiền nhận được sau 6 tháng, 12 tháng, 24 tháng của 100 triệu đồng theo các kì hạn; đề xuất phương án gửi cho gia đình; nộp bảng tính, 3 – 5 slide kèm Nhật ký sử dụng AI lên Padlet của lớp.</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Ngân hàng X: </w:t>
      </w:r>
      <m:oMath>
        <m:r>
          <m:t>300·1</m:t>
        </m:r>
        <m:r>
          <m:t>,</m:t>
        </m:r>
        <m:sSup>
          <m:e>
            <m:r>
              <m:t>005</m:t>
            </m:r>
          </m:e>
          <m:sup>
            <m:r>
              <m:t>12</m:t>
            </m:r>
          </m:sup>
        </m:sSup>
        <m:r>
          <m:t>≈318</m:t>
        </m:r>
        <m:r>
          <m:t>,</m:t>
        </m:r>
        <m:r>
          <m:t>50</m:t>
        </m:r>
      </m:oMath>
      <w:r>
        <w:rPr>
          <w:rFonts w:ascii="Times New Roman" w:hAnsi="Times New Roman" w:eastAsia="Times New Roman" w:cs="Times New Roman"/>
          <w:sz w:val="24"/>
        </w:rPr>
        <w:t xml:space="preserve"> triệu đồng; ngân hàng Y: </w:t>
      </w:r>
      <m:oMath>
        <m:r>
          <m:t>300·1</m:t>
        </m:r>
        <m:r>
          <m:t>,</m:t>
        </m:r>
        <m:r>
          <m:t>061=318</m:t>
        </m:r>
        <m:r>
          <m:t>,</m:t>
        </m:r>
        <m:r>
          <m:t>30</m:t>
        </m:r>
      </m:oMath>
      <w:r>
        <w:rPr>
          <w:rFonts w:ascii="Times New Roman" w:hAnsi="Times New Roman" w:eastAsia="Times New Roman" w:cs="Times New Roman"/>
          <w:sz w:val="24"/>
        </w:rPr>
        <w:t xml:space="preserve"> triệu đồng: gửi ngân hàng X có lợi hơn khoảng 200 nghìn đồng.</w:t>
      </w:r>
    </w:p>
    <w:p>
      <w:pPr>
        <w:spacing w:before="0" w:after="60" w:line="264" w:lineRule="auto"/>
        <w:jc w:val="both"/>
      </w:pPr>
      <w:r>
        <w:rPr>
          <w:rFonts w:ascii="Times New Roman" w:hAnsi="Times New Roman" w:eastAsia="Times New Roman" w:cs="Times New Roman"/>
          <w:sz w:val="24"/>
        </w:rPr>
        <w:t xml:space="preserve">Thu nhập thực (ngân hàng X, lãi suất thực tế </w:t>
      </w:r>
      <m:oMath>
        <m:r>
          <m:t>≈6</m:t>
        </m:r>
        <m:r>
          <m:t>,</m:t>
        </m:r>
        <m:r>
          <m:t>17%</m:t>
        </m:r>
      </m:oMath>
      <w:r>
        <w:rPr>
          <w:rFonts w:ascii="Times New Roman" w:hAnsi="Times New Roman" w:eastAsia="Times New Roman" w:cs="Times New Roman"/>
          <w:sz w:val="24"/>
        </w:rPr>
        <w:t xml:space="preserve">/năm): </w:t>
      </w:r>
      <m:oMath>
        <m:sSub>
          <m:e>
            <m:r>
              <m:t>r</m:t>
            </m:r>
          </m:e>
          <m:sub>
            <m:r>
              <m:rPr>
                <m:nor/>
              </m:rPr>
              <m:t>thực</m:t>
            </m:r>
          </m:sub>
        </m:sSub>
        <m:r>
          <m:t>≈</m:t>
        </m:r>
        <m:f>
          <m:fPr>
            <m:type m:val="bar"/>
          </m:fPr>
          <m:num>
            <m:r>
              <m:t>0</m:t>
            </m:r>
            <m:r>
              <m:t>,</m:t>
            </m:r>
            <m:r>
              <m:t>0617−0</m:t>
            </m:r>
            <m:r>
              <m:t>,</m:t>
            </m:r>
            <m:r>
              <m:t>04</m:t>
            </m:r>
          </m:num>
          <m:den>
            <m:r>
              <m:t>1</m:t>
            </m:r>
            <m:r>
              <m:t>,</m:t>
            </m:r>
            <m:r>
              <m:t>04</m:t>
            </m:r>
          </m:den>
        </m:f>
        <m:r>
          <m:t>≈2</m:t>
        </m:r>
        <m:r>
          <m:t>,</m:t>
        </m:r>
        <m:r>
          <m:t>09%</m:t>
        </m:r>
      </m:oMath>
      <w:r>
        <w:rPr>
          <w:rFonts w:ascii="Times New Roman" w:hAnsi="Times New Roman" w:eastAsia="Times New Roman" w:cs="Times New Roman"/>
          <w:sz w:val="24"/>
        </w:rPr>
        <w:t>, khoảng 6,3 triệu đồng.</w:t>
      </w:r>
    </w:p>
    <w:p>
      <w:pPr>
        <w:spacing w:before="0" w:after="60" w:line="264" w:lineRule="auto"/>
        <w:jc w:val="both"/>
      </w:pPr>
      <w:r>
        <w:rPr>
          <w:rFonts w:ascii="Times New Roman" w:hAnsi="Times New Roman" w:eastAsia="Times New Roman" w:cs="Times New Roman"/>
          <w:sz w:val="24"/>
        </w:rPr>
        <w:t>Nhiệm vụ nhóm: bảng tính, nguồn số liệu, đề xuất;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toán; HS làm theo cặp (3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hai phương án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đọc kết quả, nêu lí do chọn.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 nhắc chỉ lấy số liệu ở trang web chính thức, không chia sẻ thông tin tài khoản cá nhân.</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Vận dụng): KT vận động: Nhập số liệu vào bảng tính tại bàn; tra cứu lãi suất trên điện thoại. · KT nhìn: Hỏi người thân về kinh nghiệm gửi tiết kiệm (ghi âm); trình bày miệng đề xuất.</w:t>
      </w:r>
    </w:p>
    <w:p>
      <w:pPr>
        <w:keepNext/>
        <w:spacing w:before="80" w:after="60" w:line="264" w:lineRule="auto"/>
        <w:jc w:val="left"/>
      </w:pPr>
      <w:r>
        <w:rPr>
          <w:rFonts w:ascii="Times New Roman" w:hAnsi="Times New Roman" w:eastAsia="Times New Roman" w:cs="Times New Roman"/>
          <w:b/>
          <w:sz w:val="24"/>
        </w:rPr>
        <w:t>5. Củng cố bài học (8 phút, cuối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vận động: Làm trắc nghiệm tại chỗ; thêm 3 – 5 phút hoặc làm ở nhà nếu mệt. · KT nhìn: Phóng to trên điện thoại hoặc bạn đọc đề; thêm thời gian hoặc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5" name="Picture 5"/>
            <wp:cNvGraphicFramePr>
              <a:graphicFrameLocks noChangeAspect="1"/>
            </wp:cNvGraphicFramePr>
            <a:graphic>
              <a:graphicData uri="http://schemas.openxmlformats.org/drawingml/2006/picture">
                <pic:pic>
                  <pic:nvPicPr>
                    <pic:cNvPr id="0" name="mindmap.png"/>
                    <pic:cNvPicPr/>
                  </pic:nvPicPr>
                  <pic:blipFill>
                    <a:blip r:embed="rId15"/>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6" name="Picture 6"/>
                  <wp:cNvGraphicFramePr>
                    <a:graphicFrameLocks noChangeAspect="1"/>
                  </wp:cNvGraphicFramePr>
                  <a:graphic>
                    <a:graphicData uri="http://schemas.openxmlformats.org/drawingml/2006/picture">
                      <pic:pic>
                        <pic:nvPicPr>
                          <pic:cNvPr id="0" name="QR_CungCo_CD3_Bai5_Toan12.png"/>
                          <pic:cNvPicPr/>
                        </pic:nvPicPr>
                        <pic:blipFill>
                          <a:blip r:embed="rId16"/>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CHUYÊN ĐỀ 3, BÀI 5. TIỀN TỆ. LÃI SUẤT</w:t>
            </w:r>
          </w:p>
          <w:p>
            <w:pPr>
              <w:spacing w:before="0" w:after="40" w:line="264" w:lineRule="auto"/>
              <w:jc w:val="left"/>
            </w:pPr>
            <w:r>
              <w:rPr>
                <w:rFonts w:ascii="Times New Roman" w:hAnsi="Times New Roman" w:eastAsia="Times New Roman" w:cs="Times New Roman"/>
                <w:sz w:val="24"/>
              </w:rPr>
              <w:t>Đường link: https://trangtu66.github.io/Taode_thi_online/cc_cd3bai5_t12.html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Gửi khoản tiền vốn </w:t>
      </w:r>
      <m:oMath>
        <m:r>
          <m:t>P</m:t>
        </m:r>
      </m:oMath>
      <w:r>
        <w:rPr>
          <w:rFonts w:ascii="Times New Roman" w:hAnsi="Times New Roman" w:eastAsia="Times New Roman" w:cs="Times New Roman"/>
          <w:sz w:val="24"/>
        </w:rPr>
        <w:t xml:space="preserve"> theo thể thức lãi đơn với lãi suất năm </w:t>
      </w:r>
      <m:oMath>
        <m:r>
          <m:t>r</m:t>
        </m:r>
      </m:oMath>
      <w:r>
        <w:rPr>
          <w:rFonts w:ascii="Times New Roman" w:hAnsi="Times New Roman" w:eastAsia="Times New Roman" w:cs="Times New Roman"/>
          <w:sz w:val="24"/>
        </w:rPr>
        <w:t xml:space="preserve"> trong </w:t>
      </w:r>
      <m:oMath>
        <m:r>
          <m:t>t</m:t>
        </m:r>
      </m:oMath>
      <w:r>
        <w:rPr>
          <w:rFonts w:ascii="Times New Roman" w:hAnsi="Times New Roman" w:eastAsia="Times New Roman" w:cs="Times New Roman"/>
          <w:sz w:val="24"/>
        </w:rPr>
        <w:t xml:space="preserve"> năm. Số tiền lãi nhận được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I=P(1+r</m:t>
              </m:r>
              <m:sSup>
                <m:e>
                  <m:r>
                    <m:t>)</m:t>
                  </m:r>
                </m:e>
                <m:sup>
                  <m:r>
                    <m:t>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I=Prt</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I=P(1+r</m:t>
              </m:r>
              <m:sSup>
                <m:e>
                  <m:r>
                    <m:t>)</m:t>
                  </m:r>
                </m:e>
                <m:sup>
                  <m:r>
                    <m:t>t</m:t>
                  </m:r>
                </m:sup>
              </m:sSup>
              <m:r>
                <m:t>−P</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I=</m:t>
              </m:r>
              <m:f>
                <m:fPr>
                  <m:type m:val="bar"/>
                </m:fPr>
                <m:num>
                  <m:r>
                    <m:t>Pr</m:t>
                  </m:r>
                </m:num>
                <m:den>
                  <m:r>
                    <m:t>t</m:t>
                  </m:r>
                </m:den>
              </m:f>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Số tiền </w:t>
      </w:r>
      <m:oMath>
        <m:r>
          <m:t>A</m:t>
        </m:r>
      </m:oMath>
      <w:r>
        <w:rPr>
          <w:rFonts w:ascii="Times New Roman" w:hAnsi="Times New Roman" w:eastAsia="Times New Roman" w:cs="Times New Roman"/>
          <w:sz w:val="24"/>
        </w:rPr>
        <w:t xml:space="preserve"> thu được sau </w:t>
      </w:r>
      <m:oMath>
        <m:r>
          <m:t>t</m:t>
        </m:r>
      </m:oMath>
      <w:r>
        <w:rPr>
          <w:rFonts w:ascii="Times New Roman" w:hAnsi="Times New Roman" w:eastAsia="Times New Roman" w:cs="Times New Roman"/>
          <w:sz w:val="24"/>
        </w:rPr>
        <w:t xml:space="preserve"> năm từ khoản vốn </w:t>
      </w:r>
      <m:oMath>
        <m:r>
          <m:t>P</m:t>
        </m:r>
      </m:oMath>
      <w:r>
        <w:rPr>
          <w:rFonts w:ascii="Times New Roman" w:hAnsi="Times New Roman" w:eastAsia="Times New Roman" w:cs="Times New Roman"/>
          <w:sz w:val="24"/>
        </w:rPr>
        <w:t xml:space="preserve"> gửi theo thể thức lãi kép, lãi suất năm </w:t>
      </w:r>
      <m:oMath>
        <m:r>
          <m:t>r</m:t>
        </m:r>
      </m:oMath>
      <w:r>
        <w:rPr>
          <w:rFonts w:ascii="Times New Roman" w:hAnsi="Times New Roman" w:eastAsia="Times New Roman" w:cs="Times New Roman"/>
          <w:sz w:val="24"/>
        </w:rPr>
        <w:t xml:space="preserve">, tính lãi </w:t>
      </w:r>
      <m:oMath>
        <m:r>
          <m:t>n</m:t>
        </m:r>
      </m:oMath>
      <w:r>
        <w:rPr>
          <w:rFonts w:ascii="Times New Roman" w:hAnsi="Times New Roman" w:eastAsia="Times New Roman" w:cs="Times New Roman"/>
          <w:sz w:val="24"/>
        </w:rPr>
        <w:t xml:space="preserve"> kì mỗi năm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A=P</m:t>
              </m:r>
              <m:sSup>
                <m:e>
                  <m:d>
                    <m:dPr>
                      <m:sepChr m:val=""/>
                    </m:dPr>
                    <m:e>
                      <m:r>
                        <m:t>1</m:t>
                      </m:r>
                      <m:r>
                        <m:t>+</m:t>
                      </m:r>
                      <m:f>
                        <m:fPr>
                          <m:type m:val="bar"/>
                        </m:fPr>
                        <m:num>
                          <m:r>
                            <m:t>r</m:t>
                          </m:r>
                        </m:num>
                        <m:den>
                          <m:r>
                            <m:t>n</m:t>
                          </m:r>
                        </m:den>
                      </m:f>
                    </m:e>
                  </m:d>
                </m:e>
                <m:sup>
                  <m:r>
                    <m:t>t</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A=P(1+rt)</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A=P</m:t>
              </m:r>
              <m:sSup>
                <m:e>
                  <m:d>
                    <m:dPr>
                      <m:sepChr m:val=""/>
                    </m:dPr>
                    <m:e>
                      <m:r>
                        <m:t>1</m:t>
                      </m:r>
                      <m:r>
                        <m:t>+</m:t>
                      </m:r>
                      <m:f>
                        <m:fPr>
                          <m:type m:val="bar"/>
                        </m:fPr>
                        <m:num>
                          <m:r>
                            <m:t>r</m:t>
                          </m:r>
                        </m:num>
                        <m:den>
                          <m:r>
                            <m:t>n</m:t>
                          </m:r>
                        </m:den>
                      </m:f>
                    </m:e>
                  </m:d>
                </m:e>
                <m:sup>
                  <m:r>
                    <m:t>nt</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A=P(1+nr</m:t>
              </m:r>
              <m:sSup>
                <m:e>
                  <m:r>
                    <m:t>)</m:t>
                  </m:r>
                </m:e>
                <m:sup>
                  <m:r>
                    <m:t>t</m:t>
                  </m:r>
                </m:sup>
              </m:sSup>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Gửi </w:t>
      </w:r>
      <m:oMath>
        <m:r>
          <m:t>200</m:t>
        </m:r>
      </m:oMath>
      <w:r>
        <w:rPr>
          <w:rFonts w:ascii="Times New Roman" w:hAnsi="Times New Roman" w:eastAsia="Times New Roman" w:cs="Times New Roman"/>
          <w:sz w:val="24"/>
        </w:rPr>
        <w:t xml:space="preserve"> triệu đồng theo thể thức lãi đơn với lãi suất </w:t>
      </w:r>
      <m:oMath>
        <m:r>
          <m:t>6%</m:t>
        </m:r>
      </m:oMath>
      <w:r>
        <w:rPr>
          <w:rFonts w:ascii="Times New Roman" w:hAnsi="Times New Roman" w:eastAsia="Times New Roman" w:cs="Times New Roman"/>
          <w:sz w:val="24"/>
        </w:rPr>
        <w:t xml:space="preserve"> một năm trong </w:t>
      </w:r>
      <m:oMath>
        <m:r>
          <m:t>9</m:t>
        </m:r>
      </m:oMath>
      <w:r>
        <w:rPr>
          <w:rFonts w:ascii="Times New Roman" w:hAnsi="Times New Roman" w:eastAsia="Times New Roman" w:cs="Times New Roman"/>
          <w:sz w:val="24"/>
        </w:rPr>
        <w:t xml:space="preserve"> tháng. Số tiền lãi nhận được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4</m:t>
              </m:r>
              <m:r>
                <m:t>,</m:t>
              </m:r>
              <m:r>
                <m:t>5</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108</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12</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9</m:t>
              </m:r>
            </m:oMath>
            <w:r>
              <w:rPr>
                <w:rFonts w:ascii="Times New Roman" w:hAnsi="Times New Roman" w:eastAsia="Times New Roman" w:cs="Times New Roman"/>
                <w:sz w:val="24"/>
              </w:rPr>
              <w:t xml:space="preserve"> triệu đồng</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Gửi </w:t>
      </w:r>
      <m:oMath>
        <m:r>
          <m:t>100</m:t>
        </m:r>
      </m:oMath>
      <w:r>
        <w:rPr>
          <w:rFonts w:ascii="Times New Roman" w:hAnsi="Times New Roman" w:eastAsia="Times New Roman" w:cs="Times New Roman"/>
          <w:sz w:val="24"/>
        </w:rPr>
        <w:t xml:space="preserve"> triệu đồng theo thể thức lãi kép, lãi suất </w:t>
      </w:r>
      <m:oMath>
        <m:r>
          <m:t>8%</m:t>
        </m:r>
      </m:oMath>
      <w:r>
        <w:rPr>
          <w:rFonts w:ascii="Times New Roman" w:hAnsi="Times New Roman" w:eastAsia="Times New Roman" w:cs="Times New Roman"/>
          <w:sz w:val="24"/>
        </w:rPr>
        <w:t xml:space="preserve"> một năm, tính lãi hằng năm. Số tiền nhận được sau </w:t>
      </w:r>
      <m:oMath>
        <m:r>
          <m:t>2</m:t>
        </m:r>
      </m:oMath>
      <w:r>
        <w:rPr>
          <w:rFonts w:ascii="Times New Roman" w:hAnsi="Times New Roman" w:eastAsia="Times New Roman" w:cs="Times New Roman"/>
          <w:sz w:val="24"/>
        </w:rPr>
        <w:t xml:space="preserve"> năm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116</m:t>
              </m:r>
              <m:r>
                <m:t>,</m:t>
              </m:r>
              <m:r>
                <m:t>64</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116</m:t>
              </m:r>
            </m:oMath>
            <w:r>
              <w:rPr>
                <w:rFonts w:ascii="Times New Roman" w:hAnsi="Times New Roman" w:eastAsia="Times New Roman" w:cs="Times New Roman"/>
                <w:sz w:val="24"/>
              </w:rPr>
              <w:t xml:space="preserve"> triệu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117</m:t>
              </m:r>
              <m:r>
                <m:t>,</m:t>
              </m:r>
              <m:r>
                <m:t>166</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108</m:t>
              </m:r>
            </m:oMath>
            <w:r>
              <w:rPr>
                <w:rFonts w:ascii="Times New Roman" w:hAnsi="Times New Roman" w:eastAsia="Times New Roman" w:cs="Times New Roman"/>
                <w:sz w:val="24"/>
              </w:rPr>
              <w:t xml:space="preserve"> triệu đồng</w:t>
            </w:r>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Lãi suất năm của một khoản gửi là </w:t>
      </w:r>
      <m:oMath>
        <m:r>
          <m:t>7%</m:t>
        </m:r>
      </m:oMath>
      <w:r>
        <w:rPr>
          <w:rFonts w:ascii="Times New Roman" w:hAnsi="Times New Roman" w:eastAsia="Times New Roman" w:cs="Times New Roman"/>
          <w:sz w:val="24"/>
        </w:rPr>
        <w:t xml:space="preserve">, tỉ lệ lạm phát năm đó là </w:t>
      </w:r>
      <m:oMath>
        <m:r>
          <m:t>3%</m:t>
        </m:r>
      </m:oMath>
      <w:r>
        <w:rPr>
          <w:rFonts w:ascii="Times New Roman" w:hAnsi="Times New Roman" w:eastAsia="Times New Roman" w:cs="Times New Roman"/>
          <w:sz w:val="24"/>
        </w:rPr>
        <w:t>. Lãi suất thực xấp xỉ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m:t>
              </m:r>
              <m:r>
                <m:t>,</m:t>
              </m:r>
              <m:r>
                <m:t>88%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m:t>
              </m:r>
              <m:r>
                <m:t>,</m:t>
              </m:r>
              <m:r>
                <m:t>33%</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Tỉ lệ lạm phát trung bình hằng năm là </w:t>
      </w:r>
      <m:oMath>
        <m:r>
          <m:t>5%</m:t>
        </m:r>
      </m:oMath>
      <w:r>
        <w:rPr>
          <w:rFonts w:ascii="Times New Roman" w:hAnsi="Times New Roman" w:eastAsia="Times New Roman" w:cs="Times New Roman"/>
          <w:sz w:val="24"/>
        </w:rPr>
        <w:t xml:space="preserve">. Theo công thức </w:t>
      </w:r>
      <m:oMath>
        <m:r>
          <m:t>A=P(1−g</m:t>
        </m:r>
        <m:sSup>
          <m:e>
            <m:r>
              <m:t>)</m:t>
            </m:r>
          </m:e>
          <m:sup>
            <m:r>
              <m:t>n</m:t>
            </m:r>
          </m:sup>
        </m:sSup>
      </m:oMath>
      <w:r>
        <w:rPr>
          <w:rFonts w:ascii="Times New Roman" w:hAnsi="Times New Roman" w:eastAsia="Times New Roman" w:cs="Times New Roman"/>
          <w:sz w:val="24"/>
        </w:rPr>
        <w:t xml:space="preserve">, sức mua của </w:t>
      </w:r>
      <m:oMath>
        <m:r>
          <m:t>10</m:t>
        </m:r>
      </m:oMath>
      <w:r>
        <w:rPr>
          <w:rFonts w:ascii="Times New Roman" w:hAnsi="Times New Roman" w:eastAsia="Times New Roman" w:cs="Times New Roman"/>
          <w:sz w:val="24"/>
        </w:rPr>
        <w:t xml:space="preserve"> triệu đồng sau </w:t>
      </w:r>
      <m:oMath>
        <m:r>
          <m:t>2</m:t>
        </m:r>
      </m:oMath>
      <w:r>
        <w:rPr>
          <w:rFonts w:ascii="Times New Roman" w:hAnsi="Times New Roman" w:eastAsia="Times New Roman" w:cs="Times New Roman"/>
          <w:sz w:val="24"/>
        </w:rPr>
        <w:t xml:space="preserve"> năm nữa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11</m:t>
              </m:r>
              <m:r>
                <m:t>,</m:t>
              </m:r>
              <m:r>
                <m:t>025</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9</m:t>
              </m:r>
            </m:oMath>
            <w:r>
              <w:rPr>
                <w:rFonts w:ascii="Times New Roman" w:hAnsi="Times New Roman" w:eastAsia="Times New Roman" w:cs="Times New Roman"/>
                <w:sz w:val="24"/>
              </w:rPr>
              <w:t xml:space="preserve"> triệu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9</m:t>
              </m:r>
              <m:r>
                <m:t>,</m:t>
              </m:r>
              <m:r>
                <m:t>5</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9</m:t>
              </m:r>
              <m:r>
                <m:t>,</m:t>
              </m:r>
              <m:r>
                <m:t>025</m:t>
              </m:r>
            </m:oMath>
            <w:r>
              <w:rPr>
                <w:rFonts w:ascii="Times New Roman" w:hAnsi="Times New Roman" w:eastAsia="Times New Roman" w:cs="Times New Roman"/>
                <w:sz w:val="24"/>
              </w:rPr>
              <w:t xml:space="preserve"> triệu đồng</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Sau vụ thu hoạch, một hộ trồng cà phê ở Vĩnh Thạnh gửi tiết kiệm </w:t>
      </w:r>
      <m:oMath>
        <m:r>
          <m:t>300</m:t>
        </m:r>
      </m:oMath>
      <w:r>
        <w:rPr>
          <w:rFonts w:ascii="Times New Roman" w:hAnsi="Times New Roman" w:eastAsia="Times New Roman" w:cs="Times New Roman"/>
          <w:sz w:val="24"/>
        </w:rPr>
        <w:t xml:space="preserve"> triệu đồng theo thể thức lãi kép kì hạn </w:t>
      </w:r>
      <m:oMath>
        <m:r>
          <m:t>1</m:t>
        </m:r>
      </m:oMath>
      <w:r>
        <w:rPr>
          <w:rFonts w:ascii="Times New Roman" w:hAnsi="Times New Roman" w:eastAsia="Times New Roman" w:cs="Times New Roman"/>
          <w:sz w:val="24"/>
        </w:rPr>
        <w:t xml:space="preserve"> tháng với lãi suất </w:t>
      </w:r>
      <m:oMath>
        <m:r>
          <m:t>6%</m:t>
        </m:r>
      </m:oMath>
      <w:r>
        <w:rPr>
          <w:rFonts w:ascii="Times New Roman" w:hAnsi="Times New Roman" w:eastAsia="Times New Roman" w:cs="Times New Roman"/>
          <w:sz w:val="24"/>
        </w:rPr>
        <w:t xml:space="preserve"> một năm (số liệu giả định).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Lãi suất của mỗi kì (mỗi tháng) là </w:t>
      </w:r>
      <m:oMath>
        <m:r>
          <m:t>0</m:t>
        </m:r>
        <m:r>
          <m:t>,</m:t>
        </m:r>
        <m:r>
          <m:t>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Sau </w:t>
      </w:r>
      <m:oMath>
        <m:r>
          <m:t>12</m:t>
        </m:r>
      </m:oMath>
      <w:r>
        <w:rPr>
          <w:rFonts w:ascii="Times New Roman" w:hAnsi="Times New Roman" w:eastAsia="Times New Roman" w:cs="Times New Roman"/>
          <w:sz w:val="24"/>
        </w:rPr>
        <w:t xml:space="preserve"> tháng, số tiền hộ đó nhận được xấp xỉ </w:t>
      </w:r>
      <m:oMath>
        <m:r>
          <m:t>318</m:t>
        </m:r>
        <m:r>
          <m:t>,</m:t>
        </m:r>
        <m:r>
          <m:t>5</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c) Nếu gửi theo thể thức lãi đơn với lãi suất </w:t>
      </w:r>
      <m:oMath>
        <m:r>
          <m:t>6</m:t>
        </m:r>
        <m:r>
          <m:t>,</m:t>
        </m:r>
        <m:r>
          <m:t>1%</m:t>
        </m:r>
      </m:oMath>
      <w:r>
        <w:rPr>
          <w:rFonts w:ascii="Times New Roman" w:hAnsi="Times New Roman" w:eastAsia="Times New Roman" w:cs="Times New Roman"/>
          <w:sz w:val="24"/>
        </w:rPr>
        <w:t xml:space="preserve"> một năm trong </w:t>
      </w:r>
      <m:oMath>
        <m:r>
          <m:t>12</m:t>
        </m:r>
      </m:oMath>
      <w:r>
        <w:rPr>
          <w:rFonts w:ascii="Times New Roman" w:hAnsi="Times New Roman" w:eastAsia="Times New Roman" w:cs="Times New Roman"/>
          <w:sz w:val="24"/>
        </w:rPr>
        <w:t xml:space="preserve"> tháng thì nhận được nhiều tiền hơn.</w:t>
      </w:r>
    </w:p>
    <w:p>
      <w:pPr>
        <w:spacing w:before="0" w:after="60" w:line="264" w:lineRule="auto"/>
        <w:ind w:left="340"/>
        <w:jc w:val="both"/>
      </w:pPr>
      <w:r>
        <w:rPr>
          <w:rFonts w:ascii="Times New Roman" w:hAnsi="Times New Roman" w:eastAsia="Times New Roman" w:cs="Times New Roman"/>
          <w:sz w:val="24"/>
        </w:rPr>
        <w:t xml:space="preserve">d) Nếu tỉ lệ lạm phát năm đó là </w:t>
      </w:r>
      <m:oMath>
        <m:r>
          <m:t>4%</m:t>
        </m:r>
      </m:oMath>
      <w:r>
        <w:rPr>
          <w:rFonts w:ascii="Times New Roman" w:hAnsi="Times New Roman" w:eastAsia="Times New Roman" w:cs="Times New Roman"/>
          <w:sz w:val="24"/>
        </w:rPr>
        <w:t xml:space="preserve"> thì lãi suất thực của lãi suất </w:t>
      </w:r>
      <m:oMath>
        <m:r>
          <m:t>6%</m:t>
        </m:r>
      </m:oMath>
      <w:r>
        <w:rPr>
          <w:rFonts w:ascii="Times New Roman" w:hAnsi="Times New Roman" w:eastAsia="Times New Roman" w:cs="Times New Roman"/>
          <w:sz w:val="24"/>
        </w:rPr>
        <w:t xml:space="preserve"> một năm nhỏ hơn </w:t>
      </w:r>
      <m:oMath>
        <m:r>
          <m:t>2%</m:t>
        </m:r>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Lãi đơn: tiền lãi mỗi năm đều bằng </w:t>
      </w:r>
      <m:oMath>
        <m:r>
          <m:t>Pr</m:t>
        </m:r>
      </m:oMath>
      <w:r>
        <w:rPr>
          <w:rFonts w:ascii="Times New Roman" w:hAnsi="Times New Roman" w:eastAsia="Times New Roman" w:cs="Times New Roman"/>
          <w:sz w:val="24"/>
        </w:rPr>
        <w:t xml:space="preserve">, sau </w:t>
      </w:r>
      <m:oMath>
        <m:r>
          <m:t>t</m:t>
        </m:r>
      </m:oMath>
      <w:r>
        <w:rPr>
          <w:rFonts w:ascii="Times New Roman" w:hAnsi="Times New Roman" w:eastAsia="Times New Roman" w:cs="Times New Roman"/>
          <w:sz w:val="24"/>
        </w:rPr>
        <w:t xml:space="preserve"> năm là </w:t>
      </w:r>
      <m:oMath>
        <m:r>
          <m:t>I=Prt</m:t>
        </m:r>
      </m:oMath>
      <w:r>
        <w:rPr>
          <w:rFonts w:ascii="Times New Roman" w:hAnsi="Times New Roman" w:eastAsia="Times New Roman" w:cs="Times New Roman"/>
          <w:sz w:val="24"/>
        </w:rPr>
        <w:t xml:space="preserve">. Biểu thức </w:t>
      </w:r>
      <m:oMath>
        <m:r>
          <m:t>P(1+r</m:t>
        </m:r>
        <m:sSup>
          <m:e>
            <m:r>
              <m:t>)</m:t>
            </m:r>
          </m:e>
          <m:sup>
            <m:r>
              <m:t>t</m:t>
            </m:r>
          </m:sup>
        </m:sSup>
        <m:r>
          <m:t>−P</m:t>
        </m:r>
      </m:oMath>
      <w:r>
        <w:rPr>
          <w:rFonts w:ascii="Times New Roman" w:hAnsi="Times New Roman" w:eastAsia="Times New Roman" w:cs="Times New Roman"/>
          <w:sz w:val="24"/>
        </w:rPr>
        <w:t xml:space="preserve"> là tiền lãi theo lãi kép hằng năm.</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Mỗi kì lãi suất là </w:t>
      </w:r>
      <m:oMath>
        <m:f>
          <m:fPr>
            <m:type m:val="bar"/>
          </m:fPr>
          <m:num>
            <m:r>
              <m:t>r</m:t>
            </m:r>
          </m:num>
          <m:den>
            <m:r>
              <m:t>n</m:t>
            </m:r>
          </m:den>
        </m:f>
      </m:oMath>
      <w:r>
        <w:rPr>
          <w:rFonts w:ascii="Times New Roman" w:hAnsi="Times New Roman" w:eastAsia="Times New Roman" w:cs="Times New Roman"/>
          <w:sz w:val="24"/>
        </w:rPr>
        <w:t xml:space="preserve">, có </w:t>
      </w:r>
      <m:oMath>
        <m:r>
          <m:t>nt</m:t>
        </m:r>
      </m:oMath>
      <w:r>
        <w:rPr>
          <w:rFonts w:ascii="Times New Roman" w:hAnsi="Times New Roman" w:eastAsia="Times New Roman" w:cs="Times New Roman"/>
          <w:sz w:val="24"/>
        </w:rPr>
        <w:t xml:space="preserve"> kì trong </w:t>
      </w:r>
      <m:oMath>
        <m:r>
          <m:t>t</m:t>
        </m:r>
      </m:oMath>
      <w:r>
        <w:rPr>
          <w:rFonts w:ascii="Times New Roman" w:hAnsi="Times New Roman" w:eastAsia="Times New Roman" w:cs="Times New Roman"/>
          <w:sz w:val="24"/>
        </w:rPr>
        <w:t xml:space="preserve"> năm, nên </w:t>
      </w:r>
      <m:oMath>
        <m:r>
          <m:t>A=P</m:t>
        </m:r>
        <m:sSup>
          <m:e>
            <m:d>
              <m:dPr>
                <m:sepChr m:val=""/>
              </m:dPr>
              <m:e>
                <m:r>
                  <m:t>1</m:t>
                </m:r>
                <m:r>
                  <m:t>+</m:t>
                </m:r>
                <m:f>
                  <m:fPr>
                    <m:type m:val="bar"/>
                  </m:fPr>
                  <m:num>
                    <m:r>
                      <m:t>r</m:t>
                    </m:r>
                  </m:num>
                  <m:den>
                    <m:r>
                      <m:t>n</m:t>
                    </m:r>
                  </m:den>
                </m:f>
              </m:e>
            </m:d>
          </m:e>
          <m:sup>
            <m:r>
              <m:t>nt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t=</m:t>
        </m:r>
        <m:f>
          <m:fPr>
            <m:type m:val="bar"/>
          </m:fPr>
          <m:num>
            <m:r>
              <m:t>9</m:t>
            </m:r>
          </m:num>
          <m:den>
            <m:r>
              <m:t>12</m:t>
            </m:r>
          </m:den>
        </m:f>
        <m:r>
          <m:t>=</m:t>
        </m:r>
        <m:f>
          <m:fPr>
            <m:type m:val="bar"/>
          </m:fPr>
          <m:num>
            <m:r>
              <m:t>3</m:t>
            </m:r>
          </m:num>
          <m:den>
            <m:r>
              <m:t>4</m:t>
            </m:r>
          </m:den>
        </m:f>
      </m:oMath>
      <w:r>
        <w:rPr>
          <w:rFonts w:ascii="Times New Roman" w:hAnsi="Times New Roman" w:eastAsia="Times New Roman" w:cs="Times New Roman"/>
          <w:sz w:val="24"/>
        </w:rPr>
        <w:t xml:space="preserve"> năm; </w:t>
      </w:r>
      <m:oMath>
        <m:r>
          <m:t>I=Prt=200·0</m:t>
        </m:r>
        <m:r>
          <m:t>,</m:t>
        </m:r>
        <m:r>
          <m:t>06·</m:t>
        </m:r>
        <m:f>
          <m:fPr>
            <m:type m:val="bar"/>
          </m:fPr>
          <m:num>
            <m:r>
              <m:t>3</m:t>
            </m:r>
          </m:num>
          <m:den>
            <m:r>
              <m:t>4</m:t>
            </m:r>
          </m:den>
        </m:f>
        <m:r>
          <m:t>=9</m:t>
        </m:r>
      </m:oMath>
      <w:r>
        <w:rPr>
          <w:rFonts w:ascii="Times New Roman" w:hAnsi="Times New Roman" w:eastAsia="Times New Roman" w:cs="Times New Roman"/>
          <w:sz w:val="24"/>
        </w:rPr>
        <w:t xml:space="preserve"> triệu đồng (</w:t>
      </w:r>
      <m:oMath>
        <m:r>
          <m:t>108</m:t>
        </m:r>
      </m:oMath>
      <w:r>
        <w:rPr>
          <w:rFonts w:ascii="Times New Roman" w:hAnsi="Times New Roman" w:eastAsia="Times New Roman" w:cs="Times New Roman"/>
          <w:sz w:val="24"/>
        </w:rPr>
        <w:t xml:space="preserve"> là do lấy </w:t>
      </w:r>
      <m:oMath>
        <m:r>
          <m:t>t=9</m:t>
        </m:r>
      </m:oMath>
      <w:r>
        <w:rPr>
          <w:rFonts w:ascii="Times New Roman" w:hAnsi="Times New Roman" w:eastAsia="Times New Roman" w:cs="Times New Roman"/>
          <w:sz w:val="24"/>
        </w:rPr>
        <w:t xml:space="preserve"> năm).</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A=100·(1+0</m:t>
        </m:r>
        <m:r>
          <m:t>,</m:t>
        </m:r>
        <m:r>
          <m:t>08</m:t>
        </m:r>
        <m:sSup>
          <m:e>
            <m:r>
              <m:t>)</m:t>
            </m:r>
          </m:e>
          <m:sup>
            <m:r>
              <m:t>2</m:t>
            </m:r>
          </m:sup>
        </m:sSup>
        <m:r>
          <m:t>=116</m:t>
        </m:r>
        <m:r>
          <m:t>,</m:t>
        </m:r>
        <m:r>
          <m:t>64</m:t>
        </m:r>
      </m:oMath>
      <w:r>
        <w:rPr>
          <w:rFonts w:ascii="Times New Roman" w:hAnsi="Times New Roman" w:eastAsia="Times New Roman" w:cs="Times New Roman"/>
          <w:sz w:val="24"/>
        </w:rPr>
        <w:t xml:space="preserve"> triệu đồng (</w:t>
      </w:r>
      <m:oMath>
        <m:r>
          <m:t>116</m:t>
        </m:r>
      </m:oMath>
      <w:r>
        <w:rPr>
          <w:rFonts w:ascii="Times New Roman" w:hAnsi="Times New Roman" w:eastAsia="Times New Roman" w:cs="Times New Roman"/>
          <w:sz w:val="24"/>
        </w:rPr>
        <w:t xml:space="preserve"> là lãi đơn, </w:t>
      </w:r>
      <m:oMath>
        <m:r>
          <m:t>117</m:t>
        </m:r>
        <m:r>
          <m:t>,</m:t>
        </m:r>
        <m:r>
          <m:t>166</m:t>
        </m:r>
      </m:oMath>
      <w:r>
        <w:rPr>
          <w:rFonts w:ascii="Times New Roman" w:hAnsi="Times New Roman" w:eastAsia="Times New Roman" w:cs="Times New Roman"/>
          <w:sz w:val="24"/>
        </w:rPr>
        <w:t xml:space="preserve"> là lãi kép hằng quý).</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sSub>
          <m:e>
            <m:r>
              <m:t>r</m:t>
            </m:r>
          </m:e>
          <m:sub>
            <m:r>
              <m:rPr>
                <m:nor/>
              </m:rPr>
              <m:t>thực</m:t>
            </m:r>
          </m:sub>
        </m:sSub>
        <m:r>
          <m:t>=</m:t>
        </m:r>
        <m:f>
          <m:fPr>
            <m:type m:val="bar"/>
          </m:fPr>
          <m:num>
            <m:r>
              <m:t>r−g</m:t>
            </m:r>
          </m:num>
          <m:den>
            <m:r>
              <m:t>1+g</m:t>
            </m:r>
          </m:den>
        </m:f>
        <m:r>
          <m:t>=</m:t>
        </m:r>
        <m:f>
          <m:fPr>
            <m:type m:val="bar"/>
          </m:fPr>
          <m:num>
            <m:r>
              <m:t>0</m:t>
            </m:r>
            <m:r>
              <m:t>,</m:t>
            </m:r>
            <m:r>
              <m:t>07−0</m:t>
            </m:r>
            <m:r>
              <m:t>,</m:t>
            </m:r>
            <m:r>
              <m:t>03</m:t>
            </m:r>
          </m:num>
          <m:den>
            <m:r>
              <m:t>1</m:t>
            </m:r>
            <m:r>
              <m:t>,</m:t>
            </m:r>
            <m:r>
              <m:t>03</m:t>
            </m:r>
          </m:den>
        </m:f>
        <m:r>
          <m:t>≈0</m:t>
        </m:r>
        <m:r>
          <m:t>,</m:t>
        </m:r>
        <m:r>
          <m:t>0388</m:t>
        </m:r>
      </m:oMath>
      <w:r>
        <w:rPr>
          <w:rFonts w:ascii="Times New Roman" w:hAnsi="Times New Roman" w:eastAsia="Times New Roman" w:cs="Times New Roman"/>
          <w:sz w:val="24"/>
        </w:rPr>
        <w:t xml:space="preserve">; công thức gần đúng </w:t>
      </w:r>
      <m:oMath>
        <m:r>
          <m:t>r−g=4%</m:t>
        </m:r>
      </m:oMath>
      <w:r>
        <w:rPr>
          <w:rFonts w:ascii="Times New Roman" w:hAnsi="Times New Roman" w:eastAsia="Times New Roman" w:cs="Times New Roman"/>
          <w:sz w:val="24"/>
        </w:rPr>
        <w:t xml:space="preserve"> chỉ là xấp xỉ.</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A=10·(1−0</m:t>
        </m:r>
        <m:r>
          <m:t>,</m:t>
        </m:r>
        <m:r>
          <m:t>05</m:t>
        </m:r>
        <m:sSup>
          <m:e>
            <m:r>
              <m:t>)</m:t>
            </m:r>
          </m:e>
          <m:sup>
            <m:r>
              <m:t>2</m:t>
            </m:r>
          </m:sup>
        </m:sSup>
        <m:r>
          <m:t>=10·0</m:t>
        </m:r>
        <m:r>
          <m:t>,</m:t>
        </m:r>
        <m:r>
          <m:t>9025=9</m:t>
        </m:r>
        <m:r>
          <m:t>,</m:t>
        </m:r>
        <m:r>
          <m:t>025</m:t>
        </m:r>
      </m:oMath>
      <w:r>
        <w:rPr>
          <w:rFonts w:ascii="Times New Roman" w:hAnsi="Times New Roman" w:eastAsia="Times New Roman" w:cs="Times New Roman"/>
          <w:sz w:val="24"/>
        </w:rPr>
        <w:t xml:space="preserve"> triệu đồng (</w:t>
      </w:r>
      <m:oMath>
        <m:r>
          <m:t>9</m:t>
        </m:r>
      </m:oMath>
      <w:r>
        <w:rPr>
          <w:rFonts w:ascii="Times New Roman" w:hAnsi="Times New Roman" w:eastAsia="Times New Roman" w:cs="Times New Roman"/>
          <w:sz w:val="24"/>
        </w:rPr>
        <w:t xml:space="preserve"> là trừ thẳng </w:t>
      </w:r>
      <m:oMath>
        <m:r>
          <m:t>10%</m:t>
        </m:r>
      </m:oMath>
      <w:r>
        <w:rPr>
          <w:rFonts w:ascii="Times New Roman" w:hAnsi="Times New Roman" w:eastAsia="Times New Roman" w:cs="Times New Roman"/>
          <w:sz w:val="24"/>
        </w:rPr>
        <w:t xml:space="preserve">; </w:t>
      </w:r>
      <m:oMath>
        <m:r>
          <m:t>11</m:t>
        </m:r>
        <m:r>
          <m:t>,</m:t>
        </m:r>
        <m:r>
          <m:t>025</m:t>
        </m:r>
      </m:oMath>
      <w:r>
        <w:rPr>
          <w:rFonts w:ascii="Times New Roman" w:hAnsi="Times New Roman" w:eastAsia="Times New Roman" w:cs="Times New Roman"/>
          <w:sz w:val="24"/>
        </w:rPr>
        <w:t xml:space="preserve"> là nhầm sang tăng giá).</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f>
          <m:fPr>
            <m:type m:val="bar"/>
          </m:fPr>
          <m:num>
            <m:r>
              <m:t>6%</m:t>
            </m:r>
          </m:num>
          <m:den>
            <m:r>
              <m:t>12</m:t>
            </m:r>
          </m:den>
        </m:f>
        <m:r>
          <m:t>=0</m:t>
        </m:r>
        <m:r>
          <m:t>,</m:t>
        </m:r>
        <m:r>
          <m:t>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A=300·1</m:t>
        </m:r>
        <m:r>
          <m:t>,</m:t>
        </m:r>
        <m:sSup>
          <m:e>
            <m:r>
              <m:t>005</m:t>
            </m:r>
          </m:e>
          <m:sup>
            <m:r>
              <m:t>12</m:t>
            </m:r>
          </m:sup>
        </m:sSup>
        <m:r>
          <m:t>≈318</m:t>
        </m:r>
        <m:r>
          <m:t>,</m:t>
        </m:r>
        <m:r>
          <m:t>503</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Lãi đơn: </w:t>
      </w:r>
      <m:oMath>
        <m:r>
          <m:t>300·(1+0</m:t>
        </m:r>
        <m:r>
          <m:t>,</m:t>
        </m:r>
        <m:r>
          <m:t>061)=318</m:t>
        </m:r>
        <m:r>
          <m:t>,</m:t>
        </m:r>
        <m:r>
          <m:t>3&lt;318</m:t>
        </m:r>
        <m:r>
          <m:t>,</m:t>
        </m:r>
        <m:r>
          <m:t>503</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b>
          <m:e>
            <m:r>
              <m:t>r</m:t>
            </m:r>
          </m:e>
          <m:sub>
            <m:r>
              <m:rPr>
                <m:nor/>
              </m:rPr>
              <m:t>thực</m:t>
            </m:r>
          </m:sub>
        </m:sSub>
        <m:r>
          <m:t>=</m:t>
        </m:r>
        <m:f>
          <m:fPr>
            <m:type m:val="bar"/>
          </m:fPr>
          <m:num>
            <m:r>
              <m:t>0</m:t>
            </m:r>
            <m:r>
              <m:t>,</m:t>
            </m:r>
            <m:r>
              <m:t>06−0</m:t>
            </m:r>
            <m:r>
              <m:t>,</m:t>
            </m:r>
            <m:r>
              <m:t>04</m:t>
            </m:r>
          </m:num>
          <m:den>
            <m:r>
              <m:t>1</m:t>
            </m:r>
            <m:r>
              <m:t>,</m:t>
            </m:r>
            <m:r>
              <m:t>04</m:t>
            </m:r>
          </m:den>
        </m:f>
        <m:r>
          <m:t>≈1</m:t>
        </m:r>
        <m:r>
          <m:t>,</m:t>
        </m:r>
        <m:r>
          <m:t>92%&lt;2%</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Chuyên đề 3 – Bài 6. Tín dụng. Vay nợ</w:t>
      </w:r>
      <w:r>
        <w:rPr>
          <w:rFonts w:ascii="Times New Roman" w:hAnsi="Times New Roman" w:eastAsia="Times New Roman" w:cs="Times New Roman"/>
          <w:sz w:val="24"/>
        </w:rPr>
        <w:t xml:space="preserve"> (PPCT chuyên đề: T28 – T30). HS tìm hiểu trước thẻ tín dụng, các hình thức vay trả góp ở địa phương.</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cặp đôi, nhóm</w:t>
            </w:r>
          </w:p>
        </w:tc>
        <w:tc>
          <w:tcPr>
            <w:tcW w:type="dxa" w:w="2835"/>
            <w:vAlign w:val="center"/>
          </w:tcPr>
          <w:p>
            <w:pPr>
              <w:spacing w:before="0" w:after="20" w:line="264" w:lineRule="auto"/>
              <w:jc w:val="left"/>
            </w:pPr>
            <w:r>
              <w:rPr>
                <w:rFonts w:ascii="Times New Roman" w:hAnsi="Times New Roman" w:eastAsia="Times New Roman" w:cs="Times New Roman"/>
                <w:sz w:val="24"/>
              </w:rPr>
              <w:t>Câu hỏi, HĐ1, HĐ2, Ví dụ 1 – 4, Luyện tập 1 – 4;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Nêu đúng chức năng tiền tệ; tính đúng lãi đơn, lãi kép, sức mua, lãi suất thực</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“Gửi tiết kiệm ở đâu, kì hạn nào?”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w:t>
            </w:r>
          </w:p>
        </w:tc>
        <w:tc>
          <w:tcPr>
            <w:tcW w:type="dxa" w:w="2608"/>
            <w:vAlign w:val="center"/>
          </w:tcPr>
          <w:p>
            <w:pPr>
              <w:spacing w:before="0" w:after="20" w:line="264" w:lineRule="auto"/>
              <w:jc w:val="left"/>
            </w:pPr>
            <w:r>
              <w:rPr>
                <w:rFonts w:ascii="Times New Roman" w:hAnsi="Times New Roman" w:eastAsia="Times New Roman" w:cs="Times New Roman"/>
                <w:sz w:val="24"/>
              </w:rPr>
              <w:t>Lấy từ trang web chính thức, ghi rõ nguồn, ngày tra cứu</w:t>
            </w:r>
          </w:p>
        </w:tc>
        <w:tc>
          <w:tcPr>
            <w:tcW w:type="dxa" w:w="2154"/>
            <w:vAlign w:val="center"/>
          </w:tcPr>
          <w:p>
            <w:pPr>
              <w:spacing w:before="0" w:after="20" w:line="264" w:lineRule="auto"/>
              <w:jc w:val="left"/>
            </w:pPr>
            <w:r>
              <w:rPr>
                <w:rFonts w:ascii="Times New Roman" w:hAnsi="Times New Roman" w:eastAsia="Times New Roman" w:cs="Times New Roman"/>
                <w:sz w:val="24"/>
              </w:rPr>
              <w:t>Có số liệu, 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Không có số liệu thực tế</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Bảng tính đúng công thức lãi đơn, lãi kép cho các kì hạn</w:t>
            </w:r>
          </w:p>
        </w:tc>
        <w:tc>
          <w:tcPr>
            <w:tcW w:type="dxa" w:w="2154"/>
            <w:vAlign w:val="center"/>
          </w:tcPr>
          <w:p>
            <w:pPr>
              <w:spacing w:before="0" w:after="20" w:line="264" w:lineRule="auto"/>
              <w:jc w:val="left"/>
            </w:pPr>
            <w:r>
              <w:rPr>
                <w:rFonts w:ascii="Times New Roman" w:hAnsi="Times New Roman" w:eastAsia="Times New Roman" w:cs="Times New Roman"/>
                <w:sz w:val="24"/>
              </w:rPr>
              <w:t>Sai một công thức</w:t>
            </w:r>
          </w:p>
        </w:tc>
        <w:tc>
          <w:tcPr>
            <w:tcW w:type="dxa" w:w="2154"/>
            <w:vAlign w:val="center"/>
          </w:tcPr>
          <w:p>
            <w:pPr>
              <w:spacing w:before="0" w:after="20" w:line="264" w:lineRule="auto"/>
              <w:jc w:val="left"/>
            </w:pPr>
            <w:r>
              <w:rPr>
                <w:rFonts w:ascii="Times New Roman" w:hAnsi="Times New Roman" w:eastAsia="Times New Roman" w:cs="Times New Roman"/>
                <w:sz w:val="24"/>
              </w:rPr>
              <w:t>Sai từ hai công thức</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Đề xuất</w:t>
            </w:r>
          </w:p>
        </w:tc>
        <w:tc>
          <w:tcPr>
            <w:tcW w:type="dxa" w:w="2608"/>
            <w:vAlign w:val="center"/>
          </w:tcPr>
          <w:p>
            <w:pPr>
              <w:spacing w:before="0" w:after="20" w:line="264" w:lineRule="auto"/>
              <w:jc w:val="left"/>
            </w:pPr>
            <w:r>
              <w:rPr>
                <w:rFonts w:ascii="Times New Roman" w:hAnsi="Times New Roman" w:eastAsia="Times New Roman" w:cs="Times New Roman"/>
                <w:sz w:val="24"/>
              </w:rPr>
              <w:t>Đề xuất có lập luận (lãi suất, kì hạn, lạm phát, nhu cầu dùng tiền)</w:t>
            </w:r>
          </w:p>
        </w:tc>
        <w:tc>
          <w:tcPr>
            <w:tcW w:type="dxa" w:w="2154"/>
            <w:vAlign w:val="center"/>
          </w:tcPr>
          <w:p>
            <w:pPr>
              <w:spacing w:before="0" w:after="20" w:line="264" w:lineRule="auto"/>
              <w:jc w:val="left"/>
            </w:pPr>
            <w:r>
              <w:rPr>
                <w:rFonts w:ascii="Times New Roman" w:hAnsi="Times New Roman" w:eastAsia="Times New Roman" w:cs="Times New Roman"/>
                <w:sz w:val="24"/>
              </w:rPr>
              <w:t>Đề xuất đúng, lập luận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 đề xuất</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Chấp nhận kết quả bấm máy kèm công thức; kiểm tra định kì +15 – 20 phút, phòng tầng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Ưu tiên vấn đáp; đề chữ to, số liệu tròn; kiểm tra định kì +20 – 30 phút.</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(HĐ2.1, HĐ2.3) – Tiền tệ và hai cách tính lãi</w:t>
      </w:r>
    </w:p>
    <w:p>
      <w:pPr>
        <w:spacing w:before="0" w:after="60" w:line="264" w:lineRule="auto"/>
        <w:jc w:val="both"/>
      </w:pPr>
      <w:r>
        <w:rPr>
          <w:rFonts w:ascii="Times New Roman" w:hAnsi="Times New Roman" w:eastAsia="Times New Roman" w:cs="Times New Roman"/>
          <w:b/>
          <w:sz w:val="24"/>
        </w:rPr>
        <w:t>A.</w:t>
      </w:r>
      <w:r>
        <w:rPr>
          <w:rFonts w:ascii="Times New Roman" w:hAnsi="Times New Roman" w:eastAsia="Times New Roman" w:cs="Times New Roman"/>
          <w:sz w:val="24"/>
        </w:rPr>
        <w:t xml:space="preserve"> Xếp các ví dụ sau vào đúng chức năng của tiền tệ: (1) Giá 1 kg cà phê nhân là … nghìn đồng; (2) Trả tiền mua phân bón; (3) Để dành tiền mua máy tưới; (4) Nộp học phí; (5) Bỏ ống heo tiết kiệm.</w:t>
      </w:r>
    </w:p>
    <w:p>
      <w:pPr>
        <w:spacing w:before="0" w:after="60" w:line="264" w:lineRule="auto"/>
        <w:jc w:val="both"/>
      </w:pPr>
      <w:r>
        <w:rPr>
          <w:rFonts w:ascii="Times New Roman" w:hAnsi="Times New Roman" w:eastAsia="Times New Roman" w:cs="Times New Roman"/>
          <w:b/>
          <w:sz w:val="24"/>
        </w:rPr>
        <w:t>B.</w:t>
      </w:r>
      <w:r>
        <w:rPr>
          <w:rFonts w:ascii="Times New Roman" w:hAnsi="Times New Roman" w:eastAsia="Times New Roman" w:cs="Times New Roman"/>
          <w:sz w:val="24"/>
        </w:rPr>
        <w:t xml:space="preserve"> Gửi 100 triệu đồng, lãi suất 10% một năm. Hoàn thành bảng:</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Sau … năm</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928"/>
            <w:shd w:val="clear" w:color="auto" w:fill="DCE6F2"/>
            <w:vAlign w:val="center"/>
          </w:tcPr>
          <w:p>
            <w:pPr>
              <w:spacing w:before="0" w:after="20" w:line="264" w:lineRule="auto"/>
              <w:jc w:val="center"/>
            </w:pPr>
            <m:oMath>
              <m:r>
                <m:t>t</m:t>
              </m:r>
            </m:oMath>
          </w:p>
        </w:tc>
      </w:tr>
      <w:tr>
        <w:tc>
          <w:tcPr>
            <w:tcW w:type="dxa" w:w="3061"/>
            <w:vAlign w:val="center"/>
          </w:tcPr>
          <w:p>
            <w:pPr>
              <w:spacing w:before="0" w:after="20" w:line="264" w:lineRule="auto"/>
              <w:jc w:val="left"/>
            </w:pPr>
            <w:r>
              <w:rPr>
                <w:rFonts w:ascii="Times New Roman" w:hAnsi="Times New Roman" w:eastAsia="Times New Roman" w:cs="Times New Roman"/>
                <w:sz w:val="24"/>
              </w:rPr>
              <w:t xml:space="preserve">Lãi đơn: </w:t>
            </w:r>
            <m:oMath>
              <m:r>
                <m:t>A</m:t>
              </m:r>
            </m:oMath>
            <w:r>
              <w:rPr>
                <w:rFonts w:ascii="Times New Roman" w:hAnsi="Times New Roman" w:eastAsia="Times New Roman" w:cs="Times New Roman"/>
                <w:sz w:val="24"/>
              </w:rPr>
              <w:t xml:space="preserve"> (triệu đồng)</w:t>
            </w: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928"/>
            <w:vAlign w:val="center"/>
          </w:tcPr>
          <w:p>
            <w:pPr>
              <w:spacing w:before="0" w:after="20" w:line="264" w:lineRule="auto"/>
              <w:jc w:val="center"/>
            </w:pPr>
          </w:p>
        </w:tc>
      </w:tr>
      <w:tr>
        <w:tc>
          <w:tcPr>
            <w:tcW w:type="dxa" w:w="3061"/>
            <w:vAlign w:val="center"/>
          </w:tcPr>
          <w:p>
            <w:pPr>
              <w:spacing w:before="0" w:after="20" w:line="264" w:lineRule="auto"/>
              <w:jc w:val="left"/>
            </w:pPr>
            <w:r>
              <w:rPr>
                <w:rFonts w:ascii="Times New Roman" w:hAnsi="Times New Roman" w:eastAsia="Times New Roman" w:cs="Times New Roman"/>
                <w:sz w:val="24"/>
              </w:rPr>
              <w:t xml:space="preserve">Lãi kép hằng năm: </w:t>
            </w:r>
            <m:oMath>
              <m:r>
                <m:t>A</m:t>
              </m:r>
            </m:oMath>
            <w:r>
              <w:rPr>
                <w:rFonts w:ascii="Times New Roman" w:hAnsi="Times New Roman" w:eastAsia="Times New Roman" w:cs="Times New Roman"/>
                <w:sz w:val="24"/>
              </w:rPr>
              <w:t xml:space="preserve"> (triệu đồng)</w:t>
            </w: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928"/>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A. Đo lường giá trị: (1); trao đổi, thanh toán: (2), (4); tích luỹ: (3), (5). B. Lãi đơn: 110; 120; 130; </w:t>
      </w:r>
      <m:oMath>
        <m:r>
          <m:t>100(1+0</m:t>
        </m:r>
        <m:r>
          <m:t>,</m:t>
        </m:r>
        <m:r>
          <m:t>1t)</m:t>
        </m:r>
      </m:oMath>
      <w:r>
        <w:rPr>
          <w:rFonts w:ascii="Times New Roman" w:hAnsi="Times New Roman" w:eastAsia="Times New Roman" w:cs="Times New Roman"/>
          <w:sz w:val="24"/>
        </w:rPr>
        <w:t xml:space="preserve">. Lãi kép: 110; 121; 133,1; </w:t>
      </w:r>
      <m:oMath>
        <m:r>
          <m:t>100·1</m:t>
        </m:r>
        <m:r>
          <m:t>,</m:t>
        </m:r>
        <m:sSup>
          <m:e>
            <m:r>
              <m:t>1</m:t>
            </m:r>
          </m:e>
          <m:sup>
            <m:r>
              <m:t>t</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Bài tập phân hóa (SGK tr.53)</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A (bổ sung).</w:t>
      </w:r>
      <w:r>
        <w:rPr>
          <w:rFonts w:ascii="Times New Roman" w:hAnsi="Times New Roman" w:eastAsia="Times New Roman" w:cs="Times New Roman"/>
          <w:sz w:val="24"/>
        </w:rPr>
        <w:t xml:space="preserve"> Gửi 80 triệu đồng theo thể thức lãi đơn với lãi suất 5% một năm trong 18 tháng. Tính số tiền lãi và tổng số tiền nhận được.</w:t>
      </w:r>
    </w:p>
    <w:p>
      <w:pPr>
        <w:spacing w:before="0" w:after="60" w:line="264" w:lineRule="auto"/>
        <w:jc w:val="both"/>
      </w:pPr>
      <w:r>
        <w:rPr>
          <w:rFonts w:ascii="Times New Roman" w:hAnsi="Times New Roman" w:eastAsia="Times New Roman" w:cs="Times New Roman"/>
          <w:b/>
          <w:sz w:val="24"/>
        </w:rPr>
        <w:t>Bài 3.1.</w:t>
      </w:r>
      <w:r>
        <w:rPr>
          <w:rFonts w:ascii="Times New Roman" w:hAnsi="Times New Roman" w:eastAsia="Times New Roman" w:cs="Times New Roman"/>
          <w:sz w:val="24"/>
        </w:rPr>
        <w:t xml:space="preserve"> Tìm lãi suất đơn (tính theo năm), biết số tiền vốn ban đầu là 900 triệu đồng và số tiền lãi thu được trong thời hạn 6 tháng là 54 triệu đồng.</w:t>
      </w:r>
    </w:p>
    <w:p>
      <w:pPr>
        <w:spacing w:before="0" w:after="60" w:line="264" w:lineRule="auto"/>
        <w:jc w:val="both"/>
      </w:pPr>
      <w:r>
        <w:rPr>
          <w:rFonts w:ascii="Times New Roman" w:hAnsi="Times New Roman" w:eastAsia="Times New Roman" w:cs="Times New Roman"/>
          <w:b/>
          <w:sz w:val="24"/>
        </w:rPr>
        <w:t>Bài 3.4.</w:t>
      </w:r>
      <w:r>
        <w:rPr>
          <w:rFonts w:ascii="Times New Roman" w:hAnsi="Times New Roman" w:eastAsia="Times New Roman" w:cs="Times New Roman"/>
          <w:sz w:val="24"/>
        </w:rPr>
        <w:t xml:space="preserve"> Tính số tiền </w:t>
      </w:r>
      <m:oMath>
        <m:r>
          <m:t>A</m:t>
        </m:r>
      </m:oMath>
      <w:r>
        <w:rPr>
          <w:rFonts w:ascii="Times New Roman" w:hAnsi="Times New Roman" w:eastAsia="Times New Roman" w:cs="Times New Roman"/>
          <w:sz w:val="24"/>
        </w:rPr>
        <w:t xml:space="preserve"> thu được sau 5 năm nếu số tiền 200 triệu đồng được gửi ngân hàng với lãi suất 9% một năm theo thể thức: a) Tính lãi kép hằng năm; b) Tính lãi kép hằng quý. Tính số tiền lãi tương ứng trong mỗi trường hợp.</w:t>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3.2.</w:t>
      </w:r>
      <w:r>
        <w:rPr>
          <w:rFonts w:ascii="Times New Roman" w:hAnsi="Times New Roman" w:eastAsia="Times New Roman" w:cs="Times New Roman"/>
          <w:sz w:val="24"/>
        </w:rPr>
        <w:t xml:space="preserve"> Tìm thời gian gửi </w:t>
      </w:r>
      <m:oMath>
        <m:r>
          <m:t>t</m:t>
        </m:r>
      </m:oMath>
      <w:r>
        <w:rPr>
          <w:rFonts w:ascii="Times New Roman" w:hAnsi="Times New Roman" w:eastAsia="Times New Roman" w:cs="Times New Roman"/>
          <w:sz w:val="24"/>
        </w:rPr>
        <w:t xml:space="preserve"> (tính theo ngày), để 100 triệu đồng tích luỹ được thành 105 triệu đồng với lãi suất đơn là 11% một năm. Ở đây một năm tài chính được lấy là 365 ngày.</w:t>
      </w:r>
    </w:p>
    <w:p>
      <w:pPr>
        <w:spacing w:before="0" w:after="60" w:line="264" w:lineRule="auto"/>
        <w:jc w:val="both"/>
      </w:pPr>
      <w:r>
        <w:rPr>
          <w:rFonts w:ascii="Times New Roman" w:hAnsi="Times New Roman" w:eastAsia="Times New Roman" w:cs="Times New Roman"/>
          <w:b/>
          <w:sz w:val="24"/>
        </w:rPr>
        <w:t>Bài 3.3.</w:t>
      </w:r>
      <w:r>
        <w:rPr>
          <w:rFonts w:ascii="Times New Roman" w:hAnsi="Times New Roman" w:eastAsia="Times New Roman" w:cs="Times New Roman"/>
          <w:sz w:val="24"/>
        </w:rPr>
        <w:t xml:space="preserve"> Ngân hàng A đấu giá lô trái phiếu Chính phủ có mệnh giá 100 tỉ đồng, thời hạn 9 tháng với mức giá sẵn lòng trả là 96 tỉ đồng. Giả sử cuộc đấu giá thành công như mong muốn thì ngân hàng A sẽ được hưởng lãi suất bao nhiêu, nếu tính theo hình thức lãi suất đơn.</w:t>
      </w:r>
    </w:p>
    <w:p>
      <w:pPr>
        <w:spacing w:before="0" w:after="60" w:line="264" w:lineRule="auto"/>
        <w:jc w:val="both"/>
      </w:pPr>
      <w:r>
        <w:rPr>
          <w:rFonts w:ascii="Times New Roman" w:hAnsi="Times New Roman" w:eastAsia="Times New Roman" w:cs="Times New Roman"/>
          <w:b/>
          <w:sz w:val="24"/>
        </w:rPr>
        <w:t>Bài 3.5.</w:t>
      </w:r>
      <w:r>
        <w:rPr>
          <w:rFonts w:ascii="Times New Roman" w:hAnsi="Times New Roman" w:eastAsia="Times New Roman" w:cs="Times New Roman"/>
          <w:sz w:val="24"/>
        </w:rPr>
        <w:t xml:space="preserve"> Giả sử tỉ lệ lạm phát của nền kinh tế là 3,5%/năm. a) Với tỉ lệ lạm phát này, sức mua của 10 triệu đồng ở hiện tại là bao nhiêu sau 1 năm nữa? b) Một người gửi tiết kiệm 600 triệu đồng kì hạn 12 tháng với lãi suất năm là 8%. Hỏi thu nhập thực của người đó khi rút sổ tiết kiệm sau 1 năm nữa, tức là tiền lãi gửi tiết kiệm sau khi tính theo lãi suất thực đã tính đến yếu tố lạm phát, là bao nhiêu?</w:t>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3.6.</w:t>
      </w:r>
      <w:r>
        <w:rPr>
          <w:rFonts w:ascii="Times New Roman" w:hAnsi="Times New Roman" w:eastAsia="Times New Roman" w:cs="Times New Roman"/>
          <w:sz w:val="24"/>
        </w:rPr>
        <w:t xml:space="preserve"> Chỉ số giá tiêu dùng (</w:t>
      </w:r>
      <m:oMath>
        <m:r>
          <m:t>CPI</m:t>
        </m:r>
      </m:oMath>
      <w:r>
        <w:rPr>
          <w:rFonts w:ascii="Times New Roman" w:hAnsi="Times New Roman" w:eastAsia="Times New Roman" w:cs="Times New Roman"/>
          <w:sz w:val="24"/>
        </w:rPr>
        <w:t xml:space="preserve">) cho biết sự thay đổi tương đối về giá theo thời gian của một giỏ hàng hoá và dịch vụ cố định. Nó là một chỉ số giá sinh hoạt giúp đo lường ảnh hưởng của lạm phát đến chi phí hàng hoá và dịch vụ. Nếu lấy chỉ số </w:t>
      </w:r>
      <m:oMath>
        <m:r>
          <m:t>CPI</m:t>
        </m:r>
      </m:oMath>
      <w:r>
        <w:rPr>
          <w:rFonts w:ascii="Times New Roman" w:hAnsi="Times New Roman" w:eastAsia="Times New Roman" w:cs="Times New Roman"/>
          <w:sz w:val="24"/>
        </w:rPr>
        <w:t xml:space="preserve"> của kì gốc 2014 để so sánh (coi </w:t>
      </w:r>
      <m:oMath>
        <m:r>
          <m:t>CPI</m:t>
        </m:r>
      </m:oMath>
      <w:r>
        <w:rPr>
          <w:rFonts w:ascii="Times New Roman" w:hAnsi="Times New Roman" w:eastAsia="Times New Roman" w:cs="Times New Roman"/>
          <w:sz w:val="24"/>
        </w:rPr>
        <w:t xml:space="preserve"> cho năm này là 100) thì chỉ số </w:t>
      </w:r>
      <m:oMath>
        <m:r>
          <m:t>CPI</m:t>
        </m:r>
      </m:oMath>
      <w:r>
        <w:rPr>
          <w:rFonts w:ascii="Times New Roman" w:hAnsi="Times New Roman" w:eastAsia="Times New Roman" w:cs="Times New Roman"/>
          <w:sz w:val="24"/>
        </w:rPr>
        <w:t xml:space="preserve"> tháng 1 năm 2020 là 118,09 (Theo </w:t>
      </w:r>
      <w:r>
        <w:rPr>
          <w:rFonts w:ascii="Times New Roman" w:hAnsi="Times New Roman" w:eastAsia="Times New Roman" w:cs="Times New Roman"/>
          <w:i/>
          <w:sz w:val="24"/>
        </w:rPr>
        <w:t>Tổng cục thống kê</w:t>
      </w:r>
      <w:r>
        <w:rPr>
          <w:rFonts w:ascii="Times New Roman" w:hAnsi="Times New Roman" w:eastAsia="Times New Roman" w:cs="Times New Roman"/>
          <w:sz w:val="24"/>
        </w:rPr>
        <w:t xml:space="preserve">). Điều này có nghĩa là 100 nghìn đồng trong năm 2014 có sức mua tương đương với 118,09 nghìn đồng vào tháng 1 năm 2020. Nói chung, nếu tỉ lệ lạm phát trung bình là </w:t>
      </w:r>
      <m:oMath>
        <m:r>
          <m:t>g</m:t>
        </m:r>
      </m:oMath>
      <w:r>
        <w:rPr>
          <w:rFonts w:ascii="Times New Roman" w:hAnsi="Times New Roman" w:eastAsia="Times New Roman" w:cs="Times New Roman"/>
          <w:sz w:val="24"/>
        </w:rPr>
        <w:t xml:space="preserve"> mỗi năm (</w:t>
      </w:r>
      <m:oMath>
        <m:r>
          <m:t>g</m:t>
        </m:r>
      </m:oMath>
      <w:r>
        <w:rPr>
          <w:rFonts w:ascii="Times New Roman" w:hAnsi="Times New Roman" w:eastAsia="Times New Roman" w:cs="Times New Roman"/>
          <w:sz w:val="24"/>
        </w:rPr>
        <w:t xml:space="preserve"> cho dưới dạng số thập phân) trong </w:t>
      </w:r>
      <m:oMath>
        <m:r>
          <m:t>n</m:t>
        </m:r>
      </m:oMath>
      <w:r>
        <w:rPr>
          <w:rFonts w:ascii="Times New Roman" w:hAnsi="Times New Roman" w:eastAsia="Times New Roman" w:cs="Times New Roman"/>
          <w:sz w:val="24"/>
        </w:rPr>
        <w:t xml:space="preserve"> năm, thì chỉ số </w:t>
      </w:r>
      <m:oMath>
        <m:r>
          <m:t>CPI</m:t>
        </m:r>
      </m:oMath>
      <w:r>
        <w:rPr>
          <w:rFonts w:ascii="Times New Roman" w:hAnsi="Times New Roman" w:eastAsia="Times New Roman" w:cs="Times New Roman"/>
          <w:sz w:val="24"/>
        </w:rPr>
        <w:t xml:space="preserve"> sau </w:t>
      </w:r>
      <m:oMath>
        <m:r>
          <m:t>n</m:t>
        </m:r>
      </m:oMath>
      <w:r>
        <w:rPr>
          <w:rFonts w:ascii="Times New Roman" w:hAnsi="Times New Roman" w:eastAsia="Times New Roman" w:cs="Times New Roman"/>
          <w:sz w:val="24"/>
        </w:rPr>
        <w:t xml:space="preserve"> năm là </w:t>
      </w:r>
      <m:oMath>
        <m:r>
          <m:t>CPI=CP</m:t>
        </m:r>
        <m:sSub>
          <m:e>
            <m:r>
              <m:t>I</m:t>
            </m:r>
          </m:e>
          <m:sub>
            <m:r>
              <m:t>0</m:t>
            </m:r>
          </m:sub>
        </m:sSub>
        <m:r>
          <m:t>(1+g</m:t>
        </m:r>
        <m:sSup>
          <m:e>
            <m:r>
              <m:t>)</m:t>
            </m:r>
          </m:e>
          <m:sup>
            <m:r>
              <m:t>n</m:t>
            </m:r>
          </m:sup>
        </m:sSup>
      </m:oMath>
      <w:r>
        <w:rPr>
          <w:rFonts w:ascii="Times New Roman" w:hAnsi="Times New Roman" w:eastAsia="Times New Roman" w:cs="Times New Roman"/>
          <w:sz w:val="24"/>
        </w:rPr>
        <w:t xml:space="preserve">, ở đó </w:t>
      </w:r>
      <m:oMath>
        <m:r>
          <m:t>CP</m:t>
        </m:r>
        <m:sSub>
          <m:e>
            <m:r>
              <m:t>I</m:t>
            </m:r>
          </m:e>
          <m:sub>
            <m:r>
              <m:t>0</m:t>
            </m:r>
          </m:sub>
        </m:sSub>
      </m:oMath>
      <w:r>
        <w:rPr>
          <w:rFonts w:ascii="Times New Roman" w:hAnsi="Times New Roman" w:eastAsia="Times New Roman" w:cs="Times New Roman"/>
          <w:sz w:val="24"/>
        </w:rPr>
        <w:t xml:space="preserve"> là </w:t>
      </w:r>
      <m:oMath>
        <m:r>
          <m:t>CPI</m:t>
        </m:r>
      </m:oMath>
      <w:r>
        <w:rPr>
          <w:rFonts w:ascii="Times New Roman" w:hAnsi="Times New Roman" w:eastAsia="Times New Roman" w:cs="Times New Roman"/>
          <w:sz w:val="24"/>
        </w:rPr>
        <w:t xml:space="preserve"> tại đầu của chu kì </w:t>
      </w:r>
      <m:oMath>
        <m:r>
          <m:t>n</m:t>
        </m:r>
      </m:oMath>
      <w:r>
        <w:rPr>
          <w:rFonts w:ascii="Times New Roman" w:hAnsi="Times New Roman" w:eastAsia="Times New Roman" w:cs="Times New Roman"/>
          <w:sz w:val="24"/>
        </w:rPr>
        <w:t xml:space="preserve"> năm.</w:t>
      </w:r>
    </w:p>
    <w:p>
      <w:pPr>
        <w:spacing w:before="0" w:after="60" w:line="264" w:lineRule="auto"/>
        <w:jc w:val="both"/>
      </w:pPr>
      <w:r>
        <w:rPr>
          <w:rFonts w:ascii="Times New Roman" w:hAnsi="Times New Roman" w:eastAsia="Times New Roman" w:cs="Times New Roman"/>
          <w:sz w:val="24"/>
        </w:rPr>
        <w:t xml:space="preserve">a) Chỉ số </w:t>
      </w:r>
      <m:oMath>
        <m:r>
          <m:t>CPI</m:t>
        </m:r>
      </m:oMath>
      <w:r>
        <w:rPr>
          <w:rFonts w:ascii="Times New Roman" w:hAnsi="Times New Roman" w:eastAsia="Times New Roman" w:cs="Times New Roman"/>
          <w:sz w:val="24"/>
        </w:rPr>
        <w:t xml:space="preserve"> là 100 vào tháng 1 năm 2014 và 118,09 vào tháng 1 năm 2020. Giả sử rằng tỉ lệ lạm phát hằng năm không đổi trong khoảng thời gian này, hãy xác định tỉ lệ lạm phát trung bình hằng năm trong giai đoạn này. b) Sử dụng tỉ lệ lạm phát tính được từ câu a, </w:t>
      </w:r>
      <m:oMath>
        <m:r>
          <m:t>CPI</m:t>
        </m:r>
      </m:oMath>
      <w:r>
        <w:rPr>
          <w:rFonts w:ascii="Times New Roman" w:hAnsi="Times New Roman" w:eastAsia="Times New Roman" w:cs="Times New Roman"/>
          <w:sz w:val="24"/>
        </w:rPr>
        <w:t xml:space="preserve"> sẽ đạt mức 115 vào năm nào? c) Nếu </w:t>
      </w:r>
      <m:oMath>
        <m:r>
          <m:t>CPI</m:t>
        </m:r>
      </m:oMath>
      <w:r>
        <w:rPr>
          <w:rFonts w:ascii="Times New Roman" w:hAnsi="Times New Roman" w:eastAsia="Times New Roman" w:cs="Times New Roman"/>
          <w:sz w:val="24"/>
        </w:rPr>
        <w:t xml:space="preserve"> tháng 1 năm 2020 là 118,09 và tỉ lệ lạm phát trung bình hằng năm là 3,21% thì </w:t>
      </w:r>
      <m:oMath>
        <m:r>
          <m:t>CPI</m:t>
        </m:r>
      </m:oMath>
      <w:r>
        <w:rPr>
          <w:rFonts w:ascii="Times New Roman" w:hAnsi="Times New Roman" w:eastAsia="Times New Roman" w:cs="Times New Roman"/>
          <w:sz w:val="24"/>
        </w:rPr>
        <w:t xml:space="preserve"> vào tháng 1 năm 2030 sẽ là bao nhiêu? d) Nếu tỉ lệ lạm phát trung bình hằng năm là 3%, thì sẽ mất bao lâu để chỉ số giá tiêu dùng tăng gấp đôi?</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Bài A: </w:t>
      </w:r>
      <m:oMath>
        <m:r>
          <m:t>t=1</m:t>
        </m:r>
        <m:r>
          <m:t>,</m:t>
        </m:r>
        <m:r>
          <m:t>5</m:t>
        </m:r>
      </m:oMath>
      <w:r>
        <w:rPr>
          <w:rFonts w:ascii="Times New Roman" w:hAnsi="Times New Roman" w:eastAsia="Times New Roman" w:cs="Times New Roman"/>
          <w:sz w:val="24"/>
        </w:rPr>
        <w:t xml:space="preserve"> năm; </w:t>
      </w:r>
      <m:oMath>
        <m:r>
          <m:t>I=80·0</m:t>
        </m:r>
        <m:r>
          <m:t>,</m:t>
        </m:r>
        <m:r>
          <m:t>05·1</m:t>
        </m:r>
        <m:r>
          <m:t>,</m:t>
        </m:r>
        <m:r>
          <m:t>5=6</m:t>
        </m:r>
      </m:oMath>
      <w:r>
        <w:rPr>
          <w:rFonts w:ascii="Times New Roman" w:hAnsi="Times New Roman" w:eastAsia="Times New Roman" w:cs="Times New Roman"/>
          <w:sz w:val="24"/>
        </w:rPr>
        <w:t xml:space="preserve"> triệu đồng; </w:t>
      </w:r>
      <m:oMath>
        <m:r>
          <m:t>A=86</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3.1: </w:t>
      </w:r>
      <m:oMath>
        <m:r>
          <m:t>r=</m:t>
        </m:r>
        <m:f>
          <m:fPr>
            <m:type m:val="bar"/>
          </m:fPr>
          <m:num>
            <m:r>
              <m:t>I</m:t>
            </m:r>
          </m:num>
          <m:den>
            <m:r>
              <m:t>Pt</m:t>
            </m:r>
          </m:den>
        </m:f>
        <m:r>
          <m:t>=</m:t>
        </m:r>
        <m:f>
          <m:fPr>
            <m:type m:val="bar"/>
          </m:fPr>
          <m:num>
            <m:r>
              <m:t>54</m:t>
            </m:r>
          </m:num>
          <m:den>
            <m:r>
              <m:t>900·0</m:t>
            </m:r>
            <m:r>
              <m:t>,</m:t>
            </m:r>
            <m:r>
              <m:t>5</m:t>
            </m:r>
          </m:den>
        </m:f>
        <m:r>
          <m:t>=0</m:t>
        </m:r>
        <m:r>
          <m:t>,</m:t>
        </m:r>
        <m:r>
          <m:t>12=12%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3.4: a) </w:t>
      </w:r>
      <m:oMath>
        <m:r>
          <m:t>A=200·1</m:t>
        </m:r>
        <m:r>
          <m:t>,</m:t>
        </m:r>
        <m:sSup>
          <m:e>
            <m:r>
              <m:t>09</m:t>
            </m:r>
          </m:e>
          <m:sup>
            <m:r>
              <m:t>5</m:t>
            </m:r>
          </m:sup>
        </m:sSup>
        <m:r>
          <m:t>≈307</m:t>
        </m:r>
        <m:r>
          <m:t>,</m:t>
        </m:r>
        <m:r>
          <m:t>725</m:t>
        </m:r>
      </m:oMath>
      <w:r>
        <w:rPr>
          <w:rFonts w:ascii="Times New Roman" w:hAnsi="Times New Roman" w:eastAsia="Times New Roman" w:cs="Times New Roman"/>
          <w:sz w:val="24"/>
        </w:rPr>
        <w:t xml:space="preserve"> (triệu đồng), lãi </w:t>
      </w:r>
      <m:oMath>
        <m:r>
          <m:t>107</m:t>
        </m:r>
        <m:r>
          <m:t>,</m:t>
        </m:r>
        <m:r>
          <m:t>725</m:t>
        </m:r>
      </m:oMath>
      <w:r>
        <w:rPr>
          <w:rFonts w:ascii="Times New Roman" w:hAnsi="Times New Roman" w:eastAsia="Times New Roman" w:cs="Times New Roman"/>
          <w:sz w:val="24"/>
        </w:rPr>
        <w:t xml:space="preserve">; b) </w:t>
      </w:r>
      <m:oMath>
        <m:r>
          <m:t>A=200</m:t>
        </m:r>
        <m:sSup>
          <m:e>
            <m:d>
              <m:dPr>
                <m:sepChr m:val=""/>
              </m:dPr>
              <m:e>
                <m:r>
                  <m:t>1</m:t>
                </m:r>
                <m:r>
                  <m:t>+</m:t>
                </m:r>
                <m:f>
                  <m:fPr>
                    <m:type m:val="bar"/>
                  </m:fPr>
                  <m:num>
                    <m:r>
                      <m:t>0</m:t>
                    </m:r>
                    <m:r>
                      <m:t>,</m:t>
                    </m:r>
                    <m:r>
                      <m:t>09</m:t>
                    </m:r>
                  </m:num>
                  <m:den>
                    <m:r>
                      <m:t>4</m:t>
                    </m:r>
                  </m:den>
                </m:f>
              </m:e>
            </m:d>
          </m:e>
          <m:sup>
            <m:r>
              <m:t>20</m:t>
            </m:r>
          </m:sup>
        </m:sSup>
        <m:r>
          <m:t>≈312</m:t>
        </m:r>
        <m:r>
          <m:t>,</m:t>
        </m:r>
        <m:r>
          <m:t>102</m:t>
        </m:r>
      </m:oMath>
      <w:r>
        <w:rPr>
          <w:rFonts w:ascii="Times New Roman" w:hAnsi="Times New Roman" w:eastAsia="Times New Roman" w:cs="Times New Roman"/>
          <w:sz w:val="24"/>
        </w:rPr>
        <w:t xml:space="preserve"> (triệu đồng), lãi </w:t>
      </w:r>
      <m:oMath>
        <m:r>
          <m:t>112</m:t>
        </m:r>
        <m:r>
          <m:t>,</m:t>
        </m:r>
        <m:r>
          <m:t>102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3.2: </w:t>
      </w:r>
      <m:oMath>
        <m:r>
          <m:t>t=</m:t>
        </m:r>
        <m:f>
          <m:fPr>
            <m:type m:val="bar"/>
          </m:fPr>
          <m:num>
            <m:r>
              <m:t>I·365</m:t>
            </m:r>
          </m:num>
          <m:den>
            <m:r>
              <m:t>Pr</m:t>
            </m:r>
          </m:den>
        </m:f>
        <m:r>
          <m:t>=</m:t>
        </m:r>
        <m:f>
          <m:fPr>
            <m:type m:val="bar"/>
          </m:fPr>
          <m:num>
            <m:r>
              <m:t>5·365</m:t>
            </m:r>
          </m:num>
          <m:den>
            <m:r>
              <m:t>100·0</m:t>
            </m:r>
            <m:r>
              <m:t>,</m:t>
            </m:r>
            <m:r>
              <m:t>11</m:t>
            </m:r>
          </m:den>
        </m:f>
        <m:r>
          <m:t>≈165</m:t>
        </m:r>
        <m:r>
          <m:t>,</m:t>
        </m:r>
        <m:r>
          <m:t>9</m:t>
        </m:r>
      </m:oMath>
      <w:r>
        <w:rPr>
          <w:rFonts w:ascii="Times New Roman" w:hAnsi="Times New Roman" w:eastAsia="Times New Roman" w:cs="Times New Roman"/>
          <w:sz w:val="24"/>
        </w:rPr>
        <w:t>; sau 166 ngày.</w:t>
      </w:r>
    </w:p>
    <w:p>
      <w:pPr>
        <w:spacing w:before="0" w:after="60" w:line="264" w:lineRule="auto"/>
        <w:jc w:val="both"/>
      </w:pPr>
      <w:r>
        <w:rPr>
          <w:rFonts w:ascii="Times New Roman" w:hAnsi="Times New Roman" w:eastAsia="Times New Roman" w:cs="Times New Roman"/>
          <w:sz w:val="24"/>
        </w:rPr>
        <w:t xml:space="preserve">3.3: </w:t>
      </w:r>
      <m:oMath>
        <m:r>
          <m:t>r=</m:t>
        </m:r>
        <m:f>
          <m:fPr>
            <m:type m:val="bar"/>
          </m:fPr>
          <m:num>
            <m:r>
              <m:t>A−P</m:t>
            </m:r>
          </m:num>
          <m:den>
            <m:r>
              <m:t>Pt</m:t>
            </m:r>
          </m:den>
        </m:f>
        <m:r>
          <m:t>=</m:t>
        </m:r>
        <m:f>
          <m:fPr>
            <m:type m:val="bar"/>
          </m:fPr>
          <m:num>
            <m:r>
              <m:t>100−96</m:t>
            </m:r>
          </m:num>
          <m:den>
            <m:r>
              <m:t>96·</m:t>
            </m:r>
            <m:f>
              <m:fPr>
                <m:type m:val="bar"/>
              </m:fPr>
              <m:num>
                <m:r>
                  <m:t>3</m:t>
                </m:r>
              </m:num>
              <m:den>
                <m:r>
                  <m:t>4</m:t>
                </m:r>
              </m:den>
            </m:f>
          </m:den>
        </m:f>
        <m:r>
          <m:t>≈0</m:t>
        </m:r>
        <m:r>
          <m:t>,</m:t>
        </m:r>
        <m:r>
          <m:t>056=5</m:t>
        </m:r>
        <m:r>
          <m:t>,</m:t>
        </m:r>
        <m:r>
          <m:t>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3.5: a) </w:t>
      </w:r>
      <m:oMath>
        <m:r>
          <m:t>10·(1−0</m:t>
        </m:r>
        <m:r>
          <m:t>,</m:t>
        </m:r>
        <m:r>
          <m:t>035)=9</m:t>
        </m:r>
        <m:r>
          <m:t>,</m:t>
        </m:r>
        <m:r>
          <m:t>65</m:t>
        </m:r>
      </m:oMath>
      <w:r>
        <w:rPr>
          <w:rFonts w:ascii="Times New Roman" w:hAnsi="Times New Roman" w:eastAsia="Times New Roman" w:cs="Times New Roman"/>
          <w:sz w:val="24"/>
        </w:rPr>
        <w:t xml:space="preserve"> (triệu đồng). b) </w:t>
      </w:r>
      <m:oMath>
        <m:sSub>
          <m:e>
            <m:r>
              <m:t>r</m:t>
            </m:r>
          </m:e>
          <m:sub>
            <m:r>
              <m:rPr>
                <m:nor/>
              </m:rPr>
              <m:t>thực</m:t>
            </m:r>
          </m:sub>
        </m:sSub>
        <m:r>
          <m:t>=</m:t>
        </m:r>
        <m:f>
          <m:fPr>
            <m:type m:val="bar"/>
          </m:fPr>
          <m:num>
            <m:r>
              <m:t>0</m:t>
            </m:r>
            <m:r>
              <m:t>,</m:t>
            </m:r>
            <m:r>
              <m:t>08−0</m:t>
            </m:r>
            <m:r>
              <m:t>,</m:t>
            </m:r>
            <m:r>
              <m:t>035</m:t>
            </m:r>
          </m:num>
          <m:den>
            <m:r>
              <m:t>1</m:t>
            </m:r>
            <m:r>
              <m:t>,</m:t>
            </m:r>
            <m:r>
              <m:t>035</m:t>
            </m:r>
          </m:den>
        </m:f>
        <m:r>
          <m:t>≈0</m:t>
        </m:r>
        <m:r>
          <m:t>,</m:t>
        </m:r>
        <m:r>
          <m:t>043</m:t>
        </m:r>
      </m:oMath>
      <w:r>
        <w:rPr>
          <w:rFonts w:ascii="Times New Roman" w:hAnsi="Times New Roman" w:eastAsia="Times New Roman" w:cs="Times New Roman"/>
          <w:sz w:val="24"/>
        </w:rPr>
        <w:t xml:space="preserve">; thu nhập thực </w:t>
      </w:r>
      <m:oMath>
        <m:r>
          <m:t>600·0</m:t>
        </m:r>
        <m:r>
          <m:t>,</m:t>
        </m:r>
        <m:r>
          <m:t>043=25</m:t>
        </m:r>
        <m:r>
          <m:t>,</m:t>
        </m:r>
        <m:r>
          <m:t>8</m:t>
        </m:r>
      </m:oMath>
      <w:r>
        <w:rPr>
          <w:rFonts w:ascii="Times New Roman" w:hAnsi="Times New Roman" w:eastAsia="Times New Roman" w:cs="Times New Roman"/>
          <w:sz w:val="24"/>
        </w:rPr>
        <w:t xml:space="preserve"> (triệu đồng) theo SGV; nếu không làm tròn </w:t>
      </w:r>
      <m:oMath>
        <m:sSub>
          <m:e>
            <m:r>
              <m:t>r</m:t>
            </m:r>
          </m:e>
          <m:sub>
            <m:r>
              <m:rPr>
                <m:nor/>
              </m:rPr>
              <m:t>thực</m:t>
            </m:r>
          </m:sub>
        </m:sSub>
      </m:oMath>
      <w:r>
        <w:rPr>
          <w:rFonts w:ascii="Times New Roman" w:hAnsi="Times New Roman" w:eastAsia="Times New Roman" w:cs="Times New Roman"/>
          <w:sz w:val="24"/>
        </w:rPr>
        <w:t xml:space="preserve"> thì được </w:t>
      </w:r>
      <m:oMath>
        <m:r>
          <m:t>≈26</m:t>
        </m:r>
        <m:r>
          <m:t>,</m:t>
        </m:r>
        <m:r>
          <m:t>09</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3.6: a) </w:t>
      </w:r>
      <m:oMath>
        <m:r>
          <m:t>g=</m:t>
        </m:r>
        <m:rad>
          <m:radPr>
            <m:degHide m:val="off"/>
          </m:radPr>
          <m:deg>
            <m:r>
              <m:t>6</m:t>
            </m:r>
          </m:deg>
          <m:e>
            <m:f>
              <m:fPr>
                <m:type m:val="bar"/>
              </m:fPr>
              <m:num>
                <m:r>
                  <m:t>118</m:t>
                </m:r>
                <m:r>
                  <m:t>,</m:t>
                </m:r>
                <m:r>
                  <m:t>09</m:t>
                </m:r>
              </m:num>
              <m:den>
                <m:r>
                  <m:t>100</m:t>
                </m:r>
              </m:den>
            </m:f>
          </m:e>
        </m:rad>
        <m:r>
          <m:t>−1≈0</m:t>
        </m:r>
        <m:r>
          <m:t>,</m:t>
        </m:r>
        <m:r>
          <m:t>028=2</m:t>
        </m:r>
        <m:r>
          <m:t>,</m:t>
        </m:r>
        <m:r>
          <m:t>8%</m:t>
        </m:r>
      </m:oMath>
      <w:r>
        <w:rPr>
          <w:rFonts w:ascii="Times New Roman" w:hAnsi="Times New Roman" w:eastAsia="Times New Roman" w:cs="Times New Roman"/>
          <w:sz w:val="24"/>
        </w:rPr>
        <w:t xml:space="preserve">. b) </w:t>
      </w:r>
      <m:oMath>
        <m:r>
          <m:t>n=</m:t>
        </m:r>
        <m:sSub>
          <m:e>
            <m:r>
              <m:rPr>
                <m:sty m:val="p"/>
              </m:rPr>
              <m:t>log</m:t>
            </m:r>
          </m:e>
          <m:sub>
            <m:r>
              <m:t>1</m:t>
            </m:r>
            <m:r>
              <m:t>,</m:t>
            </m:r>
            <m:r>
              <m:t>028</m:t>
            </m:r>
          </m:sub>
        </m:sSub>
        <m:f>
          <m:fPr>
            <m:type m:val="bar"/>
          </m:fPr>
          <m:num>
            <m:r>
              <m:t>115</m:t>
            </m:r>
          </m:num>
          <m:den>
            <m:r>
              <m:t>100</m:t>
            </m:r>
          </m:den>
        </m:f>
        <m:r>
          <m:t>≈5</m:t>
        </m:r>
      </m:oMath>
      <w:r>
        <w:rPr>
          <w:rFonts w:ascii="Times New Roman" w:hAnsi="Times New Roman" w:eastAsia="Times New Roman" w:cs="Times New Roman"/>
          <w:sz w:val="24"/>
        </w:rPr>
        <w:t xml:space="preserve">: năm 2019. c) </w:t>
      </w:r>
      <m:oMath>
        <m:r>
          <m:t>118</m:t>
        </m:r>
        <m:r>
          <m:t>,</m:t>
        </m:r>
        <m:r>
          <m:t>09·1</m:t>
        </m:r>
        <m:r>
          <m:t>,</m:t>
        </m:r>
        <m:sSup>
          <m:e>
            <m:r>
              <m:t>0321</m:t>
            </m:r>
          </m:e>
          <m:sup>
            <m:r>
              <m:t>10</m:t>
            </m:r>
          </m:sup>
        </m:sSup>
        <m:r>
          <m:t>≈161</m:t>
        </m:r>
        <m:r>
          <m:t>,</m:t>
        </m:r>
        <m:r>
          <m:t>97</m:t>
        </m:r>
      </m:oMath>
      <w:r>
        <w:rPr>
          <w:rFonts w:ascii="Times New Roman" w:hAnsi="Times New Roman" w:eastAsia="Times New Roman" w:cs="Times New Roman"/>
          <w:sz w:val="24"/>
        </w:rPr>
        <w:t xml:space="preserve">. d) </w:t>
      </w:r>
      <m:oMath>
        <m:r>
          <m:t>n=</m:t>
        </m:r>
        <m:sSub>
          <m:e>
            <m:r>
              <m:rPr>
                <m:sty m:val="p"/>
              </m:rPr>
              <m:t>log</m:t>
            </m:r>
          </m:e>
          <m:sub>
            <m:r>
              <m:t>1</m:t>
            </m:r>
            <m:r>
              <m:t>,</m:t>
            </m:r>
            <m:r>
              <m:t>03</m:t>
            </m:r>
          </m:sub>
        </m:sSub>
        <m:r>
          <m:t>2≈23</m:t>
        </m:r>
        <m:r>
          <m:t>,</m:t>
        </m:r>
        <m:r>
          <m:t>45</m:t>
        </m:r>
      </m:oMath>
      <w:r>
        <w:rPr>
          <w:rFonts w:ascii="Times New Roman" w:hAnsi="Times New Roman" w:eastAsia="Times New Roman" w:cs="Times New Roman"/>
          <w:sz w:val="24"/>
        </w:rPr>
        <w:t>: khoảng 24 năm.</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Luyện tập 1 – anh Hưng cho vay 50 triệu đồng trong 6 tháng, nhận về 52 triệu đồng; tìm lãi suất năm.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I=52−50=2</m:t>
              </m:r>
            </m:oMath>
            <w:r>
              <w:rPr>
                <w:rFonts w:ascii="Times New Roman" w:hAnsi="Times New Roman" w:eastAsia="Times New Roman" w:cs="Times New Roman"/>
                <w:sz w:val="24"/>
              </w:rPr>
              <w:t xml:space="preserve"> triệu đồng. </w:t>
            </w:r>
            <m:oMath>
              <m:r>
                <m:t>r=</m:t>
              </m:r>
              <m:f>
                <m:fPr>
                  <m:type m:val="bar"/>
                </m:fPr>
                <m:num>
                  <m:r>
                    <m:t>I</m:t>
                  </m:r>
                </m:num>
                <m:den>
                  <m:r>
                    <m:t>Pt</m:t>
                  </m:r>
                </m:den>
              </m:f>
              <m:r>
                <m:t>=</m:t>
              </m:r>
              <m:f>
                <m:fPr>
                  <m:type m:val="bar"/>
                </m:fPr>
                <m:num>
                  <m:r>
                    <m:t>2</m:t>
                  </m:r>
                </m:num>
                <m:den>
                  <m:r>
                    <m:t>50·6</m:t>
                  </m:r>
                </m:den>
              </m:f>
              <m:r>
                <m:t>≈0</m:t>
              </m:r>
              <m:r>
                <m:t>,</m:t>
              </m:r>
              <m:r>
                <m:t>0067=0</m:t>
              </m:r>
              <m:r>
                <m:t>,</m:t>
              </m:r>
              <m:r>
                <m:t>67%</m:t>
              </m:r>
            </m:oMath>
            <w:r>
              <w:rPr>
                <w:rFonts w:ascii="Times New Roman" w:hAnsi="Times New Roman" w:eastAsia="Times New Roman" w:cs="Times New Roman"/>
                <w:sz w:val="24"/>
              </w:rPr>
              <w:t xml:space="preserve"> một năm.”</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Luyện tập 4a – lãi suất 9%, lạm phát 7%, gửi 500 triệu đồng; tính thu nhập thực.</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“Lãi suất thực </w:t>
            </w:r>
            <m:oMath>
              <m:r>
                <m:t>=9%−7%=2%</m:t>
              </m:r>
            </m:oMath>
            <w:r>
              <w:rPr>
                <w:rFonts w:ascii="Times New Roman" w:hAnsi="Times New Roman" w:eastAsia="Times New Roman" w:cs="Times New Roman"/>
                <w:sz w:val="24"/>
              </w:rPr>
              <w:t xml:space="preserve">, thu nhập thực </w:t>
            </w:r>
            <m:oMath>
              <m:r>
                <m:t>=500·0</m:t>
              </m:r>
              <m:r>
                <m:t>,</m:t>
              </m:r>
              <m:r>
                <m:t>02=10</m:t>
              </m:r>
            </m:oMath>
            <w:r>
              <w:rPr>
                <w:rFonts w:ascii="Times New Roman" w:hAnsi="Times New Roman" w:eastAsia="Times New Roman" w:cs="Times New Roman"/>
                <w:sz w:val="24"/>
              </w:rPr>
              <w:t xml:space="preserve"> triệu đồng.”</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thời gian phải đổi ra năm </w:t>
      </w:r>
      <m:oMath>
        <m:r>
          <m:t>t=</m:t>
        </m:r>
        <m:f>
          <m:fPr>
            <m:type m:val="bar"/>
          </m:fPr>
          <m:num>
            <m:r>
              <m:t>6</m:t>
            </m:r>
          </m:num>
          <m:den>
            <m:r>
              <m:t>12</m:t>
            </m:r>
          </m:den>
        </m:f>
        <m:r>
          <m:t>=0</m:t>
        </m:r>
        <m:r>
          <m:t>,</m:t>
        </m:r>
        <m:r>
          <m:t>5</m:t>
        </m:r>
      </m:oMath>
      <w:r>
        <w:rPr>
          <w:rFonts w:ascii="Times New Roman" w:hAnsi="Times New Roman" w:eastAsia="Times New Roman" w:cs="Times New Roman"/>
          <w:sz w:val="24"/>
        </w:rPr>
        <w:t xml:space="preserve"> (không phải 6); đúng: </w:t>
      </w:r>
      <m:oMath>
        <m:r>
          <m:t>r=</m:t>
        </m:r>
        <m:f>
          <m:fPr>
            <m:type m:val="bar"/>
          </m:fPr>
          <m:num>
            <m:r>
              <m:t>2</m:t>
            </m:r>
          </m:num>
          <m:den>
            <m:r>
              <m:t>50·0</m:t>
            </m:r>
            <m:r>
              <m:t>,</m:t>
            </m:r>
            <m:r>
              <m:t>5</m:t>
            </m:r>
          </m:den>
        </m:f>
        <m:r>
          <m:t>=8%</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dùng công thức gần đúng </w:t>
      </w:r>
      <m:oMath>
        <m:r>
          <m:t>r−g</m:t>
        </m:r>
      </m:oMath>
      <w:r>
        <w:rPr>
          <w:rFonts w:ascii="Times New Roman" w:hAnsi="Times New Roman" w:eastAsia="Times New Roman" w:cs="Times New Roman"/>
          <w:sz w:val="24"/>
        </w:rPr>
        <w:t xml:space="preserve"> khi lạm phát không nhỏ (7%); đúng: </w:t>
      </w:r>
      <m:oMath>
        <m:sSub>
          <m:e>
            <m:r>
              <m:t>r</m:t>
            </m:r>
          </m:e>
          <m:sub>
            <m:r>
              <m:rPr>
                <m:nor/>
              </m:rPr>
              <m:t>thực</m:t>
            </m:r>
          </m:sub>
        </m:sSub>
        <m:r>
          <m:t>=</m:t>
        </m:r>
        <m:f>
          <m:fPr>
            <m:type m:val="bar"/>
          </m:fPr>
          <m:num>
            <m:r>
              <m:t>0</m:t>
            </m:r>
            <m:r>
              <m:t>,</m:t>
            </m:r>
            <m:r>
              <m:t>02</m:t>
            </m:r>
          </m:num>
          <m:den>
            <m:r>
              <m:t>1</m:t>
            </m:r>
            <m:r>
              <m:t>,</m:t>
            </m:r>
            <m:r>
              <m:t>07</m:t>
            </m:r>
          </m:den>
        </m:f>
        <m:r>
          <m:t>≈1</m:t>
        </m:r>
        <m:r>
          <m:t>,</m:t>
        </m:r>
        <m:r>
          <m:t>87%</m:t>
        </m:r>
      </m:oMath>
      <w:r>
        <w:rPr>
          <w:rFonts w:ascii="Times New Roman" w:hAnsi="Times New Roman" w:eastAsia="Times New Roman" w:cs="Times New Roman"/>
          <w:sz w:val="24"/>
        </w:rPr>
        <w:t xml:space="preserve">, thu nhập thực </w:t>
      </w:r>
      <m:oMath>
        <m:r>
          <m:t>≈9</m:t>
        </m:r>
        <m:r>
          <m:t>,</m:t>
        </m:r>
        <m:r>
          <m:t>35</m:t>
        </m:r>
      </m:oMath>
      <w:r>
        <w:rPr>
          <w:rFonts w:ascii="Times New Roman" w:hAnsi="Times New Roman" w:eastAsia="Times New Roman" w:cs="Times New Roman"/>
          <w:sz w:val="24"/>
        </w:rPr>
        <w:t xml:space="preserve"> triệu đồng.</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BÀI TOÁN LÃI SUẤT (PHẦN 1) RẤT HAY – Toán 12 (Mới)</w:t>
            </w:r>
          </w:p>
        </w:tc>
        <w:tc>
          <w:tcPr>
            <w:tcW w:type="dxa" w:w="2041"/>
            <w:vAlign w:val="center"/>
          </w:tcPr>
          <w:p>
            <w:pPr>
              <w:spacing w:before="0" w:after="20" w:line="264" w:lineRule="auto"/>
              <w:jc w:val="center"/>
            </w:pPr>
            <w:r>
              <w:rPr>
                <w:rFonts w:ascii="Times New Roman" w:hAnsi="Times New Roman" w:eastAsia="Times New Roman" w:cs="Times New Roman"/>
                <w:sz w:val="24"/>
              </w:rPr>
              <w:t>Thầy Nguyễn Quốc Chí</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https://www.youtube.com/watch?v=rhnBjYj3IBg</w:t>
            </w:r>
          </w:p>
        </w:tc>
        <w:tc>
          <w:tcPr>
            <w:tcW w:type="dxa" w:w="2041"/>
            <w:vAlign w:val="center"/>
          </w:tcPr>
          <w:p>
            <w:pPr>
              <w:spacing w:before="0" w:after="20" w:line="264" w:lineRule="auto"/>
              <w:jc w:val="center"/>
            </w:pPr>
            <w:r>
              <w:rPr>
                <w:rFonts w:ascii="Times New Roman" w:hAnsi="Times New Roman" w:eastAsia="Times New Roman" w:cs="Times New Roman"/>
                <w:sz w:val="24"/>
              </w:rPr>
              <w:t>HĐ2 – mục 2; HS tự xem ở nhà, ôn lãi đơn, lãi kép</w:t>
            </w:r>
          </w:p>
        </w:tc>
      </w:tr>
      <w:tr>
        <w:tc>
          <w:tcPr>
            <w:tcW w:type="dxa" w:w="3061"/>
            <w:vAlign w:val="center"/>
          </w:tcPr>
          <w:p>
            <w:pPr>
              <w:spacing w:before="0" w:after="20" w:line="264" w:lineRule="auto"/>
              <w:jc w:val="left"/>
            </w:pPr>
            <w:r>
              <w:rPr>
                <w:rFonts w:ascii="Times New Roman" w:hAnsi="Times New Roman" w:eastAsia="Times New Roman" w:cs="Times New Roman"/>
                <w:sz w:val="24"/>
              </w:rPr>
              <w:t>Toán 12 – Bài toán lãi suất (SGK mới)</w:t>
            </w:r>
          </w:p>
        </w:tc>
        <w:tc>
          <w:tcPr>
            <w:tcW w:type="dxa" w:w="2041"/>
            <w:vAlign w:val="center"/>
          </w:tcPr>
          <w:p>
            <w:pPr>
              <w:spacing w:before="0" w:after="20" w:line="264" w:lineRule="auto"/>
              <w:jc w:val="center"/>
            </w:pPr>
            <w:r>
              <w:rPr>
                <w:rFonts w:ascii="Times New Roman" w:hAnsi="Times New Roman" w:eastAsia="Times New Roman" w:cs="Times New Roman"/>
                <w:sz w:val="24"/>
              </w:rPr>
              <w:t>Thầy Ninh Hoàng Phúc</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https://www.youtube.com/watch?v=yE2ViIEDlM4</w:t>
            </w:r>
          </w:p>
        </w:tc>
        <w:tc>
          <w:tcPr>
            <w:tcW w:type="dxa" w:w="2041"/>
            <w:vAlign w:val="center"/>
          </w:tcPr>
          <w:p>
            <w:pPr>
              <w:spacing w:before="0" w:after="20" w:line="264" w:lineRule="auto"/>
              <w:jc w:val="center"/>
            </w:pPr>
            <w:r>
              <w:rPr>
                <w:rFonts w:ascii="Times New Roman" w:hAnsi="Times New Roman" w:eastAsia="Times New Roman" w:cs="Times New Roman"/>
                <w:sz w:val="24"/>
              </w:rPr>
              <w:t>HĐ3; HS xem lại khi làm bài tập về nhà</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nhìn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 Mở đầu</w:t>
            </w:r>
          </w:p>
        </w:tc>
        <w:tc>
          <w:tcPr>
            <w:tcW w:type="dxa" w:w="4139"/>
            <w:vAlign w:val="center"/>
          </w:tcPr>
          <w:p>
            <w:pPr>
              <w:spacing w:before="0" w:after="20" w:line="264" w:lineRule="auto"/>
              <w:jc w:val="left"/>
            </w:pPr>
            <w:r>
              <w:rPr>
                <w:rFonts w:ascii="Times New Roman" w:hAnsi="Times New Roman" w:eastAsia="Times New Roman" w:cs="Times New Roman"/>
                <w:sz w:val="24"/>
              </w:rPr>
              <w:t>Biểu quyết, nêu dự đoán tại chỗ.</w:t>
            </w:r>
          </w:p>
        </w:tc>
        <w:tc>
          <w:tcPr>
            <w:tcW w:type="dxa" w:w="4139"/>
            <w:vAlign w:val="center"/>
          </w:tcPr>
          <w:p>
            <w:pPr>
              <w:spacing w:before="0" w:after="20" w:line="264" w:lineRule="auto"/>
              <w:jc w:val="left"/>
            </w:pPr>
            <w:r>
              <w:rPr>
                <w:rFonts w:ascii="Times New Roman" w:hAnsi="Times New Roman" w:eastAsia="Times New Roman" w:cs="Times New Roman"/>
                <w:sz w:val="24"/>
              </w:rPr>
              <w:t>GV đọc to tình huống; HS nêu dự đoán bằng lời.</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Hình thành kiến thức (T25 – T27)</w:t>
            </w:r>
          </w:p>
        </w:tc>
        <w:tc>
          <w:tcPr>
            <w:tcW w:type="dxa" w:w="4139"/>
            <w:vAlign w:val="center"/>
          </w:tcPr>
          <w:p>
            <w:pPr>
              <w:spacing w:before="0" w:after="20" w:line="264" w:lineRule="auto"/>
              <w:jc w:val="left"/>
            </w:pPr>
            <w:r>
              <w:rPr>
                <w:rFonts w:ascii="Times New Roman" w:hAnsi="Times New Roman" w:eastAsia="Times New Roman" w:cs="Times New Roman"/>
                <w:sz w:val="24"/>
              </w:rPr>
              <w:t>Điền Phiếu số 1 in sẵn; bấm máy tính Ví dụ 1, 2; xem bảng tính lãi đơn – lãi kép trên điện thoại; tựa lưng nghỉ tại chỗ sau mỗi 20 phút.</w:t>
            </w:r>
          </w:p>
        </w:tc>
        <w:tc>
          <w:tcPr>
            <w:tcW w:type="dxa" w:w="4139"/>
            <w:vAlign w:val="center"/>
          </w:tcPr>
          <w:p>
            <w:pPr>
              <w:spacing w:before="0" w:after="20" w:line="264" w:lineRule="auto"/>
              <w:jc w:val="left"/>
            </w:pPr>
            <w:r>
              <w:rPr>
                <w:rFonts w:ascii="Times New Roman" w:hAnsi="Times New Roman" w:eastAsia="Times New Roman" w:cs="Times New Roman"/>
                <w:sz w:val="24"/>
              </w:rPr>
              <w:t>Phân biệt tờ tiền bằng xúc giác (Câu hỏi mệnh giá); làm Ví dụ 1, Luyện tập 1, Ví dụ 2a bằng lời, số tròn; bạn mô tả biểu đồ lãi đơn – lãi kép.</w:t>
            </w:r>
          </w:p>
        </w:tc>
      </w:tr>
      <w:tr>
        <w:tc>
          <w:tcPr>
            <w:tcW w:type="dxa" w:w="1928"/>
            <w:vAlign w:val="center"/>
          </w:tcPr>
          <w:p>
            <w:pPr>
              <w:spacing w:before="0" w:after="20" w:line="264" w:lineRule="auto"/>
              <w:jc w:val="left"/>
            </w:pPr>
            <w:r>
              <w:rPr>
                <w:rFonts w:ascii="Times New Roman" w:hAnsi="Times New Roman" w:eastAsia="Times New Roman" w:cs="Times New Roman"/>
                <w:sz w:val="24"/>
              </w:rPr>
              <w:t>HĐ3 Luyện tập (T27)</w:t>
            </w:r>
          </w:p>
        </w:tc>
        <w:tc>
          <w:tcPr>
            <w:tcW w:type="dxa" w:w="4139"/>
            <w:vAlign w:val="center"/>
          </w:tcPr>
          <w:p>
            <w:pPr>
              <w:spacing w:before="0" w:after="20" w:line="264" w:lineRule="auto"/>
              <w:jc w:val="left"/>
            </w:pPr>
            <w:r>
              <w:rPr>
                <w:rFonts w:ascii="Times New Roman" w:hAnsi="Times New Roman" w:eastAsia="Times New Roman" w:cs="Times New Roman"/>
                <w:sz w:val="24"/>
              </w:rPr>
              <w:t>Làm Bài A, 3.1, 3.4 bằng máy tính; Trạm kiểm chứng AI: làm thư kí nhóm; GV chấm tại bàn.</w:t>
            </w:r>
          </w:p>
        </w:tc>
        <w:tc>
          <w:tcPr>
            <w:tcW w:type="dxa" w:w="4139"/>
            <w:vAlign w:val="center"/>
          </w:tcPr>
          <w:p>
            <w:pPr>
              <w:spacing w:before="0" w:after="20" w:line="264" w:lineRule="auto"/>
              <w:jc w:val="left"/>
            </w:pPr>
            <w:r>
              <w:rPr>
                <w:rFonts w:ascii="Times New Roman" w:hAnsi="Times New Roman" w:eastAsia="Times New Roman" w:cs="Times New Roman"/>
                <w:sz w:val="24"/>
              </w:rPr>
              <w:t>Làm Bài A, 3.1 bằng lời; bạn đọc lời giải AI, HS chỉ lỗi bằng lời.</w:t>
            </w:r>
          </w:p>
        </w:tc>
      </w:tr>
      <w:tr>
        <w:tc>
          <w:tcPr>
            <w:tcW w:type="dxa" w:w="1928"/>
            <w:vAlign w:val="center"/>
          </w:tcPr>
          <w:p>
            <w:pPr>
              <w:spacing w:before="0" w:after="20" w:line="264" w:lineRule="auto"/>
              <w:jc w:val="left"/>
            </w:pPr>
            <w:r>
              <w:rPr>
                <w:rFonts w:ascii="Times New Roman" w:hAnsi="Times New Roman" w:eastAsia="Times New Roman" w:cs="Times New Roman"/>
                <w:sz w:val="24"/>
              </w:rPr>
              <w:t>HĐ4 Vận dụng (T27)</w:t>
            </w:r>
          </w:p>
        </w:tc>
        <w:tc>
          <w:tcPr>
            <w:tcW w:type="dxa" w:w="4139"/>
            <w:vAlign w:val="center"/>
          </w:tcPr>
          <w:p>
            <w:pPr>
              <w:spacing w:before="0" w:after="20" w:line="264" w:lineRule="auto"/>
              <w:jc w:val="left"/>
            </w:pPr>
            <w:r>
              <w:rPr>
                <w:rFonts w:ascii="Times New Roman" w:hAnsi="Times New Roman" w:eastAsia="Times New Roman" w:cs="Times New Roman"/>
                <w:sz w:val="24"/>
              </w:rPr>
              <w:t>Nhập số liệu vào bảng tính tại bàn; tra cứu lãi suất trên điện thoại.</w:t>
            </w:r>
          </w:p>
        </w:tc>
        <w:tc>
          <w:tcPr>
            <w:tcW w:type="dxa" w:w="4139"/>
            <w:vAlign w:val="center"/>
          </w:tcPr>
          <w:p>
            <w:pPr>
              <w:spacing w:before="0" w:after="20" w:line="264" w:lineRule="auto"/>
              <w:jc w:val="left"/>
            </w:pPr>
            <w:r>
              <w:rPr>
                <w:rFonts w:ascii="Times New Roman" w:hAnsi="Times New Roman" w:eastAsia="Times New Roman" w:cs="Times New Roman"/>
                <w:sz w:val="24"/>
              </w:rPr>
              <w:t>Hỏi người thân về kinh nghiệm gửi tiết kiệm (ghi âm); trình bày miệng đề xuất.</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cs="Times New Roman"/>
                <w:sz w:val="24"/>
              </w:rPr>
              <w:t>Phóng to trên điện thoại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Chấp nhận kết quả bấm máy kèm công thức;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cs="Times New Roman"/>
                <w:sz w:val="24"/>
              </w:rPr>
              <w:t>Ưu tiên vấn đáp; đề chữ to, số liệu tròn; kiểm tra định kì +20 – 30 phút.</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
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1934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934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3: T31, T32, T33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một số kênh đầu tư phổ biến và mối quan hệ giữa lợi nhuận, rủi ro; xác định được lãi suất, thời gian của một khoản đầu tư, giá trị hiện tại của một khoản tiền.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Thiết lập được kế hoạch tài chính cá nhân cho các nhu cầu dài hạn như giáo dục hoặc sống tự lập (4 bước, quy tắc 80/10/10).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kiến thức toán học (lãi kép, niên kim, giá trị hiện tại của niên kim, hệ thức truy hồi) trong việc giải quyết một số vấn đề về đầu tư, tích luỹ.</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theo dõi thu – chi của bản thân, lập và điều chỉnh kế hoạch tài chính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kế hoạch tích luỹ; trình bày, phản biện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kế hoạch tiết kiệm cho mục tiêu học đại học, mua xe, chuyến đi trải nghiệm.</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mục tiêu tài chính về bài toán lãi kép, niên kim, giá trị hiện tại; diễn giải kết quả (số kì phải là số tự nhiên).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xây dựng công thức giá trị hiện tại từ công thức lãi kép; lập hệ thức truy hồi cho số dư tài khoản.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lãi suất, số kì, giá trị hiện tại, số tiền của niên kim bằng lũy thừa, căn, lôgarit.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(lệnh lặp </w:t>
      </w:r>
      <m:oMath>
        <m:r>
          <m:t>X=X+1:A=…</m:t>
        </m:r>
      </m:oMath>
      <w:r>
        <w:rPr>
          <w:rFonts w:ascii="Times New Roman" w:hAnsi="Times New Roman" w:eastAsia="Times New Roman" w:cs="Times New Roman"/>
          <w:sz w:val="24"/>
        </w:rPr>
        <w:t>) và Excel (kéo công thức, hàm FV, PV) tính dãy truy hồi.</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theo dõi thu – chi cá nhân, tính số dư tài khoản theo hệ thức truy hồi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w:t>
      </w:r>
      <w:r>
        <w:rPr>
          <w:rFonts w:ascii="Times New Roman" w:hAnsi="Times New Roman" w:eastAsia="Times New Roman" w:cs="Times New Roman"/>
          <w:sz w:val="24"/>
        </w:rPr>
        <w:t xml:space="preserve"> thiết kế bảng kế hoạch tài chính cá nhân dạng số (bảng tính/biểu đồ) và trình bày trước lớp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(làm tròn số kì xuống, nhầm giá trị hiện tại với số tiền của niên kim)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Tiết kiệm:</w:t>
      </w:r>
      <w:r>
        <w:rPr>
          <w:rFonts w:ascii="Times New Roman" w:hAnsi="Times New Roman" w:eastAsia="Times New Roman" w:cs="Times New Roman"/>
          <w:sz w:val="24"/>
        </w:rPr>
        <w:t xml:space="preserve"> hình thành thói quen ghi chép thu – chi, tiết kiệm đều đặn; chi tiêu hợp lí, không lãng phí.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tự chủ tài chính, chia sẻ gánh nặng chi phí học tập với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thu – chi và phần có hỗ trợ của AI.</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Nêu được 4 bước lập kế hoạch tài chính cá nhân và áp dụng quy tắc 80/10/10; tính được giá trị hiện tại của một khoản tiền và số tiền của niên kim bằng máy tính cầm tay theo công thức cho sẵn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Lập kế hoạch tài chính và bảng thu – chi trên bảng tính điện thoại tại bàn; dùng Phiếu số 1, 2 in sẵn; tham gia nhóm tại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Lập kế hoạch tài chính bằng lời (ghi âm) hoặc phiếu chữ to; tính với số tròn; nghe video VTV24; bạn đọc kết quả máy tính,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(tệp niên kim, kế hoạch tài chính mẫu); video VTV24;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lãi kép (Bài 5), cấp số nhân, niên kim (SGK Toán 11, tập một), lôgarit; bảng ghi thu – chi của bản thân trong 1 tuần (giao từ Bài 6); đọc trước Bài 7 (tr.60 – 69);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lũy thừa, lôgarit; tính dãy truy hồi (Em có biết?); lập bảng thu – chi, kế hoạch tích luỹ</w:t>
            </w:r>
          </w:p>
        </w:tc>
        <w:tc>
          <w:tcPr>
            <w:tcW w:type="dxa" w:w="3061"/>
            <w:vAlign w:val="center"/>
          </w:tcPr>
          <w:p>
            <w:pPr>
              <w:spacing w:before="0" w:after="20" w:line="264" w:lineRule="auto"/>
              <w:jc w:val="left"/>
            </w:pPr>
            <w:r>
              <w:rPr>
                <w:rFonts w:ascii="Times New Roman" w:hAnsi="Times New Roman" w:eastAsia="Times New Roman" w:cs="Times New Roman"/>
                <w:sz w:val="24"/>
              </w:rPr>
              <w:t>Làm mẫu thao tác lặp trên máy tính, kéo công thức trên Excel</w:t>
            </w:r>
          </w:p>
        </w:tc>
      </w:tr>
      <w:tr>
        <w:tc>
          <w:tcPr>
            <w:tcW w:type="dxa" w:w="2041"/>
            <w:vAlign w:val="center"/>
          </w:tcPr>
          <w:p>
            <w:pPr>
              <w:spacing w:before="0" w:after="20" w:line="264" w:lineRule="auto"/>
              <w:jc w:val="left"/>
            </w:pPr>
            <w:r>
              <w:rPr>
                <w:rFonts w:ascii="Times New Roman" w:hAnsi="Times New Roman" w:eastAsia="Times New Roman" w:cs="Times New Roman"/>
                <w:sz w:val="24"/>
              </w:rPr>
              <w:t>Video VTV24 (chi tiêu có kế hoạch)</w:t>
            </w:r>
          </w:p>
        </w:tc>
        <w:tc>
          <w:tcPr>
            <w:tcW w:type="dxa" w:w="1587"/>
            <w:vAlign w:val="center"/>
          </w:tcPr>
          <w:p>
            <w:pPr>
              <w:spacing w:before="0" w:after="20" w:line="264" w:lineRule="auto"/>
              <w:jc w:val="left"/>
            </w:pPr>
            <w:r>
              <w:rPr>
                <w:rFonts w:ascii="Times New Roman" w:hAnsi="Times New Roman" w:eastAsia="Times New Roman" w:cs="Times New Roman"/>
                <w:sz w:val="24"/>
              </w:rPr>
              <w:t>HĐ2.5, HĐ4</w:t>
            </w:r>
          </w:p>
        </w:tc>
        <w:tc>
          <w:tcPr>
            <w:tcW w:type="dxa" w:w="3515"/>
            <w:vAlign w:val="center"/>
          </w:tcPr>
          <w:p>
            <w:pPr>
              <w:spacing w:before="0" w:after="20" w:line="264" w:lineRule="auto"/>
              <w:jc w:val="left"/>
            </w:pPr>
            <w:r>
              <w:rPr>
                <w:rFonts w:ascii="Times New Roman" w:hAnsi="Times New Roman" w:eastAsia="Times New Roman" w:cs="Times New Roman"/>
                <w:sz w:val="24"/>
              </w:rPr>
              <w:t>Tạo động cơ lập kế hoạch tài chính cá nhân</w:t>
            </w:r>
          </w:p>
        </w:tc>
        <w:tc>
          <w:tcPr>
            <w:tcW w:type="dxa" w:w="3061"/>
            <w:vAlign w:val="center"/>
          </w:tcPr>
          <w:p>
            <w:pPr>
              <w:spacing w:before="0" w:after="20" w:line="264" w:lineRule="auto"/>
              <w:jc w:val="left"/>
            </w:pPr>
            <w:r>
              <w:rPr>
                <w:rFonts w:ascii="Times New Roman" w:hAnsi="Times New Roman" w:eastAsia="Times New Roman" w:cs="Times New Roman"/>
                <w:sz w:val="24"/>
              </w:rPr>
              <w:t>Chọn trích đoạn, đặt câu hỏi thảo luận</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cá nhân,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https://trangtu66.github.io/Taode_thi_online/cc_cd3bai7_t12.html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Đầu tư tài chính. Lập kế hoạch tài chính cá nhân (Chuyên đề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Đệm tựa lưng, giá đỡ sách; Phiếu số 1, 2 in sẵn; máy tính cầm tay; điện thoại có bảng tính; bàn đầu sát lối đi, gần cửa.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Phiếu in chữ 20pt; máy tính dán chấm nổi; tai nghe; ứng dụng đọc màn hình trên điện thoại; bàn đầu chính diện bảng.</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trúng xổ số 5 tỉ đồng trả dần – giá trị thật là bao nhiêu?</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Một số vấn đề về đầu tư (các kênh đầu tư, lợi nhuận và rủi ro)</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Xác định lãi suất của một khoản đầu tư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Xác định thời gian cho một khoản đầu tư (Ví dụ 2, Luyện tập 2,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(T32)</w:t>
            </w:r>
          </w:p>
        </w:tc>
        <w:tc>
          <w:tcPr>
            <w:tcW w:type="dxa" w:w="6690"/>
            <w:vAlign w:val="center"/>
          </w:tcPr>
          <w:p>
            <w:pPr>
              <w:spacing w:before="0" w:after="20" w:line="264" w:lineRule="auto"/>
              <w:jc w:val="left"/>
            </w:pPr>
            <w:r>
              <w:rPr>
                <w:rFonts w:ascii="Times New Roman" w:hAnsi="Times New Roman" w:eastAsia="Times New Roman" w:cs="Times New Roman"/>
                <w:sz w:val="24"/>
              </w:rPr>
              <w:t>HĐ2.4. Giá trị hiện tại của một khoản tiền (HĐ, công thức, Chú ý,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Lập kế hoạch tài chính cá nhân (4 bước, Ví dụ 5)</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HĐ2.6. Niên kim: số tiền, giá trị hiện tại (Nhận xét, Ví dụ 6, Luyện tập 5)</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(T33)</w:t>
            </w:r>
          </w:p>
        </w:tc>
        <w:tc>
          <w:tcPr>
            <w:tcW w:type="dxa" w:w="6690"/>
            <w:vAlign w:val="center"/>
          </w:tcPr>
          <w:p>
            <w:pPr>
              <w:spacing w:before="0" w:after="20" w:line="264" w:lineRule="auto"/>
              <w:jc w:val="left"/>
            </w:pPr>
            <w:r>
              <w:rPr>
                <w:rFonts w:ascii="Times New Roman" w:hAnsi="Times New Roman" w:eastAsia="Times New Roman" w:cs="Times New Roman"/>
                <w:sz w:val="24"/>
              </w:rPr>
              <w:t>HĐ2.7. Vận dụng niên kim (Ví dụ 7, Luyện tập 6 – giải bài toán mở đầu, Ví dụ 8, Ví dụ 9, Luyện tập 7,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3.13 – 3.18),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kế hoạch tài chính 3 năm THPT và quỹ học đại học;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(T31)</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giá trị hiện tại của các khoản tiền nhận trong tương lai;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tr.60): Anh Nam trúng giải xổ số độc đắc trị giá 5 tỉ đồng, và số tiền trúng thưởng này sẽ được trả dần 500 triệu mỗi năm trong vòng 10 năm. Tính giá trị hiện tại của số tiền trúng thưởng nếu anh Nam có thể tìm được một hình thức đầu tư với lãi suất kép 10% mỗi năm.</w:t>
      </w:r>
    </w:p>
    <w:p>
      <w:pPr>
        <w:spacing w:before="40" w:after="80" w:line="264" w:lineRule="auto"/>
        <w:jc w:val="center"/>
      </w:pPr>
      <w:r>
        <w:drawing>
          <wp:inline xmlns:a="http://schemas.openxmlformats.org/drawingml/2006/main" xmlns:pic="http://schemas.openxmlformats.org/drawingml/2006/picture">
            <wp:extent cx="2160000" cy="1172727"/>
            <wp:docPr id="2" name="Picture 2"/>
            <wp:cNvGraphicFramePr>
              <a:graphicFrameLocks noChangeAspect="1"/>
            </wp:cNvGraphicFramePr>
            <a:graphic>
              <a:graphicData uri="http://schemas.openxmlformats.org/drawingml/2006/picture">
                <pic:pic>
                  <pic:nvPicPr>
                    <pic:cNvPr id="0" name="xo_so.png"/>
                    <pic:cNvPicPr/>
                  </pic:nvPicPr>
                  <pic:blipFill>
                    <a:blip r:embed="rId12"/>
                    <a:stretch>
                      <a:fillRect/>
                    </a:stretch>
                  </pic:blipFill>
                  <pic:spPr>
                    <a:xfrm>
                      <a:off x="0" y="0"/>
                      <a:ext cx="2160000" cy="117272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(5 tỉ đồng? ít hơn 5 tỉ đồng vì nhận dần?);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hỏi: “Nhận 5 tỉ ngay hôm nay hay nhận 500 triệu mỗi năm trong 10 năm – cách nào có lợi hơn? Vì sao?”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lí do (“tiền hôm nay có thể gửi để sinh lãi”).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khái niệm “giá trị thời gian của tiền” – sẽ giải ở HĐ2.7 (Luyện tập 6).</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Nêu dự đoán tại chỗ. · KT nhìn: GV đọc to tình huống; HS nêu dự đoán bằng lời.</w:t>
      </w:r>
    </w:p>
    <w:p>
      <w:pPr>
        <w:keepNext/>
        <w:spacing w:before="80" w:after="60" w:line="264" w:lineRule="auto"/>
        <w:jc w:val="left"/>
      </w:pPr>
      <w:r>
        <w:rPr>
          <w:rFonts w:ascii="Times New Roman" w:hAnsi="Times New Roman" w:eastAsia="Times New Roman" w:cs="Times New Roman"/>
          <w:b/>
          <w:sz w:val="24"/>
        </w:rPr>
        <w:t>2. Hoạt động 2: Hình thành kiến thức mới (105 phút)</w:t>
      </w:r>
    </w:p>
    <w:p>
      <w:pPr>
        <w:keepNext/>
        <w:spacing w:before="80" w:after="60" w:line="264" w:lineRule="auto"/>
        <w:jc w:val="left"/>
      </w:pPr>
      <w:r>
        <w:rPr>
          <w:rFonts w:ascii="Times New Roman" w:hAnsi="Times New Roman" w:eastAsia="Times New Roman" w:cs="Times New Roman"/>
          <w:b/>
          <w:sz w:val="24"/>
        </w:rPr>
        <w:t>2.1. Một số vấn đề về đầu tư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đầu tư, các kênh đầu tư phổ biến và mối quan hệ giữa lợi nhuận, rủi ro.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Một số vấn đề về đầu tư (SGK tr.60).</w:t>
      </w:r>
      <w:r>
        <w:rPr>
          <w:rFonts w:ascii="Times New Roman" w:hAnsi="Times New Roman" w:eastAsia="Times New Roman" w:cs="Times New Roman"/>
          <w:sz w:val="24"/>
        </w:rPr>
        <w:t xml:space="preserve"> Trong tài chính, đầu tư là một hoạt động sử dụng những nguồn lực ở hiện tại (gọi chung là vốn) như tiền bạc, vật chất, nhân công, trí tuệ, thời gian,… để đạt được lợi nhuận và lợi ích kinh tế lớn hơn trong tương lai so với nguồn lực đã bỏ ra. Bất kì hình thức đầu tư sinh lợi nhuận nào cũng luôn đi cùng với rủi ro. Song mức độ rủi ro cao hay thấp, lợi nhuận ít hay nhiều sẽ phụ thuộc vào loại hình đầu tư lựa chọn.</w:t>
      </w:r>
    </w:p>
    <w:p>
      <w:pPr>
        <w:spacing w:before="0" w:after="60" w:line="264" w:lineRule="auto"/>
        <w:jc w:val="both"/>
      </w:pPr>
      <w:r>
        <w:rPr>
          <w:rFonts w:ascii="Times New Roman" w:hAnsi="Times New Roman" w:eastAsia="Times New Roman" w:cs="Times New Roman"/>
          <w:sz w:val="24"/>
        </w:rPr>
        <w:t>Những kênh đầu tư phổ biến bao gồm: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Gửi tiết kiệm ngân hàng</w:t>
      </w:r>
      <w:r>
        <w:rPr>
          <w:rFonts w:ascii="Times New Roman" w:hAnsi="Times New Roman" w:eastAsia="Times New Roman" w:cs="Times New Roman"/>
          <w:sz w:val="24"/>
        </w:rPr>
        <w:t>: Là hình thức đầu tư phổ biến, phù hợp với những người tiết kiệm để chi tiêu trong ngắn hạn và trung hạn.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Tích trữ vàng và ngoại tệ</w:t>
      </w:r>
      <w:r>
        <w:rPr>
          <w:rFonts w:ascii="Times New Roman" w:hAnsi="Times New Roman" w:eastAsia="Times New Roman" w:cs="Times New Roman"/>
          <w:sz w:val="24"/>
        </w:rPr>
        <w:t>: Mua vàng và ngoại tệ để tích trữ, đến khi nào thấy giá thị trường cao thì bán ra để lấy lãi. Hình thức đầu tư này cũng có những rủi ro như mất cắp, hụt giá.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Đầu tư bất động sản</w:t>
      </w:r>
      <w:r>
        <w:rPr>
          <w:rFonts w:ascii="Times New Roman" w:hAnsi="Times New Roman" w:eastAsia="Times New Roman" w:cs="Times New Roman"/>
          <w:sz w:val="24"/>
        </w:rPr>
        <w:t>: Đây là hình thức đầu tư có khả năng sinh lời cao, tuy nhiên cần số vốn đầu tư lớn, kinh nghiệm và thời gian “theo đuổi” trong dài hạn.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Đầu tư chứng khoán</w:t>
      </w:r>
      <w:r>
        <w:rPr>
          <w:rFonts w:ascii="Times New Roman" w:hAnsi="Times New Roman" w:eastAsia="Times New Roman" w:cs="Times New Roman"/>
          <w:sz w:val="24"/>
        </w:rPr>
        <w:t>: Đây là kênh đầu tư có tính thanh khoản cao, không đòi hỏi vốn lớn, nhưng đòi hỏi phải có thời gian và kiến thức chuyên môn nhất định, đặc biệt là sự nhạy bén trước khi quyết định đầu tư.</w:t>
      </w:r>
    </w:p>
    <w:p>
      <w:pPr>
        <w:spacing w:before="0" w:after="60" w:line="264" w:lineRule="auto"/>
        <w:jc w:val="both"/>
      </w:pPr>
      <w:r>
        <w:rPr>
          <w:rFonts w:ascii="Times New Roman" w:hAnsi="Times New Roman" w:eastAsia="Times New Roman" w:cs="Times New Roman"/>
          <w:sz w:val="24"/>
        </w:rPr>
        <w:t>Hiện nay, bên cạnh hình thức tự đầu tư, hình thức đầu tư qua các quỹ đầu tư chuyên nghiệp cũng là xu hướng được nhiều nhà đầu tư cá nhân lựa chọn. Theo đó, tiền đầu tư của nhà đầu tư được gộp chung với các nhà đầu tư khác và được quản lí bởi những chuyên gia tài chính chuyên nghiệp. Các chuyên gia sẽ thay mặt nhà đầu tư để mua – bán và kiểm soát tính rủi ro của các khoản đầu tư.</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so sánh của nhóm: kênh đầu tư – vốn cần có – mức sinh lời – mức rủi ro – tính thanh khoản; HS kể thêm hình thức đầu tư ở địa phương (mở rộng vườn cà phê, mua máy móc nông nghiệp, chăn nuôi) và nhận diện các lời mời “đầu tư lãi cao, không rủi ro” là dấu hiệu lừa đảo.</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hỏi: “Gia đình em thường để dành tiền bằng cách nào?”; nhóm 4 HS lập bảng so sánh 4 kênh đầu tư.</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SGK, điền bảng; liên hệ thực tế địa phương.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có kênh đầu tư nào “lãi cao mà không rủi ro”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lợi nhuận luôn đi cùng rủi ro; cảnh giác với lời mời đầu tư đa cấp, “lãi suất cao bất thường”.</w:t>
      </w:r>
    </w:p>
    <w:p>
      <w:pPr>
        <w:keepNext/>
        <w:spacing w:before="80" w:after="60" w:line="264" w:lineRule="auto"/>
        <w:jc w:val="left"/>
      </w:pPr>
      <w:r>
        <w:rPr>
          <w:rFonts w:ascii="Times New Roman" w:hAnsi="Times New Roman" w:eastAsia="Times New Roman" w:cs="Times New Roman"/>
          <w:b/>
          <w:sz w:val="24"/>
        </w:rPr>
        <w:t>2.2. Xác định lãi suất của một khoản đầu tư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được lãi suất năm cần thiết từ công thức lãi kép theo định kì.</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Giải quyết một số vấn đề về đầu tư (SGK tr.61).</w:t>
      </w:r>
      <w:r>
        <w:rPr>
          <w:rFonts w:ascii="Times New Roman" w:hAnsi="Times New Roman" w:eastAsia="Times New Roman" w:cs="Times New Roman"/>
          <w:sz w:val="24"/>
        </w:rPr>
        <w:t xml:space="preserve"> Hình thức lãi kép thường được áp dụng cho các khoản đầu tư trong khoảng thời gian trung hoặc dài hạn. Những vấn đề cần chú ý khi đầu tư là: xác định lãi suất đầu tư, xác định thời gian đầu tư và xác định số tiền hiện tại cần đầu tư để nhận được số tiền mong muốn sau một khoảng thời gian đầu tư nhất định.</w:t>
      </w:r>
    </w:p>
    <w:p>
      <w:pPr>
        <w:spacing w:before="0" w:after="60" w:line="264" w:lineRule="auto"/>
        <w:jc w:val="both"/>
      </w:pPr>
      <w:r>
        <w:rPr>
          <w:rFonts w:ascii="Times New Roman" w:hAnsi="Times New Roman" w:eastAsia="Times New Roman" w:cs="Times New Roman"/>
          <w:b/>
          <w:sz w:val="24"/>
        </w:rPr>
        <w:t>a) Xác định lãi suất của một khoản đầu tư.</w:t>
      </w:r>
      <w:r>
        <w:rPr>
          <w:rFonts w:ascii="Times New Roman" w:hAnsi="Times New Roman" w:eastAsia="Times New Roman" w:cs="Times New Roman"/>
          <w:sz w:val="24"/>
        </w:rPr>
        <w:t xml:space="preserve"> Để tìm lãi suất hằng năm </w:t>
      </w:r>
      <m:oMath>
        <m:r>
          <m:t>r</m:t>
        </m:r>
      </m:oMath>
      <w:r>
        <w:rPr>
          <w:rFonts w:ascii="Times New Roman" w:hAnsi="Times New Roman" w:eastAsia="Times New Roman" w:cs="Times New Roman"/>
          <w:sz w:val="24"/>
        </w:rPr>
        <w:t xml:space="preserve"> cần thiết để từ khoản tiền vốn ban đầu </w:t>
      </w:r>
      <m:oMath>
        <m:r>
          <m:t>P</m:t>
        </m:r>
      </m:oMath>
      <w:r>
        <w:rPr>
          <w:rFonts w:ascii="Times New Roman" w:hAnsi="Times New Roman" w:eastAsia="Times New Roman" w:cs="Times New Roman"/>
          <w:sz w:val="24"/>
        </w:rPr>
        <w:t xml:space="preserve"> ta nhận được số tiền </w:t>
      </w:r>
      <m:oMath>
        <m:r>
          <m:t>A</m:t>
        </m:r>
      </m:oMath>
      <w:r>
        <w:rPr>
          <w:rFonts w:ascii="Times New Roman" w:hAnsi="Times New Roman" w:eastAsia="Times New Roman" w:cs="Times New Roman"/>
          <w:sz w:val="24"/>
        </w:rPr>
        <w:t xml:space="preserve"> theo hình thức lãi kép theo định kì với </w:t>
      </w:r>
      <m:oMath>
        <m:r>
          <m:t>n</m:t>
        </m:r>
      </m:oMath>
      <w:r>
        <w:rPr>
          <w:rFonts w:ascii="Times New Roman" w:hAnsi="Times New Roman" w:eastAsia="Times New Roman" w:cs="Times New Roman"/>
          <w:sz w:val="24"/>
        </w:rPr>
        <w:t xml:space="preserve"> kì trong một năm, sau </w:t>
      </w:r>
      <m:oMath>
        <m:r>
          <m:t>N</m:t>
        </m:r>
      </m:oMath>
      <w:r>
        <w:rPr>
          <w:rFonts w:ascii="Times New Roman" w:hAnsi="Times New Roman" w:eastAsia="Times New Roman" w:cs="Times New Roman"/>
          <w:sz w:val="24"/>
        </w:rPr>
        <w:t xml:space="preserve"> kì hạn, ta cần tìm </w:t>
      </w:r>
      <m:oMath>
        <m:r>
          <m:t>r</m:t>
        </m:r>
      </m:oMath>
      <w:r>
        <w:rPr>
          <w:rFonts w:ascii="Times New Roman" w:hAnsi="Times New Roman" w:eastAsia="Times New Roman" w:cs="Times New Roman"/>
          <w:sz w:val="24"/>
        </w:rPr>
        <w:t xml:space="preserve"> từ hệ thức sau </w:t>
      </w:r>
      <m:oMath>
        <m:r>
          <m:t>A=P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xml:space="preserve">. Từ hệ thức này ta suy ra </w:t>
      </w:r>
      <m:oMath>
        <m:r>
          <m:t>1+</m:t>
        </m:r>
        <m:f>
          <m:fPr>
            <m:type m:val="bar"/>
          </m:fPr>
          <m:num>
            <m:r>
              <m:t>r</m:t>
            </m:r>
          </m:num>
          <m:den>
            <m:r>
              <m:t>n</m:t>
            </m:r>
          </m:den>
        </m:f>
        <m:r>
          <m:t>=</m:t>
        </m:r>
        <m:rad>
          <m:radPr>
            <m:degHide m:val="off"/>
          </m:radPr>
          <m:deg>
            <m:r>
              <m:t>N</m:t>
            </m:r>
          </m:deg>
          <m:e>
            <m:f>
              <m:fPr>
                <m:type m:val="bar"/>
              </m:fPr>
              <m:num>
                <m:r>
                  <m:t>A</m:t>
                </m:r>
              </m:num>
              <m:den>
                <m:r>
                  <m:t>P</m:t>
                </m:r>
              </m:den>
            </m:f>
          </m:e>
        </m:rad>
      </m:oMath>
      <w:r>
        <w:rPr>
          <w:rFonts w:ascii="Times New Roman" w:hAnsi="Times New Roman" w:eastAsia="Times New Roman" w:cs="Times New Roman"/>
          <w:sz w:val="24"/>
        </w:rPr>
        <w:t xml:space="preserve"> hay</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r>
                <m:t>r=n</m:t>
              </m:r>
              <m:d>
                <m:dPr>
                  <m:sepChr m:val=""/>
                </m:dPr>
                <m:e>
                  <m:rad>
                    <m:radPr>
                      <m:degHide m:val="off"/>
                    </m:radPr>
                    <m:deg>
                      <m:r>
                        <m:t>N</m:t>
                      </m:r>
                    </m:deg>
                    <m:e>
                      <m:f>
                        <m:fPr>
                          <m:type m:val="bar"/>
                        </m:fPr>
                        <m:num>
                          <m:r>
                            <m:t>A</m:t>
                          </m:r>
                        </m:num>
                        <m:den>
                          <m:r>
                            <m:t>P</m:t>
                          </m:r>
                        </m:den>
                      </m:f>
                    </m:e>
                  </m:rad>
                  <m:r>
                    <m:t>−</m:t>
                  </m:r>
                  <m:r>
                    <m:t>1</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tr.61).</w:t>
      </w:r>
      <w:r>
        <w:rPr>
          <w:rFonts w:ascii="Times New Roman" w:hAnsi="Times New Roman" w:eastAsia="Times New Roman" w:cs="Times New Roman"/>
          <w:sz w:val="24"/>
        </w:rPr>
        <w:t xml:space="preserve"> Lãi suất năm của khoản đầu tư theo thể thức lãi kép và được tính lãi hằng năm phải là bao nhiêu, nếu bạn muốn tăng gấp đôi khoản đầu tư của mình trong vòng 5 năm?</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là số tiền vốn ban đầu. Ta có: </w:t>
      </w:r>
      <m:oMath>
        <m:r>
          <m:t>A=2P</m:t>
        </m:r>
      </m:oMath>
      <w:r>
        <w:rPr>
          <w:rFonts w:ascii="Times New Roman" w:hAnsi="Times New Roman" w:eastAsia="Times New Roman" w:cs="Times New Roman"/>
          <w:sz w:val="24"/>
        </w:rPr>
        <w:t xml:space="preserve">; </w:t>
      </w:r>
      <m:oMath>
        <m:r>
          <m:t>n=1</m:t>
        </m:r>
      </m:oMath>
      <w:r>
        <w:rPr>
          <w:rFonts w:ascii="Times New Roman" w:hAnsi="Times New Roman" w:eastAsia="Times New Roman" w:cs="Times New Roman"/>
          <w:sz w:val="24"/>
        </w:rPr>
        <w:t xml:space="preserve">; </w:t>
      </w:r>
      <m:oMath>
        <m:r>
          <m:t>N=5</m:t>
        </m:r>
      </m:oMath>
      <w:r>
        <w:rPr>
          <w:rFonts w:ascii="Times New Roman" w:hAnsi="Times New Roman" w:eastAsia="Times New Roman" w:cs="Times New Roman"/>
          <w:sz w:val="24"/>
        </w:rPr>
        <w:t xml:space="preserve">. Do đó để tăng gấp đôi khoản đầu tư trong vòng 5 năm thì lãi suất năm của khoản đầu tư phải là </w:t>
      </w:r>
      <m:oMath>
        <m:r>
          <m:t>r=n</m:t>
        </m:r>
        <m:d>
          <m:dPr>
            <m:sepChr m:val=""/>
          </m:dPr>
          <m:e>
            <m:rad>
              <m:radPr>
                <m:degHide m:val="off"/>
              </m:radPr>
              <m:deg>
                <m:r>
                  <m:t>N</m:t>
                </m:r>
              </m:deg>
              <m:e>
                <m:f>
                  <m:fPr>
                    <m:type m:val="bar"/>
                  </m:fPr>
                  <m:num>
                    <m:r>
                      <m:t>A</m:t>
                    </m:r>
                  </m:num>
                  <m:den>
                    <m:r>
                      <m:t>P</m:t>
                    </m:r>
                  </m:den>
                </m:f>
              </m:e>
            </m:rad>
            <m:r>
              <m:t>−</m:t>
            </m:r>
            <m:r>
              <m:t>1</m:t>
            </m:r>
          </m:e>
        </m:d>
        <m:r>
          <m:t>=1·</m:t>
        </m:r>
        <m:d>
          <m:dPr>
            <m:sepChr m:val=""/>
          </m:dPr>
          <m:e>
            <m:rad>
              <m:radPr>
                <m:degHide m:val="off"/>
              </m:radPr>
              <m:deg>
                <m:r>
                  <m:t>5</m:t>
                </m:r>
              </m:deg>
              <m:e>
                <m:f>
                  <m:fPr>
                    <m:type m:val="bar"/>
                  </m:fPr>
                  <m:num>
                    <m:r>
                      <m:t>2P</m:t>
                    </m:r>
                  </m:num>
                  <m:den>
                    <m:r>
                      <m:t>P</m:t>
                    </m:r>
                  </m:den>
                </m:f>
              </m:e>
            </m:rad>
            <m:r>
              <m:t>−</m:t>
            </m:r>
            <m:r>
              <m:t>1</m:t>
            </m:r>
          </m:e>
        </m:d>
        <m:r>
          <m:t>=</m:t>
        </m:r>
        <m:rad>
          <m:radPr>
            <m:degHide m:val="off"/>
          </m:radPr>
          <m:deg>
            <m:r>
              <m:t>5</m:t>
            </m:r>
          </m:deg>
          <m:e>
            <m:r>
              <m:t>2</m:t>
            </m:r>
          </m:e>
        </m:rad>
        <m:r>
          <m:t>−1≈0</m:t>
        </m:r>
        <m:r>
          <m:t>,</m:t>
        </m:r>
        <m:r>
          <m:t>149=14</m:t>
        </m:r>
        <m:r>
          <m:t>,</m:t>
        </m:r>
        <m:r>
          <m:t>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tr.61).</w:t>
      </w:r>
      <w:r>
        <w:rPr>
          <w:rFonts w:ascii="Times New Roman" w:hAnsi="Times New Roman" w:eastAsia="Times New Roman" w:cs="Times New Roman"/>
          <w:sz w:val="24"/>
        </w:rPr>
        <w:t xml:space="preserve"> Lãi suất năm của khoản đầu tư theo thể thức lãi kép và được tính lãi hằng quý phải là bao nhiêu, nếu bạn muốn tăng gấp đôi khoản đầu tư của mình trong vòng 5 năm?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1: </w:t>
      </w:r>
      <m:oMath>
        <m:r>
          <m:t>n=4</m:t>
        </m:r>
      </m:oMath>
      <w:r>
        <w:rPr>
          <w:rFonts w:ascii="Times New Roman" w:hAnsi="Times New Roman" w:eastAsia="Times New Roman" w:cs="Times New Roman"/>
          <w:sz w:val="24"/>
        </w:rPr>
        <w:t xml:space="preserve">, </w:t>
      </w:r>
      <m:oMath>
        <m:r>
          <m:t>N=20</m:t>
        </m:r>
      </m:oMath>
      <w:r>
        <w:rPr>
          <w:rFonts w:ascii="Times New Roman" w:hAnsi="Times New Roman" w:eastAsia="Times New Roman" w:cs="Times New Roman"/>
          <w:sz w:val="24"/>
        </w:rPr>
        <w:t xml:space="preserve">: </w:t>
      </w:r>
      <m:oMath>
        <m:r>
          <m:t>r=4</m:t>
        </m:r>
        <m:d>
          <m:dPr>
            <m:sepChr m:val=""/>
          </m:dPr>
          <m:e>
            <m:rad>
              <m:radPr>
                <m:degHide m:val="off"/>
              </m:radPr>
              <m:deg>
                <m:r>
                  <m:t>20</m:t>
                </m:r>
              </m:deg>
              <m:e>
                <m:r>
                  <m:t>2</m:t>
                </m:r>
              </m:e>
            </m:rad>
            <m:r>
              <m:t>−</m:t>
            </m:r>
            <m:r>
              <m:t>1</m:t>
            </m:r>
          </m:e>
        </m:d>
        <m:r>
          <m:t>≈0</m:t>
        </m:r>
        <m:r>
          <m:t>,</m:t>
        </m:r>
        <m:r>
          <m:t>141=14</m:t>
        </m:r>
        <m:r>
          <m:t>,</m:t>
        </m:r>
        <m:r>
          <m:t>1%</m:t>
        </m:r>
      </m:oMath>
      <w:r>
        <w:rPr>
          <w:rFonts w:ascii="Times New Roman" w:hAnsi="Times New Roman" w:eastAsia="Times New Roman" w:cs="Times New Roman"/>
          <w:sz w:val="24"/>
        </w:rPr>
        <w:t xml:space="preserve"> (thấp hơn Ví dụ 1 vì tính lãi thường xuyên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dẫn dắt công thức từ </w:t>
      </w:r>
      <m:oMath>
        <m:r>
          <m:t>A=P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cá nhân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căn bậc 20 trên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so sánh với Ví dụ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tìm lãi suất; lưu ý </w:t>
      </w:r>
      <m:oMath>
        <m:r>
          <m:t>N</m:t>
        </m:r>
      </m:oMath>
      <w:r>
        <w:rPr>
          <w:rFonts w:ascii="Times New Roman" w:hAnsi="Times New Roman" w:eastAsia="Times New Roman" w:cs="Times New Roman"/>
          <w:sz w:val="24"/>
        </w:rPr>
        <w:t xml:space="preserve"> là tổng số kì, </w:t>
      </w:r>
      <m:oMath>
        <m:r>
          <m:t>n</m:t>
        </m:r>
      </m:oMath>
      <w:r>
        <w:rPr>
          <w:rFonts w:ascii="Times New Roman" w:hAnsi="Times New Roman" w:eastAsia="Times New Roman" w:cs="Times New Roman"/>
          <w:sz w:val="24"/>
        </w:rPr>
        <w:t xml:space="preserve"> là số kì mỗi năm.</w:t>
      </w:r>
    </w:p>
    <w:p>
      <w:pPr>
        <w:keepNext/>
        <w:spacing w:before="80" w:after="60" w:line="264" w:lineRule="auto"/>
        <w:jc w:val="left"/>
      </w:pPr>
      <w:r>
        <w:rPr>
          <w:rFonts w:ascii="Times New Roman" w:hAnsi="Times New Roman" w:eastAsia="Times New Roman" w:cs="Times New Roman"/>
          <w:b/>
          <w:sz w:val="24"/>
        </w:rPr>
        <w:t>2.3. Xác định thời gian cho một khoản đầu tư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được số kì gửi cần thiết bằng lôgarit, chọn số tự nhiên nhỏ nhất phù hợp.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Xác định thời gian cho một khoản đầu tư (SGK tr.61).</w:t>
      </w:r>
      <w:r>
        <w:rPr>
          <w:rFonts w:ascii="Times New Roman" w:hAnsi="Times New Roman" w:eastAsia="Times New Roman" w:cs="Times New Roman"/>
          <w:sz w:val="24"/>
        </w:rPr>
        <w:t xml:space="preserve"> Để tính số kì gửi </w:t>
      </w:r>
      <m:oMath>
        <m:r>
          <m:t>N</m:t>
        </m:r>
      </m:oMath>
      <w:r>
        <w:rPr>
          <w:rFonts w:ascii="Times New Roman" w:hAnsi="Times New Roman" w:eastAsia="Times New Roman" w:cs="Times New Roman"/>
          <w:sz w:val="24"/>
        </w:rPr>
        <w:t xml:space="preserve"> cần thiết cho một khoản đầu tư theo thể thức lãi kép theo định kì với số tiền vốn </w:t>
      </w:r>
      <m:oMath>
        <m:r>
          <m:t>P</m:t>
        </m:r>
      </m:oMath>
      <w:r>
        <w:rPr>
          <w:rFonts w:ascii="Times New Roman" w:hAnsi="Times New Roman" w:eastAsia="Times New Roman" w:cs="Times New Roman"/>
          <w:sz w:val="24"/>
        </w:rPr>
        <w:t xml:space="preserve">, lãi suất năm </w:t>
      </w:r>
      <m:oMath>
        <m:r>
          <m:t>r</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kì tính lãi trong một năm để đạt được số tiền mong muốn </w:t>
      </w:r>
      <m:oMath>
        <m:r>
          <m:t>A</m:t>
        </m:r>
      </m:oMath>
      <w:r>
        <w:rPr>
          <w:rFonts w:ascii="Times New Roman" w:hAnsi="Times New Roman" w:eastAsia="Times New Roman" w:cs="Times New Roman"/>
          <w:sz w:val="24"/>
        </w:rPr>
        <w:t xml:space="preserve">, ta cần tìm </w:t>
      </w:r>
      <m:oMath>
        <m:r>
          <m:t>N</m:t>
        </m:r>
      </m:oMath>
      <w:r>
        <w:rPr>
          <w:rFonts w:ascii="Times New Roman" w:hAnsi="Times New Roman" w:eastAsia="Times New Roman" w:cs="Times New Roman"/>
          <w:sz w:val="24"/>
        </w:rPr>
        <w:t xml:space="preserve"> từ hệ thức sau </w:t>
      </w:r>
      <m:oMath>
        <m:r>
          <m:t>A=P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xml:space="preserve"> hay </w:t>
      </w:r>
      <m:oMath>
        <m:sSup>
          <m:e>
            <m:d>
              <m:dPr>
                <m:sepChr m:val=""/>
              </m:dPr>
              <m:e>
                <m:r>
                  <m:t>1</m:t>
                </m:r>
                <m:r>
                  <m:t>+</m:t>
                </m:r>
                <m:f>
                  <m:fPr>
                    <m:type m:val="bar"/>
                  </m:fPr>
                  <m:num>
                    <m:r>
                      <m:t>r</m:t>
                    </m:r>
                  </m:num>
                  <m:den>
                    <m:r>
                      <m:t>n</m:t>
                    </m:r>
                  </m:den>
                </m:f>
              </m:e>
            </m:d>
          </m:e>
          <m:sup>
            <m:r>
              <m:t>N</m:t>
            </m:r>
          </m:sup>
        </m:sSup>
        <m:r>
          <m:t>=</m:t>
        </m:r>
        <m:f>
          <m:fPr>
            <m:type m:val="bar"/>
          </m:fPr>
          <m:num>
            <m:r>
              <m:t>A</m:t>
            </m:r>
          </m:num>
          <m:den>
            <m:r>
              <m:t>P</m:t>
            </m:r>
          </m:den>
        </m:f>
      </m:oMath>
      <w:r>
        <w:rPr>
          <w:rFonts w:ascii="Times New Roman" w:hAnsi="Times New Roman" w:eastAsia="Times New Roman" w:cs="Times New Roman"/>
          <w:sz w:val="24"/>
        </w:rPr>
        <w:t xml:space="preserve">. Lấy lôgarit cơ số </w:t>
      </w:r>
      <m:oMath>
        <m:d>
          <m:dPr>
            <m:sepChr m:val=""/>
          </m:dPr>
          <m:e>
            <m:r>
              <m:t>1</m:t>
            </m:r>
            <m:r>
              <m:t>+</m:t>
            </m:r>
            <m:f>
              <m:fPr>
                <m:type m:val="bar"/>
              </m:fPr>
              <m:num>
                <m:r>
                  <m:t>r</m:t>
                </m:r>
              </m:num>
              <m:den>
                <m:r>
                  <m:t>n</m:t>
                </m:r>
              </m:den>
            </m:f>
          </m:e>
        </m:d>
      </m:oMath>
      <w:r>
        <w:rPr>
          <w:rFonts w:ascii="Times New Roman" w:hAnsi="Times New Roman" w:eastAsia="Times New Roman" w:cs="Times New Roman"/>
          <w:sz w:val="24"/>
        </w:rPr>
        <w:t xml:space="preserve"> cả hai vế, ta được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r>
                <m:t>N=</m:t>
              </m:r>
              <m:sSub>
                <m:e>
                  <m:r>
                    <m:rPr>
                      <m:sty m:val="p"/>
                    </m:rPr>
                    <m:t>log</m:t>
                  </m:r>
                </m:e>
                <m:sub>
                  <m:r>
                    <m:t>1+</m:t>
                  </m:r>
                  <m:f>
                    <m:fPr>
                      <m:type m:val="bar"/>
                    </m:fPr>
                    <m:num>
                      <m:r>
                        <m:t>r</m:t>
                      </m:r>
                    </m:num>
                    <m:den>
                      <m:r>
                        <m:t>n</m:t>
                      </m:r>
                    </m:den>
                  </m:f>
                </m:sub>
              </m:sSub>
              <m:f>
                <m:fPr>
                  <m:type m:val="bar"/>
                </m:fPr>
                <m:num>
                  <m:r>
                    <m:t>A</m:t>
                  </m:r>
                </m:num>
                <m:den>
                  <m:r>
                    <m:t>P</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Vì vế phải có thể không nguyên, nên thực tế ta sẽ phải chọn </w:t>
            </w:r>
            <m:oMath>
              <m:r>
                <m:t>N</m:t>
              </m:r>
            </m:oMath>
            <w:r>
              <w:rPr>
                <w:rFonts w:ascii="Times New Roman" w:hAnsi="Times New Roman" w:eastAsia="Times New Roman" w:cs="Times New Roman"/>
                <w:sz w:val="24"/>
              </w:rPr>
              <w:t xml:space="preserve"> là số tự nhiên nhỏ nhất lớn hơn hay bằng vế phải.</w:t>
            </w:r>
          </w:p>
        </w:tc>
      </w:tr>
    </w:tbl>
    <w:p>
      <w:pPr>
        <w:spacing w:before="0" w:after="60" w:line="264" w:lineRule="auto"/>
        <w:jc w:val="both"/>
      </w:pPr>
      <w:r>
        <w:rPr>
          <w:rFonts w:ascii="Times New Roman" w:hAnsi="Times New Roman" w:eastAsia="Times New Roman" w:cs="Times New Roman"/>
          <w:b/>
          <w:sz w:val="24"/>
        </w:rPr>
        <w:t>Ví dụ 2 (SGK tr.62).</w:t>
      </w:r>
      <w:r>
        <w:rPr>
          <w:rFonts w:ascii="Times New Roman" w:hAnsi="Times New Roman" w:eastAsia="Times New Roman" w:cs="Times New Roman"/>
          <w:sz w:val="24"/>
        </w:rPr>
        <w:t xml:space="preserve"> Sẽ mất bao lâu để một khoản đầu tư tăng gấp đôi giá trị nếu nó được tính theo thể thức lãi kép theo định kì và tính lãi hằng năm, với lãi suất 10% mỗi năm?</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là số tiền vốn ban đầu. Ta có: </w:t>
      </w:r>
      <m:oMath>
        <m:r>
          <m:t>A=2P</m:t>
        </m:r>
      </m:oMath>
      <w:r>
        <w:rPr>
          <w:rFonts w:ascii="Times New Roman" w:hAnsi="Times New Roman" w:eastAsia="Times New Roman" w:cs="Times New Roman"/>
          <w:sz w:val="24"/>
        </w:rPr>
        <w:t xml:space="preserve">; </w:t>
      </w:r>
      <m:oMath>
        <m:r>
          <m:t>n=1</m:t>
        </m:r>
      </m:oMath>
      <w:r>
        <w:rPr>
          <w:rFonts w:ascii="Times New Roman" w:hAnsi="Times New Roman" w:eastAsia="Times New Roman" w:cs="Times New Roman"/>
          <w:sz w:val="24"/>
        </w:rPr>
        <w:t xml:space="preserve">; </w:t>
      </w:r>
      <m:oMath>
        <m:r>
          <m:t>r=10%=0</m:t>
        </m:r>
        <m:r>
          <m:t>,</m:t>
        </m:r>
        <m:r>
          <m:t>1</m:t>
        </m:r>
      </m:oMath>
      <w:r>
        <w:rPr>
          <w:rFonts w:ascii="Times New Roman" w:hAnsi="Times New Roman" w:eastAsia="Times New Roman" w:cs="Times New Roman"/>
          <w:sz w:val="24"/>
        </w:rPr>
        <w:t xml:space="preserve">. Khi đầu tư theo thể thức lãi kép theo định kì và tính lãi hằng năm với lãi suất 10% mỗi năm, thì thời gian đầu tư cần thiết là: </w:t>
      </w:r>
      <m:oMath>
        <m:r>
          <m:t>N=</m:t>
        </m:r>
        <m:sSub>
          <m:e>
            <m:r>
              <m:rPr>
                <m:sty m:val="p"/>
              </m:rPr>
              <m:t>log</m:t>
            </m:r>
          </m:e>
          <m:sub>
            <m:r>
              <m:t>1+</m:t>
            </m:r>
            <m:f>
              <m:fPr>
                <m:type m:val="bar"/>
              </m:fPr>
              <m:num>
                <m:r>
                  <m:t>r</m:t>
                </m:r>
              </m:num>
              <m:den>
                <m:r>
                  <m:t>n</m:t>
                </m:r>
              </m:den>
            </m:f>
          </m:sub>
        </m:sSub>
        <m:f>
          <m:fPr>
            <m:type m:val="bar"/>
          </m:fPr>
          <m:num>
            <m:r>
              <m:t>A</m:t>
            </m:r>
          </m:num>
          <m:den>
            <m:r>
              <m:t>P</m:t>
            </m:r>
          </m:den>
        </m:f>
        <m:r>
          <m:t>=</m:t>
        </m:r>
        <m:sSub>
          <m:e>
            <m:r>
              <m:rPr>
                <m:sty m:val="p"/>
              </m:rPr>
              <m:t>log</m:t>
            </m:r>
          </m:e>
          <m:sub>
            <m:r>
              <m:t>1</m:t>
            </m:r>
            <m:r>
              <m:t>,</m:t>
            </m:r>
            <m:r>
              <m:t>1</m:t>
            </m:r>
          </m:sub>
        </m:sSub>
        <m:r>
          <m:t>2≈7</m:t>
        </m:r>
        <m:r>
          <m:t>,</m:t>
        </m:r>
        <m:r>
          <m:t>27</m:t>
        </m:r>
      </m:oMath>
      <w:r>
        <w:rPr>
          <w:rFonts w:ascii="Times New Roman" w:hAnsi="Times New Roman" w:eastAsia="Times New Roman" w:cs="Times New Roman"/>
          <w:sz w:val="24"/>
        </w:rPr>
        <w:t xml:space="preserve">. Vì </w:t>
      </w:r>
      <m:oMath>
        <m:r>
          <m:t>N</m:t>
        </m:r>
      </m:oMath>
      <w:r>
        <w:rPr>
          <w:rFonts w:ascii="Times New Roman" w:hAnsi="Times New Roman" w:eastAsia="Times New Roman" w:cs="Times New Roman"/>
          <w:sz w:val="24"/>
        </w:rPr>
        <w:t xml:space="preserve"> phải là số tự nhiên nên ta chọn </w:t>
      </w:r>
      <m:oMath>
        <m:r>
          <m:t>N=8</m:t>
        </m:r>
      </m:oMath>
      <w:r>
        <w:rPr>
          <w:rFonts w:ascii="Times New Roman" w:hAnsi="Times New Roman" w:eastAsia="Times New Roman" w:cs="Times New Roman"/>
          <w:sz w:val="24"/>
        </w:rPr>
        <w:t>. Vậy sau 8 năm thì khoản đầu tư đó sẽ tăng gấp đôi giá trị.</w:t>
      </w:r>
    </w:p>
    <w:p>
      <w:pPr>
        <w:spacing w:before="0" w:after="60" w:line="264" w:lineRule="auto"/>
        <w:jc w:val="both"/>
      </w:pPr>
      <w:r>
        <w:rPr>
          <w:rFonts w:ascii="Times New Roman" w:hAnsi="Times New Roman" w:eastAsia="Times New Roman" w:cs="Times New Roman"/>
          <w:b/>
          <w:sz w:val="24"/>
        </w:rPr>
        <w:t>Luyện tập 2 (SGK tr.62).</w:t>
      </w:r>
      <w:r>
        <w:rPr>
          <w:rFonts w:ascii="Times New Roman" w:hAnsi="Times New Roman" w:eastAsia="Times New Roman" w:cs="Times New Roman"/>
          <w:sz w:val="24"/>
        </w:rPr>
        <w:t xml:space="preserve"> Thực hiện yêu cầu như trong Ví dụ 2, nếu đầu tư theo thể thức lãi kép theo định kì và tính lãi hằng tháng, với lãi suất 10% mỗi năm.</w:t>
      </w:r>
    </w:p>
    <w:p>
      <w:pPr>
        <w:spacing w:before="0" w:after="60" w:line="264" w:lineRule="auto"/>
        <w:jc w:val="both"/>
      </w:pPr>
      <w:r>
        <w:rPr>
          <w:rFonts w:ascii="Times New Roman" w:hAnsi="Times New Roman" w:eastAsia="Times New Roman" w:cs="Times New Roman"/>
          <w:b/>
          <w:sz w:val="24"/>
        </w:rPr>
        <w:t>Ví dụ 3 (SGK tr.62).</w:t>
      </w:r>
      <w:r>
        <w:rPr>
          <w:rFonts w:ascii="Times New Roman" w:hAnsi="Times New Roman" w:eastAsia="Times New Roman" w:cs="Times New Roman"/>
          <w:sz w:val="24"/>
        </w:rPr>
        <w:t xml:space="preserve"> Bác An gửi tiết kiệm 100 triệu đồng theo thể thức lãi kép kì hạn 6 tháng với lãi suất không đổi 8% một năm. Hỏi: a) Lãi suất đơn hằng năm của khoản gửi tiết kiệm này là bao nhiêu? b) Sau bao lâu gửi tiết kiệm, bác An nhận được số tiền ít nhất là 150 triệu đồng?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Số tiền bác An nhận được sau 1 năm gửi tiết kiệm là: </w:t>
      </w:r>
      <m:oMath>
        <m:r>
          <m:t>A=P</m:t>
        </m:r>
        <m:sSup>
          <m:e>
            <m:d>
              <m:dPr>
                <m:sepChr m:val=""/>
              </m:dPr>
              <m:e>
                <m:r>
                  <m:t>1</m:t>
                </m:r>
                <m:r>
                  <m:t>+</m:t>
                </m:r>
                <m:f>
                  <m:fPr>
                    <m:type m:val="bar"/>
                  </m:fPr>
                  <m:num>
                    <m:r>
                      <m:t>r</m:t>
                    </m:r>
                  </m:num>
                  <m:den>
                    <m:r>
                      <m:t>2</m:t>
                    </m:r>
                  </m:den>
                </m:f>
              </m:e>
            </m:d>
          </m:e>
          <m:sup>
            <m:r>
              <m:t>2</m:t>
            </m:r>
          </m:sup>
        </m:sSup>
        <m:r>
          <m:t>=100·</m:t>
        </m:r>
        <m:sSup>
          <m:e>
            <m:d>
              <m:dPr>
                <m:sepChr m:val=""/>
              </m:dPr>
              <m:e>
                <m:r>
                  <m:t>1</m:t>
                </m:r>
                <m:r>
                  <m:t>+</m:t>
                </m:r>
                <m:f>
                  <m:fPr>
                    <m:type m:val="bar"/>
                  </m:fPr>
                  <m:num>
                    <m:r>
                      <m:t>0</m:t>
                    </m:r>
                    <m:r>
                      <m:t>,</m:t>
                    </m:r>
                    <m:r>
                      <m:t>08</m:t>
                    </m:r>
                  </m:num>
                  <m:den>
                    <m:r>
                      <m:t>2</m:t>
                    </m:r>
                  </m:den>
                </m:f>
              </m:e>
            </m:d>
          </m:e>
          <m:sup>
            <m:r>
              <m:t>2</m:t>
            </m:r>
          </m:sup>
        </m:sSup>
        <m:r>
          <m:t>=108</m:t>
        </m:r>
        <m:r>
          <m:t>,</m:t>
        </m:r>
        <m:r>
          <m:t>16</m:t>
        </m:r>
      </m:oMath>
      <w:r>
        <w:rPr>
          <w:rFonts w:ascii="Times New Roman" w:hAnsi="Times New Roman" w:eastAsia="Times New Roman" w:cs="Times New Roman"/>
          <w:sz w:val="24"/>
        </w:rPr>
        <w:t xml:space="preserve"> (triệu đồng). Số tiền lãi là </w:t>
      </w:r>
      <m:oMath>
        <m:r>
          <m:t>I=A−P=108</m:t>
        </m:r>
        <m:r>
          <m:t>,</m:t>
        </m:r>
        <m:r>
          <m:t>16−100=8</m:t>
        </m:r>
        <m:r>
          <m:t>,</m:t>
        </m:r>
        <m:r>
          <m:t>16</m:t>
        </m:r>
      </m:oMath>
      <w:r>
        <w:rPr>
          <w:rFonts w:ascii="Times New Roman" w:hAnsi="Times New Roman" w:eastAsia="Times New Roman" w:cs="Times New Roman"/>
          <w:sz w:val="24"/>
        </w:rPr>
        <w:t xml:space="preserve"> (triệu đồng). Vậy lãi suất đơn hằng năm của khoản gửi tiết kiệm này là </w:t>
      </w:r>
      <m:oMath>
        <m:f>
          <m:fPr>
            <m:type m:val="bar"/>
          </m:fPr>
          <m:num>
            <m:r>
              <m:t>8</m:t>
            </m:r>
            <m:r>
              <m:t>,</m:t>
            </m:r>
            <m:r>
              <m:t>16</m:t>
            </m:r>
          </m:num>
          <m:den>
            <m:r>
              <m:t>100</m:t>
            </m:r>
          </m:den>
        </m:f>
        <m:r>
          <m:t>=0</m:t>
        </m:r>
        <m:r>
          <m:t>,</m:t>
        </m:r>
        <m:r>
          <m:t>0816=8</m:t>
        </m:r>
        <m:r>
          <m:t>,</m:t>
        </m:r>
        <m:r>
          <m:t>16%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Gọi </w:t>
      </w:r>
      <m:oMath>
        <m:r>
          <m:t>N</m:t>
        </m:r>
      </m:oMath>
      <w:r>
        <w:rPr>
          <w:rFonts w:ascii="Times New Roman" w:hAnsi="Times New Roman" w:eastAsia="Times New Roman" w:cs="Times New Roman"/>
          <w:sz w:val="24"/>
        </w:rPr>
        <w:t xml:space="preserve"> là số kì hạn gửi tiết kiệm cần thiết, ta có: </w:t>
      </w:r>
      <m:oMath>
        <m:r>
          <m:t>A=100</m:t>
        </m:r>
        <m:sSup>
          <m:e>
            <m:d>
              <m:dPr>
                <m:sepChr m:val=""/>
              </m:dPr>
              <m:e>
                <m:r>
                  <m:t>1</m:t>
                </m:r>
                <m:r>
                  <m:t>+</m:t>
                </m:r>
                <m:f>
                  <m:fPr>
                    <m:type m:val="bar"/>
                  </m:fPr>
                  <m:num>
                    <m:r>
                      <m:t>0</m:t>
                    </m:r>
                    <m:r>
                      <m:t>,</m:t>
                    </m:r>
                    <m:r>
                      <m:t>08</m:t>
                    </m:r>
                  </m:num>
                  <m:den>
                    <m:r>
                      <m:t>2</m:t>
                    </m:r>
                  </m:den>
                </m:f>
              </m:e>
            </m:d>
          </m:e>
          <m:sup>
            <m:r>
              <m:t>N</m:t>
            </m:r>
          </m:sup>
        </m:sSup>
        <m:r>
          <m:t>=100·(1</m:t>
        </m:r>
        <m:r>
          <m:t>,</m:t>
        </m:r>
        <m:r>
          <m:t>04</m:t>
        </m:r>
        <m:sSup>
          <m:e>
            <m:r>
              <m:t>)</m:t>
            </m:r>
          </m:e>
          <m:sup>
            <m:r>
              <m:t>N</m:t>
            </m:r>
          </m:sup>
        </m:sSup>
        <m:r>
          <m:t>≥150⇔N≥</m:t>
        </m:r>
        <m:sSub>
          <m:e>
            <m:r>
              <m:rPr>
                <m:sty m:val="p"/>
              </m:rPr>
              <m:t>log</m:t>
            </m:r>
          </m:e>
          <m:sub>
            <m:r>
              <m:t>1</m:t>
            </m:r>
            <m:r>
              <m:t>,</m:t>
            </m:r>
            <m:r>
              <m:t>04</m:t>
            </m:r>
          </m:sub>
        </m:sSub>
        <m:f>
          <m:fPr>
            <m:type m:val="bar"/>
          </m:fPr>
          <m:num>
            <m:r>
              <m:t>150</m:t>
            </m:r>
          </m:num>
          <m:den>
            <m:r>
              <m:t>100</m:t>
            </m:r>
          </m:den>
        </m:f>
        <m:r>
          <m:t>≈10</m:t>
        </m:r>
        <m:r>
          <m:t>,</m:t>
        </m:r>
        <m:r>
          <m:t>34</m:t>
        </m:r>
      </m:oMath>
      <w:r>
        <w:rPr>
          <w:rFonts w:ascii="Times New Roman" w:hAnsi="Times New Roman" w:eastAsia="Times New Roman" w:cs="Times New Roman"/>
          <w:sz w:val="24"/>
        </w:rPr>
        <w:t xml:space="preserve">. Vì </w:t>
      </w:r>
      <m:oMath>
        <m:r>
          <m:t>N</m:t>
        </m:r>
      </m:oMath>
      <w:r>
        <w:rPr>
          <w:rFonts w:ascii="Times New Roman" w:hAnsi="Times New Roman" w:eastAsia="Times New Roman" w:cs="Times New Roman"/>
          <w:sz w:val="24"/>
        </w:rPr>
        <w:t xml:space="preserve"> phải là số tự nhiên nên ta có </w:t>
      </w:r>
      <m:oMath>
        <m:r>
          <m:t>N=11</m:t>
        </m:r>
      </m:oMath>
      <w:r>
        <w:rPr>
          <w:rFonts w:ascii="Times New Roman" w:hAnsi="Times New Roman" w:eastAsia="Times New Roman" w:cs="Times New Roman"/>
          <w:sz w:val="24"/>
        </w:rPr>
        <w:t>. Vậy sau 11 kì gửi tiết kiệm, tức là sau 5 năm 6 tháng, bác An sẽ nhận được số tiền ít nhất là 150 triệu đồng.</w:t>
      </w:r>
    </w:p>
    <w:p>
      <w:pPr>
        <w:spacing w:before="0" w:after="60" w:line="264" w:lineRule="auto"/>
        <w:jc w:val="both"/>
      </w:pPr>
      <w:r>
        <w:rPr>
          <w:rFonts w:ascii="Times New Roman" w:hAnsi="Times New Roman" w:eastAsia="Times New Roman" w:cs="Times New Roman"/>
          <w:b/>
          <w:sz w:val="24"/>
        </w:rPr>
        <w:t>Luyện tập 3 (SGK tr.62).</w:t>
      </w:r>
      <w:r>
        <w:rPr>
          <w:rFonts w:ascii="Times New Roman" w:hAnsi="Times New Roman" w:eastAsia="Times New Roman" w:cs="Times New Roman"/>
          <w:sz w:val="24"/>
        </w:rPr>
        <w:t xml:space="preserve"> Vào ngày 1 tháng 1 năm 2020, bác An gửi 200 triệu đồng vào một tài khoản hưu trí cá nhân được trả lãi kép kì hạn 12 tháng với lãi suất 5% mỗi năm. a) Tài khoản này sẽ có giá trị bằng bao nhiêu vào ngày 1 tháng 1 năm 2030? b) Lãi suất đơn hằng năm của khoản gửi này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r>
          <m:t>N=</m:t>
        </m:r>
        <m:sSub>
          <m:e>
            <m:r>
              <m:rPr>
                <m:sty m:val="p"/>
              </m:rPr>
              <m:t>log</m:t>
            </m:r>
          </m:e>
          <m:sub>
            <m:r>
              <m:t>1+</m:t>
            </m:r>
            <m:f>
              <m:fPr>
                <m:type m:val="bar"/>
              </m:fPr>
              <m:num>
                <m:r>
                  <m:t>0</m:t>
                </m:r>
                <m:r>
                  <m:t>,</m:t>
                </m:r>
                <m:r>
                  <m:t>1</m:t>
                </m:r>
              </m:num>
              <m:den>
                <m:r>
                  <m:t>12</m:t>
                </m:r>
              </m:den>
            </m:f>
          </m:sub>
        </m:sSub>
        <m:r>
          <m:t>2≈83</m:t>
        </m:r>
        <m:r>
          <m:t>,</m:t>
        </m:r>
        <m:r>
          <m:t>52</m:t>
        </m:r>
      </m:oMath>
      <w:r>
        <w:rPr>
          <w:rFonts w:ascii="Times New Roman" w:hAnsi="Times New Roman" w:eastAsia="Times New Roman" w:cs="Times New Roman"/>
          <w:sz w:val="24"/>
        </w:rPr>
        <w:t xml:space="preserve">; chọn </w:t>
      </w:r>
      <m:oMath>
        <m:r>
          <m:t>N=84</m:t>
        </m:r>
      </m:oMath>
      <w:r>
        <w:rPr>
          <w:rFonts w:ascii="Times New Roman" w:hAnsi="Times New Roman" w:eastAsia="Times New Roman" w:cs="Times New Roman"/>
          <w:sz w:val="24"/>
        </w:rPr>
        <w:t xml:space="preserve"> tháng, tức 7 năm.</w:t>
      </w:r>
    </w:p>
    <w:p>
      <w:pPr>
        <w:spacing w:before="0" w:after="60" w:line="264" w:lineRule="auto"/>
        <w:jc w:val="both"/>
      </w:pPr>
      <w:r>
        <w:rPr>
          <w:rFonts w:ascii="Times New Roman" w:hAnsi="Times New Roman" w:eastAsia="Times New Roman" w:cs="Times New Roman"/>
          <w:sz w:val="24"/>
        </w:rPr>
        <w:t xml:space="preserve">Luyện tập 3: a) </w:t>
      </w:r>
      <m:oMath>
        <m:r>
          <m:t>200·1</m:t>
        </m:r>
        <m:r>
          <m:t>,</m:t>
        </m:r>
        <m:sSup>
          <m:e>
            <m:r>
              <m:t>05</m:t>
            </m:r>
          </m:e>
          <m:sup>
            <m:r>
              <m:t>10</m:t>
            </m:r>
          </m:sup>
        </m:sSup>
        <m:r>
          <m:t>≈325</m:t>
        </m:r>
        <m:r>
          <m:t>,</m:t>
        </m:r>
        <m:r>
          <m:t>779</m:t>
        </m:r>
      </m:oMath>
      <w:r>
        <w:rPr>
          <w:rFonts w:ascii="Times New Roman" w:hAnsi="Times New Roman" w:eastAsia="Times New Roman" w:cs="Times New Roman"/>
          <w:sz w:val="24"/>
        </w:rPr>
        <w:t xml:space="preserve"> (triệu đồng). b) Tổng tiền lãi trong 10 năm </w:t>
      </w:r>
      <m:oMath>
        <m:r>
          <m:t>125</m:t>
        </m:r>
        <m:r>
          <m:t>,</m:t>
        </m:r>
        <m:r>
          <m:t>779</m:t>
        </m:r>
      </m:oMath>
      <w:r>
        <w:rPr>
          <w:rFonts w:ascii="Times New Roman" w:hAnsi="Times New Roman" w:eastAsia="Times New Roman" w:cs="Times New Roman"/>
          <w:sz w:val="24"/>
        </w:rPr>
        <w:t xml:space="preserve"> triệu đồng, trung bình </w:t>
      </w:r>
      <m:oMath>
        <m:r>
          <m:t>12</m:t>
        </m:r>
        <m:r>
          <m:t>,</m:t>
        </m:r>
        <m:r>
          <m:t>5779</m:t>
        </m:r>
      </m:oMath>
      <w:r>
        <w:rPr>
          <w:rFonts w:ascii="Times New Roman" w:hAnsi="Times New Roman" w:eastAsia="Times New Roman" w:cs="Times New Roman"/>
          <w:sz w:val="24"/>
        </w:rPr>
        <w:t xml:space="preserve"> triệu đồng/năm; lãi suất đơn hằng năm </w:t>
      </w:r>
      <m:oMath>
        <m:f>
          <m:fPr>
            <m:type m:val="bar"/>
          </m:fPr>
          <m:num>
            <m:r>
              <m:t>12</m:t>
            </m:r>
            <m:r>
              <m:t>,</m:t>
            </m:r>
            <m:r>
              <m:t>5779</m:t>
            </m:r>
          </m:num>
          <m:den>
            <m:r>
              <m:t>200</m:t>
            </m:r>
          </m:den>
        </m:f>
        <m:r>
          <m:t>≈6</m:t>
        </m:r>
        <m:r>
          <m:t>,</m:t>
        </m:r>
        <m:r>
          <m:t>3%</m:t>
        </m:r>
      </m:oMath>
      <w:r>
        <w:rPr>
          <w:rFonts w:ascii="Times New Roman" w:hAnsi="Times New Roman" w:eastAsia="Times New Roman" w:cs="Times New Roman"/>
          <w:sz w:val="24"/>
        </w:rPr>
        <w:t xml:space="preserve"> (theo SGV).</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2 (dùng lôgarit); nhóm lẻ làm Luyện tập 2, nhóm chẵn làm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lôgarit cơ số bất kì trên máy tính; GV nhấn mạnh làm tròn LÊN số kì.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lớp thảo luận vì sao chọn </w:t>
      </w:r>
      <m:oMath>
        <m:r>
          <m:t>N=8</m:t>
        </m:r>
      </m:oMath>
      <w:r>
        <w:rPr>
          <w:rFonts w:ascii="Times New Roman" w:hAnsi="Times New Roman" w:eastAsia="Times New Roman" w:cs="Times New Roman"/>
          <w:sz w:val="24"/>
        </w:rPr>
        <w:t xml:space="preserve"> chứ không phải </w:t>
      </w:r>
      <m:oMath>
        <m:r>
          <m:t>N=7</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số kì là số tự nhiên nhỏ nhất </w:t>
      </w:r>
      <m:oMath>
        <m:r>
          <m:t>≥</m:t>
        </m:r>
      </m:oMath>
      <w:r>
        <w:rPr>
          <w:rFonts w:ascii="Times New Roman" w:hAnsi="Times New Roman" w:eastAsia="Times New Roman" w:cs="Times New Roman"/>
          <w:sz w:val="24"/>
        </w:rPr>
        <w:t xml:space="preserve"> vế phải; đổi số kì ra năm, tháng.</w:t>
      </w:r>
    </w:p>
    <w:p>
      <w:pPr>
        <w:keepNext/>
        <w:spacing w:before="120" w:after="60" w:line="264" w:lineRule="auto"/>
        <w:jc w:val="center"/>
      </w:pPr>
      <w:r>
        <w:rPr>
          <w:rFonts w:ascii="Times New Roman" w:hAnsi="Times New Roman" w:eastAsia="Times New Roman" w:cs="Times New Roman"/>
          <w:b/>
          <w:sz w:val="24"/>
        </w:rPr>
        <w:t>TIẾT 2 (T32)</w:t>
      </w:r>
    </w:p>
    <w:p>
      <w:pPr>
        <w:keepNext/>
        <w:spacing w:before="80" w:after="60" w:line="264" w:lineRule="auto"/>
        <w:jc w:val="left"/>
      </w:pPr>
      <w:r>
        <w:rPr>
          <w:rFonts w:ascii="Times New Roman" w:hAnsi="Times New Roman" w:eastAsia="Times New Roman" w:cs="Times New Roman"/>
          <w:b/>
          <w:sz w:val="24"/>
        </w:rPr>
        <w:t>2.4. Giá trị hiện tại của một khoản tiền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xây dựng và vận dụng công thức giá trị hiện tại của một khoản tiền.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 Xác định giá trị hiện tại của một khoản tiền (SGK tr.63).</w:t>
      </w:r>
      <w:r>
        <w:rPr>
          <w:rFonts w:ascii="Times New Roman" w:hAnsi="Times New Roman" w:eastAsia="Times New Roman" w:cs="Times New Roman"/>
          <w:sz w:val="24"/>
        </w:rPr>
        <w:t xml:space="preserve"> Khi nói đến “giá trị thời gian của tiền”, ta thường đề cập đến giá trị hiện tại của tiền. </w:t>
      </w:r>
      <w:r>
        <w:rPr>
          <w:rFonts w:ascii="Times New Roman" w:hAnsi="Times New Roman" w:eastAsia="Times New Roman" w:cs="Times New Roman"/>
          <w:i/>
          <w:sz w:val="24"/>
        </w:rPr>
        <w:t>Giá trị hiện tại</w:t>
      </w:r>
      <w:r>
        <w:rPr>
          <w:rFonts w:ascii="Times New Roman" w:hAnsi="Times New Roman" w:eastAsia="Times New Roman" w:cs="Times New Roman"/>
          <w:sz w:val="24"/>
        </w:rPr>
        <w:t xml:space="preserve"> của số tiền </w:t>
      </w:r>
      <m:oMath>
        <m:r>
          <m:t>A</m:t>
        </m:r>
      </m:oMath>
      <w:r>
        <w:rPr>
          <w:rFonts w:ascii="Times New Roman" w:hAnsi="Times New Roman" w:eastAsia="Times New Roman" w:cs="Times New Roman"/>
          <w:sz w:val="24"/>
        </w:rPr>
        <w:t xml:space="preserve"> sẽ nhận được vào một ngày nào đó trong tương lai là số tiền vốn </w:t>
      </w:r>
      <m:oMath>
        <m:r>
          <m:t>P</m:t>
        </m:r>
      </m:oMath>
      <w:r>
        <w:rPr>
          <w:rFonts w:ascii="Times New Roman" w:hAnsi="Times New Roman" w:eastAsia="Times New Roman" w:cs="Times New Roman"/>
          <w:sz w:val="24"/>
        </w:rPr>
        <w:t xml:space="preserve"> mà bạn cần đầu tư ngay bây giờ để nó sẽ tăng lên thành số tiền </w:t>
      </w:r>
      <m:oMath>
        <m:r>
          <m:t>A</m:t>
        </m:r>
      </m:oMath>
      <w:r>
        <w:rPr>
          <w:rFonts w:ascii="Times New Roman" w:hAnsi="Times New Roman" w:eastAsia="Times New Roman" w:cs="Times New Roman"/>
          <w:sz w:val="24"/>
        </w:rPr>
        <w:t xml:space="preserve"> trong khoảng thời gian được chỉ định.</w:t>
      </w:r>
    </w:p>
    <w:p>
      <w:pPr>
        <w:spacing w:before="0" w:after="60" w:line="264" w:lineRule="auto"/>
        <w:jc w:val="both"/>
      </w:pPr>
      <w:r>
        <w:rPr>
          <w:rFonts w:ascii="Times New Roman" w:hAnsi="Times New Roman" w:eastAsia="Times New Roman" w:cs="Times New Roman"/>
          <w:b/>
          <w:sz w:val="24"/>
        </w:rPr>
        <w:t>HĐ (SGK tr.63). Xây dựng công thức tính giá trị hiện tại của một khoản tiền.</w:t>
      </w:r>
      <w:r>
        <w:rPr>
          <w:rFonts w:ascii="Times New Roman" w:hAnsi="Times New Roman" w:eastAsia="Times New Roman" w:cs="Times New Roman"/>
          <w:sz w:val="24"/>
        </w:rPr>
        <w:t xml:space="preserve"> Sử dụng công thức lãi kép, hãy tính số tiền vốn </w:t>
      </w:r>
      <m:oMath>
        <m:r>
          <m:t>P</m:t>
        </m:r>
      </m:oMath>
      <w:r>
        <w:rPr>
          <w:rFonts w:ascii="Times New Roman" w:hAnsi="Times New Roman" w:eastAsia="Times New Roman" w:cs="Times New Roman"/>
          <w:sz w:val="24"/>
        </w:rPr>
        <w:t xml:space="preserve"> phải gửi theo thể thức lãi kép theo định kì với lãi suất năm </w:t>
      </w:r>
      <m:oMath>
        <m:r>
          <m:t>r</m:t>
        </m:r>
      </m:oMath>
      <w:r>
        <w:rPr>
          <w:rFonts w:ascii="Times New Roman" w:hAnsi="Times New Roman" w:eastAsia="Times New Roman" w:cs="Times New Roman"/>
          <w:sz w:val="24"/>
        </w:rPr>
        <w:t xml:space="preserve"> và </w:t>
      </w:r>
      <m:oMath>
        <m:r>
          <m:t>n</m:t>
        </m:r>
      </m:oMath>
      <w:r>
        <w:rPr>
          <w:rFonts w:ascii="Times New Roman" w:hAnsi="Times New Roman" w:eastAsia="Times New Roman" w:cs="Times New Roman"/>
          <w:sz w:val="24"/>
        </w:rPr>
        <w:t xml:space="preserve"> kì tính lãi trong một năm để sau </w:t>
      </w:r>
      <m:oMath>
        <m:r>
          <m:t>t</m:t>
        </m:r>
      </m:oMath>
      <w:r>
        <w:rPr>
          <w:rFonts w:ascii="Times New Roman" w:hAnsi="Times New Roman" w:eastAsia="Times New Roman" w:cs="Times New Roman"/>
          <w:sz w:val="24"/>
        </w:rPr>
        <w:t xml:space="preserve"> năm gửi sẽ nhận được số tiền mong muốn là </w:t>
      </w:r>
      <m:oMath>
        <m:r>
          <m:t>A</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Công thức giá trị hiện tại.</w:t>
            </w:r>
            <w:r>
              <w:rPr>
                <w:rFonts w:ascii="Times New Roman" w:hAnsi="Times New Roman" w:eastAsia="Times New Roman" w:cs="Times New Roman"/>
                <w:sz w:val="24"/>
              </w:rPr>
              <w:t xml:space="preserve"> Giá trị hiện tại </w:t>
            </w:r>
            <m:oMath>
              <m:r>
                <m:t>P</m:t>
              </m:r>
            </m:oMath>
            <w:r>
              <w:rPr>
                <w:rFonts w:ascii="Times New Roman" w:hAnsi="Times New Roman" w:eastAsia="Times New Roman" w:cs="Times New Roman"/>
                <w:sz w:val="24"/>
              </w:rPr>
              <w:t xml:space="preserve"> của khoản tiền </w:t>
            </w:r>
            <m:oMath>
              <m:r>
                <m:t>A</m:t>
              </m:r>
            </m:oMath>
            <w:r>
              <w:rPr>
                <w:rFonts w:ascii="Times New Roman" w:hAnsi="Times New Roman" w:eastAsia="Times New Roman" w:cs="Times New Roman"/>
                <w:sz w:val="24"/>
              </w:rPr>
              <w:t xml:space="preserve"> sẽ nhận được sau </w:t>
            </w:r>
            <m:oMath>
              <m:r>
                <m:t>t</m:t>
              </m:r>
            </m:oMath>
            <w:r>
              <w:rPr>
                <w:rFonts w:ascii="Times New Roman" w:hAnsi="Times New Roman" w:eastAsia="Times New Roman" w:cs="Times New Roman"/>
                <w:sz w:val="24"/>
              </w:rPr>
              <w:t xml:space="preserve"> năm, khi gửi theo thể thức lãi kép theo định kì với </w:t>
            </w:r>
            <m:oMath>
              <m:r>
                <m:t>n</m:t>
              </m:r>
            </m:oMath>
            <w:r>
              <w:rPr>
                <w:rFonts w:ascii="Times New Roman" w:hAnsi="Times New Roman" w:eastAsia="Times New Roman" w:cs="Times New Roman"/>
                <w:sz w:val="24"/>
              </w:rPr>
              <w:t xml:space="preserve"> kì tính lãi trong một năm và lãi suất hằng năm </w:t>
            </w:r>
            <m:oMath>
              <m:r>
                <m:t>r</m:t>
              </m:r>
            </m:oMath>
            <w:r>
              <w:rPr>
                <w:rFonts w:ascii="Times New Roman" w:hAnsi="Times New Roman" w:eastAsia="Times New Roman" w:cs="Times New Roman"/>
                <w:sz w:val="24"/>
              </w:rPr>
              <w:t xml:space="preserve">, được tính như sau: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tr.63).</w:t>
      </w:r>
      <w:r>
        <w:rPr>
          <w:rFonts w:ascii="Times New Roman" w:hAnsi="Times New Roman" w:eastAsia="Times New Roman" w:cs="Times New Roman"/>
          <w:sz w:val="24"/>
        </w:rPr>
        <w:t xml:space="preserve"> Giá trị hiện tại của số tiền nhận được trong tương lai luôn nhỏ hơn số tiền sẽ nhận được, vì số tiền nhận được sẽ bằng giá trị hiện tại (tiền đầu tư ngay bây giờ) cộng với tiền lãi tích luỹ được trong khoảng thời gian đó.</w:t>
      </w:r>
    </w:p>
    <w:p>
      <w:pPr>
        <w:spacing w:before="0" w:after="60" w:line="264" w:lineRule="auto"/>
        <w:jc w:val="both"/>
      </w:pPr>
      <w:r>
        <w:rPr>
          <w:rFonts w:ascii="Times New Roman" w:hAnsi="Times New Roman" w:eastAsia="Times New Roman" w:cs="Times New Roman"/>
          <w:b/>
          <w:sz w:val="24"/>
        </w:rPr>
        <w:t>Ví dụ 4 (SGK tr.63).</w:t>
      </w:r>
      <w:r>
        <w:rPr>
          <w:rFonts w:ascii="Times New Roman" w:hAnsi="Times New Roman" w:eastAsia="Times New Roman" w:cs="Times New Roman"/>
          <w:sz w:val="24"/>
        </w:rPr>
        <w:t xml:space="preserve"> Cần đầu tư bao nhiêu tiền bây giờ ở mức lãi suất 6% mỗi năm để sau hai năm nhận được số tiền là 100 triệu đồng, khi việc tính lãi kép được thực hiện: a) Hằng năm? b) Hằng tháng? c) Hằng ngày?</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A=100</m:t>
        </m:r>
      </m:oMath>
      <w:r>
        <w:rPr>
          <w:rFonts w:ascii="Times New Roman" w:hAnsi="Times New Roman" w:eastAsia="Times New Roman" w:cs="Times New Roman"/>
          <w:sz w:val="24"/>
        </w:rPr>
        <w:t xml:space="preserve"> (triệu đồng); </w:t>
      </w:r>
      <m:oMath>
        <m:r>
          <m:t>r=6%=0</m:t>
        </m:r>
        <m:r>
          <m:t>,</m:t>
        </m:r>
        <m:r>
          <m:t>06</m:t>
        </m:r>
      </m:oMath>
      <w:r>
        <w:rPr>
          <w:rFonts w:ascii="Times New Roman" w:hAnsi="Times New Roman" w:eastAsia="Times New Roman" w:cs="Times New Roman"/>
          <w:sz w:val="24"/>
        </w:rPr>
        <w:t xml:space="preserve">; </w:t>
      </w:r>
      <m:oMath>
        <m:r>
          <m:t>t=2</m:t>
        </m:r>
      </m:oMath>
      <w:r>
        <w:rPr>
          <w:rFonts w:ascii="Times New Roman" w:hAnsi="Times New Roman" w:eastAsia="Times New Roman" w:cs="Times New Roman"/>
          <w:sz w:val="24"/>
        </w:rPr>
        <w:t xml:space="preserve"> (năm). a) Khi việc tính lãi kép được thực hiện hằng năm (</w:t>
      </w:r>
      <m:oMath>
        <m:r>
          <m:t>n=1</m:t>
        </m:r>
      </m:oMath>
      <w:r>
        <w:rPr>
          <w:rFonts w:ascii="Times New Roman" w:hAnsi="Times New Roman" w:eastAsia="Times New Roman" w:cs="Times New Roman"/>
          <w:sz w:val="24"/>
        </w:rPr>
        <w:t xml:space="preserve">) thì số tiền cần đầu tư là </w:t>
      </w:r>
      <m:oMath>
        <m:r>
          <m:t>P=A</m:t>
        </m:r>
        <m:sSup>
          <m:e>
            <m:d>
              <m:dPr>
                <m:sepChr m:val=""/>
              </m:dPr>
              <m:e>
                <m:r>
                  <m:t>1</m:t>
                </m:r>
                <m:r>
                  <m:t>+</m:t>
                </m:r>
                <m:f>
                  <m:fPr>
                    <m:type m:val="bar"/>
                  </m:fPr>
                  <m:num>
                    <m:r>
                      <m:t>r</m:t>
                    </m:r>
                  </m:num>
                  <m:den>
                    <m:r>
                      <m:t>n</m:t>
                    </m:r>
                  </m:den>
                </m:f>
              </m:e>
            </m:d>
          </m:e>
          <m:sup>
            <m:r>
              <m:t>−nt</m:t>
            </m:r>
          </m:sup>
        </m:sSup>
        <m:r>
          <m:t>=100·(1+0</m:t>
        </m:r>
        <m:r>
          <m:t>,</m:t>
        </m:r>
        <m:r>
          <m:t>06</m:t>
        </m:r>
        <m:sSup>
          <m:e>
            <m:r>
              <m:t>)</m:t>
            </m:r>
          </m:e>
          <m:sup>
            <m:r>
              <m:t>−2</m:t>
            </m:r>
          </m:sup>
        </m:sSup>
        <m:r>
          <m:t>≈89</m:t>
        </m:r>
      </m:oMath>
      <w:r>
        <w:rPr>
          <w:rFonts w:ascii="Times New Roman" w:hAnsi="Times New Roman" w:eastAsia="Times New Roman" w:cs="Times New Roman"/>
          <w:sz w:val="24"/>
        </w:rPr>
        <w:t xml:space="preserve"> (triệu đồng). b) Khi việc tính lãi kép được thực hiện hằng tháng (</w:t>
      </w:r>
      <m:oMath>
        <m:r>
          <m:t>n=12</m:t>
        </m:r>
      </m:oMath>
      <w:r>
        <w:rPr>
          <w:rFonts w:ascii="Times New Roman" w:hAnsi="Times New Roman" w:eastAsia="Times New Roman" w:cs="Times New Roman"/>
          <w:sz w:val="24"/>
        </w:rPr>
        <w:t xml:space="preserve">) thì số tiền cần đầu tư là </w:t>
      </w:r>
      <m:oMath>
        <m:r>
          <m:t>P=100·</m:t>
        </m:r>
        <m:sSup>
          <m:e>
            <m:d>
              <m:dPr>
                <m:sepChr m:val=""/>
              </m:dPr>
              <m:e>
                <m:r>
                  <m:t>1</m:t>
                </m:r>
                <m:r>
                  <m:t>+</m:t>
                </m:r>
                <m:f>
                  <m:fPr>
                    <m:type m:val="bar"/>
                  </m:fPr>
                  <m:num>
                    <m:r>
                      <m:t>0</m:t>
                    </m:r>
                    <m:r>
                      <m:t>,</m:t>
                    </m:r>
                    <m:r>
                      <m:t>06</m:t>
                    </m:r>
                  </m:num>
                  <m:den>
                    <m:r>
                      <m:t>12</m:t>
                    </m:r>
                  </m:den>
                </m:f>
              </m:e>
            </m:d>
          </m:e>
          <m:sup>
            <m:r>
              <m:t>−24</m:t>
            </m:r>
          </m:sup>
        </m:sSup>
        <m:r>
          <m:t>≈88</m:t>
        </m:r>
        <m:r>
          <m:t>,</m:t>
        </m:r>
        <m:r>
          <m:t>719</m:t>
        </m:r>
      </m:oMath>
      <w:r>
        <w:rPr>
          <w:rFonts w:ascii="Times New Roman" w:hAnsi="Times New Roman" w:eastAsia="Times New Roman" w:cs="Times New Roman"/>
          <w:sz w:val="24"/>
        </w:rPr>
        <w:t xml:space="preserve"> (triệu đồng). c) Khi việc tính lãi kép được thực hiện hằng ngày (</w:t>
      </w:r>
      <m:oMath>
        <m:r>
          <m:t>n=365</m:t>
        </m:r>
      </m:oMath>
      <w:r>
        <w:rPr>
          <w:rFonts w:ascii="Times New Roman" w:hAnsi="Times New Roman" w:eastAsia="Times New Roman" w:cs="Times New Roman"/>
          <w:sz w:val="24"/>
        </w:rPr>
        <w:t xml:space="preserve">) thì số tiền cần đầu tư là </w:t>
      </w:r>
      <m:oMath>
        <m:r>
          <m:t>P=100·</m:t>
        </m:r>
        <m:sSup>
          <m:e>
            <m:d>
              <m:dPr>
                <m:sepChr m:val=""/>
              </m:dPr>
              <m:e>
                <m:r>
                  <m:t>1</m:t>
                </m:r>
                <m:r>
                  <m:t>+</m:t>
                </m:r>
                <m:f>
                  <m:fPr>
                    <m:type m:val="bar"/>
                  </m:fPr>
                  <m:num>
                    <m:r>
                      <m:t>0</m:t>
                    </m:r>
                    <m:r>
                      <m:t>,</m:t>
                    </m:r>
                    <m:r>
                      <m:t>06</m:t>
                    </m:r>
                  </m:num>
                  <m:den>
                    <m:r>
                      <m:t>365</m:t>
                    </m:r>
                  </m:den>
                </m:f>
              </m:e>
            </m:d>
          </m:e>
          <m:sup>
            <m:r>
              <m:t>−730</m:t>
            </m:r>
          </m:sup>
        </m:sSup>
        <m:r>
          <m:t>≈88</m:t>
        </m:r>
        <m:r>
          <m:t>,</m:t>
        </m:r>
        <m:r>
          <m:t>693</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4 (SGK tr.64).</w:t>
      </w:r>
      <w:r>
        <w:rPr>
          <w:rFonts w:ascii="Times New Roman" w:hAnsi="Times New Roman" w:eastAsia="Times New Roman" w:cs="Times New Roman"/>
          <w:sz w:val="24"/>
        </w:rPr>
        <w:t xml:space="preserve"> Một trái phiếu không có phiếu giảm giá có thể được mua lại trong 10 năm tới với giá 100 triệu đồng. Ngay bây giờ, bạn cần bỏ ra bao nhiêu tiền để mua nó nếu bạn muốn nhận lãi kép 6% một năm, tính lãi hằng tháng?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 Từ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suy ra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r>
          <m:t>P=100</m:t>
        </m:r>
        <m:sSup>
          <m:e>
            <m:d>
              <m:dPr>
                <m:sepChr m:val=""/>
              </m:dPr>
              <m:e>
                <m:r>
                  <m:t>1</m:t>
                </m:r>
                <m:r>
                  <m:t>+</m:t>
                </m:r>
                <m:f>
                  <m:fPr>
                    <m:type m:val="bar"/>
                  </m:fPr>
                  <m:num>
                    <m:r>
                      <m:t>0</m:t>
                    </m:r>
                    <m:r>
                      <m:t>,</m:t>
                    </m:r>
                    <m:r>
                      <m:t>06</m:t>
                    </m:r>
                  </m:num>
                  <m:den>
                    <m:r>
                      <m:t>12</m:t>
                    </m:r>
                  </m:den>
                </m:f>
              </m:e>
            </m:d>
          </m:e>
          <m:sup>
            <m:r>
              <m:t>−120</m:t>
            </m:r>
          </m:sup>
        </m:sSup>
        <m:r>
          <m:t>≈54</m:t>
        </m:r>
        <m:r>
          <m:t>,</m:t>
        </m:r>
        <m:r>
          <m:t>963</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HĐ theo cặp; GV hướng dẫn Ví dụ 4; cá nhân làm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biến đổi công thức, bấm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nhận xét: lãi tính càng thường xuyên thì giá trị hiện tại càng nhỏ.</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giá trị hiện tại; giải thích “giá trị thời gian của tiền”.</w:t>
      </w:r>
    </w:p>
    <w:p>
      <w:pPr>
        <w:keepNext/>
        <w:spacing w:before="80" w:after="60" w:line="264" w:lineRule="auto"/>
        <w:jc w:val="left"/>
      </w:pPr>
      <w:r>
        <w:rPr>
          <w:rFonts w:ascii="Times New Roman" w:hAnsi="Times New Roman" w:eastAsia="Times New Roman" w:cs="Times New Roman"/>
          <w:b/>
          <w:sz w:val="24"/>
        </w:rPr>
        <w:t>2.5. Lập kế hoạch tài chính cá nhân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nắm 4 bước lập kế hoạch tài chính cá nhân; áp dụng quy tắc 80/10/10; dùng bảng tính theo dõi thu – chi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 Lập kế hoạch tài chính cá nhân (SGK tr.64).</w:t>
      </w:r>
      <w:r>
        <w:rPr>
          <w:rFonts w:ascii="Times New Roman" w:hAnsi="Times New Roman" w:eastAsia="Times New Roman" w:cs="Times New Roman"/>
          <w:sz w:val="24"/>
        </w:rPr>
        <w:t xml:space="preserve"> Trong môn </w:t>
      </w:r>
      <w:r>
        <w:rPr>
          <w:rFonts w:ascii="Times New Roman" w:hAnsi="Times New Roman" w:eastAsia="Times New Roman" w:cs="Times New Roman"/>
          <w:i/>
          <w:sz w:val="24"/>
        </w:rPr>
        <w:t>Giáo dục kinh tế và pháp luật</w:t>
      </w:r>
      <w:r>
        <w:rPr>
          <w:rFonts w:ascii="Times New Roman" w:hAnsi="Times New Roman" w:eastAsia="Times New Roman" w:cs="Times New Roman"/>
          <w:sz w:val="24"/>
        </w:rPr>
        <w:t xml:space="preserve"> ở lớp 10, các em đã được học những kiến thức cơ bản về Lập kế hoạch tài chính cá nhân, bao gồm: khái niệm kế hoạch tài chính cá nhân; các loại tài chính kế hoạch cá nhân (ngắn hạn, trung hạn, dài hạn); tầm quan trọng của việc lập kế hoạch tài chính cá nhân và các bước lập kế hoạch tài chính cá nhân.</w:t>
      </w:r>
    </w:p>
    <w:p>
      <w:pPr>
        <w:spacing w:before="0" w:after="60" w:line="264" w:lineRule="auto"/>
        <w:jc w:val="both"/>
      </w:pPr>
      <w:r>
        <w:rPr>
          <w:rFonts w:ascii="Times New Roman" w:hAnsi="Times New Roman" w:eastAsia="Times New Roman" w:cs="Times New Roman"/>
          <w:sz w:val="24"/>
        </w:rPr>
        <w:t>Việc lập và thực hiện kế hoạch tài chính cá nhân tốt sẽ giúp chúng ta chủ động cân đối được giữa thu nhập và chi tiêu, tiết kiệm: dành được những khoản chi phí cần thiết cho đời sống, học tập; chủ động nắm chắc tình hình tài chính của bản thân để điều chỉnh cho phù hợp; chi tiêu tài chính hợp lí, lành mạnh, không lãng phí, không bị thâm hụt hay nợ nần; hơn nữa, còn tiết kiệm để thực hiện các mục tiêu tài chính quan trọng trong tương lai và giúp tự chủ cuộc sống.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Để lập được kế hoạch tài chính cá nhân và thực hiện thành công kế hoạch này, cần thực hiện các bước cơ bản sau:</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mục tiêu tài chính và thời hạn thực hiện;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Theo dõi và kiểm soát thu chi cá nhân;</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Thiết lập quy tắc thu chi cá nhân;</w:t>
            </w:r>
          </w:p>
          <w:p>
            <w:pPr>
              <w:spacing w:before="0" w:after="20" w:line="264" w:lineRule="auto"/>
              <w:jc w:val="left"/>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Tuân thủ kế hoạch tài chính cá nhân.</w:t>
            </w:r>
          </w:p>
        </w:tc>
      </w:tr>
    </w:tbl>
    <w:p>
      <w:pPr>
        <w:spacing w:before="0" w:after="60" w:line="264" w:lineRule="auto"/>
        <w:jc w:val="both"/>
      </w:pPr>
      <w:r>
        <w:rPr>
          <w:rFonts w:ascii="Times New Roman" w:hAnsi="Times New Roman" w:eastAsia="Times New Roman" w:cs="Times New Roman"/>
          <w:b/>
          <w:sz w:val="24"/>
        </w:rPr>
        <w:t>Ví dụ 5 (SGK tr.64 – 65).</w:t>
      </w:r>
      <w:r>
        <w:rPr>
          <w:rFonts w:ascii="Times New Roman" w:hAnsi="Times New Roman" w:eastAsia="Times New Roman" w:cs="Times New Roman"/>
          <w:sz w:val="24"/>
        </w:rPr>
        <w:t xml:space="preserve"> Bạn Quỳnh học ở một trường trung học phổ thông xa nhà và phải ở trọ gần trường. Mỗi tháng bố mẹ cho bạn ấy tổng cộng 5 triệu đồng để trang trải các chi phí học tập và sinh hoạt. Em hãy thử lập một kế hoạch tài chính cá nhân để giúp bạn Quỳnh có thể cân đối các khoản chi tiêu trong tháng.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lập kế hoạch cá nhân theo các bước đã nói ở trên: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1: Xác định mục tiêu tài chính và thời hạn thực hiện. Ở đây, bạn Quỳnh cần cân đối được số tiền có hằng tháng và các khoản chi tiêu hằng tháng, để có kế hoạch chi tiêu hợp lí, lành mạnh, không lãng phí, tránh thâm hụt và nợ nần. Thời gian thực hiện kế hoạch của bạn là trong suốt 3 năm học trung học phổ thông.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2: Theo dõi và kiểm soát thu chi cá nhân. Bạn Quỳnh cần xác định rõ các nguồn thu và các khoản chi hằng tháng, xác định rõ khoản chi nào là thiết yếu, khoản chi nào có thể tiết kiệm. Cụ thể: Các nguồn thu: Tiền được bố mẹ cho hằng tháng: 5 triệu đồng = 5 000 nghìn đồng. Ngoài ra, bạn Quỳnh có thể có một số nguồn thu (không thường xuyên) khác như: tiền thưởng nếu được học sinh giỏi ở cuối kì, tiền giúp việc cho bác chủ nhà trọ khi rảnh rỗi,… Các khoản chi: Đóng học phí: 300 nghìn đồng/tháng. Tiền thuê nhà, chi phí điện, nước, cước điện thoại, internet (ở chung với bạn): khoảng 1 100 nghìn đồng/tháng; Tiền ăn uống hằng tháng: khoảng 80 nghìn đồng/ngày · 30 ngày = 2 400 nghìn đồng; Tiền mua các vật dụng thiết yếu, tài liệu, dụng cụ học tập: khoảng 200 nghìn đồng/tháng; Tiền tiêu vặt, tiền phục vụ nhu cầu giải trí cá nhân (xem phim, mua sách, truyện,…), đi sinh nhật bạn, đóng quỹ lớp,… đây là những khoản chi phát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3: Thiết lập quy tắc thu chi cá nhân. Để có thể cân đối được các khoản thu – chi và có tiền tiết kiệm, đề phòng những trường hợp đột xuất, bạn Quỳnh có thể áp dụng quy tắc: 80/10/10, ở đó: Các khoản chi thiết yếu (học phí, tiền ăn, tiền thuê nhà, tiền điện, nước,…): chiếm 80% nguồn thu; Các khoản chi phát sinh (sinh nhật, đóng quỹ lớp, giải trí,…): chiếm 10% nguồn thu; Tiền tiết kiệm: chiếm 10% nguồn thu.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4: Tuân thủ kế hoạch tài chính cá nhân. Để thực hiện thành công kế hoạch tài chính cá nhân đã lập, bạn Quỳnh cần kiên trì tuân thủ theo đúng kế hoạch đã đề ra. Nếu có khoản chi đột xuất ngoài dự kiến thì phải cắt giảm các khoản chi không thật cần thiết để tránh bị thâm hụt hay nợ nần, và có thể thu xếp thời gian rảnh giúp việc cho bác chủ nhà nhằm tăng thêm khoản thu không thường xuyên để bù lại. Nếu nhu cầu thực tế có thay đổi thì lại cập nhật và điều chỉnh bản kế hoạch cho phù hợp.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Kiểm tra Ví dụ 5: chi thiết yếu </w:t>
      </w:r>
      <m:oMath>
        <m:r>
          <m:t>300+1</m:t>
        </m:r>
        <m:r>
          <m:rPr>
            <m:sty m:val="p"/>
          </m:rPr>
          <m:t> </m:t>
        </m:r>
        <m:r>
          <m:t>100+2</m:t>
        </m:r>
        <m:r>
          <m:rPr>
            <m:sty m:val="p"/>
          </m:rPr>
          <m:t> </m:t>
        </m:r>
        <m:r>
          <m:t>400+200=4</m:t>
        </m:r>
        <m:r>
          <m:rPr>
            <m:sty m:val="p"/>
          </m:rPr>
          <m:t> </m:t>
        </m:r>
        <m:r>
          <m:t>000</m:t>
        </m:r>
      </m:oMath>
      <w:r>
        <w:rPr>
          <w:rFonts w:ascii="Times New Roman" w:hAnsi="Times New Roman" w:eastAsia="Times New Roman" w:cs="Times New Roman"/>
          <w:sz w:val="24"/>
        </w:rPr>
        <w:t xml:space="preserve"> nghìn đồng </w:t>
      </w:r>
      <m:oMath>
        <m:r>
          <m:t>=80%·5</m:t>
        </m:r>
        <m:r>
          <m:rPr>
            <m:sty m:val="p"/>
          </m:rPr>
          <m:t> </m:t>
        </m:r>
        <m:r>
          <m:t>000</m:t>
        </m:r>
      </m:oMath>
      <w:r>
        <w:rPr>
          <w:rFonts w:ascii="Times New Roman" w:hAnsi="Times New Roman" w:eastAsia="Times New Roman" w:cs="Times New Roman"/>
          <w:sz w:val="24"/>
        </w:rPr>
        <w:t>; chi phát sinh 500 nghìn đồng; tiết kiệm 500 nghìn đồng mỗi tháng.</w:t>
      </w:r>
    </w:p>
    <w:p>
      <w:pPr>
        <w:spacing w:before="0" w:after="60" w:line="264" w:lineRule="auto"/>
        <w:jc w:val="both"/>
      </w:pPr>
      <w:r>
        <w:rPr>
          <w:rFonts w:ascii="Times New Roman" w:hAnsi="Times New Roman" w:eastAsia="Times New Roman" w:cs="Times New Roman"/>
          <w:sz w:val="24"/>
        </w:rPr>
        <w:t>Phiếu số 1 (Phụ lục): HS áp dụng 4 bước cho chính mình với bảng thu – chi 1 tuần đã ghi.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VTV24 “Làm chủ ví tiền từ 15 tuổi” (2 phút); nhóm đôi đọc Ví dụ 5, kiểm tra quy tắc 80/10/10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tổng chi thiết yếu, đối chiếu 80%; điền Phiếu số 1 cho bản thân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chia sẻ (tự nguyện, không bắt buộc công khai số tiền) khoản chi có thể cắt giảm.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4 bước; nhấn mạnh tiết kiệm đều đặn từ khoản nhỏ; tôn trọng sự khác biệt hoàn cảnh gia đình.</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Làm chủ ví tiền từ 15 tuổi: Chi tiêu có kế hoạch, trưởng thành có điểm tựa – kênh VTV24 – https://www.youtube.com/watch?v=xYK7WdumD3I (HĐ2 – mục 3; chiếu trên lớp trước Ví dụ 5).</w:t>
      </w:r>
    </w:p>
    <w:p>
      <w:pPr>
        <w:keepNext/>
        <w:spacing w:before="80" w:after="60" w:line="264" w:lineRule="auto"/>
        <w:jc w:val="left"/>
      </w:pPr>
      <w:r>
        <w:rPr>
          <w:rFonts w:ascii="Times New Roman" w:hAnsi="Times New Roman" w:eastAsia="Times New Roman" w:cs="Times New Roman"/>
          <w:b/>
          <w:sz w:val="24"/>
        </w:rPr>
        <w:t>2.6. Niên kim: số tiền và giá trị hiện tại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khái niệm niên kim, công thức số tiền và giá trị hiện tại của niên kim; vận dụng tính số tiền tích luỹ.</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Khi lập kế hoạch tài chính cá nhân cho các nhu cầu dài hạn như giáo dục hoặc sống tự lập, bên cạnh việc quản lí tài chính cá nhân thông qua việc phân bổ cân đối nguồn tài chính cá nhân cho các nhu cầu hiện tại, một vấn đề quan trọng là cần có kế hoạch để tích luỹ được số tiền cần thiết thông qua gửi tiết kiệm tích luỹ hoặc đầu tư. Ta nhắc lại một số kiến thức về niên kim trong SGK Toán 11, tập 1 (bộ sách </w:t>
      </w:r>
      <w:r>
        <w:rPr>
          <w:rFonts w:ascii="Times New Roman" w:hAnsi="Times New Roman" w:eastAsia="Times New Roman" w:cs="Times New Roman"/>
          <w:i/>
          <w:sz w:val="24"/>
        </w:rPr>
        <w:t>Kết nối tri thức với cuộc sống</w:t>
      </w:r>
      <w:r>
        <w:rPr>
          <w:rFonts w:ascii="Times New Roman" w:hAnsi="Times New Roman" w:eastAsia="Times New Roman" w:cs="Times New Roman"/>
          <w:sz w:val="24"/>
        </w:rPr>
        <w:t>) (SGK tr.65):</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i/>
                <w:sz w:val="24"/>
              </w:rPr>
              <w:t>Niên kim</w:t>
            </w:r>
            <w:r>
              <w:rPr>
                <w:rFonts w:ascii="Times New Roman" w:hAnsi="Times New Roman" w:eastAsia="Times New Roman" w:cs="Times New Roman"/>
                <w:sz w:val="24"/>
              </w:rPr>
              <w:t xml:space="preserve"> là một dãy các khoản tiền bằng nhau được gửi định kì. Các khoản tiền gửi định kì có thể là hằng năm, nửa năm, hằng quý, hằng tháng hoặc bất kì khoảng thời gian cố định nào khác.</w:t>
            </w:r>
          </w:p>
          <w:p>
            <w:pPr>
              <w:spacing w:before="0" w:after="20" w:line="264" w:lineRule="auto"/>
              <w:jc w:val="left"/>
            </w:pPr>
            <w:r>
              <w:rPr>
                <w:rFonts w:ascii="Times New Roman" w:hAnsi="Times New Roman" w:eastAsia="Times New Roman" w:cs="Times New Roman"/>
                <w:i/>
                <w:sz w:val="24"/>
              </w:rPr>
              <w:t>Số tiền của niên kim</w:t>
            </w:r>
            <w:r>
              <w:rPr>
                <w:rFonts w:ascii="Times New Roman" w:hAnsi="Times New Roman" w:eastAsia="Times New Roman" w:cs="Times New Roman"/>
                <w:sz w:val="24"/>
              </w:rPr>
              <w:t xml:space="preserve"> là tổng của tất cả các khoản tiền gửi được thực hiện và tất cả các khoản tiền lãi tích luỹ. Giả sử </w:t>
            </w:r>
            <m:oMath>
              <m:r>
                <m:t>P</m:t>
              </m:r>
            </m:oMath>
            <w:r>
              <w:rPr>
                <w:rFonts w:ascii="Times New Roman" w:hAnsi="Times New Roman" w:eastAsia="Times New Roman" w:cs="Times New Roman"/>
                <w:sz w:val="24"/>
              </w:rPr>
              <w:t xml:space="preserve"> là khoản tiền gửi được thực hiện vào cuối mỗi kì thanh toán cho một niên kim trả lãi suất </w:t>
            </w:r>
            <m:oMath>
              <m:r>
                <m:t>i</m:t>
              </m:r>
            </m:oMath>
            <w:r>
              <w:rPr>
                <w:rFonts w:ascii="Times New Roman" w:hAnsi="Times New Roman" w:eastAsia="Times New Roman" w:cs="Times New Roman"/>
                <w:sz w:val="24"/>
              </w:rPr>
              <w:t xml:space="preserve"> trong mỗi kì thanh toán. </w:t>
            </w:r>
            <w:r>
              <w:rPr>
                <w:rFonts w:ascii="Times New Roman" w:hAnsi="Times New Roman" w:eastAsia="Times New Roman" w:cs="Times New Roman"/>
                <w:b/>
                <w:sz w:val="24"/>
              </w:rPr>
              <w:t xml:space="preserve">Số tiền </w:t>
            </w:r>
            <m:oMath>
              <m:r>
                <m:t>A</m:t>
              </m:r>
            </m:oMath>
            <w:r>
              <w:rPr>
                <w:rFonts w:ascii="Times New Roman" w:hAnsi="Times New Roman" w:eastAsia="Times New Roman" w:cs="Times New Roman"/>
                <w:b/>
                <w:sz w:val="24"/>
              </w:rPr>
              <w:t xml:space="preserve"> của niên kim</w:t>
            </w:r>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lần gửi tiền là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i/>
                <w:sz w:val="24"/>
              </w:rPr>
              <w:t>Giá trị hiện tại của niên kim</w:t>
            </w:r>
            <w:r>
              <w:rPr>
                <w:rFonts w:ascii="Times New Roman" w:hAnsi="Times New Roman" w:eastAsia="Times New Roman" w:cs="Times New Roman"/>
                <w:sz w:val="24"/>
              </w:rPr>
              <w:t xml:space="preserve"> là tổng các giá trị hiện tại của các khoản rút. Giả sử một niên kim có lãi suất </w:t>
            </w:r>
            <m:oMath>
              <m:r>
                <m:t>i</m:t>
              </m:r>
            </m:oMath>
            <w:r>
              <w:rPr>
                <w:rFonts w:ascii="Times New Roman" w:hAnsi="Times New Roman" w:eastAsia="Times New Roman" w:cs="Times New Roman"/>
                <w:sz w:val="24"/>
              </w:rPr>
              <w:t xml:space="preserve"> trong mỗi kì thanh toán. Nếu mỗi kì thanh toán rút </w:t>
            </w:r>
            <m:oMath>
              <m:r>
                <m:t>P</m:t>
              </m:r>
            </m:oMath>
            <w:r>
              <w:rPr>
                <w:rFonts w:ascii="Times New Roman" w:hAnsi="Times New Roman" w:eastAsia="Times New Roman" w:cs="Times New Roman"/>
                <w:sz w:val="24"/>
              </w:rPr>
              <w:t xml:space="preserve"> đồng và được thực hiện trong </w:t>
            </w:r>
            <m:oMath>
              <m:r>
                <m:t>n</m:t>
              </m:r>
            </m:oMath>
            <w:r>
              <w:rPr>
                <w:rFonts w:ascii="Times New Roman" w:hAnsi="Times New Roman" w:eastAsia="Times New Roman" w:cs="Times New Roman"/>
                <w:sz w:val="24"/>
              </w:rPr>
              <w:t xml:space="preserve"> kì, thì </w:t>
            </w:r>
            <w:r>
              <w:rPr>
                <w:rFonts w:ascii="Times New Roman" w:hAnsi="Times New Roman" w:eastAsia="Times New Roman" w:cs="Times New Roman"/>
                <w:b/>
                <w:sz w:val="24"/>
              </w:rPr>
              <w:t xml:space="preserve">giá trị hiện tại </w:t>
            </w:r>
            <m:oMath>
              <m:r>
                <m:t>V</m:t>
              </m:r>
            </m:oMath>
            <w:r>
              <w:rPr>
                <w:rFonts w:ascii="Times New Roman" w:hAnsi="Times New Roman" w:eastAsia="Times New Roman" w:cs="Times New Roman"/>
                <w:b/>
                <w:sz w:val="24"/>
              </w:rPr>
              <w:t xml:space="preserve"> của niên kim</w:t>
            </w:r>
            <w:r>
              <w:rPr>
                <w:rFonts w:ascii="Times New Roman" w:hAnsi="Times New Roman" w:eastAsia="Times New Roman" w:cs="Times New Roman"/>
                <w:sz w:val="24"/>
              </w:rPr>
              <w:t xml:space="preserve"> là </w:t>
            </w:r>
            <m:oMath>
              <m:r>
                <m:t>V=P·</m:t>
              </m:r>
              <m:f>
                <m:fPr>
                  <m:type m:val="bar"/>
                </m:fPr>
                <m:num>
                  <m:r>
                    <m:t>1−(1+i</m:t>
                  </m:r>
                  <m:sSup>
                    <m:e>
                      <m:r>
                        <m:t>)</m:t>
                      </m:r>
                    </m:e>
                    <m:sup>
                      <m:r>
                        <m:t>−n</m:t>
                      </m:r>
                    </m:sup>
                  </m:sSup>
                </m:num>
                <m:den>
                  <m:r>
                    <m:t>i</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tr.66).</w:t>
      </w:r>
      <w:r>
        <w:rPr>
          <w:rFonts w:ascii="Times New Roman" w:hAnsi="Times New Roman" w:eastAsia="Times New Roman" w:cs="Times New Roman"/>
          <w:sz w:val="24"/>
        </w:rPr>
        <w:t xml:space="preserve"> Để thực hiện những dự định lớn trong tương lai như tiết kiệm tiền để học đại học, mua nhà, mua xe, đi du lịch, hay tiết kiệm tiền chuẩn bị cho khi nghỉ hưu,… chúng ta cần lập kế hoạch để tích luỹ được số tiền cần thiết. Ta có thể sử dụng công thức tính niên kim hoặc các hệ thức truy hồi để tính số tiền mà ta sẽ tích luỹ được sau một khoảng thời gian hoặc ước lượng khoảng thời gian cần thiết để tích luỹ đủ số tiền cần thiết, nếu mỗi kì gửi ta có thể gửi đều đặn một số tiền cố định nào đó.</w:t>
      </w:r>
    </w:p>
    <w:p>
      <w:pPr>
        <w:spacing w:before="0" w:after="60" w:line="264" w:lineRule="auto"/>
        <w:jc w:val="both"/>
      </w:pPr>
      <w:r>
        <w:rPr>
          <w:rFonts w:ascii="Times New Roman" w:hAnsi="Times New Roman" w:eastAsia="Times New Roman" w:cs="Times New Roman"/>
          <w:b/>
          <w:sz w:val="24"/>
        </w:rPr>
        <w:t>Ví dụ 6 (SGK tr.66).</w:t>
      </w:r>
      <w:r>
        <w:rPr>
          <w:rFonts w:ascii="Times New Roman" w:hAnsi="Times New Roman" w:eastAsia="Times New Roman" w:cs="Times New Roman"/>
          <w:sz w:val="24"/>
        </w:rPr>
        <w:t xml:space="preserve"> Để tiết kiệm tiền cho việc học đại học sau này của con gái, cô Lan quyết định gửi 1 triệu đồng mỗi tháng vào một tài khoản tích luỹ được ngân hàng đảm bảo lãi suất và trả lãi kép 0,5% hằng tháng. Cô bắt đầu chương trình tiết kiệm này khi con gái cô tròn 3 tuổi. Cô Lan sẽ tiết kiệm được bao nhiêu tiền vào thời điểm gửi khoản tiền lần thứ 180? Lúc này con gái cô bao nhiêu tuổi?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sử dụng công thức tính số tiền của một niên kim. Ta có: </w:t>
      </w:r>
      <m:oMath>
        <m:r>
          <m:t>P=1</m:t>
        </m:r>
      </m:oMath>
      <w:r>
        <w:rPr>
          <w:rFonts w:ascii="Times New Roman" w:hAnsi="Times New Roman" w:eastAsia="Times New Roman" w:cs="Times New Roman"/>
          <w:sz w:val="24"/>
        </w:rPr>
        <w:t xml:space="preserve"> (triệu đồng); </w:t>
      </w:r>
      <m:oMath>
        <m:r>
          <m:t>i=0</m:t>
        </m:r>
        <m:r>
          <m:t>,</m:t>
        </m:r>
        <m:r>
          <m:t>5%=0</m:t>
        </m:r>
        <m:r>
          <m:t>,</m:t>
        </m:r>
        <m:r>
          <m:t>005</m:t>
        </m:r>
      </m:oMath>
      <w:r>
        <w:rPr>
          <w:rFonts w:ascii="Times New Roman" w:hAnsi="Times New Roman" w:eastAsia="Times New Roman" w:cs="Times New Roman"/>
          <w:sz w:val="24"/>
        </w:rPr>
        <w:t xml:space="preserve">; </w:t>
      </w:r>
      <m:oMath>
        <m:r>
          <m:t>n=180</m:t>
        </m:r>
      </m:oMath>
      <w:r>
        <w:rPr>
          <w:rFonts w:ascii="Times New Roman" w:hAnsi="Times New Roman" w:eastAsia="Times New Roman" w:cs="Times New Roman"/>
          <w:sz w:val="24"/>
        </w:rPr>
        <w:t xml:space="preserve">. Số tiền mà cô Lan tích luỹ được khi gửi khoản tiền lần thứ 180 là </w:t>
      </w:r>
      <m:oMath>
        <m:r>
          <m:t>A=P·</m:t>
        </m:r>
        <m:f>
          <m:fPr>
            <m:type m:val="bar"/>
          </m:fPr>
          <m:num>
            <m:d>
              <m:dPr>
                <m:sepChr m:val=""/>
                <m:endChr m:val=""/>
              </m:dPr>
              <m:e>
                <m:r>
                  <m:t>1</m:t>
                </m:r>
                <m:r>
                  <m:t>+</m:t>
                </m:r>
                <m:r>
                  <m:t>i</m:t>
                </m:r>
                <m:sSup>
                  <m:e>
                    <m:r>
                      <m:t>)</m:t>
                    </m:r>
                  </m:e>
                  <m:sup>
                    <m:r>
                      <m:t>n</m:t>
                    </m:r>
                  </m:sup>
                </m:sSup>
                <m:r>
                  <m:t>−</m:t>
                </m:r>
                <m:r>
                  <m:t>1</m:t>
                </m:r>
              </m:e>
            </m:d>
          </m:num>
          <m:den>
            <m:r>
              <m:t>i</m:t>
            </m:r>
          </m:den>
        </m:f>
        <m:r>
          <m:t>=1·</m:t>
        </m:r>
        <m:f>
          <m:fPr>
            <m:type m:val="bar"/>
          </m:fPr>
          <m:num>
            <m:d>
              <m:dPr>
                <m:sepChr m:val=""/>
                <m:endChr m:val=""/>
              </m:dPr>
              <m:e>
                <m:r>
                  <m:t>1</m:t>
                </m:r>
                <m:r>
                  <m:t>+</m:t>
                </m:r>
                <m:r>
                  <m:t>0</m:t>
                </m:r>
                <m:r>
                  <m:t>,</m:t>
                </m:r>
                <m:r>
                  <m:t>005</m:t>
                </m:r>
                <m:sSup>
                  <m:e>
                    <m:r>
                      <m:t>)</m:t>
                    </m:r>
                  </m:e>
                  <m:sup>
                    <m:r>
                      <m:t>180</m:t>
                    </m:r>
                  </m:sup>
                </m:sSup>
                <m:r>
                  <m:t>−</m:t>
                </m:r>
                <m:r>
                  <m:t>1</m:t>
                </m:r>
              </m:e>
            </m:d>
          </m:num>
          <m:den>
            <m:r>
              <m:t>0</m:t>
            </m:r>
            <m:r>
              <m:t>,</m:t>
            </m:r>
            <m:r>
              <m:t>005</m:t>
            </m:r>
          </m:den>
        </m:f>
        <m:r>
          <m:t>≈290</m:t>
        </m:r>
        <m:r>
          <m:t>,</m:t>
        </m:r>
        <m:r>
          <m:t>819</m:t>
        </m:r>
      </m:oMath>
      <w:r>
        <w:rPr>
          <w:rFonts w:ascii="Times New Roman" w:hAnsi="Times New Roman" w:eastAsia="Times New Roman" w:cs="Times New Roman"/>
          <w:sz w:val="24"/>
        </w:rPr>
        <w:t xml:space="preserve"> (triệu đồng). Mỗi năm có 12 kì gửi tiền, nên thời gian để gửi khoản tiền lần thứ 180 là </w:t>
      </w:r>
      <m:oMath>
        <m:r>
          <m:t>180:12=15</m:t>
        </m:r>
      </m:oMath>
      <w:r>
        <w:rPr>
          <w:rFonts w:ascii="Times New Roman" w:hAnsi="Times New Roman" w:eastAsia="Times New Roman" w:cs="Times New Roman"/>
          <w:sz w:val="24"/>
        </w:rPr>
        <w:t xml:space="preserve"> (năm). Vì cô Lan bắt đầu gửi tiết kiệm tích luỹ khi con gái cô được 3 tuổi, nên khi cô gửi khoản tiền lần thứ 180 thì con gái cô 18 tuổi.</w:t>
      </w:r>
    </w:p>
    <w:p>
      <w:pPr>
        <w:spacing w:before="40" w:after="80" w:line="264" w:lineRule="auto"/>
        <w:jc w:val="center"/>
      </w:pPr>
      <w:r>
        <w:drawing>
          <wp:inline xmlns:a="http://schemas.openxmlformats.org/drawingml/2006/main" xmlns:pic="http://schemas.openxmlformats.org/drawingml/2006/picture">
            <wp:extent cx="3600000" cy="1989082"/>
            <wp:docPr id="3" name="Picture 3"/>
            <wp:cNvGraphicFramePr>
              <a:graphicFrameLocks noChangeAspect="1"/>
            </wp:cNvGraphicFramePr>
            <a:graphic>
              <a:graphicData uri="http://schemas.openxmlformats.org/drawingml/2006/picture">
                <pic:pic>
                  <pic:nvPicPr>
                    <pic:cNvPr id="0" name="nien_kim.png"/>
                    <pic:cNvPicPr/>
                  </pic:nvPicPr>
                  <pic:blipFill>
                    <a:blip r:embed="rId13"/>
                    <a:stretch>
                      <a:fillRect/>
                    </a:stretch>
                  </pic:blipFill>
                  <pic:spPr>
                    <a:xfrm>
                      <a:off x="0" y="0"/>
                      <a:ext cx="3600000" cy="198908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5 (SGK tr.66).</w:t>
      </w:r>
      <w:r>
        <w:rPr>
          <w:rFonts w:ascii="Times New Roman" w:hAnsi="Times New Roman" w:eastAsia="Times New Roman" w:cs="Times New Roman"/>
          <w:sz w:val="24"/>
        </w:rPr>
        <w:t xml:space="preserve"> Để tiết kiệm tiền cho việc nghỉ hưu, anh Nam 35 tuổi, quyết định gửi 36 triệu đồng mỗi năm vào tài khoản hưu trí cá nhân trong vòng 30 năm tới. Giá trị của tài khoản sẽ là bao nhiêu khi anh Nam gửi tiền lần thứ 30? Giả sử lãi suất của tài khoản là 6% mỗi năm, được tính lãi kép hằng năm.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6 (biểu đồ GV vẽ bằng Python): tổng tiền gốc 180 triệu đồng, tiền lãi tích luỹ khoảng 110,8 triệu đồng.</w:t>
      </w:r>
    </w:p>
    <w:p>
      <w:pPr>
        <w:spacing w:before="0" w:after="60" w:line="264" w:lineRule="auto"/>
        <w:jc w:val="both"/>
      </w:pPr>
      <w:r>
        <w:rPr>
          <w:rFonts w:ascii="Times New Roman" w:hAnsi="Times New Roman" w:eastAsia="Times New Roman" w:cs="Times New Roman"/>
          <w:sz w:val="24"/>
        </w:rPr>
        <w:t xml:space="preserve">Luyện tập 5: </w:t>
      </w:r>
      <m:oMath>
        <m:r>
          <m:t>A=36·</m:t>
        </m:r>
        <m:f>
          <m:fPr>
            <m:type m:val="bar"/>
          </m:fPr>
          <m:num>
            <m:r>
              <m:t>1</m:t>
            </m:r>
            <m:r>
              <m:t>,</m:t>
            </m:r>
            <m:sSup>
              <m:e>
                <m:r>
                  <m:t>06</m:t>
                </m:r>
              </m:e>
              <m:sup>
                <m:r>
                  <m:t>30</m:t>
                </m:r>
              </m:sup>
            </m:sSup>
            <m:r>
              <m:t>−1</m:t>
            </m:r>
          </m:num>
          <m:den>
            <m:r>
              <m:t>0</m:t>
            </m:r>
            <m:r>
              <m:t>,</m:t>
            </m:r>
            <m:r>
              <m:t>06</m:t>
            </m:r>
          </m:den>
        </m:f>
        <m:r>
          <m:t>≈2</m:t>
        </m:r>
        <m:r>
          <m:rPr>
            <m:sty m:val="p"/>
          </m:rPr>
          <m:t> </m:t>
        </m:r>
        <m:r>
          <m:t>846</m:t>
        </m:r>
        <m:r>
          <m:t>,</m:t>
        </m:r>
        <m:r>
          <m:t>095</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nhắc lại niên kim (Toán 11), giới thiệu hai công thức; hướng dẫn Ví dụ 6; cá nhân làm Luyện tập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phân biệt: gửi đều để tích luỹ → số tiền của niên kim; rút đều từ khoản có sẵn → giá trị hiện tại của niên kim.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5; lớp nhận xét phần lãi chiếm bao nhiêu (tổng gốc chỉ 1 080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công thức niên kim; “bắt đầu tiết kiệm càng sớm, lãi càng nhiều”.</w:t>
      </w:r>
    </w:p>
    <w:p>
      <w:pPr>
        <w:keepNext/>
        <w:spacing w:before="120" w:after="60" w:line="264" w:lineRule="auto"/>
        <w:jc w:val="center"/>
      </w:pPr>
      <w:r>
        <w:rPr>
          <w:rFonts w:ascii="Times New Roman" w:hAnsi="Times New Roman" w:eastAsia="Times New Roman" w:cs="Times New Roman"/>
          <w:b/>
          <w:sz w:val="24"/>
        </w:rPr>
        <w:t>TIẾT 3 (T33)</w:t>
      </w:r>
    </w:p>
    <w:p>
      <w:pPr>
        <w:keepNext/>
        <w:spacing w:before="80" w:after="60" w:line="264" w:lineRule="auto"/>
        <w:jc w:val="left"/>
      </w:pPr>
      <w:r>
        <w:rPr>
          <w:rFonts w:ascii="Times New Roman" w:hAnsi="Times New Roman" w:eastAsia="Times New Roman" w:cs="Times New Roman"/>
          <w:b/>
          <w:sz w:val="24"/>
        </w:rPr>
        <w:t>2.7. Vận dụng niên kim và hệ thức truy hồi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giá trị hiện tại của niên kim, số kì gửi, hệ thức truy hồi; dùng máy tính cầm tay, Excel tính dãy truy hồi (1.3.NC1a);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7 (SGK tr.66).</w:t>
      </w:r>
      <w:r>
        <w:rPr>
          <w:rFonts w:ascii="Times New Roman" w:hAnsi="Times New Roman" w:eastAsia="Times New Roman" w:cs="Times New Roman"/>
          <w:sz w:val="24"/>
        </w:rPr>
        <w:t xml:space="preserve"> Chị Hương cần 5 triệu đồng mỗi tháng trong 10 tháng tiếp theo để trang trải các chi phí sinh hoạt trong 1 năm khi học ở trường đại học. Nếu một quỹ thị trường tiền tệ trả lãi kép 0,75% hằng tháng thì bây giờ chị Hương phải xin bố mẹ bao nhiêu tiền gửi vào quỹ đó, để có thể rút ra 5 triệu đồng mỗi tháng trong 10 tháng tiếp theo?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P=5</m:t>
        </m:r>
      </m:oMath>
      <w:r>
        <w:rPr>
          <w:rFonts w:ascii="Times New Roman" w:hAnsi="Times New Roman" w:eastAsia="Times New Roman" w:cs="Times New Roman"/>
          <w:sz w:val="24"/>
        </w:rPr>
        <w:t xml:space="preserve"> (triệu đồng); </w:t>
      </w:r>
      <m:oMath>
        <m:r>
          <m:t>n=10</m:t>
        </m:r>
      </m:oMath>
      <w:r>
        <w:rPr>
          <w:rFonts w:ascii="Times New Roman" w:hAnsi="Times New Roman" w:eastAsia="Times New Roman" w:cs="Times New Roman"/>
          <w:sz w:val="24"/>
        </w:rPr>
        <w:t xml:space="preserve">; </w:t>
      </w:r>
      <m:oMath>
        <m:r>
          <m:t>i=0</m:t>
        </m:r>
        <m:r>
          <m:t>,</m:t>
        </m:r>
        <m:r>
          <m:t>75%=0</m:t>
        </m:r>
        <m:r>
          <m:t>,</m:t>
        </m:r>
        <m:r>
          <m:t>0075</m:t>
        </m:r>
      </m:oMath>
      <w:r>
        <w:rPr>
          <w:rFonts w:ascii="Times New Roman" w:hAnsi="Times New Roman" w:eastAsia="Times New Roman" w:cs="Times New Roman"/>
          <w:sz w:val="24"/>
        </w:rPr>
        <w:t xml:space="preserve">. Số tiền chị Hương cần gửi vào quỹ thị trường tiền tệ tại thời điểm bây giờ là </w:t>
      </w:r>
      <m:oMath>
        <m:r>
          <m:t>V=P·</m:t>
        </m:r>
        <m:f>
          <m:fPr>
            <m:type m:val="bar"/>
          </m:fPr>
          <m:num>
            <m:r>
              <m:t>1−(1+i</m:t>
            </m:r>
            <m:sSup>
              <m:e>
                <m:r>
                  <m:t>)</m:t>
                </m:r>
              </m:e>
              <m:sup>
                <m:r>
                  <m:t>−n</m:t>
                </m:r>
              </m:sup>
            </m:sSup>
          </m:num>
          <m:den>
            <m:r>
              <m:t>i</m:t>
            </m:r>
          </m:den>
        </m:f>
        <m:r>
          <m:t>=5·</m:t>
        </m:r>
        <m:f>
          <m:fPr>
            <m:type m:val="bar"/>
          </m:fPr>
          <m:num>
            <m:r>
              <m:t>1−(1+0</m:t>
            </m:r>
            <m:r>
              <m:t>,</m:t>
            </m:r>
            <m:r>
              <m:t>0075</m:t>
            </m:r>
            <m:sSup>
              <m:e>
                <m:r>
                  <m:t>)</m:t>
                </m:r>
              </m:e>
              <m:sup>
                <m:r>
                  <m:t>−10</m:t>
                </m:r>
              </m:sup>
            </m:sSup>
          </m:num>
          <m:den>
            <m:r>
              <m:t>0</m:t>
            </m:r>
            <m:r>
              <m:t>,</m:t>
            </m:r>
            <m:r>
              <m:t>0075</m:t>
            </m:r>
          </m:den>
        </m:f>
        <m:r>
          <m:t>≈47</m:t>
        </m:r>
        <m:r>
          <m:t>,</m:t>
        </m:r>
        <m:r>
          <m:t>998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6 (SGK tr.66).</w:t>
      </w:r>
      <w:r>
        <w:rPr>
          <w:rFonts w:ascii="Times New Roman" w:hAnsi="Times New Roman" w:eastAsia="Times New Roman" w:cs="Times New Roman"/>
          <w:sz w:val="24"/>
        </w:rPr>
        <w:t xml:space="preserve"> Giải bài toán ở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8 (SGK tr.67).</w:t>
      </w:r>
      <w:r>
        <w:rPr>
          <w:rFonts w:ascii="Times New Roman" w:hAnsi="Times New Roman" w:eastAsia="Times New Roman" w:cs="Times New Roman"/>
          <w:sz w:val="24"/>
        </w:rPr>
        <w:t xml:space="preserve"> Mất bao lâu để tiết kiệm được 200 triệu đồng nếu mỗi tháng bạn gửi 5 triệu đồng vào một tài khoản tiết kiệm tích luỹ được tính lãi kép hằng tháng, với lãi suất năm là 6%?</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A=200</m:t>
        </m:r>
      </m:oMath>
      <w:r>
        <w:rPr>
          <w:rFonts w:ascii="Times New Roman" w:hAnsi="Times New Roman" w:eastAsia="Times New Roman" w:cs="Times New Roman"/>
          <w:sz w:val="24"/>
        </w:rPr>
        <w:t xml:space="preserve"> (triệu đồng); </w:t>
      </w:r>
      <m:oMath>
        <m:r>
          <m:t>P=5</m:t>
        </m:r>
      </m:oMath>
      <w:r>
        <w:rPr>
          <w:rFonts w:ascii="Times New Roman" w:hAnsi="Times New Roman" w:eastAsia="Times New Roman" w:cs="Times New Roman"/>
          <w:sz w:val="24"/>
        </w:rPr>
        <w:t xml:space="preserve"> (triệu đồng); </w:t>
      </w:r>
      <m:oMath>
        <m:r>
          <m:t>i=</m:t>
        </m:r>
        <m:f>
          <m:fPr>
            <m:type m:val="bar"/>
          </m:fPr>
          <m:num>
            <m:r>
              <m:t>6%</m:t>
            </m:r>
          </m:num>
          <m:den>
            <m:r>
              <m:t>12</m:t>
            </m:r>
          </m:den>
        </m:f>
        <m:r>
          <m:t>=0</m:t>
        </m:r>
        <m:r>
          <m:t>,</m:t>
        </m:r>
        <m:r>
          <m:t>5%=0</m:t>
        </m:r>
        <m:r>
          <m:t>,</m:t>
        </m:r>
        <m:r>
          <m:t>005</m:t>
        </m:r>
      </m:oMath>
      <w:r>
        <w:rPr>
          <w:rFonts w:ascii="Times New Roman" w:hAnsi="Times New Roman" w:eastAsia="Times New Roman" w:cs="Times New Roman"/>
          <w:sz w:val="24"/>
        </w:rPr>
        <w:t xml:space="preserve">. Từ công thức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 xml:space="preserve"> suy ra </w:t>
      </w:r>
      <m:oMath>
        <m:d>
          <m:dPr>
            <m:sepChr m:val=""/>
            <m:endChr m:val=""/>
          </m:dPr>
          <m:e>
            <m:r>
              <m:t>1</m:t>
            </m:r>
            <m:r>
              <m:t>+</m:t>
            </m:r>
            <m:r>
              <m:t>i</m:t>
            </m:r>
            <m:sSup>
              <m:e>
                <m:r>
                  <m:t>)</m:t>
                </m:r>
              </m:e>
              <m:sup>
                <m:r>
                  <m:t>n</m:t>
                </m:r>
              </m:sup>
            </m:sSup>
            <m:r>
              <m:t>=</m:t>
            </m:r>
            <m:f>
              <m:fPr>
                <m:type m:val="bar"/>
              </m:fPr>
              <m:num>
                <m:r>
                  <m:t>A·i</m:t>
                </m:r>
              </m:num>
              <m:den>
                <m:r>
                  <m:t>P</m:t>
                </m:r>
              </m:den>
            </m:f>
            <m:r>
              <m:t>+</m:t>
            </m:r>
            <m:r>
              <m:t>1</m:t>
            </m:r>
          </m:e>
        </m:d>
      </m:oMath>
      <w:r>
        <w:rPr>
          <w:rFonts w:ascii="Times New Roman" w:hAnsi="Times New Roman" w:eastAsia="Times New Roman" w:cs="Times New Roman"/>
          <w:sz w:val="24"/>
        </w:rPr>
        <w:t xml:space="preserve">, tức là </w:t>
      </w:r>
      <m:oMath>
        <m:r>
          <m:t>n=</m:t>
        </m:r>
        <m:sSub>
          <m:e>
            <m:r>
              <m:rPr>
                <m:sty m:val="p"/>
              </m:rPr>
              <m:t>log</m:t>
            </m:r>
          </m:e>
          <m:sub>
            <m:r>
              <m:t>1+i</m:t>
            </m:r>
          </m:sub>
        </m:sSub>
        <m:d>
          <m:dPr>
            <m:sepChr m:val=""/>
          </m:dPr>
          <m:e>
            <m:f>
              <m:fPr>
                <m:type m:val="bar"/>
              </m:fPr>
              <m:num>
                <m:r>
                  <m:t>A·i</m:t>
                </m:r>
              </m:num>
              <m:den>
                <m:r>
                  <m:t>P</m:t>
                </m:r>
              </m:den>
            </m:f>
            <m:r>
              <m:t>+</m:t>
            </m:r>
            <m:r>
              <m:t>1</m:t>
            </m:r>
          </m:e>
        </m:d>
      </m:oMath>
      <w:r>
        <w:rPr>
          <w:rFonts w:ascii="Times New Roman" w:hAnsi="Times New Roman" w:eastAsia="Times New Roman" w:cs="Times New Roman"/>
          <w:sz w:val="24"/>
        </w:rPr>
        <w:t xml:space="preserve">. Do đó số kì gửi cần thiết sẽ là </w:t>
      </w:r>
      <m:oMath>
        <m:r>
          <m:t>n=</m:t>
        </m:r>
        <m:sSub>
          <m:e>
            <m:r>
              <m:rPr>
                <m:sty m:val="p"/>
              </m:rPr>
              <m:t>log</m:t>
            </m:r>
          </m:e>
          <m:sub>
            <m:r>
              <m:t>1</m:t>
            </m:r>
            <m:r>
              <m:t>,</m:t>
            </m:r>
            <m:r>
              <m:t>005</m:t>
            </m:r>
          </m:sub>
        </m:sSub>
        <m:d>
          <m:dPr>
            <m:sepChr m:val=""/>
          </m:dPr>
          <m:e>
            <m:f>
              <m:fPr>
                <m:type m:val="bar"/>
              </m:fPr>
              <m:num>
                <m:r>
                  <m:t>200·0</m:t>
                </m:r>
                <m:r>
                  <m:t>,</m:t>
                </m:r>
                <m:r>
                  <m:t>005</m:t>
                </m:r>
              </m:num>
              <m:den>
                <m:r>
                  <m:t>5</m:t>
                </m:r>
              </m:den>
            </m:f>
            <m:r>
              <m:t>+</m:t>
            </m:r>
            <m:r>
              <m:t>1</m:t>
            </m:r>
          </m:e>
        </m:d>
        <m:r>
          <m:t>=</m:t>
        </m:r>
        <m:sSub>
          <m:e>
            <m:r>
              <m:rPr>
                <m:sty m:val="p"/>
              </m:rPr>
              <m:t>log</m:t>
            </m:r>
          </m:e>
          <m:sub>
            <m:r>
              <m:t>1</m:t>
            </m:r>
            <m:r>
              <m:t>,</m:t>
            </m:r>
            <m:r>
              <m:t>005</m:t>
            </m:r>
          </m:sub>
        </m:sSub>
        <m:r>
          <m:t>1</m:t>
        </m:r>
        <m:r>
          <m:t>,</m:t>
        </m:r>
        <m:r>
          <m:t>2≈36</m:t>
        </m:r>
        <m:r>
          <m:t>,</m:t>
        </m:r>
        <m:r>
          <m:t>6</m:t>
        </m:r>
      </m:oMath>
      <w:r>
        <w:rPr>
          <w:rFonts w:ascii="Times New Roman" w:hAnsi="Times New Roman" w:eastAsia="Times New Roman" w:cs="Times New Roman"/>
          <w:sz w:val="24"/>
        </w:rPr>
        <w:t>. Vậy số kì cần gửi là 37 kì, tức là sau 3 năm 1 tháng.</w:t>
      </w:r>
    </w:p>
    <w:p>
      <w:pPr>
        <w:spacing w:before="0" w:after="60" w:line="264" w:lineRule="auto"/>
        <w:jc w:val="both"/>
      </w:pPr>
      <w:r>
        <w:rPr>
          <w:rFonts w:ascii="Times New Roman" w:hAnsi="Times New Roman" w:eastAsia="Times New Roman" w:cs="Times New Roman"/>
          <w:b/>
          <w:sz w:val="24"/>
        </w:rPr>
        <w:t>Ví dụ 9 (SGK tr.67 – 68).</w:t>
      </w:r>
      <w:r>
        <w:rPr>
          <w:rFonts w:ascii="Times New Roman" w:hAnsi="Times New Roman" w:eastAsia="Times New Roman" w:cs="Times New Roman"/>
          <w:sz w:val="24"/>
        </w:rPr>
        <w:t xml:space="preserve"> Một chuyến đi trải nghiệm thực tế trong kì nghỉ hè sẽ tiêu tốn 4,5 triệu đồng và sẽ phải nộp vào ngày 2/7, trước chuyến đi. Để tiết kiệm tiền cho chuyến đi, vào ngày 1/1 cùng năm, bạn Nam gửi 1 triệu đồng vào một tài khoản tiết kiệm được trả lãi 6% mỗi năm và tính lãi hằng tháng. Bắt đầu từ ngày 1/2, vào ngày đầu tiên của mỗi tháng, bạn Nam gửi đều đặn số tiền 500 nghìn đồng vào tài khoản này. a) Tìm hệ thức truy hồi biểu thị số tiền trong tài khoản sau </w:t>
      </w:r>
      <m:oMath>
        <m:r>
          <m:t>n</m:t>
        </m:r>
      </m:oMath>
      <w:r>
        <w:rPr>
          <w:rFonts w:ascii="Times New Roman" w:hAnsi="Times New Roman" w:eastAsia="Times New Roman" w:cs="Times New Roman"/>
          <w:sz w:val="24"/>
        </w:rPr>
        <w:t xml:space="preserve"> tháng. b) Tính lần lượt số tiền có trong tài khoản trong 6 tháng đầu tiên (kết quả tính bằng triệu đồng và làm tròn đến chữ số thập phân thứ ba). c) Sau khi khoản tiền gửi vào ngày 1/7 được thực hiện, tài khoản của bạn Nam có đủ tiền để thanh toán cho chuyến đi trải nghiệm thực tế không? d) Nếu bạn Nam gửi 600 nghìn đồng mỗi tháng, kể từ ngày 1/2, thì tài khoản của bạn ấy có đủ tiền cho chuyến đi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Gọi </w:t>
      </w:r>
      <m:oMath>
        <m:sSub>
          <m:e>
            <m:r>
              <m:t>A</m:t>
            </m:r>
          </m:e>
          <m:sub>
            <m:r>
              <m:t>n</m:t>
            </m:r>
          </m:sub>
        </m:sSub>
      </m:oMath>
      <w:r>
        <w:rPr>
          <w:rFonts w:ascii="Times New Roman" w:hAnsi="Times New Roman" w:eastAsia="Times New Roman" w:cs="Times New Roman"/>
          <w:sz w:val="24"/>
        </w:rPr>
        <w:t xml:space="preserve"> là số tiền (triệu đồng) trong tài khoản của bạn Nam sau </w:t>
      </w:r>
      <m:oMath>
        <m:r>
          <m:t>n</m:t>
        </m:r>
      </m:oMath>
      <w:r>
        <w:rPr>
          <w:rFonts w:ascii="Times New Roman" w:hAnsi="Times New Roman" w:eastAsia="Times New Roman" w:cs="Times New Roman"/>
          <w:sz w:val="24"/>
        </w:rPr>
        <w:t xml:space="preserve"> tháng, kể từ ngày 1/1. Ta có hệ thức truy hồi: </w:t>
      </w:r>
      <m:oMath>
        <m:sSub>
          <m:e>
            <m:r>
              <m:t>A</m:t>
            </m:r>
          </m:e>
          <m:sub>
            <m:r>
              <m:t>0</m:t>
            </m:r>
          </m:sub>
        </m:sSub>
        <m:r>
          <m:t>=1</m:t>
        </m:r>
      </m:oMath>
      <w:r>
        <w:rPr>
          <w:rFonts w:ascii="Times New Roman" w:hAnsi="Times New Roman" w:eastAsia="Times New Roman" w:cs="Times New Roman"/>
          <w:sz w:val="24"/>
        </w:rPr>
        <w:t xml:space="preserve">; </w:t>
      </w:r>
      <m:oMath>
        <m:sSub>
          <m:e>
            <m:r>
              <m:t>A</m:t>
            </m:r>
          </m:e>
          <m:sub>
            <m:r>
              <m:t>n</m:t>
            </m:r>
          </m:sub>
        </m:sSub>
        <m:r>
          <m:t>=</m:t>
        </m:r>
        <m:d>
          <m:dPr>
            <m:sepChr m:val=""/>
          </m:dPr>
          <m:e>
            <m:r>
              <m:t>1</m:t>
            </m:r>
            <m:r>
              <m:t>+</m:t>
            </m:r>
            <m:f>
              <m:fPr>
                <m:type m:val="bar"/>
              </m:fPr>
              <m:num>
                <m:r>
                  <m:t>0</m:t>
                </m:r>
                <m:r>
                  <m:t>,</m:t>
                </m:r>
                <m:r>
                  <m:t>06</m:t>
                </m:r>
              </m:num>
              <m:den>
                <m:r>
                  <m:t>12</m:t>
                </m:r>
              </m:den>
            </m:f>
          </m:e>
        </m:d>
        <m:sSub>
          <m:e>
            <m:r>
              <m:t>A</m:t>
            </m:r>
          </m:e>
          <m:sub>
            <m:r>
              <m:t>n−1</m:t>
            </m:r>
          </m:sub>
        </m:sSub>
        <m:r>
          <m:t>+0</m:t>
        </m:r>
        <m:r>
          <m:t>,</m:t>
        </m:r>
        <m:r>
          <m:t>5=1</m:t>
        </m:r>
        <m:r>
          <m:t>,</m:t>
        </m:r>
        <m:r>
          <m:t>005</m:t>
        </m:r>
        <m:sSub>
          <m:e>
            <m:r>
              <m:t>A</m:t>
            </m:r>
          </m:e>
          <m:sub>
            <m:r>
              <m:t>n−1</m:t>
            </m:r>
          </m:sub>
        </m:sSub>
        <m:r>
          <m:t>+0</m:t>
        </m:r>
        <m:r>
          <m:t>,</m:t>
        </m:r>
        <m:r>
          <m:t>5</m:t>
        </m:r>
      </m:oMath>
      <w:r>
        <w:rPr>
          <w:rFonts w:ascii="Times New Roman" w:hAnsi="Times New Roman" w:eastAsia="Times New Roman" w:cs="Times New Roman"/>
          <w:sz w:val="24"/>
        </w:rPr>
        <w:t xml:space="preserve"> </w:t>
      </w:r>
      <m:oMath>
        <m:d>
          <m:dPr>
            <m:sepChr m:val=""/>
          </m:dPr>
          <m:e>
            <m:r>
              <m:t>n</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Ta có: </w:t>
      </w:r>
      <m:oMath>
        <m:sSub>
          <m:e>
            <m:r>
              <m:t>A</m:t>
            </m:r>
          </m:e>
          <m:sub>
            <m:r>
              <m:t>0</m:t>
            </m:r>
          </m:sub>
        </m:sSub>
        <m:r>
          <m:t>=1</m:t>
        </m:r>
      </m:oMath>
      <w:r>
        <w:rPr>
          <w:rFonts w:ascii="Times New Roman" w:hAnsi="Times New Roman" w:eastAsia="Times New Roman" w:cs="Times New Roman"/>
          <w:sz w:val="24"/>
        </w:rPr>
        <w:t xml:space="preserve"> (triệu đồng); </w:t>
      </w:r>
      <m:oMath>
        <m:sSub>
          <m:e>
            <m:r>
              <m:t>A</m:t>
            </m:r>
          </m:e>
          <m:sub>
            <m:r>
              <m:t>1</m:t>
            </m:r>
          </m:sub>
        </m:sSub>
        <m:r>
          <m:t>=1</m:t>
        </m:r>
        <m:r>
          <m:t>,</m:t>
        </m:r>
        <m:r>
          <m:t>005</m:t>
        </m:r>
        <m:sSub>
          <m:e>
            <m:r>
              <m:t>A</m:t>
            </m:r>
          </m:e>
          <m:sub>
            <m:r>
              <m:t>0</m:t>
            </m:r>
          </m:sub>
        </m:sSub>
        <m:r>
          <m:t>+0</m:t>
        </m:r>
        <m:r>
          <m:t>,</m:t>
        </m:r>
        <m:r>
          <m:t>5=1</m:t>
        </m:r>
        <m:r>
          <m:t>,</m:t>
        </m:r>
        <m:r>
          <m:t>505</m:t>
        </m:r>
      </m:oMath>
      <w:r>
        <w:rPr>
          <w:rFonts w:ascii="Times New Roman" w:hAnsi="Times New Roman" w:eastAsia="Times New Roman" w:cs="Times New Roman"/>
          <w:sz w:val="24"/>
        </w:rPr>
        <w:t xml:space="preserve">; </w:t>
      </w:r>
      <m:oMath>
        <m:sSub>
          <m:e>
            <m:r>
              <m:t>A</m:t>
            </m:r>
          </m:e>
          <m:sub>
            <m:r>
              <m:t>2</m:t>
            </m:r>
          </m:sub>
        </m:sSub>
        <m:r>
          <m:t>≈2</m:t>
        </m:r>
        <m:r>
          <m:t>,</m:t>
        </m:r>
        <m:r>
          <m:t>013</m:t>
        </m:r>
      </m:oMath>
      <w:r>
        <w:rPr>
          <w:rFonts w:ascii="Times New Roman" w:hAnsi="Times New Roman" w:eastAsia="Times New Roman" w:cs="Times New Roman"/>
          <w:sz w:val="24"/>
        </w:rPr>
        <w:t xml:space="preserve">; </w:t>
      </w:r>
      <m:oMath>
        <m:sSub>
          <m:e>
            <m:r>
              <m:t>A</m:t>
            </m:r>
          </m:e>
          <m:sub>
            <m:r>
              <m:t>3</m:t>
            </m:r>
          </m:sub>
        </m:sSub>
        <m:r>
          <m:t>≈2</m:t>
        </m:r>
        <m:r>
          <m:t>,</m:t>
        </m:r>
        <m:r>
          <m:t>523</m:t>
        </m:r>
      </m:oMath>
      <w:r>
        <w:rPr>
          <w:rFonts w:ascii="Times New Roman" w:hAnsi="Times New Roman" w:eastAsia="Times New Roman" w:cs="Times New Roman"/>
          <w:sz w:val="24"/>
        </w:rPr>
        <w:t xml:space="preserve">; </w:t>
      </w:r>
      <m:oMath>
        <m:sSub>
          <m:e>
            <m:r>
              <m:t>A</m:t>
            </m:r>
          </m:e>
          <m:sub>
            <m:r>
              <m:t>4</m:t>
            </m:r>
          </m:sub>
        </m:sSub>
        <m:r>
          <m:t>≈3</m:t>
        </m:r>
        <m:r>
          <m:t>,</m:t>
        </m:r>
        <m:r>
          <m:t>036</m:t>
        </m:r>
      </m:oMath>
      <w:r>
        <w:rPr>
          <w:rFonts w:ascii="Times New Roman" w:hAnsi="Times New Roman" w:eastAsia="Times New Roman" w:cs="Times New Roman"/>
          <w:sz w:val="24"/>
        </w:rPr>
        <w:t xml:space="preserve">; </w:t>
      </w:r>
      <m:oMath>
        <m:sSub>
          <m:e>
            <m:r>
              <m:t>A</m:t>
            </m:r>
          </m:e>
          <m:sub>
            <m:r>
              <m:t>5</m:t>
            </m:r>
          </m:sub>
        </m:sSub>
        <m:r>
          <m:t>≈3</m:t>
        </m:r>
        <m:r>
          <m:t>,</m:t>
        </m:r>
        <m:r>
          <m:t>551</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c) Số tiền trong tài khoản của bạn Nam sau khoản tiền gửi vào ngày 1/7 là </w:t>
      </w:r>
      <m:oMath>
        <m:sSub>
          <m:e>
            <m:r>
              <m:t>A</m:t>
            </m:r>
          </m:e>
          <m:sub>
            <m:r>
              <m:t>6</m:t>
            </m:r>
          </m:sub>
        </m:sSub>
        <m:r>
          <m:t>=1</m:t>
        </m:r>
        <m:r>
          <m:t>,</m:t>
        </m:r>
        <m:r>
          <m:t>005</m:t>
        </m:r>
        <m:sSub>
          <m:e>
            <m:r>
              <m:t>A</m:t>
            </m:r>
          </m:e>
          <m:sub>
            <m:r>
              <m:t>5</m:t>
            </m:r>
          </m:sub>
        </m:sSub>
        <m:r>
          <m:t>+0</m:t>
        </m:r>
        <m:r>
          <m:t>,</m:t>
        </m:r>
        <m:r>
          <m:t>5=1</m:t>
        </m:r>
        <m:r>
          <m:t>,</m:t>
        </m:r>
        <m:r>
          <m:t>005·3</m:t>
        </m:r>
        <m:r>
          <m:t>,</m:t>
        </m:r>
        <m:r>
          <m:t>551+0</m:t>
        </m:r>
        <m:r>
          <m:t>,</m:t>
        </m:r>
        <m:r>
          <m:t>5≈4</m:t>
        </m:r>
        <m:r>
          <m:t>,</m:t>
        </m:r>
        <m:r>
          <m:t>069</m:t>
        </m:r>
      </m:oMath>
      <w:r>
        <w:rPr>
          <w:rFonts w:ascii="Times New Roman" w:hAnsi="Times New Roman" w:eastAsia="Times New Roman" w:cs="Times New Roman"/>
          <w:sz w:val="24"/>
        </w:rPr>
        <w:t xml:space="preserve"> (triệu đồng). Như vậy, tài khoản của bạn Nam sẽ không đủ tiền để thanh toán cho chuyến đi trải nghiệm thực tế.</w:t>
      </w:r>
    </w:p>
    <w:p>
      <w:pPr>
        <w:spacing w:before="0" w:after="60" w:line="264" w:lineRule="auto"/>
        <w:jc w:val="both"/>
      </w:pPr>
      <w:r>
        <w:rPr>
          <w:rFonts w:ascii="Times New Roman" w:hAnsi="Times New Roman" w:eastAsia="Times New Roman" w:cs="Times New Roman"/>
          <w:sz w:val="24"/>
        </w:rPr>
        <w:t xml:space="preserve">d) Nếu bạn Nam gửi 600 nghìn đồng mỗi tháng, kể từ ngày 1/2, thì hệ thức truy hồi là </w:t>
      </w:r>
      <m:oMath>
        <m:sSub>
          <m:e>
            <m:r>
              <m:t>A</m:t>
            </m:r>
          </m:e>
          <m:sub>
            <m:r>
              <m:t>0</m:t>
            </m:r>
          </m:sub>
        </m:sSub>
        <m:r>
          <m:t>=1</m:t>
        </m:r>
      </m:oMath>
      <w:r>
        <w:rPr>
          <w:rFonts w:ascii="Times New Roman" w:hAnsi="Times New Roman" w:eastAsia="Times New Roman" w:cs="Times New Roman"/>
          <w:sz w:val="24"/>
        </w:rPr>
        <w:t xml:space="preserve">; </w:t>
      </w:r>
      <m:oMath>
        <m:sSub>
          <m:e>
            <m:r>
              <m:t>A</m:t>
            </m:r>
          </m:e>
          <m:sub>
            <m:r>
              <m:t>n</m:t>
            </m:r>
          </m:sub>
        </m:sSub>
        <m:r>
          <m:t>=1</m:t>
        </m:r>
        <m:r>
          <m:t>,</m:t>
        </m:r>
        <m:r>
          <m:t>005</m:t>
        </m:r>
        <m:sSub>
          <m:e>
            <m:r>
              <m:t>A</m:t>
            </m:r>
          </m:e>
          <m:sub>
            <m:r>
              <m:t>n−1</m:t>
            </m:r>
          </m:sub>
        </m:sSub>
        <m:r>
          <m:t>+0</m:t>
        </m:r>
        <m:r>
          <m:t>,</m:t>
        </m:r>
        <m:r>
          <m:t>6</m:t>
        </m:r>
      </m:oMath>
      <w:r>
        <w:rPr>
          <w:rFonts w:ascii="Times New Roman" w:hAnsi="Times New Roman" w:eastAsia="Times New Roman" w:cs="Times New Roman"/>
          <w:sz w:val="24"/>
        </w:rPr>
        <w:t xml:space="preserve"> </w:t>
      </w:r>
      <m:oMath>
        <m:d>
          <m:dPr>
            <m:sepChr m:val=""/>
          </m:dPr>
          <m:e>
            <m:r>
              <m:t>n</m:t>
            </m:r>
            <m:r>
              <m:t>≥</m:t>
            </m:r>
            <m:r>
              <m:t>1</m:t>
            </m:r>
          </m:e>
        </m:d>
      </m:oMath>
      <w:r>
        <w:rPr>
          <w:rFonts w:ascii="Times New Roman" w:hAnsi="Times New Roman" w:eastAsia="Times New Roman" w:cs="Times New Roman"/>
          <w:sz w:val="24"/>
        </w:rPr>
        <w:t xml:space="preserve">. Trong trường hợp này, tính lần lượt tương tự phần b, ta được </w:t>
      </w:r>
      <m:oMath>
        <m:sSub>
          <m:e>
            <m:r>
              <m:t>A</m:t>
            </m:r>
          </m:e>
          <m:sub>
            <m:r>
              <m:t>6</m:t>
            </m:r>
          </m:sub>
        </m:sSub>
        <m:r>
          <m:t>≈4</m:t>
        </m:r>
        <m:r>
          <m:t>,</m:t>
        </m:r>
        <m:r>
          <m:t>676</m:t>
        </m:r>
      </m:oMath>
      <w:r>
        <w:rPr>
          <w:rFonts w:ascii="Times New Roman" w:hAnsi="Times New Roman" w:eastAsia="Times New Roman" w:cs="Times New Roman"/>
          <w:sz w:val="24"/>
        </w:rPr>
        <w:t xml:space="preserve"> (triệu đồng). Vậy trong trường hợp này, tài khoản của bạn Nam đủ thanh toán cho chuyến đi.</w:t>
      </w:r>
    </w:p>
    <w:p>
      <w:pPr>
        <w:spacing w:before="0" w:after="60" w:line="264" w:lineRule="auto"/>
        <w:jc w:val="both"/>
      </w:pPr>
      <w:r>
        <w:rPr>
          <w:rFonts w:ascii="Times New Roman" w:hAnsi="Times New Roman" w:eastAsia="Times New Roman" w:cs="Times New Roman"/>
          <w:b/>
          <w:sz w:val="24"/>
        </w:rPr>
        <w:t>Chú ý (SGK tr.68).</w:t>
      </w:r>
      <w:r>
        <w:rPr>
          <w:rFonts w:ascii="Times New Roman" w:hAnsi="Times New Roman" w:eastAsia="Times New Roman" w:cs="Times New Roman"/>
          <w:sz w:val="24"/>
        </w:rPr>
        <w:t xml:space="preserve"> Có thể sử dụng bảng tính Excel hoặc máy tính cầm tay để tính lần lượt các số hạng của một dãy số cho bằng hệ thức truy hồi. Trong Ví dụ 9, do ta làm tròn ngay sau mỗi lần tính </w:t>
      </w:r>
      <m:oMath>
        <m:sSub>
          <m:e>
            <m:r>
              <m:t>A</m:t>
            </m:r>
          </m:e>
          <m:sub>
            <m:r>
              <m:t>n</m:t>
            </m:r>
          </m:sub>
        </m:sSub>
      </m:oMath>
      <w:r>
        <w:rPr>
          <w:rFonts w:ascii="Times New Roman" w:hAnsi="Times New Roman" w:eastAsia="Times New Roman" w:cs="Times New Roman"/>
          <w:sz w:val="24"/>
        </w:rPr>
        <w:t xml:space="preserve"> nên các kết quả </w:t>
      </w:r>
      <m:oMath>
        <m:sSub>
          <m:e>
            <m:r>
              <m:t>A</m:t>
            </m:r>
          </m:e>
          <m:sub>
            <m:r>
              <m:t>n</m:t>
            </m:r>
          </m:sub>
        </m:sSub>
      </m:oMath>
      <w:r>
        <w:rPr>
          <w:rFonts w:ascii="Times New Roman" w:hAnsi="Times New Roman" w:eastAsia="Times New Roman" w:cs="Times New Roman"/>
          <w:sz w:val="24"/>
        </w:rPr>
        <w:t xml:space="preserve"> có sự sai lệch so với khi tính bằng Excel.</w:t>
      </w:r>
    </w:p>
    <w:p>
      <w:pPr>
        <w:spacing w:before="0" w:after="60" w:line="264" w:lineRule="auto"/>
        <w:jc w:val="both"/>
      </w:pPr>
      <w:r>
        <w:rPr>
          <w:rFonts w:ascii="Times New Roman" w:hAnsi="Times New Roman" w:eastAsia="Times New Roman" w:cs="Times New Roman"/>
          <w:b/>
          <w:sz w:val="24"/>
        </w:rPr>
        <w:t>Em có biết? (SGK tr.69).</w:t>
      </w:r>
      <w:r>
        <w:rPr>
          <w:rFonts w:ascii="Times New Roman" w:hAnsi="Times New Roman" w:eastAsia="Times New Roman" w:cs="Times New Roman"/>
          <w:sz w:val="24"/>
        </w:rPr>
        <w:t xml:space="preserve"> Máy tính cầm tay: nhập </w:t>
      </w:r>
      <m:oMath>
        <m:r>
          <m:t>X=X+1:A=1</m:t>
        </m:r>
        <m:r>
          <m:t>,</m:t>
        </m:r>
        <m:r>
          <m:t>005A+0</m:t>
        </m:r>
        <m:r>
          <m:t>,</m:t>
        </m:r>
        <m:r>
          <m:t>5</m:t>
        </m:r>
      </m:oMath>
      <w:r>
        <w:rPr>
          <w:rFonts w:ascii="Times New Roman" w:hAnsi="Times New Roman" w:eastAsia="Times New Roman" w:cs="Times New Roman"/>
          <w:sz w:val="24"/>
        </w:rPr>
        <w:t xml:space="preserve">, bấm CALC, nhập </w:t>
      </w:r>
      <m:oMath>
        <m:r>
          <m:t>X=0</m:t>
        </m:r>
      </m:oMath>
      <w:r>
        <w:rPr>
          <w:rFonts w:ascii="Times New Roman" w:hAnsi="Times New Roman" w:eastAsia="Times New Roman" w:cs="Times New Roman"/>
          <w:sz w:val="24"/>
        </w:rPr>
        <w:t xml:space="preserve">, </w:t>
      </w:r>
      <m:oMath>
        <m:r>
          <m:t>A=1</m:t>
        </m:r>
      </m:oMath>
      <w:r>
        <w:rPr>
          <w:rFonts w:ascii="Times New Roman" w:hAnsi="Times New Roman" w:eastAsia="Times New Roman" w:cs="Times New Roman"/>
          <w:sz w:val="24"/>
        </w:rPr>
        <w:t xml:space="preserve">, bấm = liên tiếp. Excel: cột A là chỉ số </w:t>
      </w:r>
      <m:oMath>
        <m:r>
          <m:t>n</m:t>
        </m:r>
      </m:oMath>
      <w:r>
        <w:rPr>
          <w:rFonts w:ascii="Times New Roman" w:hAnsi="Times New Roman" w:eastAsia="Times New Roman" w:cs="Times New Roman"/>
          <w:sz w:val="24"/>
        </w:rPr>
        <w:t>, ô B2 nhập 1, ô B3 nhập =1.005*B2+0.5 rồi kéo xuống.</w:t>
      </w:r>
    </w:p>
    <w:p>
      <w:pPr>
        <w:spacing w:before="0" w:after="60" w:line="264" w:lineRule="auto"/>
        <w:jc w:val="both"/>
      </w:pPr>
      <w:r>
        <w:rPr>
          <w:rFonts w:ascii="Times New Roman" w:hAnsi="Times New Roman" w:eastAsia="Times New Roman" w:cs="Times New Roman"/>
          <w:b/>
          <w:sz w:val="24"/>
        </w:rPr>
        <w:t>Luyện tập 7 (SGK tr.68).</w:t>
      </w:r>
      <w:r>
        <w:rPr>
          <w:rFonts w:ascii="Times New Roman" w:hAnsi="Times New Roman" w:eastAsia="Times New Roman" w:cs="Times New Roman"/>
          <w:sz w:val="24"/>
        </w:rPr>
        <w:t xml:space="preserve"> Ngày 1/1/2021, bác Hùng quyết định gửi 6 triệu đồng vào cuối mỗi quý vào một tài khoản hưu trí cá nhân. a) Tìm hệ thức truy hồi biểu thị số dư tài khoản của bác Hùng vào cuối mỗi quý nếu lãi suất được giả định là 8% mỗi năm và được tính lãi hằng quý. b) Sẽ mất bao lâu trước khi giá trị của tài khoản vượt quá 500 triệu đồng? c) Giá trị của tài khoản sẽ là bao nhiêu sau 25 năm nữa, khi bác Hùng nghỉ hưu?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6 (giải bài toán mở đầu): </w:t>
      </w:r>
      <m:oMath>
        <m:r>
          <m:t>V=500·</m:t>
        </m:r>
        <m:f>
          <m:fPr>
            <m:type m:val="bar"/>
          </m:fPr>
          <m:num>
            <m:r>
              <m:t>1−1</m:t>
            </m:r>
            <m:r>
              <m:t>,</m:t>
            </m:r>
            <m:sSup>
              <m:e>
                <m:r>
                  <m:t>1</m:t>
                </m:r>
              </m:e>
              <m:sup>
                <m:r>
                  <m:t>−10</m:t>
                </m:r>
              </m:sup>
            </m:sSup>
          </m:num>
          <m:den>
            <m:r>
              <m:t>0</m:t>
            </m:r>
            <m:r>
              <m:t>,</m:t>
            </m:r>
            <m:r>
              <m:t>1</m:t>
            </m:r>
          </m:den>
        </m:f>
        <m:r>
          <m:t>≈3</m:t>
        </m:r>
        <m:r>
          <m:rPr>
            <m:sty m:val="p"/>
          </m:rPr>
          <m:t> </m:t>
        </m:r>
        <m:r>
          <m:t>072</m:t>
        </m:r>
        <m:r>
          <m:t>,</m:t>
        </m:r>
        <m:r>
          <m:t>284</m:t>
        </m:r>
      </m:oMath>
      <w:r>
        <w:rPr>
          <w:rFonts w:ascii="Times New Roman" w:hAnsi="Times New Roman" w:eastAsia="Times New Roman" w:cs="Times New Roman"/>
          <w:sz w:val="24"/>
        </w:rPr>
        <w:t xml:space="preserve"> (triệu đồng) – giá trị hiện tại của giải thưởng chỉ khoảng 3,07 tỉ đồng, không phải 5 tỉ đồng.</w:t>
      </w:r>
    </w:p>
    <w:p>
      <w:pPr>
        <w:spacing w:before="0" w:after="60" w:line="264" w:lineRule="auto"/>
        <w:jc w:val="both"/>
      </w:pPr>
      <w:r>
        <w:rPr>
          <w:rFonts w:ascii="Times New Roman" w:hAnsi="Times New Roman" w:eastAsia="Times New Roman" w:cs="Times New Roman"/>
          <w:sz w:val="24"/>
        </w:rPr>
        <w:t xml:space="preserve">Luyện tập 7: a) </w:t>
      </w:r>
      <m:oMath>
        <m:sSub>
          <m:e>
            <m:r>
              <m:t>A</m:t>
            </m:r>
          </m:e>
          <m:sub>
            <m:r>
              <m:t>1</m:t>
            </m:r>
          </m:sub>
        </m:sSub>
        <m:r>
          <m:t>=6</m:t>
        </m:r>
      </m:oMath>
      <w:r>
        <w:rPr>
          <w:rFonts w:ascii="Times New Roman" w:hAnsi="Times New Roman" w:eastAsia="Times New Roman" w:cs="Times New Roman"/>
          <w:sz w:val="24"/>
        </w:rPr>
        <w:t xml:space="preserve">; </w:t>
      </w:r>
      <m:oMath>
        <m:sSub>
          <m:e>
            <m:r>
              <m:t>A</m:t>
            </m:r>
          </m:e>
          <m:sub>
            <m:r>
              <m:t>n</m:t>
            </m:r>
          </m:sub>
        </m:sSub>
        <m:r>
          <m:t>=</m:t>
        </m:r>
        <m:d>
          <m:dPr>
            <m:sepChr m:val=""/>
          </m:dPr>
          <m:e>
            <m:r>
              <m:t>1</m:t>
            </m:r>
            <m:r>
              <m:t>+</m:t>
            </m:r>
            <m:f>
              <m:fPr>
                <m:type m:val="bar"/>
              </m:fPr>
              <m:num>
                <m:r>
                  <m:t>0</m:t>
                </m:r>
                <m:r>
                  <m:t>,</m:t>
                </m:r>
                <m:r>
                  <m:t>08</m:t>
                </m:r>
              </m:num>
              <m:den>
                <m:r>
                  <m:t>4</m:t>
                </m:r>
              </m:den>
            </m:f>
          </m:e>
        </m:d>
        <m:sSub>
          <m:e>
            <m:r>
              <m:t>A</m:t>
            </m:r>
          </m:e>
          <m:sub>
            <m:r>
              <m:t>n−1</m:t>
            </m:r>
          </m:sub>
        </m:sSub>
        <m:r>
          <m:t>+6=1</m:t>
        </m:r>
        <m:r>
          <m:t>,</m:t>
        </m:r>
        <m:r>
          <m:t>02</m:t>
        </m:r>
        <m:sSub>
          <m:e>
            <m:r>
              <m:t>A</m:t>
            </m:r>
          </m:e>
          <m:sub>
            <m:r>
              <m:t>n−1</m:t>
            </m:r>
          </m:sub>
        </m:sSub>
        <m:r>
          <m:t>+6</m:t>
        </m:r>
      </m:oMath>
      <w:r>
        <w:rPr>
          <w:rFonts w:ascii="Times New Roman" w:hAnsi="Times New Roman" w:eastAsia="Times New Roman" w:cs="Times New Roman"/>
          <w:sz w:val="24"/>
        </w:rPr>
        <w:t xml:space="preserve"> </w:t>
      </w:r>
      <m:oMath>
        <m:d>
          <m:dPr>
            <m:sepChr m:val=""/>
          </m:dPr>
          <m:e>
            <m:r>
              <m:t>n</m:t>
            </m:r>
            <m:r>
              <m:t>≥</m:t>
            </m:r>
            <m:r>
              <m:t>2</m:t>
            </m:r>
          </m:e>
        </m:d>
      </m:oMath>
      <w:r>
        <w:rPr>
          <w:rFonts w:ascii="Times New Roman" w:hAnsi="Times New Roman" w:eastAsia="Times New Roman" w:cs="Times New Roman"/>
          <w:sz w:val="24"/>
        </w:rPr>
        <w:t xml:space="preserve">. b) Bằng máy tính/Excel: </w:t>
      </w:r>
      <m:oMath>
        <m:sSub>
          <m:e>
            <m:r>
              <m:t>A</m:t>
            </m:r>
          </m:e>
          <m:sub>
            <m:r>
              <m:t>49</m:t>
            </m:r>
          </m:sub>
        </m:sSub>
        <m:r>
          <m:t>≈491</m:t>
        </m:r>
        <m:r>
          <m:t>,</m:t>
        </m:r>
        <m:r>
          <m:t>644</m:t>
        </m:r>
      </m:oMath>
      <w:r>
        <w:rPr>
          <w:rFonts w:ascii="Times New Roman" w:hAnsi="Times New Roman" w:eastAsia="Times New Roman" w:cs="Times New Roman"/>
          <w:sz w:val="24"/>
        </w:rPr>
        <w:t xml:space="preserve">, </w:t>
      </w:r>
      <m:oMath>
        <m:sSub>
          <m:e>
            <m:r>
              <m:t>A</m:t>
            </m:r>
          </m:e>
          <m:sub>
            <m:r>
              <m:t>50</m:t>
            </m:r>
          </m:sub>
        </m:sSub>
        <m:r>
          <m:t>≈507</m:t>
        </m:r>
        <m:r>
          <m:t>,</m:t>
        </m:r>
        <m:r>
          <m:t>476</m:t>
        </m:r>
      </m:oMath>
      <w:r>
        <w:rPr>
          <w:rFonts w:ascii="Times New Roman" w:hAnsi="Times New Roman" w:eastAsia="Times New Roman" w:cs="Times New Roman"/>
          <w:sz w:val="24"/>
        </w:rPr>
        <w:t xml:space="preserve">: tài khoản vượt 500 triệu đồng sau lần gửi thứ 50 (sau 49 quý chưa vượt; tức cuối quý II năm 2033). c) </w:t>
      </w:r>
      <m:oMath>
        <m:sSub>
          <m:e>
            <m:r>
              <m:t>A</m:t>
            </m:r>
          </m:e>
          <m:sub>
            <m:r>
              <m:t>100</m:t>
            </m:r>
          </m:sub>
        </m:sSub>
        <m:r>
          <m:t>≈1</m:t>
        </m:r>
        <m:r>
          <m:rPr>
            <m:sty m:val="p"/>
          </m:rPr>
          <m:t> </m:t>
        </m:r>
        <m:r>
          <m:t>873</m:t>
        </m:r>
        <m:r>
          <m:t>,</m:t>
        </m:r>
        <m:r>
          <m:t>39</m:t>
        </m:r>
      </m:oMath>
      <w:r>
        <w:rPr>
          <w:rFonts w:ascii="Times New Roman" w:hAnsi="Times New Roman" w:eastAsia="Times New Roman" w:cs="Times New Roman"/>
          <w:sz w:val="24"/>
        </w:rPr>
        <w:t xml:space="preserve"> (triệu đồng) – cũng bằng </w:t>
      </w:r>
      <m:oMath>
        <m:r>
          <m:t>6·</m:t>
        </m:r>
        <m:f>
          <m:fPr>
            <m:type m:val="bar"/>
          </m:fPr>
          <m:num>
            <m:r>
              <m:t>1</m:t>
            </m:r>
            <m:r>
              <m:t>,</m:t>
            </m:r>
            <m:sSup>
              <m:e>
                <m:r>
                  <m:t>02</m:t>
                </m:r>
              </m:e>
              <m:sup>
                <m:r>
                  <m:t>100</m:t>
                </m:r>
              </m:sup>
            </m:sSup>
            <m:r>
              <m:t>−1</m:t>
            </m:r>
          </m:num>
          <m:den>
            <m:r>
              <m:t>0</m:t>
            </m:r>
            <m:r>
              <m:t>,</m:t>
            </m:r>
            <m:r>
              <m:t>02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7, 8; nhóm 4 HS làm Ví dụ 9 bằng máy tính cầm tay (nhóm lẻ) và Excel (nhóm chẵn); cá nhân làm Luyện tập 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thao tác lệnh lặp trên máy tính cầm tay, kéo công thức trên Excel; so sánh kết quả hai cách; nhóm khá làm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giải bài toán mở đầu, đối chiếu dự đoán ở HĐ1; 1 nhóm trình bày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rút đều từ khoản có sẵn → giá trị hiện tại niên kim; gửi đều để đạt mục tiêu → số tiền niên kim, số kì; tình huống không đều → hệ thức truy hồi.</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kiến thức): KT vận động: Bấm máy tính Ví dụ 1, 2, 4, 6; lập Phiếu số 1 trên bảng tính; Ví dụ 9 bằng Excel tại bàn; tựa lưng nghỉ tại chỗ sau mỗi 20 phút. · KT nhìn: Nghe video; làm Ví dụ 5 (4 bước, quy tắc 80/10/10) bằng lời; Ví dụ 4a, 6 bằng công thức đọc to; bạn mô tả biểu đồ niên kim.</w:t>
      </w:r>
    </w:p>
    <w:p>
      <w:pPr>
        <w:keepNext/>
        <w:spacing w:before="80" w:after="60" w:line="264" w:lineRule="auto"/>
        <w:jc w:val="left"/>
      </w:pPr>
      <w:r>
        <w:rPr>
          <w:rFonts w:ascii="Times New Roman" w:hAnsi="Times New Roman" w:eastAsia="Times New Roman" w:cs="Times New Roman"/>
          <w:b/>
          <w:sz w:val="24"/>
        </w:rPr>
        <w:t>3. Hoạt động 3: Luyện tập (12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giá trị hiện tại, niên kim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Phiếu học tập số 2 – bài tập phân hóa 3 mức (Bài tập 3.13 – 3.18 SGK tr.68 và 1 bài bổ sung;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3.13. </w:t>
      </w:r>
      <m:oMath>
        <m:r>
          <m:t>≈55</m:t>
        </m:r>
        <m:r>
          <m:t>,</m:t>
        </m:r>
        <m:r>
          <m:t>045</m:t>
        </m:r>
      </m:oMath>
      <w:r>
        <w:rPr>
          <w:rFonts w:ascii="Times New Roman" w:hAnsi="Times New Roman" w:eastAsia="Times New Roman" w:cs="Times New Roman"/>
          <w:sz w:val="24"/>
        </w:rPr>
        <w:t xml:space="preserve"> triệu đồng. 3.14. </w:t>
      </w:r>
      <m:oMath>
        <m:r>
          <m:t>≈1</m:t>
        </m:r>
        <m:r>
          <m:rPr>
            <m:sty m:val="p"/>
          </m:rPr>
          <m:t> </m:t>
        </m:r>
        <m:r>
          <m:t>078</m:t>
        </m:r>
        <m:r>
          <m:t>,</m:t>
        </m:r>
        <m:r>
          <m:t>928</m:t>
        </m:r>
      </m:oMath>
      <w:r>
        <w:rPr>
          <w:rFonts w:ascii="Times New Roman" w:hAnsi="Times New Roman" w:eastAsia="Times New Roman" w:cs="Times New Roman"/>
          <w:sz w:val="24"/>
        </w:rPr>
        <w:t xml:space="preserve"> triệu đồng. 3.15. 82 tháng (</w:t>
      </w:r>
      <m:oMath>
        <m:r>
          <m:t>n≈81</m:t>
        </m:r>
        <m:r>
          <m:t>,</m:t>
        </m:r>
        <m:r>
          <m:t>3</m:t>
        </m:r>
      </m:oMath>
      <w:r>
        <w:rPr>
          <w:rFonts w:ascii="Times New Roman" w:hAnsi="Times New Roman" w:eastAsia="Times New Roman" w:cs="Times New Roman"/>
          <w:sz w:val="24"/>
        </w:rPr>
        <w:t xml:space="preserve">), khoảng 6 năm 10 tháng. 3.16. </w:t>
      </w:r>
      <m:oMath>
        <m:r>
          <m:t>≈212</m:t>
        </m:r>
        <m:r>
          <m:t>,</m:t>
        </m:r>
        <m:r>
          <m:t>9</m:t>
        </m:r>
      </m:oMath>
      <w:r>
        <w:rPr>
          <w:rFonts w:ascii="Times New Roman" w:hAnsi="Times New Roman" w:eastAsia="Times New Roman" w:cs="Times New Roman"/>
          <w:sz w:val="24"/>
        </w:rPr>
        <w:t xml:space="preserve"> triệu đồng. 3.17. a) </w:t>
      </w:r>
      <m:oMath>
        <m:r>
          <m:t>≈18</m:t>
        </m:r>
        <m:r>
          <m:t>,</m:t>
        </m:r>
        <m:r>
          <m:t>401</m:t>
        </m:r>
      </m:oMath>
      <w:r>
        <w:rPr>
          <w:rFonts w:ascii="Times New Roman" w:hAnsi="Times New Roman" w:eastAsia="Times New Roman" w:cs="Times New Roman"/>
          <w:sz w:val="24"/>
        </w:rPr>
        <w:t xml:space="preserve"> triệu đồng; b) </w:t>
      </w:r>
      <m:oMath>
        <m:r>
          <m:t>≈0</m:t>
        </m:r>
        <m:r>
          <m:t>,</m:t>
        </m:r>
        <m:r>
          <m:t>55</m:t>
        </m:r>
      </m:oMath>
      <w:r>
        <w:rPr>
          <w:rFonts w:ascii="Times New Roman" w:hAnsi="Times New Roman" w:eastAsia="Times New Roman" w:cs="Times New Roman"/>
          <w:sz w:val="24"/>
        </w:rPr>
        <w:t xml:space="preserve"> triệu đồng (550 nghìn đồng) mỗi tuần. 3.18. </w:t>
      </w:r>
      <m:oMath>
        <m:r>
          <m:t>≈1</m:t>
        </m:r>
        <m:r>
          <m:rPr>
            <m:sty m:val="p"/>
          </m:rPr>
          <m:t> </m:t>
        </m:r>
        <m:r>
          <m:t>457</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 nộp ảnh bài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xác định dạng bài (giá trị hiện tại, số tiền niên kim, giá trị hiện tại niên kim) trước khi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A, 3.14;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nhận dạng; làm tròn lên số kì, làm tròn xuống số tiền rút được.</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chứng bằng máy tính cầm tay/Excel;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dễ chọn nhầm công thức niên kim và làm tròn số kì sai chiều.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Luyện tập): KT vận động: Làm Bài A, 3.13, 3.14 bằng máy tính; Trạm kiểm chứng AI: làm thư kí nhóm; GV chấm tại bàn. · KT nhìn: Làm Bài A, 3.13 bằng lời; bạn đọc lời giải AI, HS chỉ lỗi bằng lời.</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 TĂNG TRƯỞNG (FULL 7 DẠNG) – kênh TOÁN THẦY HUY – LUYỆN THI 10-11-12 – https://www.youtube.com/watch?v=Lw_Ku-x-0FM (HĐ3; HS xem phần gửi góp, niên kim khi làm bài tập).</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cá nhân,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kế hoạch tài chính cá nhân dạng số (3.1.NC1b), theo dõi thu – chi bằng bảng tính (1.3.NC1a), tính quỹ tích luỹ cho mục tiêu học đại học;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“Quỹ học đại học”</w:t>
      </w:r>
      <w:r>
        <w:rPr>
          <w:rFonts w:ascii="Times New Roman" w:hAnsi="Times New Roman" w:eastAsia="Times New Roman" w:cs="Times New Roman"/>
          <w:sz w:val="24"/>
        </w:rPr>
        <w:t xml:space="preserve"> (số liệu giả định để luyện tập): Một gia đình ở Vĩnh Thạnh muốn có 60 triệu đồng sau 3 năm để con nhập học đại học. Mỗi tháng gia đình gửi đều vào cuối tháng vào tài khoản tích luỹ lãi kép 0,5% mỗi tháng. Mỗi tháng cần gửi bao nhiêu? Nếu bây giờ gửi một lần (lãi kép 6% một năm, tính lãi hằng năm) thì cần bao nhiêu?</w:t>
      </w:r>
    </w:p>
    <w:p>
      <w:pPr>
        <w:spacing w:before="0" w:after="60" w:line="264" w:lineRule="auto"/>
        <w:jc w:val="both"/>
      </w:pPr>
      <w:r>
        <w:rPr>
          <w:rFonts w:ascii="Times New Roman" w:hAnsi="Times New Roman" w:eastAsia="Times New Roman" w:cs="Times New Roman"/>
          <w:b/>
          <w:sz w:val="24"/>
        </w:rPr>
        <w:t>Nhiệm vụ cá nhân (làm ngoài giờ):</w:t>
      </w:r>
      <w:r>
        <w:rPr>
          <w:rFonts w:ascii="Times New Roman" w:hAnsi="Times New Roman" w:eastAsia="Times New Roman" w:cs="Times New Roman"/>
          <w:sz w:val="24"/>
        </w:rPr>
        <w:t xml:space="preserve"> Lập kế hoạch tài chính cá nhân cho 3 năm THPT theo 4 bước trên bảng tính (thu – chi 1 tháng, quy tắc 80/10/10 hoặc quy tắc tự đề xuất, số tiền tiết kiệm tích luỹ sau 12, 24, 36 tháng bằng công thức niên kim hoặc hệ thức truy hồi); vẽ biểu đồ thu – chi.</w:t>
      </w:r>
    </w:p>
    <w:p>
      <w:pPr>
        <w:spacing w:before="0" w:after="60" w:line="264" w:lineRule="auto"/>
        <w:jc w:val="both"/>
      </w:pPr>
      <w:r>
        <w:rPr>
          <w:rFonts w:ascii="Times New Roman" w:hAnsi="Times New Roman" w:eastAsia="Times New Roman" w:cs="Times New Roman"/>
          <w:b/>
          <w:sz w:val="24"/>
        </w:rPr>
        <w:t>Nhiệm vụ nhóm (4 – 5 HS/nhóm):</w:t>
      </w:r>
      <w:r>
        <w:rPr>
          <w:rFonts w:ascii="Times New Roman" w:hAnsi="Times New Roman" w:eastAsia="Times New Roman" w:cs="Times New Roman"/>
          <w:sz w:val="24"/>
        </w:rPr>
        <w:t xml:space="preserve"> Chọn một mục tiêu chung (chuyến đi trải nghiệm cuối năm, mua máy chiếu cho lớp, quỹ khuyến học) – lập kế hoạch tích luỹ; nộp bảng tính,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Quỹ học đại học: </w:t>
      </w:r>
      <m:oMath>
        <m:r>
          <m:t>P=</m:t>
        </m:r>
        <m:f>
          <m:fPr>
            <m:type m:val="bar"/>
          </m:fPr>
          <m:num>
            <m:r>
              <m:t>60·0</m:t>
            </m:r>
            <m:r>
              <m:t>,</m:t>
            </m:r>
            <m:r>
              <m:t>005</m:t>
            </m:r>
          </m:num>
          <m:den>
            <m:r>
              <m:t>1</m:t>
            </m:r>
            <m:r>
              <m:t>,</m:t>
            </m:r>
            <m:sSup>
              <m:e>
                <m:r>
                  <m:t>005</m:t>
                </m:r>
              </m:e>
              <m:sup>
                <m:r>
                  <m:t>36</m:t>
                </m:r>
              </m:sup>
            </m:sSup>
            <m:r>
              <m:t>−1</m:t>
            </m:r>
          </m:den>
        </m:f>
        <m:r>
          <m:t>≈1</m:t>
        </m:r>
        <m:r>
          <m:t>,</m:t>
        </m:r>
        <m:r>
          <m:t>525</m:t>
        </m:r>
      </m:oMath>
      <w:r>
        <w:rPr>
          <w:rFonts w:ascii="Times New Roman" w:hAnsi="Times New Roman" w:eastAsia="Times New Roman" w:cs="Times New Roman"/>
          <w:sz w:val="24"/>
        </w:rPr>
        <w:t xml:space="preserve"> triệu đồng/tháng; gửi một lần: </w:t>
      </w:r>
      <m:oMath>
        <m:r>
          <m:t>60·1</m:t>
        </m:r>
        <m:r>
          <m:t>,</m:t>
        </m:r>
        <m:sSup>
          <m:e>
            <m:r>
              <m:t>06</m:t>
            </m:r>
          </m:e>
          <m:sup>
            <m:r>
              <m:t>−3</m:t>
            </m:r>
          </m:sup>
        </m:sSup>
        <m:r>
          <m:t>≈50</m:t>
        </m:r>
        <m:r>
          <m:t>,</m:t>
        </m:r>
        <m:r>
          <m:t>38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Nhiệm vụ cá nhân, nhóm: bảng tính kế hoạch, biểu đồ, phần trình bày;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HS làm theo cặp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dạng bài toán (niên kim – tìm </w:t>
      </w:r>
      <m:oMath>
        <m:r>
          <m:t>P</m:t>
        </m:r>
      </m:oMath>
      <w:r>
        <w:rPr>
          <w:rFonts w:ascii="Times New Roman" w:hAnsi="Times New Roman" w:eastAsia="Times New Roman" w:cs="Times New Roman"/>
          <w:sz w:val="24"/>
        </w:rPr>
        <w:t>; giá trị hiện tại) và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lớp nhận xét: gửi một lần cần ít tiền hơn tổng gửi góp nhưng đòi hỏi có sẵn khoản lớn.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cá nhân, nhóm, tiêu chí đánh giá (mục IV), hạn nộp; HS có thể không công khai số liệu thật của gia đình.</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Lập kế hoạch tài chính trên bảng tính tại nhà; nộp qua Padlet. · KT nhìn: Lập kế hoạch tài chính bằng lời, ghi âm; người thân hỗ trợ ghi lại; trình bày miệng.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6 quy tắc chi tiêu thông minh mà người giàu cũng áp dụng – kênh VTV24 – https://www.youtube.com/watch?v=XYec-SBZE0Y (HĐ4; HS xem ở nhà khi lập kế hoạch tài chính).</w:t>
      </w:r>
    </w:p>
    <w:p>
      <w:pPr>
        <w:keepNext/>
        <w:spacing w:before="80" w:after="60" w:line="264" w:lineRule="auto"/>
        <w:jc w:val="left"/>
      </w:pPr>
      <w:r>
        <w:rPr>
          <w:rFonts w:ascii="Times New Roman" w:hAnsi="Times New Roman" w:eastAsia="Times New Roman" w:cs="Times New Roman"/>
          <w:b/>
          <w:sz w:val="24"/>
        </w:rPr>
        <w:t>5. Củng cố bài học (8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4" name="Picture 4"/>
            <wp:cNvGraphicFramePr>
              <a:graphicFrameLocks noChangeAspect="1"/>
            </wp:cNvGraphicFramePr>
            <a:graphic>
              <a:graphicData uri="http://schemas.openxmlformats.org/drawingml/2006/picture">
                <pic:pic>
                  <pic:nvPicPr>
                    <pic:cNvPr id="0" name="mindmap.png"/>
                    <pic:cNvPicPr/>
                  </pic:nvPicPr>
                  <pic:blipFill>
                    <a:blip r:embed="rId1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CD3_Bai7_Toan12.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3, BÀI 7. ĐẦU TƯ TÀI CHÍNH. LẬP KẾ HOẠCH TÀI CHÍNH CÁ NHÂN</w:t>
            </w:r>
          </w:p>
          <w:p>
            <w:pPr>
              <w:spacing w:before="0" w:after="40" w:line="264" w:lineRule="auto"/>
              <w:jc w:val="left"/>
            </w:pPr>
            <w:r>
              <w:rPr>
                <w:rFonts w:ascii="Times New Roman" w:hAnsi="Times New Roman" w:eastAsia="Times New Roman" w:cs="Times New Roman"/>
                <w:sz w:val="24"/>
              </w:rPr>
              <w:t>Đường link: https://trangtu66.github.io/Taode_thi_online/cc_cd3bai7_t12.html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Giá trị hiện tại </w:t>
      </w:r>
      <m:oMath>
        <m:r>
          <m:t>P</m:t>
        </m:r>
      </m:oMath>
      <w:r>
        <w:rPr>
          <w:rFonts w:ascii="Times New Roman" w:hAnsi="Times New Roman" w:eastAsia="Times New Roman" w:cs="Times New Roman"/>
          <w:sz w:val="24"/>
        </w:rPr>
        <w:t xml:space="preserve"> của khoản tiền </w:t>
      </w:r>
      <m:oMath>
        <m:r>
          <m:t>A</m:t>
        </m:r>
      </m:oMath>
      <w:r>
        <w:rPr>
          <w:rFonts w:ascii="Times New Roman" w:hAnsi="Times New Roman" w:eastAsia="Times New Roman" w:cs="Times New Roman"/>
          <w:sz w:val="24"/>
        </w:rPr>
        <w:t xml:space="preserve"> sẽ nhận được sau </w:t>
      </w:r>
      <m:oMath>
        <m:r>
          <m:t>t</m:t>
        </m:r>
      </m:oMath>
      <w:r>
        <w:rPr>
          <w:rFonts w:ascii="Times New Roman" w:hAnsi="Times New Roman" w:eastAsia="Times New Roman" w:cs="Times New Roman"/>
          <w:sz w:val="24"/>
        </w:rPr>
        <w:t xml:space="preserve"> năm, gửi theo thể thức lãi kép với </w:t>
      </w:r>
      <m:oMath>
        <m:r>
          <m:t>n</m:t>
        </m:r>
      </m:oMath>
      <w:r>
        <w:rPr>
          <w:rFonts w:ascii="Times New Roman" w:hAnsi="Times New Roman" w:eastAsia="Times New Roman" w:cs="Times New Roman"/>
          <w:sz w:val="24"/>
        </w:rPr>
        <w:t xml:space="preserve"> kì tính lãi mỗi năm, lãi suất năm </w:t>
      </w:r>
      <m:oMath>
        <m:r>
          <m:t>r</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P=</m:t>
              </m:r>
              <m:f>
                <m:fPr>
                  <m:type m:val="bar"/>
                </m:fPr>
                <m:num>
                  <m:r>
                    <m:t>A</m:t>
                  </m:r>
                </m:num>
                <m:den>
                  <m:r>
                    <m:t>1+rt</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P=A</m:t>
              </m:r>
              <m:sSup>
                <m:e>
                  <m:d>
                    <m:dPr>
                      <m:sepChr m:val=""/>
                    </m:dPr>
                    <m:e>
                      <m:r>
                        <m:t>1</m:t>
                      </m:r>
                      <m:r>
                        <m:t>+</m:t>
                      </m:r>
                      <m:f>
                        <m:fPr>
                          <m:type m:val="bar"/>
                        </m:fPr>
                        <m:num>
                          <m:r>
                            <m:t>r</m:t>
                          </m:r>
                        </m:num>
                        <m:den>
                          <m:r>
                            <m:t>n</m:t>
                          </m:r>
                        </m:den>
                      </m:f>
                    </m:e>
                  </m:d>
                </m:e>
                <m:sup>
                  <m:r>
                    <m:t>nt</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P=A(1−rt)</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P=A</m:t>
              </m:r>
              <m:sSup>
                <m:e>
                  <m:d>
                    <m:dPr>
                      <m:sepChr m:val=""/>
                    </m:dPr>
                    <m:e>
                      <m:r>
                        <m:t>1</m:t>
                      </m:r>
                      <m:r>
                        <m:t>+</m:t>
                      </m:r>
                      <m:f>
                        <m:fPr>
                          <m:type m:val="bar"/>
                        </m:fPr>
                        <m:num>
                          <m:r>
                            <m:t>r</m:t>
                          </m:r>
                        </m:num>
                        <m:den>
                          <m:r>
                            <m:t>n</m:t>
                          </m:r>
                        </m:den>
                      </m:f>
                    </m:e>
                  </m:d>
                </m:e>
                <m:sup>
                  <m:r>
                    <m:t>−nt</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Gửi </w:t>
      </w:r>
      <m:oMath>
        <m:r>
          <m:t>P</m:t>
        </m:r>
      </m:oMath>
      <w:r>
        <w:rPr>
          <w:rFonts w:ascii="Times New Roman" w:hAnsi="Times New Roman" w:eastAsia="Times New Roman" w:cs="Times New Roman"/>
          <w:sz w:val="24"/>
        </w:rPr>
        <w:t xml:space="preserve"> đồng vào cuối mỗi kì, lãi suất </w:t>
      </w:r>
      <m:oMath>
        <m:r>
          <m:t>i</m:t>
        </m:r>
      </m:oMath>
      <w:r>
        <w:rPr>
          <w:rFonts w:ascii="Times New Roman" w:hAnsi="Times New Roman" w:eastAsia="Times New Roman" w:cs="Times New Roman"/>
          <w:sz w:val="24"/>
        </w:rPr>
        <w:t xml:space="preserve"> mỗi kì. Số tiền của niên kim sau </w:t>
      </w:r>
      <m:oMath>
        <m:r>
          <m:t>n</m:t>
        </m:r>
      </m:oMath>
      <w:r>
        <w:rPr>
          <w:rFonts w:ascii="Times New Roman" w:hAnsi="Times New Roman" w:eastAsia="Times New Roman" w:cs="Times New Roman"/>
          <w:sz w:val="24"/>
        </w:rPr>
        <w:t xml:space="preserve"> lần gửi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A=P·</m:t>
              </m:r>
              <m:f>
                <m:fPr>
                  <m:type m:val="bar"/>
                </m:fPr>
                <m:num>
                  <m:d>
                    <m:dPr>
                      <m:sepChr m:val=""/>
                      <m:endChr m:val=""/>
                    </m:dPr>
                    <m:e>
                      <m:r>
                        <m:t>1</m:t>
                      </m:r>
                      <m:r>
                        <m:t>+</m:t>
                      </m:r>
                      <m:r>
                        <m:t>i</m:t>
                      </m:r>
                      <m:sSup>
                        <m:e>
                          <m:r>
                            <m:t>)</m:t>
                          </m:r>
                        </m:e>
                        <m:sup>
                          <m:r>
                            <m:t>n</m:t>
                          </m:r>
                        </m:sup>
                      </m:sSup>
                      <m:r>
                        <m:t>−</m:t>
                      </m:r>
                      <m:r>
                        <m:t>1</m:t>
                      </m:r>
                    </m:e>
                  </m:d>
                </m:num>
                <m:den>
                  <m:r>
                    <m:t>i</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A=P·</m:t>
              </m:r>
              <m:f>
                <m:fPr>
                  <m:type m:val="bar"/>
                </m:fPr>
                <m:num>
                  <m:r>
                    <m:t>1−(1+i</m:t>
                  </m:r>
                  <m:sSup>
                    <m:e>
                      <m:r>
                        <m:t>)</m:t>
                      </m:r>
                    </m:e>
                    <m:sup>
                      <m:r>
                        <m:t>−n</m:t>
                      </m:r>
                    </m:sup>
                  </m:sSup>
                </m:num>
                <m:den>
                  <m:r>
                    <m:t>i</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A=nP(1+i)</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A=P(1+i</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Để một khoản đầu tư tăng gấp đôi trong </w:t>
      </w:r>
      <m:oMath>
        <m:r>
          <m:t>6</m:t>
        </m:r>
      </m:oMath>
      <w:r>
        <w:rPr>
          <w:rFonts w:ascii="Times New Roman" w:hAnsi="Times New Roman" w:eastAsia="Times New Roman" w:cs="Times New Roman"/>
          <w:sz w:val="24"/>
        </w:rPr>
        <w:t xml:space="preserve"> năm theo thể thức lãi kép tính lãi hằng năm, lãi suất năm phải xấp xỉ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16</m:t>
              </m:r>
              <m:r>
                <m:t>,</m:t>
              </m:r>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33</m:t>
              </m:r>
              <m:r>
                <m:t>,</m:t>
              </m:r>
              <m:r>
                <m:t>3%</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Gửi </w:t>
      </w:r>
      <m:oMath>
        <m:r>
          <m:t>100</m:t>
        </m:r>
      </m:oMath>
      <w:r>
        <w:rPr>
          <w:rFonts w:ascii="Times New Roman" w:hAnsi="Times New Roman" w:eastAsia="Times New Roman" w:cs="Times New Roman"/>
          <w:sz w:val="24"/>
        </w:rPr>
        <w:t xml:space="preserve"> triệu đồng theo thể thức lãi kép, lãi suất </w:t>
      </w:r>
      <m:oMath>
        <m:r>
          <m:t>8%</m:t>
        </m:r>
      </m:oMath>
      <w:r>
        <w:rPr>
          <w:rFonts w:ascii="Times New Roman" w:hAnsi="Times New Roman" w:eastAsia="Times New Roman" w:cs="Times New Roman"/>
          <w:sz w:val="24"/>
        </w:rPr>
        <w:t xml:space="preserve"> một năm, tính lãi hằng năm. Số năm ít nhất để nhận được ít nhất </w:t>
      </w:r>
      <m:oMath>
        <m:r>
          <m:t>150</m:t>
        </m:r>
      </m:oMath>
      <w:r>
        <w:rPr>
          <w:rFonts w:ascii="Times New Roman" w:hAnsi="Times New Roman" w:eastAsia="Times New Roman" w:cs="Times New Roman"/>
          <w:sz w:val="24"/>
        </w:rPr>
        <w:t xml:space="preserve"> triệu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m:t>
              </m:r>
            </m:oMath>
            <w:r>
              <w:rPr>
                <w:rFonts w:ascii="Times New Roman" w:hAnsi="Times New Roman" w:eastAsia="Times New Roman" w:cs="Times New Roman"/>
                <w:sz w:val="24"/>
              </w:rPr>
              <w:t xml:space="preserve"> năm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r>
              <w:rPr>
                <w:rFonts w:ascii="Times New Roman" w:hAnsi="Times New Roman" w:eastAsia="Times New Roman" w:cs="Times New Roman"/>
                <w:sz w:val="24"/>
              </w:rPr>
              <w:t xml:space="preserve"> năm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r>
              <w:rPr>
                <w:rFonts w:ascii="Times New Roman" w:hAnsi="Times New Roman" w:eastAsia="Times New Roman" w:cs="Times New Roman"/>
                <w:sz w:val="24"/>
              </w:rPr>
              <w:t xml:space="preserve"> năm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oMath>
            <w:r>
              <w:rPr>
                <w:rFonts w:ascii="Times New Roman" w:hAnsi="Times New Roman" w:eastAsia="Times New Roman" w:cs="Times New Roman"/>
                <w:sz w:val="24"/>
              </w:rPr>
              <w:t xml:space="preserve"> năm</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Cần gửi bao nhiêu tiền bây giờ theo thể thức lãi kép, lãi suất </w:t>
      </w:r>
      <m:oMath>
        <m:r>
          <m:t>5%</m:t>
        </m:r>
      </m:oMath>
      <w:r>
        <w:rPr>
          <w:rFonts w:ascii="Times New Roman" w:hAnsi="Times New Roman" w:eastAsia="Times New Roman" w:cs="Times New Roman"/>
          <w:sz w:val="24"/>
        </w:rPr>
        <w:t xml:space="preserve"> một năm, tính lãi hằng năm, để sau </w:t>
      </w:r>
      <m:oMath>
        <m:r>
          <m:t>3</m:t>
        </m:r>
      </m:oMath>
      <w:r>
        <w:rPr>
          <w:rFonts w:ascii="Times New Roman" w:hAnsi="Times New Roman" w:eastAsia="Times New Roman" w:cs="Times New Roman"/>
          <w:sz w:val="24"/>
        </w:rPr>
        <w:t xml:space="preserve"> năm nhận được </w:t>
      </w:r>
      <m:oMath>
        <m:r>
          <m:t>100</m:t>
        </m:r>
      </m:oMath>
      <w:r>
        <w:rPr>
          <w:rFonts w:ascii="Times New Roman" w:hAnsi="Times New Roman" w:eastAsia="Times New Roman" w:cs="Times New Roman"/>
          <w:sz w:val="24"/>
        </w:rPr>
        <w:t xml:space="preserve"> triệu đồng?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≈86</m:t>
              </m:r>
              <m:r>
                <m:t>,</m:t>
              </m:r>
              <m:r>
                <m:t>38</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≈86</m:t>
              </m:r>
              <m:r>
                <m:t>,</m:t>
              </m:r>
              <m:r>
                <m:t>96</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85</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≈115</m:t>
              </m:r>
              <m:r>
                <m:t>,</m:t>
              </m:r>
              <m:r>
                <m:t>76</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Mỗi tháng gửi </w:t>
      </w:r>
      <m:oMath>
        <m:r>
          <m:t>2</m:t>
        </m:r>
      </m:oMath>
      <w:r>
        <w:rPr>
          <w:rFonts w:ascii="Times New Roman" w:hAnsi="Times New Roman" w:eastAsia="Times New Roman" w:cs="Times New Roman"/>
          <w:sz w:val="24"/>
        </w:rPr>
        <w:t xml:space="preserve"> triệu đồng vào cuối tháng vào tài khoản tích luỹ, lãi kép </w:t>
      </w:r>
      <m:oMath>
        <m:r>
          <m:t>0</m:t>
        </m:r>
        <m:r>
          <m:t>,</m:t>
        </m:r>
        <m:r>
          <m:t>5%</m:t>
        </m:r>
      </m:oMath>
      <w:r>
        <w:rPr>
          <w:rFonts w:ascii="Times New Roman" w:hAnsi="Times New Roman" w:eastAsia="Times New Roman" w:cs="Times New Roman"/>
          <w:sz w:val="24"/>
        </w:rPr>
        <w:t xml:space="preserve"> mỗi tháng. Số tiền trong tài khoản ngay sau lần gửi thứ </w:t>
      </w:r>
      <m:oMath>
        <m:r>
          <m:t>24</m:t>
        </m:r>
      </m:oMath>
      <w:r>
        <w:rPr>
          <w:rFonts w:ascii="Times New Roman" w:hAnsi="Times New Roman" w:eastAsia="Times New Roman" w:cs="Times New Roman"/>
          <w:sz w:val="24"/>
        </w:rPr>
        <w:t xml:space="preserve">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54</m:t>
              </m:r>
              <m:r>
                <m:t>,</m:t>
              </m:r>
              <m:r>
                <m:t>10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48</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50</m:t>
              </m:r>
              <m:r>
                <m:t>,</m:t>
              </m:r>
              <m:r>
                <m:t>86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53</m:t>
              </m:r>
              <m:r>
                <m:t>,</m:t>
              </m:r>
              <m:r>
                <m:t>96</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bạn học sinh ở Vĩnh Thạnh mỗi tháng được gia đình cho </w:t>
      </w:r>
      <m:oMath>
        <m:r>
          <m:t>2</m:t>
        </m:r>
      </m:oMath>
      <w:r>
        <w:rPr>
          <w:rFonts w:ascii="Times New Roman" w:hAnsi="Times New Roman" w:eastAsia="Times New Roman" w:cs="Times New Roman"/>
          <w:sz w:val="24"/>
        </w:rPr>
        <w:t xml:space="preserve"> triệu đồng để chi tiêu và áp dụng quy tắc </w:t>
      </w:r>
      <m:oMath>
        <m:r>
          <m:t>80/10/10</m:t>
        </m:r>
      </m:oMath>
      <w:r>
        <w:rPr>
          <w:rFonts w:ascii="Times New Roman" w:hAnsi="Times New Roman" w:eastAsia="Times New Roman" w:cs="Times New Roman"/>
          <w:sz w:val="24"/>
        </w:rPr>
        <w:t xml:space="preserve"> (chi thiết yếu </w:t>
      </w:r>
      <m:oMath>
        <m:r>
          <m:t>80%</m:t>
        </m:r>
      </m:oMath>
      <w:r>
        <w:rPr>
          <w:rFonts w:ascii="Times New Roman" w:hAnsi="Times New Roman" w:eastAsia="Times New Roman" w:cs="Times New Roman"/>
          <w:sz w:val="24"/>
        </w:rPr>
        <w:t xml:space="preserve">, chi phát sinh </w:t>
      </w:r>
      <m:oMath>
        <m:r>
          <m:t>10%</m:t>
        </m:r>
      </m:oMath>
      <w:r>
        <w:rPr>
          <w:rFonts w:ascii="Times New Roman" w:hAnsi="Times New Roman" w:eastAsia="Times New Roman" w:cs="Times New Roman"/>
          <w:sz w:val="24"/>
        </w:rPr>
        <w:t xml:space="preserve">, tiết kiệm </w:t>
      </w:r>
      <m:oMath>
        <m:r>
          <m:t>10%</m:t>
        </m:r>
      </m:oMath>
      <w:r>
        <w:rPr>
          <w:rFonts w:ascii="Times New Roman" w:hAnsi="Times New Roman" w:eastAsia="Times New Roman" w:cs="Times New Roman"/>
          <w:sz w:val="24"/>
        </w:rPr>
        <w:t xml:space="preserve">). Phần tiết kiệm được gửi vào cuối mỗi tháng vào tài khoản tích luỹ, lãi kép </w:t>
      </w:r>
      <m:oMath>
        <m:r>
          <m:t>0</m:t>
        </m:r>
        <m:r>
          <m:t>,</m:t>
        </m:r>
        <m:r>
          <m:t>5%</m:t>
        </m:r>
      </m:oMath>
      <w:r>
        <w:rPr>
          <w:rFonts w:ascii="Times New Roman" w:hAnsi="Times New Roman" w:eastAsia="Times New Roman" w:cs="Times New Roman"/>
          <w:sz w:val="24"/>
        </w:rPr>
        <w:t xml:space="preserve"> mỗi tháng.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Mỗi tháng bạn tiết kiệm được </w:t>
      </w:r>
      <m:oMath>
        <m:r>
          <m:t>200</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Số tiền dành cho các khoản chi thiết yếu mỗi tháng là </w:t>
      </w:r>
      <m:oMath>
        <m:r>
          <m:t>1</m:t>
        </m:r>
        <m:r>
          <m:t>,</m:t>
        </m:r>
        <m:r>
          <m:t>6</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Sau </w:t>
      </w:r>
      <m:oMath>
        <m:r>
          <m:t>36</m:t>
        </m:r>
      </m:oMath>
      <w:r>
        <w:rPr>
          <w:rFonts w:ascii="Times New Roman" w:hAnsi="Times New Roman" w:eastAsia="Times New Roman" w:cs="Times New Roman"/>
          <w:sz w:val="24"/>
        </w:rPr>
        <w:t xml:space="preserve"> lần gửi (hết 3 năm THPT), tài khoản có hơn </w:t>
      </w:r>
      <m:oMath>
        <m:r>
          <m:t>8</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Để có </w:t>
      </w:r>
      <m:oMath>
        <m:r>
          <m:t>9</m:t>
        </m:r>
      </m:oMath>
      <w:r>
        <w:rPr>
          <w:rFonts w:ascii="Times New Roman" w:hAnsi="Times New Roman" w:eastAsia="Times New Roman" w:cs="Times New Roman"/>
          <w:sz w:val="24"/>
        </w:rPr>
        <w:t xml:space="preserve"> triệu đồng sau </w:t>
      </w:r>
      <m:oMath>
        <m:r>
          <m:t>36</m:t>
        </m:r>
      </m:oMath>
      <w:r>
        <w:rPr>
          <w:rFonts w:ascii="Times New Roman" w:hAnsi="Times New Roman" w:eastAsia="Times New Roman" w:cs="Times New Roman"/>
          <w:sz w:val="24"/>
        </w:rPr>
        <w:t xml:space="preserve"> lần gửi, mỗi tháng cần gửi khoảng </w:t>
      </w:r>
      <m:oMath>
        <m:r>
          <m:t>229</m:t>
        </m:r>
      </m:oMath>
      <w:r>
        <w:rPr>
          <w:rFonts w:ascii="Times New Roman" w:hAnsi="Times New Roman" w:eastAsia="Times New Roman" w:cs="Times New Roman"/>
          <w:sz w:val="24"/>
        </w:rPr>
        <w:t xml:space="preserve"> nghìn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Từ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suy ra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Số tiền của niên kim: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 xml:space="preserve">; còn </w:t>
      </w:r>
      <m:oMath>
        <m:r>
          <m:t>P·</m:t>
        </m:r>
        <m:f>
          <m:fPr>
            <m:type m:val="bar"/>
          </m:fPr>
          <m:num>
            <m:r>
              <m:t>1−(1+i</m:t>
            </m:r>
            <m:sSup>
              <m:e>
                <m:r>
                  <m:t>)</m:t>
                </m:r>
              </m:e>
              <m:sup>
                <m:r>
                  <m:t>−n</m:t>
                </m:r>
              </m:sup>
            </m:sSup>
          </m:num>
          <m:den>
            <m:r>
              <m:t>i</m:t>
            </m:r>
          </m:den>
        </m:f>
      </m:oMath>
      <w:r>
        <w:rPr>
          <w:rFonts w:ascii="Times New Roman" w:hAnsi="Times New Roman" w:eastAsia="Times New Roman" w:cs="Times New Roman"/>
          <w:sz w:val="24"/>
        </w:rPr>
        <w:t xml:space="preserve"> là giá trị hiện tại của niên kim.</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r=</m:t>
        </m:r>
        <m:rad>
          <m:radPr>
            <m:degHide m:val="off"/>
          </m:radPr>
          <m:deg>
            <m:r>
              <m:t>6</m:t>
            </m:r>
          </m:deg>
          <m:e>
            <m:r>
              <m:t>2</m:t>
            </m:r>
          </m:e>
        </m:rad>
        <m:r>
          <m:t>−1≈0</m:t>
        </m:r>
        <m:r>
          <m:t>,</m:t>
        </m:r>
        <m:r>
          <m:t>122=12</m:t>
        </m:r>
        <m:r>
          <m:t>,</m:t>
        </m:r>
        <m:r>
          <m:t>2%</m:t>
        </m:r>
      </m:oMath>
      <w:r>
        <w:rPr>
          <w:rFonts w:ascii="Times New Roman" w:hAnsi="Times New Roman" w:eastAsia="Times New Roman" w:cs="Times New Roman"/>
          <w:sz w:val="24"/>
        </w:rPr>
        <w:t xml:space="preserve"> (</w:t>
      </w:r>
      <m:oMath>
        <m:r>
          <m:t>16</m:t>
        </m:r>
        <m:r>
          <m:t>,</m:t>
        </m:r>
        <m:r>
          <m:t>7%</m:t>
        </m:r>
      </m:oMath>
      <w:r>
        <w:rPr>
          <w:rFonts w:ascii="Times New Roman" w:hAnsi="Times New Roman" w:eastAsia="Times New Roman" w:cs="Times New Roman"/>
          <w:sz w:val="24"/>
        </w:rPr>
        <w:t xml:space="preserve"> là tính theo lãi đơn </w:t>
      </w:r>
      <m:oMath>
        <m:f>
          <m:fPr>
            <m:type m:val="bar"/>
          </m:fPr>
          <m:num>
            <m:r>
              <m:t>100%</m:t>
            </m:r>
          </m:num>
          <m:den>
            <m:r>
              <m:t>6</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100·1</m:t>
        </m:r>
        <m:r>
          <m:t>,</m:t>
        </m:r>
        <m:sSup>
          <m:e>
            <m:r>
              <m:t>08</m:t>
            </m:r>
          </m:e>
          <m:sup>
            <m:r>
              <m:t>N</m:t>
            </m:r>
          </m:sup>
        </m:sSup>
        <m:r>
          <m:t>≥150⇔N≥</m:t>
        </m:r>
        <m:sSub>
          <m:e>
            <m:r>
              <m:rPr>
                <m:sty m:val="p"/>
              </m:rPr>
              <m:t>log</m:t>
            </m:r>
          </m:e>
          <m:sub>
            <m:r>
              <m:t>1</m:t>
            </m:r>
            <m:r>
              <m:t>,</m:t>
            </m:r>
            <m:r>
              <m:t>08</m:t>
            </m:r>
          </m:sub>
        </m:sSub>
        <m:r>
          <m:t>1</m:t>
        </m:r>
        <m:r>
          <m:t>,</m:t>
        </m:r>
        <m:r>
          <m:t>5≈5</m:t>
        </m:r>
        <m:r>
          <m:t>,</m:t>
        </m:r>
        <m:r>
          <m:t>27</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số tự nhiên nên </w:t>
      </w:r>
      <m:oMath>
        <m:r>
          <m:t>N=6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P=100·1</m:t>
        </m:r>
        <m:r>
          <m:t>,</m:t>
        </m:r>
        <m:sSup>
          <m:e>
            <m:r>
              <m:t>05</m:t>
            </m:r>
          </m:e>
          <m:sup>
            <m:r>
              <m:t>−3</m:t>
            </m:r>
          </m:sup>
        </m:sSup>
        <m:r>
          <m:t>≈86</m:t>
        </m:r>
        <m:r>
          <m:t>,</m:t>
        </m:r>
        <m:r>
          <m:t>38</m:t>
        </m:r>
      </m:oMath>
      <w:r>
        <w:rPr>
          <w:rFonts w:ascii="Times New Roman" w:hAnsi="Times New Roman" w:eastAsia="Times New Roman" w:cs="Times New Roman"/>
          <w:sz w:val="24"/>
        </w:rPr>
        <w:t xml:space="preserve"> triệu đồng (</w:t>
      </w:r>
      <m:oMath>
        <m:r>
          <m:t>86</m:t>
        </m:r>
        <m:r>
          <m:t>,</m:t>
        </m:r>
        <m:r>
          <m:t>96</m:t>
        </m:r>
      </m:oMath>
      <w:r>
        <w:rPr>
          <w:rFonts w:ascii="Times New Roman" w:hAnsi="Times New Roman" w:eastAsia="Times New Roman" w:cs="Times New Roman"/>
          <w:sz w:val="24"/>
        </w:rPr>
        <w:t xml:space="preserve"> là tính theo lãi đơn </w:t>
      </w:r>
      <m:oMath>
        <m:f>
          <m:fPr>
            <m:type m:val="bar"/>
          </m:fPr>
          <m:num>
            <m:r>
              <m:t>100</m:t>
            </m:r>
          </m:num>
          <m:den>
            <m:r>
              <m:t>1</m:t>
            </m:r>
            <m:r>
              <m:t>,</m:t>
            </m:r>
            <m:r>
              <m:t>15</m:t>
            </m:r>
          </m:den>
        </m:f>
      </m:oMath>
      <w:r>
        <w:rPr>
          <w:rFonts w:ascii="Times New Roman" w:hAnsi="Times New Roman" w:eastAsia="Times New Roman" w:cs="Times New Roman"/>
          <w:sz w:val="24"/>
        </w:rPr>
        <w:t xml:space="preserve">; </w:t>
      </w:r>
      <m:oMath>
        <m:r>
          <m:t>115</m:t>
        </m:r>
        <m:r>
          <m:t>,</m:t>
        </m:r>
        <m:r>
          <m:t>76</m:t>
        </m:r>
      </m:oMath>
      <w:r>
        <w:rPr>
          <w:rFonts w:ascii="Times New Roman" w:hAnsi="Times New Roman" w:eastAsia="Times New Roman" w:cs="Times New Roman"/>
          <w:sz w:val="24"/>
        </w:rPr>
        <w:t xml:space="preserve"> là giá trị tương lai của </w:t>
      </w:r>
      <m:oMath>
        <m:r>
          <m:t>100</m:t>
        </m:r>
      </m:oMath>
      <w:r>
        <w:rPr>
          <w:rFonts w:ascii="Times New Roman" w:hAnsi="Times New Roman" w:eastAsia="Times New Roman" w:cs="Times New Roman"/>
          <w:sz w:val="24"/>
        </w:rPr>
        <w:t xml:space="preserve"> triệu).</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A=2·</m:t>
        </m:r>
        <m:f>
          <m:fPr>
            <m:type m:val="bar"/>
          </m:fPr>
          <m:num>
            <m:r>
              <m:t>1</m:t>
            </m:r>
            <m:r>
              <m:t>,</m:t>
            </m:r>
            <m:sSup>
              <m:e>
                <m:r>
                  <m:t>005</m:t>
                </m:r>
              </m:e>
              <m:sup>
                <m:r>
                  <m:t>24</m:t>
                </m:r>
              </m:sup>
            </m:sSup>
            <m:r>
              <m:t>−1</m:t>
            </m:r>
          </m:num>
          <m:den>
            <m:r>
              <m:t>0</m:t>
            </m:r>
            <m:r>
              <m:t>,</m:t>
            </m:r>
            <m:r>
              <m:t>005</m:t>
            </m:r>
          </m:den>
        </m:f>
        <m:r>
          <m:t>≈50</m:t>
        </m:r>
        <m:r>
          <m:t>,</m:t>
        </m:r>
        <m:r>
          <m:t>86</m:t>
        </m:r>
      </m:oMath>
      <w:r>
        <w:rPr>
          <w:rFonts w:ascii="Times New Roman" w:hAnsi="Times New Roman" w:eastAsia="Times New Roman" w:cs="Times New Roman"/>
          <w:sz w:val="24"/>
        </w:rPr>
        <w:t xml:space="preserve"> triệu đồng (</w:t>
      </w:r>
      <m:oMath>
        <m:r>
          <m:t>48</m:t>
        </m:r>
      </m:oMath>
      <w:r>
        <w:rPr>
          <w:rFonts w:ascii="Times New Roman" w:hAnsi="Times New Roman" w:eastAsia="Times New Roman" w:cs="Times New Roman"/>
          <w:sz w:val="24"/>
        </w:rPr>
        <w:t xml:space="preserve"> là chỉ cộng tiền gốc, chưa tính lãi).</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10%·2</m:t>
        </m:r>
      </m:oMath>
      <w:r>
        <w:rPr>
          <w:rFonts w:ascii="Times New Roman" w:hAnsi="Times New Roman" w:eastAsia="Times New Roman" w:cs="Times New Roman"/>
          <w:sz w:val="24"/>
        </w:rPr>
        <w:t xml:space="preserve"> triệu </w:t>
      </w:r>
      <m:oMath>
        <m:r>
          <m:t>=200</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80%·2=1</m:t>
        </m:r>
        <m:r>
          <m:t>,</m:t>
        </m:r>
        <m:r>
          <m:t>6</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A=0</m:t>
        </m:r>
        <m:r>
          <m:t>,</m:t>
        </m:r>
        <m:r>
          <m:t>2·</m:t>
        </m:r>
        <m:f>
          <m:fPr>
            <m:type m:val="bar"/>
          </m:fPr>
          <m:num>
            <m:r>
              <m:t>1</m:t>
            </m:r>
            <m:r>
              <m:t>,</m:t>
            </m:r>
            <m:sSup>
              <m:e>
                <m:r>
                  <m:t>005</m:t>
                </m:r>
              </m:e>
              <m:sup>
                <m:r>
                  <m:t>36</m:t>
                </m:r>
              </m:sup>
            </m:sSup>
            <m:r>
              <m:t>−1</m:t>
            </m:r>
          </m:num>
          <m:den>
            <m:r>
              <m:t>0</m:t>
            </m:r>
            <m:r>
              <m:t>,</m:t>
            </m:r>
            <m:r>
              <m:t>005</m:t>
            </m:r>
          </m:den>
        </m:f>
        <m:r>
          <m:t>≈7</m:t>
        </m:r>
        <m:r>
          <m:t>,</m:t>
        </m:r>
        <m:r>
          <m:t>87&lt;8</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m:t>
        </m:r>
        <m:f>
          <m:fPr>
            <m:type m:val="bar"/>
          </m:fPr>
          <m:num>
            <m:r>
              <m:t>9·0</m:t>
            </m:r>
            <m:r>
              <m:t>,</m:t>
            </m:r>
            <m:r>
              <m:t>005</m:t>
            </m:r>
          </m:num>
          <m:den>
            <m:r>
              <m:t>1</m:t>
            </m:r>
            <m:r>
              <m:t>,</m:t>
            </m:r>
            <m:sSup>
              <m:e>
                <m:r>
                  <m:t>005</m:t>
                </m:r>
              </m:e>
              <m:sup>
                <m:r>
                  <m:t>36</m:t>
                </m:r>
              </m:sup>
            </m:sSup>
            <m:r>
              <m:t>−1</m:t>
            </m:r>
          </m:den>
        </m:f>
        <m:r>
          <m:t>≈0</m:t>
        </m:r>
        <m:r>
          <m:t>,</m:t>
        </m:r>
        <m:r>
          <m:t>2288</m:t>
        </m:r>
      </m:oMath>
      <w:r>
        <w:rPr>
          <w:rFonts w:ascii="Times New Roman" w:hAnsi="Times New Roman" w:eastAsia="Times New Roman" w:cs="Times New Roman"/>
          <w:sz w:val="24"/>
        </w:rPr>
        <w:t xml:space="preserve"> triệu đồng </w:t>
      </w:r>
      <m:oMath>
        <m:r>
          <m:t>≈229</m:t>
        </m:r>
      </m:oMath>
      <w:r>
        <w:rPr>
          <w:rFonts w:ascii="Times New Roman" w:hAnsi="Times New Roman" w:eastAsia="Times New Roman" w:cs="Times New Roman"/>
          <w:sz w:val="24"/>
        </w:rPr>
        <w:t xml:space="preserve"> nghìn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3</w:t>
      </w:r>
      <w:r>
        <w:rPr>
          <w:rFonts w:ascii="Times New Roman" w:hAnsi="Times New Roman" w:eastAsia="Times New Roman" w:cs="Times New Roman"/>
          <w:sz w:val="24"/>
        </w:rPr>
        <w:t xml:space="preserve"> (PPCT chuyên đề: T34). HS ôn tập Bài 5, Bài 6, Bài 7; làm trước Bài 3.19 – 3.21 (tr.70).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 Ví dụ 1 – 9, Luyện tập 1 – 7;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lãi suất, số kì, giá trị hiện tại, niên kim; lập được kế hoạch 4 bước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“Kế hoạch tài chính cá nhân 3 năm THPT”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Mục tiêu, thu – chi</w:t>
            </w:r>
          </w:p>
        </w:tc>
        <w:tc>
          <w:tcPr>
            <w:tcW w:type="dxa" w:w="2608"/>
            <w:vAlign w:val="center"/>
          </w:tcPr>
          <w:p>
            <w:pPr>
              <w:spacing w:before="0" w:after="20" w:line="264" w:lineRule="auto"/>
              <w:jc w:val="left"/>
            </w:pPr>
            <w:r>
              <w:rPr>
                <w:rFonts w:ascii="Times New Roman" w:hAnsi="Times New Roman" w:eastAsia="Times New Roman" w:cs="Times New Roman"/>
                <w:sz w:val="24"/>
              </w:rPr>
              <w:t>Mục tiêu cụ thể, có thời hạn; bảng thu – chi đầy đủ, phân loại thiết yếu/phát sinh</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nội dung</w:t>
            </w:r>
          </w:p>
        </w:tc>
        <w:tc>
          <w:tcPr>
            <w:tcW w:type="dxa" w:w="2154"/>
            <w:vAlign w:val="center"/>
          </w:tcPr>
          <w:p>
            <w:pPr>
              <w:spacing w:before="0" w:after="20" w:line="264" w:lineRule="auto"/>
              <w:jc w:val="left"/>
            </w:pPr>
            <w:r>
              <w:rPr>
                <w:rFonts w:ascii="Times New Roman" w:hAnsi="Times New Roman" w:eastAsia="Times New Roman" w:cs="Times New Roman"/>
                <w:sz w:val="24"/>
              </w:rPr>
              <w:t>Không có bảng thu – chi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 tích luỹ</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số tiền tích luỹ bằng niên kim/truy hồi; bảng tính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Tính khả thi</w:t>
            </w:r>
          </w:p>
        </w:tc>
        <w:tc>
          <w:tcPr>
            <w:tcW w:type="dxa" w:w="2608"/>
            <w:vAlign w:val="center"/>
          </w:tcPr>
          <w:p>
            <w:pPr>
              <w:spacing w:before="0" w:after="20" w:line="264" w:lineRule="auto"/>
              <w:jc w:val="left"/>
            </w:pPr>
            <w:r>
              <w:rPr>
                <w:rFonts w:ascii="Times New Roman" w:hAnsi="Times New Roman" w:eastAsia="Times New Roman" w:cs="Times New Roman"/>
                <w:sz w:val="24"/>
              </w:rPr>
              <w:t>Quy tắc thu chi hợp lí, có phương án khi chi đột xuất</w:t>
            </w:r>
          </w:p>
        </w:tc>
        <w:tc>
          <w:tcPr>
            <w:tcW w:type="dxa" w:w="2154"/>
            <w:vAlign w:val="center"/>
          </w:tcPr>
          <w:p>
            <w:pPr>
              <w:spacing w:before="0" w:after="20" w:line="264" w:lineRule="auto"/>
              <w:jc w:val="left"/>
            </w:pPr>
            <w:r>
              <w:rPr>
                <w:rFonts w:ascii="Times New Roman" w:hAnsi="Times New Roman" w:eastAsia="Times New Roman" w:cs="Times New Roman"/>
                <w:sz w:val="24"/>
              </w:rPr>
              <w:t>Quy tắc hợp lí, thiếu phương án dự phòng</w:t>
            </w:r>
          </w:p>
        </w:tc>
        <w:tc>
          <w:tcPr>
            <w:tcW w:type="dxa" w:w="2154"/>
            <w:vAlign w:val="center"/>
          </w:tcPr>
          <w:p>
            <w:pPr>
              <w:spacing w:before="0" w:after="20" w:line="264" w:lineRule="auto"/>
              <w:jc w:val="left"/>
            </w:pPr>
            <w:r>
              <w:rPr>
                <w:rFonts w:ascii="Times New Roman" w:hAnsi="Times New Roman" w:eastAsia="Times New Roman" w:cs="Times New Roman"/>
                <w:sz w:val="24"/>
              </w:rPr>
              <w:t>Không khả thi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số,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Bảng tính, biểu đồ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Trình bày đủ;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Chấp nhận kết quả bấm máy, bảng tính kèm công thức; kiểm tra định kì +15 – 20 phút, phòng tầng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Ưu tiên vấn đáp; đề chữ to, số liệu tròn; kiểm tra định kì +20 – 30 phút.</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(HĐ2.5) – Kế hoạch tài chính cá nhân của em (1 tháng)</w:t>
      </w:r>
    </w:p>
    <w:tbl>
      <w:tblPr>
        <w:tblStyle w:val="TableGrid"/>
        <w:tblW w:type="auto" w:w="0"/>
        <w:jc w:val="center"/>
        <w:tblLayout w:type="fixed"/>
        <w:tblLook w:firstColumn="1" w:firstRow="1" w:lastColumn="0" w:lastRow="0" w:noHBand="0" w:noVBand="1" w:val="04A0"/>
      </w:tblPr>
      <w:tblGrid>
        <w:gridCol w:w="5103"/>
        <w:gridCol w:w="5103"/>
      </w:tblGrid>
      <w:tr>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5443"/>
            <w:shd w:val="clear" w:color="auto" w:fill="DCE6F2"/>
            <w:vAlign w:val="center"/>
          </w:tcPr>
          <w:p>
            <w:pPr>
              <w:spacing w:before="0" w:after="20" w:line="264" w:lineRule="auto"/>
              <w:jc w:val="center"/>
            </w:pPr>
            <w:r>
              <w:rPr>
                <w:rFonts w:ascii="Times New Roman" w:hAnsi="Times New Roman" w:eastAsia="Times New Roman" w:cs="Times New Roman"/>
                <w:b/>
                <w:sz w:val="24"/>
              </w:rPr>
              <w:t>Nội dung của em</w:t>
            </w:r>
          </w:p>
        </w:tc>
      </w:tr>
      <w:tr>
        <w:tc>
          <w:tcPr>
            <w:tcW w:type="dxa" w:w="4195"/>
            <w:vAlign w:val="center"/>
          </w:tcPr>
          <w:p>
            <w:pPr>
              <w:spacing w:before="0" w:after="20" w:line="264" w:lineRule="auto"/>
              <w:jc w:val="left"/>
            </w:pPr>
            <w:r>
              <w:rPr>
                <w:rFonts w:ascii="Times New Roman" w:hAnsi="Times New Roman" w:eastAsia="Times New Roman" w:cs="Times New Roman"/>
                <w:sz w:val="24"/>
              </w:rPr>
              <w:t>1. Mục tiêu tài chính, thời hạn</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2. Nguồn thu (thường xuyên, không thường xuyên)</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 xml:space="preserve">   Khoản chi thiết yếu / phát sinh</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3. Quy tắc thu chi (ví dụ 80/10/10) và số tiền tương ứng</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4. Cách tuân thủ, điều chỉnh khi có chi đột xuất</w:t>
            </w:r>
          </w:p>
        </w:tc>
        <w:tc>
          <w:tcPr>
            <w:tcW w:type="dxa" w:w="5443"/>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Gợi ý (GV):</w:t>
      </w:r>
      <w:r>
        <w:rPr>
          <w:rFonts w:ascii="Times New Roman" w:hAnsi="Times New Roman" w:eastAsia="Times New Roman" w:cs="Times New Roman"/>
          <w:sz w:val="24"/>
        </w:rPr>
        <w:t xml:space="preserve"> HS ghi số liệu của mình hoặc số liệu giả định; GV chỉ nhận xét cách phân loại, tính tỉ lệ, không yêu cầu công khai số tiền thật.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tr.68)</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Cần gửi bao nhiêu tiền bây giờ theo thể thức lãi kép, lãi suất 6% một năm, tính lãi hằng năm, để sau 4 năm có 50 triệu đồng?</w:t>
      </w:r>
    </w:p>
    <w:p>
      <w:pPr>
        <w:spacing w:before="0" w:after="60" w:line="264" w:lineRule="auto"/>
        <w:jc w:val="both"/>
      </w:pPr>
      <w:r>
        <w:rPr>
          <w:rFonts w:ascii="Times New Roman" w:hAnsi="Times New Roman" w:eastAsia="Times New Roman" w:cs="Times New Roman"/>
          <w:b/>
          <w:sz w:val="24"/>
        </w:rPr>
        <w:t>Bài 3.13.</w:t>
      </w:r>
      <w:r>
        <w:rPr>
          <w:rFonts w:ascii="Times New Roman" w:hAnsi="Times New Roman" w:eastAsia="Times New Roman" w:cs="Times New Roman"/>
          <w:sz w:val="24"/>
        </w:rPr>
        <w:t xml:space="preserve"> Một trái phiếu không có phiếu giảm giá có thể được mua lại trong 5 năm tới với giá 100 triệu đồng. Ngay bây giờ, bạn cần bỏ ra bao nhiêu tiền để mua nó nếu bạn muốn nhận 1% lãi kép hằng tháng?</w:t>
      </w:r>
    </w:p>
    <w:p>
      <w:pPr>
        <w:spacing w:before="0" w:after="60" w:line="264" w:lineRule="auto"/>
        <w:jc w:val="both"/>
      </w:pPr>
      <w:r>
        <w:rPr>
          <w:rFonts w:ascii="Times New Roman" w:hAnsi="Times New Roman" w:eastAsia="Times New Roman" w:cs="Times New Roman"/>
          <w:b/>
          <w:sz w:val="24"/>
        </w:rPr>
        <w:t>Bài 3.14.</w:t>
      </w:r>
      <w:r>
        <w:rPr>
          <w:rFonts w:ascii="Times New Roman" w:hAnsi="Times New Roman" w:eastAsia="Times New Roman" w:cs="Times New Roman"/>
          <w:sz w:val="24"/>
        </w:rPr>
        <w:t xml:space="preserve"> Anh Hưng đầu tư 50 triệu đồng mỗi năm vào một quỹ đầu tư trong vòng 15 năm. Nếu giá trị thị trường của quỹ tăng 5% mỗi năm, thì giá trị tài khoản của anh Hưng sau 15 lần gửi tiền sẽ là bao nhiêu?</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3.15.</w:t>
      </w:r>
      <w:r>
        <w:rPr>
          <w:rFonts w:ascii="Times New Roman" w:hAnsi="Times New Roman" w:eastAsia="Times New Roman" w:cs="Times New Roman"/>
          <w:sz w:val="24"/>
        </w:rPr>
        <w:t xml:space="preserve"> Sẽ mất bao nhiêu năm để tiết kiệm được 100 triệu đồng nếu mỗi tháng bạn gửi 1 triệu đồng vào một tài khoản tích luỹ với lãi suất 6% một năm và được tính lãi kép hằng tháng?</w:t>
      </w:r>
    </w:p>
    <w:p>
      <w:pPr>
        <w:spacing w:before="0" w:after="60" w:line="264" w:lineRule="auto"/>
        <w:jc w:val="both"/>
      </w:pPr>
      <w:r>
        <w:rPr>
          <w:rFonts w:ascii="Times New Roman" w:hAnsi="Times New Roman" w:eastAsia="Times New Roman" w:cs="Times New Roman"/>
          <w:b/>
          <w:sz w:val="24"/>
        </w:rPr>
        <w:t>Bài 3.16.</w:t>
      </w:r>
      <w:r>
        <w:rPr>
          <w:rFonts w:ascii="Times New Roman" w:hAnsi="Times New Roman" w:eastAsia="Times New Roman" w:cs="Times New Roman"/>
          <w:sz w:val="24"/>
        </w:rPr>
        <w:t xml:space="preserve"> Tìm giá trị hiện tại của một niên kim mà khoản tiền rút sẽ là 5 triệu đồng mỗi tháng trong vòng 48 tháng với lãi suất năm là 6%.</w:t>
      </w:r>
    </w:p>
    <w:p>
      <w:pPr>
        <w:spacing w:before="0" w:after="60" w:line="264" w:lineRule="auto"/>
        <w:jc w:val="both"/>
      </w:pPr>
      <w:r>
        <w:rPr>
          <w:rFonts w:ascii="Times New Roman" w:hAnsi="Times New Roman" w:eastAsia="Times New Roman" w:cs="Times New Roman"/>
          <w:b/>
          <w:sz w:val="24"/>
        </w:rPr>
        <w:t>Bài 3.18.</w:t>
      </w:r>
      <w:r>
        <w:rPr>
          <w:rFonts w:ascii="Times New Roman" w:hAnsi="Times New Roman" w:eastAsia="Times New Roman" w:cs="Times New Roman"/>
          <w:sz w:val="24"/>
        </w:rPr>
        <w:t xml:space="preserve"> Anh Nam và chị Hương cần có 2 tỉ đồng để mua một căn nhà sau 4 năm nữa. Hỏi bây giờ họ cần gửi bao nhiêu tiền vào tài khoản tiết kiệm để có thể thực hiện việc này, biết rằng ngân hàng trả lãi kép 2% hằng quý?</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3.17.</w:t>
      </w:r>
      <w:r>
        <w:rPr>
          <w:rFonts w:ascii="Times New Roman" w:hAnsi="Times New Roman" w:eastAsia="Times New Roman" w:cs="Times New Roman"/>
          <w:sz w:val="24"/>
        </w:rPr>
        <w:t xml:space="preserve"> Anh Dương đi làm thêm trong mùa hè để kiếm tiền giúp trang trải chi phí học tập ở trường đại học vào năm sau. Anh Dương có thể tiết kiệm được 1,5 triệu đồng mỗi tuần trong 12 tuần và anh đầu tư nó với lãi kép 0,4% hằng tuần. a) Anh Dương có tổng cộng bao nhiêu tiền sau 12 tuần? b) Khi năm học mới bắt đầu, anh Dương sẽ bắt đầu rút số tiền bằng nhau từ tài khoản này mỗi tuần. Số tiền anh Dương có thể rút nhiều nhất mỗi tuần trong vòng 36 tuần là bao nhiêu?</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P=50·1</m:t>
        </m:r>
        <m:r>
          <m:t>,</m:t>
        </m:r>
        <m:sSup>
          <m:e>
            <m:r>
              <m:t>06</m:t>
            </m:r>
          </m:e>
          <m:sup>
            <m:r>
              <m:t>−4</m:t>
            </m:r>
          </m:sup>
        </m:sSup>
        <m:r>
          <m:t>≈39</m:t>
        </m:r>
        <m:r>
          <m:t>,</m:t>
        </m:r>
        <m:r>
          <m:t>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3.13: </w:t>
      </w:r>
      <m:oMath>
        <m:r>
          <m:t>P=100·1</m:t>
        </m:r>
        <m:r>
          <m:t>,</m:t>
        </m:r>
        <m:sSup>
          <m:e>
            <m:r>
              <m:t>01</m:t>
            </m:r>
          </m:e>
          <m:sup>
            <m:r>
              <m:t>−60</m:t>
            </m:r>
          </m:sup>
        </m:sSup>
        <m:r>
          <m:t>≈55</m:t>
        </m:r>
        <m:r>
          <m:t>,</m:t>
        </m:r>
        <m:r>
          <m:t>045</m:t>
        </m:r>
      </m:oMath>
      <w:r>
        <w:rPr>
          <w:rFonts w:ascii="Times New Roman" w:hAnsi="Times New Roman" w:eastAsia="Times New Roman" w:cs="Times New Roman"/>
          <w:sz w:val="24"/>
        </w:rPr>
        <w:t xml:space="preserve"> (triệu đồng) (</w:t>
      </w:r>
      <m:oMath>
        <m:r>
          <m:t>r=12%</m:t>
        </m:r>
      </m:oMath>
      <w:r>
        <w:rPr>
          <w:rFonts w:ascii="Times New Roman" w:hAnsi="Times New Roman" w:eastAsia="Times New Roman" w:cs="Times New Roman"/>
          <w:sz w:val="24"/>
        </w:rPr>
        <w:t xml:space="preserve">, </w:t>
      </w:r>
      <m:oMath>
        <m:r>
          <m:t>n=12</m:t>
        </m:r>
      </m:oMath>
      <w:r>
        <w:rPr>
          <w:rFonts w:ascii="Times New Roman" w:hAnsi="Times New Roman" w:eastAsia="Times New Roman" w:cs="Times New Roman"/>
          <w:sz w:val="24"/>
        </w:rPr>
        <w:t xml:space="preserve">, </w:t>
      </w:r>
      <m:oMath>
        <m:r>
          <m:t>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3.14: </w:t>
      </w:r>
      <m:oMath>
        <m:r>
          <m:t>A=50·</m:t>
        </m:r>
        <m:f>
          <m:fPr>
            <m:type m:val="bar"/>
          </m:fPr>
          <m:num>
            <m:r>
              <m:t>1</m:t>
            </m:r>
            <m:r>
              <m:t>,</m:t>
            </m:r>
            <m:sSup>
              <m:e>
                <m:r>
                  <m:t>05</m:t>
                </m:r>
              </m:e>
              <m:sup>
                <m:r>
                  <m:t>15</m:t>
                </m:r>
              </m:sup>
            </m:sSup>
            <m:r>
              <m:t>−1</m:t>
            </m:r>
          </m:num>
          <m:den>
            <m:r>
              <m:t>0</m:t>
            </m:r>
            <m:r>
              <m:t>,</m:t>
            </m:r>
            <m:r>
              <m:t>05</m:t>
            </m:r>
          </m:den>
        </m:f>
        <m:r>
          <m:t>≈1</m:t>
        </m:r>
        <m:r>
          <m:rPr>
            <m:sty m:val="p"/>
          </m:rPr>
          <m:t> </m:t>
        </m:r>
        <m:r>
          <m:t>078</m:t>
        </m:r>
        <m:r>
          <m:t>,</m:t>
        </m:r>
        <m:r>
          <m:t>928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3.15: </w:t>
      </w:r>
      <m:oMath>
        <m:r>
          <m:t>n=</m:t>
        </m:r>
        <m:sSub>
          <m:e>
            <m:r>
              <m:rPr>
                <m:sty m:val="p"/>
              </m:rPr>
              <m:t>log</m:t>
            </m:r>
          </m:e>
          <m:sub>
            <m:r>
              <m:t>1</m:t>
            </m:r>
            <m:r>
              <m:t>,</m:t>
            </m:r>
            <m:r>
              <m:t>005</m:t>
            </m:r>
          </m:sub>
        </m:sSub>
        <m:d>
          <m:dPr>
            <m:sepChr m:val=""/>
          </m:dPr>
          <m:e>
            <m:f>
              <m:fPr>
                <m:type m:val="bar"/>
              </m:fPr>
              <m:num>
                <m:r>
                  <m:t>100·0</m:t>
                </m:r>
                <m:r>
                  <m:t>,</m:t>
                </m:r>
                <m:r>
                  <m:t>005</m:t>
                </m:r>
              </m:num>
              <m:den>
                <m:r>
                  <m:t>1</m:t>
                </m:r>
              </m:den>
            </m:f>
            <m:r>
              <m:t>+</m:t>
            </m:r>
            <m:r>
              <m:t>1</m:t>
            </m:r>
          </m:e>
        </m:d>
        <m:r>
          <m:t>=</m:t>
        </m:r>
        <m:sSub>
          <m:e>
            <m:r>
              <m:rPr>
                <m:sty m:val="p"/>
              </m:rPr>
              <m:t>log</m:t>
            </m:r>
          </m:e>
          <m:sub>
            <m:r>
              <m:t>1</m:t>
            </m:r>
            <m:r>
              <m:t>,</m:t>
            </m:r>
            <m:r>
              <m:t>005</m:t>
            </m:r>
          </m:sub>
        </m:sSub>
        <m:r>
          <m:t>1</m:t>
        </m:r>
        <m:r>
          <m:t>,</m:t>
        </m:r>
        <m:r>
          <m:t>5≈81</m:t>
        </m:r>
        <m:r>
          <m:t>,</m:t>
        </m:r>
        <m:r>
          <m:t>3</m:t>
        </m:r>
      </m:oMath>
      <w:r>
        <w:rPr>
          <w:rFonts w:ascii="Times New Roman" w:hAnsi="Times New Roman" w:eastAsia="Times New Roman" w:cs="Times New Roman"/>
          <w:sz w:val="24"/>
        </w:rPr>
        <w:t>; cần 82 tháng, khoảng 6 năm 10 tháng.</w:t>
      </w:r>
    </w:p>
    <w:p>
      <w:pPr>
        <w:spacing w:before="0" w:after="60" w:line="264" w:lineRule="auto"/>
        <w:jc w:val="both"/>
      </w:pPr>
      <w:r>
        <w:rPr>
          <w:rFonts w:ascii="Times New Roman" w:hAnsi="Times New Roman" w:eastAsia="Times New Roman" w:cs="Times New Roman"/>
          <w:sz w:val="24"/>
        </w:rPr>
        <w:t xml:space="preserve">3.16: </w:t>
      </w:r>
      <m:oMath>
        <m:r>
          <m:t>V=5·</m:t>
        </m:r>
        <m:f>
          <m:fPr>
            <m:type m:val="bar"/>
          </m:fPr>
          <m:num>
            <m:r>
              <m:t>1−1</m:t>
            </m:r>
            <m:r>
              <m:t>,</m:t>
            </m:r>
            <m:sSup>
              <m:e>
                <m:r>
                  <m:t>005</m:t>
                </m:r>
              </m:e>
              <m:sup>
                <m:r>
                  <m:t>−48</m:t>
                </m:r>
              </m:sup>
            </m:sSup>
          </m:num>
          <m:den>
            <m:r>
              <m:t>0</m:t>
            </m:r>
            <m:r>
              <m:t>,</m:t>
            </m:r>
            <m:r>
              <m:t>005</m:t>
            </m:r>
          </m:den>
        </m:f>
        <m:r>
          <m:t>≈212</m:t>
        </m:r>
        <m:r>
          <m:t>,</m:t>
        </m:r>
        <m:r>
          <m:t>9</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3.18: </w:t>
      </w:r>
      <m:oMath>
        <m:r>
          <m:t>P=2</m:t>
        </m:r>
        <m:r>
          <m:rPr>
            <m:sty m:val="p"/>
          </m:rPr>
          <m:t> </m:t>
        </m:r>
        <m:r>
          <m:t>000·1</m:t>
        </m:r>
        <m:r>
          <m:t>,</m:t>
        </m:r>
        <m:sSup>
          <m:e>
            <m:r>
              <m:t>02</m:t>
            </m:r>
          </m:e>
          <m:sup>
            <m:r>
              <m:t>−16</m:t>
            </m:r>
          </m:sup>
        </m:sSup>
        <m:r>
          <m:t>≈1</m:t>
        </m:r>
        <m:r>
          <m:rPr>
            <m:sty m:val="p"/>
          </m:rPr>
          <m:t> </m:t>
        </m:r>
        <m:r>
          <m:t>457</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3.17: a) </w:t>
      </w:r>
      <m:oMath>
        <m:r>
          <m:t>A=1</m:t>
        </m:r>
        <m:r>
          <m:t>,</m:t>
        </m:r>
        <m:r>
          <m:t>5·</m:t>
        </m:r>
        <m:f>
          <m:fPr>
            <m:type m:val="bar"/>
          </m:fPr>
          <m:num>
            <m:r>
              <m:t>1</m:t>
            </m:r>
            <m:r>
              <m:t>,</m:t>
            </m:r>
            <m:sSup>
              <m:e>
                <m:r>
                  <m:t>004</m:t>
                </m:r>
              </m:e>
              <m:sup>
                <m:r>
                  <m:t>12</m:t>
                </m:r>
              </m:sup>
            </m:sSup>
            <m:r>
              <m:t>−1</m:t>
            </m:r>
          </m:num>
          <m:den>
            <m:r>
              <m:t>0</m:t>
            </m:r>
            <m:r>
              <m:t>,</m:t>
            </m:r>
            <m:r>
              <m:t>004</m:t>
            </m:r>
          </m:den>
        </m:f>
        <m:r>
          <m:t>≈18</m:t>
        </m:r>
        <m:r>
          <m:t>,</m:t>
        </m:r>
        <m:r>
          <m:t>401</m:t>
        </m:r>
      </m:oMath>
      <w:r>
        <w:rPr>
          <w:rFonts w:ascii="Times New Roman" w:hAnsi="Times New Roman" w:eastAsia="Times New Roman" w:cs="Times New Roman"/>
          <w:sz w:val="24"/>
        </w:rPr>
        <w:t xml:space="preserve"> (triệu đồng). b) Coi </w:t>
      </w:r>
      <m:oMath>
        <m:r>
          <m:t>18</m:t>
        </m:r>
        <m:r>
          <m:t>,</m:t>
        </m:r>
        <m:r>
          <m:t>401</m:t>
        </m:r>
      </m:oMath>
      <w:r>
        <w:rPr>
          <w:rFonts w:ascii="Times New Roman" w:hAnsi="Times New Roman" w:eastAsia="Times New Roman" w:cs="Times New Roman"/>
          <w:sz w:val="24"/>
        </w:rPr>
        <w:t xml:space="preserve"> là giá trị hiện tại của niên kim 36 kì: </w:t>
      </w:r>
      <m:oMath>
        <m:r>
          <m:t>P=18</m:t>
        </m:r>
        <m:r>
          <m:t>,</m:t>
        </m:r>
        <m:r>
          <m:t>401·</m:t>
        </m:r>
        <m:f>
          <m:fPr>
            <m:type m:val="bar"/>
          </m:fPr>
          <m:num>
            <m:r>
              <m:t>0</m:t>
            </m:r>
            <m:r>
              <m:t>,</m:t>
            </m:r>
            <m:r>
              <m:t>004</m:t>
            </m:r>
          </m:num>
          <m:den>
            <m:r>
              <m:t>1−1</m:t>
            </m:r>
            <m:r>
              <m:t>,</m:t>
            </m:r>
            <m:sSup>
              <m:e>
                <m:r>
                  <m:t>004</m:t>
                </m:r>
              </m:e>
              <m:sup>
                <m:r>
                  <m:t>−36</m:t>
                </m:r>
              </m:sup>
            </m:sSup>
          </m:den>
        </m:f>
        <m:r>
          <m:t>≈0</m:t>
        </m:r>
        <m:r>
          <m:t>,</m:t>
        </m:r>
        <m:r>
          <m:t>55</m:t>
        </m:r>
      </m:oMath>
      <w:r>
        <w:rPr>
          <w:rFonts w:ascii="Times New Roman" w:hAnsi="Times New Roman" w:eastAsia="Times New Roman" w:cs="Times New Roman"/>
          <w:sz w:val="24"/>
        </w:rPr>
        <w:t xml:space="preserve"> (triệu đồng) = 550 nghìn đồng mỗi tuần.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3.15 – mỗi tháng gửi 1 triệu đồng, lãi suất 6% một năm, tính lãi kép hằng tháng; bao lâu có 100 triệu đồng?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m:t>
              </m:r>
              <m:sSub>
                <m:e>
                  <m:r>
                    <m:rPr>
                      <m:sty m:val="p"/>
                    </m:rPr>
                    <m:t>log</m:t>
                  </m:r>
                </m:e>
                <m:sub>
                  <m:r>
                    <m:t>1</m:t>
                  </m:r>
                  <m:r>
                    <m:t>,</m:t>
                  </m:r>
                  <m:r>
                    <m:t>005</m:t>
                  </m:r>
                </m:sub>
              </m:sSub>
              <m:r>
                <m:t>1</m:t>
              </m:r>
              <m:r>
                <m:t>,</m:t>
              </m:r>
              <m:r>
                <m:t>5≈81</m:t>
              </m:r>
              <m:r>
                <m:t>,</m:t>
              </m:r>
              <m:r>
                <m:t>3</m:t>
              </m:r>
            </m:oMath>
            <w:r>
              <w:rPr>
                <w:rFonts w:ascii="Times New Roman" w:hAnsi="Times New Roman" w:eastAsia="Times New Roman" w:cs="Times New Roman"/>
                <w:sz w:val="24"/>
              </w:rPr>
              <w:t xml:space="preserve">, làm tròn được </w:t>
            </w:r>
            <m:oMath>
              <m:r>
                <m:t>n=81</m:t>
              </m:r>
            </m:oMath>
            <w:r>
              <w:rPr>
                <w:rFonts w:ascii="Times New Roman" w:hAnsi="Times New Roman" w:eastAsia="Times New Roman" w:cs="Times New Roman"/>
                <w:sz w:val="24"/>
              </w:rPr>
              <w:t xml:space="preserve"> tháng, tức 6 năm 9 tháng.”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6 – giá trị hiện tại của 500 triệu đồng mỗi năm trong 10 năm, lãi kép 10% mỗi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“Dùng công thức số tiền của niên kim: </w:t>
            </w:r>
            <m:oMath>
              <m:r>
                <m:t>A=500·</m:t>
              </m:r>
              <m:f>
                <m:fPr>
                  <m:type m:val="bar"/>
                </m:fPr>
                <m:num>
                  <m:r>
                    <m:t>1</m:t>
                  </m:r>
                  <m:r>
                    <m:t>,</m:t>
                  </m:r>
                  <m:sSup>
                    <m:e>
                      <m:r>
                        <m:t>1</m:t>
                      </m:r>
                    </m:e>
                    <m:sup>
                      <m:r>
                        <m:t>10</m:t>
                      </m:r>
                    </m:sup>
                  </m:sSup>
                  <m:r>
                    <m:t>−1</m:t>
                  </m:r>
                </m:num>
                <m:den>
                  <m:r>
                    <m:t>0</m:t>
                  </m:r>
                  <m:r>
                    <m:t>,</m:t>
                  </m:r>
                  <m:r>
                    <m:t>1</m:t>
                  </m:r>
                </m:den>
              </m:f>
              <m:r>
                <m:t>≈7</m:t>
              </m:r>
              <m:r>
                <m:rPr>
                  <m:sty m:val="p"/>
                </m:rPr>
                <m:t> </m:t>
              </m:r>
              <m:r>
                <m:t>968</m:t>
              </m:r>
              <m:r>
                <m:t>,</m:t>
              </m:r>
              <m:r>
                <m:t>7</m:t>
              </m:r>
            </m:oMath>
            <w:r>
              <w:rPr>
                <w:rFonts w:ascii="Times New Roman" w:hAnsi="Times New Roman" w:eastAsia="Times New Roman" w:cs="Times New Roman"/>
                <w:sz w:val="24"/>
              </w:rPr>
              <w:t xml:space="preserve"> triệu đồng. Vậy giải thưởng có giá trị hiện tại gần 8 tỉ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1: sau 81 tháng chưa đủ 100 triệu đồng; phải chọn số tự nhiên nhỏ nhất lớn hơn hay bằng 81,3, tức 82 tháng (6 năm 10 tháng).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dùng nhầm công thức số tiền của niên kim (giá trị tương lai); giá trị hiện tại phải dùng </w:t>
      </w:r>
      <m:oMath>
        <m:r>
          <m:t>V=500·</m:t>
        </m:r>
        <m:f>
          <m:fPr>
            <m:type m:val="bar"/>
          </m:fPr>
          <m:num>
            <m:r>
              <m:t>1−1</m:t>
            </m:r>
            <m:r>
              <m:t>,</m:t>
            </m:r>
            <m:sSup>
              <m:e>
                <m:r>
                  <m:t>1</m:t>
                </m:r>
              </m:e>
              <m:sup>
                <m:r>
                  <m:t>−10</m:t>
                </m:r>
              </m:sup>
            </m:sSup>
          </m:num>
          <m:den>
            <m:r>
              <m:t>0</m:t>
            </m:r>
            <m:r>
              <m:t>,</m:t>
            </m:r>
            <m:r>
              <m:t>1</m:t>
            </m:r>
          </m:den>
        </m:f>
        <m:r>
          <m:t>≈3</m:t>
        </m:r>
        <m:r>
          <m:rPr>
            <m:sty m:val="p"/>
          </m:rPr>
          <m:t> </m:t>
        </m:r>
        <m:r>
          <m:t>072</m:t>
        </m:r>
        <m:r>
          <m:t>,</m:t>
        </m:r>
        <m:r>
          <m:t>284</m:t>
        </m:r>
      </m:oMath>
      <w:r>
        <w:rPr>
          <w:rFonts w:ascii="Times New Roman" w:hAnsi="Times New Roman" w:eastAsia="Times New Roman" w:cs="Times New Roman"/>
          <w:sz w:val="24"/>
        </w:rPr>
        <w:t xml:space="preserve"> triệu đồng – luôn nhỏ hơn tổng 5 tỉ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Làm chủ ví tiền từ 15 tuổi: Chi tiêu có kế hoạch, trưởng thành có điểm tựa</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https://www.youtube.com/watch?v=xYK7WdumD3I</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3; chiếu trên lớp trước Ví dụ 5</w:t>
            </w:r>
          </w:p>
        </w:tc>
      </w:tr>
      <w:tr>
        <w:tc>
          <w:tcPr>
            <w:tcW w:type="dxa" w:w="3061"/>
            <w:vAlign w:val="center"/>
          </w:tcPr>
          <w:p>
            <w:pPr>
              <w:spacing w:before="0" w:after="20" w:line="264" w:lineRule="auto"/>
              <w:jc w:val="left"/>
            </w:pPr>
            <w:r>
              <w:rPr>
                <w:rFonts w:ascii="Times New Roman" w:hAnsi="Times New Roman" w:eastAsia="Times New Roman" w:cs="Times New Roman"/>
                <w:sz w:val="24"/>
              </w:rPr>
              <w:t>6 quy tắc chi tiêu thông minh mà người giàu cũng áp dụng</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https://www.youtube.com/watch?v=XYec-SBZE0Y</w:t>
            </w:r>
          </w:p>
        </w:tc>
        <w:tc>
          <w:tcPr>
            <w:tcW w:type="dxa" w:w="2041"/>
            <w:vAlign w:val="center"/>
          </w:tcPr>
          <w:p>
            <w:pPr>
              <w:spacing w:before="0" w:after="20" w:line="264" w:lineRule="auto"/>
              <w:jc w:val="center"/>
            </w:pPr>
            <w:r>
              <w:rPr>
                <w:rFonts w:ascii="Times New Roman" w:hAnsi="Times New Roman" w:eastAsia="Times New Roman" w:cs="Times New Roman"/>
                <w:sz w:val="24"/>
              </w:rPr>
              <w:t>HĐ4; HS xem ở nhà khi lập kế hoạch tài chính</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 TĂNG TRƯỞNG (FULL 7 DẠNG)</w:t>
            </w:r>
          </w:p>
        </w:tc>
        <w:tc>
          <w:tcPr>
            <w:tcW w:type="dxa" w:w="2041"/>
            <w:vAlign w:val="center"/>
          </w:tcPr>
          <w:p>
            <w:pPr>
              <w:spacing w:before="0" w:after="20" w:line="264" w:lineRule="auto"/>
              <w:jc w:val="center"/>
            </w:pPr>
            <w:r>
              <w:rPr>
                <w:rFonts w:ascii="Times New Roman" w:hAnsi="Times New Roman" w:eastAsia="Times New Roman" w:cs="Times New Roman"/>
                <w:sz w:val="24"/>
              </w:rPr>
              <w:t>TOÁN THẦY HUY – LUYỆN THI 10-11-12</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https://www.youtube.com/watch?v=Lw_Ku-x-0FM</w:t>
            </w:r>
          </w:p>
        </w:tc>
        <w:tc>
          <w:tcPr>
            <w:tcW w:type="dxa" w:w="2041"/>
            <w:vAlign w:val="center"/>
          </w:tcPr>
          <w:p>
            <w:pPr>
              <w:spacing w:before="0" w:after="20" w:line="264" w:lineRule="auto"/>
              <w:jc w:val="center"/>
            </w:pPr>
            <w:r>
              <w:rPr>
                <w:rFonts w:ascii="Times New Roman" w:hAnsi="Times New Roman" w:eastAsia="Times New Roman" w:cs="Times New Roman"/>
                <w:sz w:val="24"/>
              </w:rPr>
              <w:t>HĐ3; HS xem phần gửi góp, niên kim khi làm bài tập</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Nêu dự đoán tại chỗ.</w:t>
            </w:r>
          </w:p>
        </w:tc>
        <w:tc>
          <w:tcPr>
            <w:tcW w:type="dxa" w:w="4139"/>
            <w:vAlign w:val="center"/>
          </w:tcPr>
          <w:p>
            <w:pPr>
              <w:spacing w:before="0" w:after="20" w:line="264" w:lineRule="auto"/>
              <w:jc w:val="left"/>
            </w:pPr>
            <w:r>
              <w:rPr>
                <w:rFonts w:ascii="Times New Roman" w:hAnsi="Times New Roman" w:eastAsia="Times New Roman" w:cs="Times New Roman"/>
                <w:sz w:val="24"/>
              </w:rPr>
              <w:t>GV đọc to tình huống; HS nêu dự đoán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kiến thức (T31 – T33)</w:t>
            </w:r>
          </w:p>
        </w:tc>
        <w:tc>
          <w:tcPr>
            <w:tcW w:type="dxa" w:w="4139"/>
            <w:vAlign w:val="center"/>
          </w:tcPr>
          <w:p>
            <w:pPr>
              <w:spacing w:before="0" w:after="20" w:line="264" w:lineRule="auto"/>
              <w:jc w:val="left"/>
            </w:pPr>
            <w:r>
              <w:rPr>
                <w:rFonts w:ascii="Times New Roman" w:hAnsi="Times New Roman" w:eastAsia="Times New Roman" w:cs="Times New Roman"/>
                <w:sz w:val="24"/>
              </w:rPr>
              <w:t>Bấm máy tính Ví dụ 1, 2, 4, 6; lập Phiếu số 1 trên bảng tính; Ví dụ 9 bằng Excel tại bàn; tựa lưng nghỉ tại chỗ sau mỗi 20 phút.</w:t>
            </w:r>
          </w:p>
        </w:tc>
        <w:tc>
          <w:tcPr>
            <w:tcW w:type="dxa" w:w="4139"/>
            <w:vAlign w:val="center"/>
          </w:tcPr>
          <w:p>
            <w:pPr>
              <w:spacing w:before="0" w:after="20" w:line="264" w:lineRule="auto"/>
              <w:jc w:val="left"/>
            </w:pPr>
            <w:r>
              <w:rPr>
                <w:rFonts w:ascii="Times New Roman" w:hAnsi="Times New Roman" w:eastAsia="Times New Roman" w:cs="Times New Roman"/>
                <w:sz w:val="24"/>
              </w:rPr>
              <w:t>Nghe video; làm Ví dụ 5 (4 bước, quy tắc 80/10/10) bằng lời; Ví dụ 4a, 6 bằng công thức đọc to; bạn mô tả biểu đồ niên kim.</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Luyện tập (T33)</w:t>
            </w:r>
          </w:p>
        </w:tc>
        <w:tc>
          <w:tcPr>
            <w:tcW w:type="dxa" w:w="4139"/>
            <w:vAlign w:val="center"/>
          </w:tcPr>
          <w:p>
            <w:pPr>
              <w:spacing w:before="0" w:after="20" w:line="264" w:lineRule="auto"/>
              <w:jc w:val="left"/>
            </w:pPr>
            <w:r>
              <w:rPr>
                <w:rFonts w:ascii="Times New Roman" w:hAnsi="Times New Roman" w:eastAsia="Times New Roman" w:cs="Times New Roman"/>
                <w:sz w:val="24"/>
              </w:rPr>
              <w:t>Làm Bài A, 3.13, 3.14 bằng máy tính; Trạm kiểm chứng AI: làm thư kí nhóm; GV chấm tại bàn.</w:t>
            </w:r>
          </w:p>
        </w:tc>
        <w:tc>
          <w:tcPr>
            <w:tcW w:type="dxa" w:w="4139"/>
            <w:vAlign w:val="center"/>
          </w:tcPr>
          <w:p>
            <w:pPr>
              <w:spacing w:before="0" w:after="20" w:line="264" w:lineRule="auto"/>
              <w:jc w:val="left"/>
            </w:pPr>
            <w:r>
              <w:rPr>
                <w:rFonts w:ascii="Times New Roman" w:hAnsi="Times New Roman" w:eastAsia="Times New Roman" w:cs="Times New Roman"/>
                <w:sz w:val="24"/>
              </w:rPr>
              <w:t>Làm Bài A, 3.13 bằng lời; bạn đọc lời giải AI, HS chỉ lỗi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 (T33)</w:t>
            </w:r>
          </w:p>
        </w:tc>
        <w:tc>
          <w:tcPr>
            <w:tcW w:type="dxa" w:w="4139"/>
            <w:vAlign w:val="center"/>
          </w:tcPr>
          <w:p>
            <w:pPr>
              <w:spacing w:before="0" w:after="20" w:line="264" w:lineRule="auto"/>
              <w:jc w:val="left"/>
            </w:pPr>
            <w:r>
              <w:rPr>
                <w:rFonts w:ascii="Times New Roman" w:hAnsi="Times New Roman" w:eastAsia="Times New Roman" w:cs="Times New Roman"/>
                <w:sz w:val="24"/>
              </w:rPr>
              <w:t>Lập kế hoạch tài chính trên bảng tính tại nhà; nộp qua Padlet.</w:t>
            </w:r>
          </w:p>
        </w:tc>
        <w:tc>
          <w:tcPr>
            <w:tcW w:type="dxa" w:w="4139"/>
            <w:vAlign w:val="center"/>
          </w:tcPr>
          <w:p>
            <w:pPr>
              <w:spacing w:before="0" w:after="20" w:line="264" w:lineRule="auto"/>
              <w:jc w:val="left"/>
            </w:pPr>
            <w:r>
              <w:rPr>
                <w:rFonts w:ascii="Times New Roman" w:hAnsi="Times New Roman" w:eastAsia="Times New Roman" w:cs="Times New Roman"/>
                <w:sz w:val="24"/>
              </w:rPr>
              <w:t>Lập kế hoạch tài chính bằng lời, ghi âm; người thân hỗ trợ ghi lại; trình bày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Chấp nhận kết quả bấm máy, bảng tính kèm công thức; kiểm tra định kì +15 – 20 phút, phòng tầng 1.</w:t>
            </w:r>
          </w:p>
        </w:tc>
        <w:tc>
          <w:tcPr>
            <w:tcW w:type="dxa" w:w="4139"/>
            <w:vAlign w:val="center"/>
          </w:tcPr>
          <w:p>
            <w:pPr>
              <w:spacing w:before="0" w:after="20" w:line="264" w:lineRule="auto"/>
              <w:jc w:val="left"/>
            </w:pPr>
            <w:r>
              <w:rPr>
                <w:rFonts w:ascii="Times New Roman" w:hAnsi="Times New Roman" w:eastAsia="Times New Roman" w:cs="Times New Roman"/>
                <w:sz w:val="24"/>
              </w:rPr>
              <w:t>Ưu tiên vấn đáp; đề chữ to, số liệu tròn; kiểm tra định kì +20 – 30 phút.</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
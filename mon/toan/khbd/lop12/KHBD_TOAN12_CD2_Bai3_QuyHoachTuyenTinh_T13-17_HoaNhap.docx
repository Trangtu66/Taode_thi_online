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704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704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5: T13, T14, T15, T16, T17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bài toán quy hoạch tuyến tính hai biến; các khái niệm hàm mục tiêu, ràng buộc, phương án chấp nhận được (miền chấp nhận được), điểm cực biên (phương án cực biên), phương án tối ưu, giá trị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kiến thức về hệ bất phương trình bậc nhất hai ẩn để giải quyết một số bài toán quy hoạch tuyến tính theo 5 bước: đặt biến, xác định hàm mục tiêu, lập hệ ràng buộc, biểu diễn miền chấp nhận được và tìm điểm cực biên, tính giá trị hàm mục tiêu tại các điểm cực biên rồi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Phân biệt được trường hợp miền chấp nhận được là miền đa giác (luôn có phương án tối ưu tại một điểm cực biên) và không là miền đa giác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có giá trị nhỏ nhất, không có giá trị lớn nhất); nhận biết bài toán có vô số phương án tối ưu.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xem video, đọc khung kiến thức; tự kiểm tra miền nghiệm bằng GeoGebra;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hệ ràng buộc từ bài toán thực tế; trình bày, phản biện phương án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sản xuất, mua nguyên liệu, thuê xe, bón phân… có lợi nhất cho tình huống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sản xuất, khẩu phần ăn, thuê xe, bón phân về bài toán quy hoạch tuyến tính; diễn giải nghiệm theo thực tế (số xe, số bàn phải là số tự nhiên).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giá trị lớn nhất (nhỏ nhất) đạt tại điểm cực biên dựa vào họ đường thẳng </w:t>
      </w:r>
      <m:oMath>
        <m:sSub>
          <m:e>
            <m:r>
              <m:t>d</m:t>
            </m:r>
          </m:e>
          <m:sub>
            <m:r>
              <m:t>m</m:t>
            </m:r>
          </m:sub>
        </m:sSub>
      </m:oMath>
      <w:r>
        <w:rPr>
          <w:rFonts w:ascii="Times New Roman" w:hAnsi="Times New Roman" w:eastAsia="Times New Roman" w:cs="Times New Roman"/>
          <w:sz w:val="24"/>
        </w:rPr>
        <w:t>; lập luận khi bài toán có vô số phương án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toạ độ các điểm cực biên, tính và so sánh giá trị của hàm mục tiêu.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biểu diễn miền chấp nhận được, thanh trượt </w:t>
      </w:r>
      <m:oMath>
        <m:r>
          <m:t>m</m:t>
        </m:r>
      </m:oMath>
      <w:r>
        <w:rPr>
          <w:rFonts w:ascii="Times New Roman" w:hAnsi="Times New Roman" w:eastAsia="Times New Roman" w:cs="Times New Roman"/>
          <w:sz w:val="24"/>
        </w:rPr>
        <w:t xml:space="preserve"> cho đường thẳng </w:t>
      </w:r>
      <m:oMath>
        <m:sSub>
          <m:e>
            <m:r>
              <m:t>d</m:t>
            </m:r>
          </m:e>
          <m:sub>
            <m:r>
              <m:t>m</m:t>
            </m:r>
          </m:sub>
        </m:sSub>
      </m:oMath>
      <w:r>
        <w:rPr>
          <w:rFonts w:ascii="Times New Roman" w:hAnsi="Times New Roman" w:eastAsia="Times New Roman" w:cs="Times New Roman"/>
          <w:sz w:val="24"/>
        </w:rPr>
        <w: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miền chấp nhận được, đường thẳng </w:t>
      </w:r>
      <m:oMath>
        <m:sSub>
          <m:e>
            <m:r>
              <m:t>d</m:t>
            </m:r>
          </m:e>
          <m:sub>
            <m:r>
              <m:t>m</m:t>
            </m:r>
          </m:sub>
        </m:sSub>
      </m:oMath>
      <w:r>
        <w:rPr>
          <w:rFonts w:ascii="Times New Roman" w:hAnsi="Times New Roman" w:eastAsia="Times New Roman" w:cs="Times New Roman"/>
          <w:sz w:val="24"/>
        </w:rPr>
        <w:t xml:space="preserve"> bằng GeoGebra để kiểm chứng điểm cực biên, phương án tối ưu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(kết luận có giá trị lớn nhất trên miền không bị chặn, viết sai chiều bất phương trình ràng buộc)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tiết kiệm nguyên liệu, vốn, ngày công; đề xuất phương án sản xuất hợp lí cho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vẽ hình, tính toán, kiểm tra lại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được hàm mục tiêu, ràng buộc; viết được hệ ràng buộc với 2 – 3 bất phương trình; tính được giá trị hàm mục tiêu tại các điểm cực biên cho sẵn để chọn phương án tối ưu trên miền đa giác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Vẽ miền nghiệm trên giấy in sẵn hệ trục Oxy lưới ô vuông hoặc dùng GeoGebra trên điện thoại tại bàn; giảm khối lượng kẻ vẽ.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Miễn vẽ miền nghiệm; làm việc với bảng toạ độ các điểm cực biên (chữ to) và tính giá trị </w:t>
      </w:r>
      <m:oMath>
        <m:r>
          <m:t>F</m:t>
        </m:r>
      </m:oMath>
      <w:r>
        <w:rPr>
          <w:rFonts w:ascii="Times New Roman" w:hAnsi="Times New Roman" w:eastAsia="Times New Roman" w:cs="Times New Roman"/>
          <w:sz w:val="24"/>
        </w:rPr>
        <w:t>; cảm nhận miền đa giác qua bảng ghim – dây chun (xúc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(tệp dựng sẵn miền chấp nhận được, thanh trượt </w:t>
      </w:r>
      <m:oMath>
        <m:r>
          <m:t>m</m:t>
        </m:r>
      </m:oMath>
      <w:r>
        <w:rPr>
          <w:rFonts w:ascii="Times New Roman" w:hAnsi="Times New Roman" w:eastAsia="Times New Roman" w:cs="Times New Roman"/>
          <w:sz w:val="24"/>
        </w:rPr>
        <w:t>); giấy kẻ ô ly khổ A3, bút màu;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thước kẻ, bút màu, máy tính cầm tay; ôn lại cách biểu diễn miền nghiệm của hệ bất phương trình bậc nhất hai ẩn (Toán 10, Bài 4); đọc trước Bài 3 (tr.23 – 33), xem video ôn tập;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tính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Biểu diễn miền chấp nhận được; dùng thanh trượt </w:t>
            </w:r>
            <m:oMath>
              <m:r>
                <m:t>m</m:t>
              </m:r>
            </m:oMath>
            <w:r>
              <w:rPr>
                <w:rFonts w:ascii="Times New Roman" w:hAnsi="Times New Roman" w:eastAsia="Times New Roman" w:cs="Times New Roman"/>
                <w:sz w:val="24"/>
              </w:rPr>
              <w:t xml:space="preserve"> cho </w:t>
            </w:r>
            <m:oMath>
              <m:sSub>
                <m:e>
                  <m:r>
                    <m:t>d</m:t>
                  </m:r>
                </m:e>
                <m:sub>
                  <m:r>
                    <m:t>m</m:t>
                  </m:r>
                </m:sub>
              </m:sSub>
            </m:oMath>
            <w:r>
              <w:rPr>
                <w:rFonts w:ascii="Times New Roman" w:hAnsi="Times New Roman" w:eastAsia="Times New Roman" w:cs="Times New Roman"/>
                <w:sz w:val="24"/>
              </w:rPr>
              <w:t>; tìm giao điểm</w:t>
            </w:r>
          </w:p>
        </w:tc>
        <w:tc>
          <w:tcPr>
            <w:tcW w:type="dxa" w:w="3061"/>
            <w:vAlign w:val="center"/>
          </w:tcPr>
          <w:p>
            <w:pPr>
              <w:spacing w:before="0" w:after="20" w:line="264" w:lineRule="auto"/>
              <w:jc w:val="left"/>
            </w:pPr>
            <w:r>
              <w:rPr>
                <w:rFonts w:ascii="Times New Roman" w:hAnsi="Times New Roman" w:eastAsia="Times New Roman" w:cs="Times New Roman"/>
                <w:sz w:val="24"/>
              </w:rPr>
              <w:t>Dựng sẵn tệp mẫu; yêu cầu HS giải tay trước, dùng GeoGebra để kiểm chứng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Quy hoạch tuyến tính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giấy in hệ trục Oxy lưới ô vuông; điện thoại có GeoGebra;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chữ to 20pt giấy trắng ngà, kính lúp; bảng ghim (geoboard) và dây chun để dựng miền đa giác; máy tính cầm tay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đặt kế hoạch sản xuất để lợi nhuận cao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Giới thiệu bài toán quy hoạch tuyến tính hai biến (HĐ1, khái niệm, Chú ý)</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Ví dụ 1: lập bài toán, tìm các đỉnh của miền nghiệm</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(T14)</w:t>
            </w:r>
          </w:p>
        </w:tc>
        <w:tc>
          <w:tcPr>
            <w:tcW w:type="dxa" w:w="6690"/>
            <w:vAlign w:val="center"/>
          </w:tcPr>
          <w:p>
            <w:pPr>
              <w:spacing w:before="0" w:after="20" w:line="264" w:lineRule="auto"/>
              <w:jc w:val="left"/>
            </w:pPr>
            <w:r>
              <w:rPr>
                <w:rFonts w:ascii="Times New Roman" w:hAnsi="Times New Roman" w:eastAsia="Times New Roman" w:cs="Times New Roman"/>
                <w:sz w:val="24"/>
              </w:rPr>
              <w:t>HĐ2.3. Ví dụ 2, Chú ý (điểm cực biên),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Miền chấp nhận được là miền đa giác (HĐ2 – giải bài toán mở đầu, Nhận xét, các bước giải)</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(T15)</w:t>
            </w:r>
          </w:p>
        </w:tc>
        <w:tc>
          <w:tcPr>
            <w:tcW w:type="dxa" w:w="6690"/>
            <w:vAlign w:val="center"/>
          </w:tcPr>
          <w:p>
            <w:pPr>
              <w:spacing w:before="0" w:after="20" w:line="264" w:lineRule="auto"/>
              <w:jc w:val="left"/>
            </w:pPr>
            <w:r>
              <w:rPr>
                <w:rFonts w:ascii="Times New Roman" w:hAnsi="Times New Roman" w:eastAsia="Times New Roman" w:cs="Times New Roman"/>
                <w:sz w:val="24"/>
              </w:rPr>
              <w:t>HĐ2.5. Ví dụ 3 (bài toán vitamin)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Ví dụ 4 (vô số phương án tối ưu)</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HĐ2.7. Luyện tập 2 (thuê xe)</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(T16)</w:t>
            </w:r>
          </w:p>
        </w:tc>
        <w:tc>
          <w:tcPr>
            <w:tcW w:type="dxa" w:w="6690"/>
            <w:vAlign w:val="center"/>
          </w:tcPr>
          <w:p>
            <w:pPr>
              <w:spacing w:before="0" w:after="20" w:line="264" w:lineRule="auto"/>
              <w:jc w:val="left"/>
            </w:pPr>
            <w:r>
              <w:rPr>
                <w:rFonts w:ascii="Times New Roman" w:hAnsi="Times New Roman" w:eastAsia="Times New Roman" w:cs="Times New Roman"/>
                <w:sz w:val="24"/>
              </w:rPr>
              <w:t>HĐ2.8. Miền chấp nhận được không là miền đa giác (HĐ3, Nhận xét)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HĐ2.9. Ví dụ 5 (khẩu phần ăn), Ví dụ 6</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HĐ2.10.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 – 2.5)</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bón phân cho đậu tương (SGK), trồng cà phê – hồ tiêu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(T13)</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phương án sản xuất tối ưu khi nguồn lực bị giới hạn;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tr.23): Một xí nghiệp sản xuất hai loại sản phẩm I và II. Mỗi kilôgam sản phẩm loại I cần 2 kg nguyên liệu và 30 giờ làm, đem lại mức lợi nhuận 40 nghìn đồng. Mỗi kilôgam sản phẩm loại II cần 4 kg nguyên liệu và 15 giờ làm, đem lại mức lợi nhuận là 30 nghìn đồng. Xí nghiệp có 200 kg nguyên liệu và tối đa 1 200 giờ làm việc. Hãy đặt kế hoạch sản xuất để xí nghiệp có mức lợi nhuận cao nhất.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(chỉ sản xuất loại I vì lợi nhuận/kg cao hơn? sản xuất cả hai loại?);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câu hỏi: “Nếu là giám đốc, em sản xuất bao nhiêu kg mỗi loại?”; HS thử một vài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thử phương án (chẳng hạn chỉ làm loại I: tối đa 40 kg vì 1 200 giờ; lợi nhuận 1 600 nghìn đồng),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phương án và lợi nhuận tương ứng; GV ghi phương án tốt nhất lớp tìm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có vô số phương án, cần phương pháp tìm phương án tốt nhất – sẽ giải ở HĐ2.4.</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Thử phương án sản xuất tại chỗ, bấm máy tính lợi nhuận. · KT nhìn: GV đọc to tình huống; HS nêu phương án, tính nhẩm lợi nhuận.</w:t>
      </w:r>
    </w:p>
    <w:p>
      <w:pPr>
        <w:keepNext/>
        <w:spacing w:before="80" w:after="60" w:line="264" w:lineRule="auto"/>
        <w:jc w:val="left"/>
      </w:pPr>
      <w:r>
        <w:rPr>
          <w:rFonts w:ascii="Times New Roman" w:hAnsi="Times New Roman" w:eastAsia="Times New Roman" w:cs="Times New Roman"/>
          <w:b/>
          <w:sz w:val="24"/>
        </w:rPr>
        <w:t>2. Hoạt động 2: Hình thành kiến thức mới (175 phút)</w:t>
      </w:r>
    </w:p>
    <w:p>
      <w:pPr>
        <w:keepNext/>
        <w:spacing w:before="80" w:after="60" w:line="264" w:lineRule="auto"/>
        <w:jc w:val="left"/>
      </w:pPr>
      <w:r>
        <w:rPr>
          <w:rFonts w:ascii="Times New Roman" w:hAnsi="Times New Roman" w:eastAsia="Times New Roman" w:cs="Times New Roman"/>
          <w:b/>
          <w:sz w:val="24"/>
        </w:rPr>
        <w:t>2.1. Giới thiệu bài toán quy hoạch tuyến tính hai biến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mục tiêu, hệ ràng buộc cho bài toán mở đầu; nhận biết bài toán quy hoạch tuyến tính hai biến và các khái niệm liên quan.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tr.24).</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bài toán mở đầu</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kilôgam sản phẩm loại I và loại II cần sản xuất.</w:t>
      </w:r>
    </w:p>
    <w:p>
      <w:pPr>
        <w:spacing w:before="0" w:after="60" w:line="264" w:lineRule="auto"/>
        <w:jc w:val="both"/>
      </w:pPr>
      <w:r>
        <w:rPr>
          <w:rFonts w:ascii="Times New Roman" w:hAnsi="Times New Roman" w:eastAsia="Times New Roman" w:cs="Times New Roman"/>
          <w:sz w:val="24"/>
        </w:rPr>
        <w:t xml:space="preserve">a) Kí hiệu </w:t>
      </w:r>
      <m:oMath>
        <m:r>
          <m:t>F(x;y)</m:t>
        </m:r>
      </m:oMath>
      <w:r>
        <w:rPr>
          <w:rFonts w:ascii="Times New Roman" w:hAnsi="Times New Roman" w:eastAsia="Times New Roman" w:cs="Times New Roman"/>
          <w:sz w:val="24"/>
        </w:rPr>
        <w:t xml:space="preserve"> là lợi nhuận của xí nghiệp khi sản xuất </w:t>
      </w:r>
      <m:oMath>
        <m:r>
          <m:t>x</m:t>
        </m:r>
      </m:oMath>
      <w:r>
        <w:rPr>
          <w:rFonts w:ascii="Times New Roman" w:hAnsi="Times New Roman" w:eastAsia="Times New Roman" w:cs="Times New Roman"/>
          <w:sz w:val="24"/>
        </w:rPr>
        <w:t xml:space="preserve"> kg sản phẩm loại I và </w:t>
      </w:r>
      <m:oMath>
        <m:r>
          <m:t>y</m:t>
        </m:r>
      </m:oMath>
      <w:r>
        <w:rPr>
          <w:rFonts w:ascii="Times New Roman" w:hAnsi="Times New Roman" w:eastAsia="Times New Roman" w:cs="Times New Roman"/>
          <w:sz w:val="24"/>
        </w:rPr>
        <w:t xml:space="preserve"> kg sản phẩm loại II. Viết biểu thức tính </w:t>
      </w:r>
      <m:oMath>
        <m:r>
          <m:t>F(x;y)</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Lập hệ bất phương trình bậc nhất hai ẩn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thoả mãn yêu cầu của bài toán.</w:t>
      </w:r>
    </w:p>
    <w:p>
      <w:pPr>
        <w:spacing w:before="0" w:after="60" w:line="264" w:lineRule="auto"/>
        <w:jc w:val="both"/>
      </w:pPr>
      <w:r>
        <w:rPr>
          <w:rFonts w:ascii="Times New Roman" w:hAnsi="Times New Roman" w:eastAsia="Times New Roman" w:cs="Times New Roman"/>
          <w:sz w:val="24"/>
        </w:rPr>
        <w:t>c) Biểu diễn trên mặt phẳng toạ độ để thấy rằng miền nghiệm của hệ bất phương trình tìm được trong ý b là một miền tứ giác. Tìm toạ độ các đỉnh của miền tứ giác này.</w:t>
      </w:r>
    </w:p>
    <w:p>
      <w:pPr>
        <w:spacing w:before="0" w:after="60" w:line="264" w:lineRule="auto"/>
        <w:jc w:val="both"/>
      </w:pPr>
      <w:r>
        <w:rPr>
          <w:rFonts w:ascii="Times New Roman" w:hAnsi="Times New Roman" w:eastAsia="Times New Roman" w:cs="Times New Roman"/>
          <w:sz w:val="24"/>
        </w:rPr>
        <w:t xml:space="preserve">d) Tính giá trị của </w:t>
      </w:r>
      <m:oMath>
        <m:r>
          <m:t>F(x;y)</m:t>
        </m:r>
      </m:oMath>
      <w:r>
        <w:rPr>
          <w:rFonts w:ascii="Times New Roman" w:hAnsi="Times New Roman" w:eastAsia="Times New Roman" w:cs="Times New Roman"/>
          <w:sz w:val="24"/>
        </w:rPr>
        <w:t xml:space="preserve"> tại các đỉnh của miền tứ giác tìm được trong câu c, từ đó dự đoán về mức lợi nhuận cao nhất.</w:t>
      </w:r>
    </w:p>
    <w:p>
      <w:pPr>
        <w:spacing w:before="0" w:after="60" w:line="264" w:lineRule="auto"/>
        <w:jc w:val="both"/>
      </w:pPr>
      <w:r>
        <w:rPr>
          <w:rFonts w:ascii="Times New Roman" w:hAnsi="Times New Roman" w:eastAsia="Times New Roman" w:cs="Times New Roman"/>
          <w:sz w:val="24"/>
        </w:rPr>
        <w:t>Trong thực tiễn, ta thường gặp bài toán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Tìm giá trị lớn nhất (tương ứng, giá trị nhỏ nhất) của biểu thức </w:t>
            </w:r>
            <m:oMath>
              <m:r>
                <m:t>F(x;y)=Ax+By</m:t>
              </m:r>
            </m:oMath>
            <w:r>
              <w:rPr>
                <w:rFonts w:ascii="Times New Roman" w:hAnsi="Times New Roman" w:eastAsia="Times New Roman" w:cs="Times New Roman"/>
                <w:sz w:val="24"/>
              </w:rPr>
              <w:t xml:space="preserve"> trên miền nghiệm </w:t>
            </w:r>
            <m:oMath>
              <m:r>
                <m:t>S</m:t>
              </m:r>
            </m:oMath>
            <w:r>
              <w:rPr>
                <w:rFonts w:ascii="Times New Roman" w:hAnsi="Times New Roman" w:eastAsia="Times New Roman" w:cs="Times New Roman"/>
                <w:sz w:val="24"/>
              </w:rPr>
              <w:t xml:space="preserve"> của một hệ bất phương trình bậc nhất hai ẩn:</w:t>
            </w:r>
          </w:p>
          <w:p>
            <w:pPr>
              <w:spacing w:before="0" w:after="20" w:line="264" w:lineRule="auto"/>
              <w:jc w:val="left"/>
            </w:pPr>
            <m:oMath>
              <m:r>
                <m:t>S:</m:t>
              </m:r>
              <m:d>
                <m:dPr>
                  <m:begChr m:val="{"/>
                  <m:sepChr m:val=""/>
                  <m:endChr m:val=""/>
                </m:dPr>
                <m:e>
                  <m:eqArr>
                    <m:e>
                      <m:sSub>
                        <m:e>
                          <m:r>
                            <m:t>a</m:t>
                          </m:r>
                        </m:e>
                        <m:sub>
                          <m:r>
                            <m:t>1</m:t>
                          </m:r>
                        </m:sub>
                      </m:sSub>
                      <m:r>
                        <m:t>x+</m:t>
                      </m:r>
                      <m:sSub>
                        <m:e>
                          <m:r>
                            <m:t>b</m:t>
                          </m:r>
                        </m:e>
                        <m:sub>
                          <m:r>
                            <m:t>1</m:t>
                          </m:r>
                        </m:sub>
                      </m:sSub>
                      <m:r>
                        <m:t>y≤</m:t>
                      </m:r>
                      <m:sSub>
                        <m:e>
                          <m:r>
                            <m:t>c</m:t>
                          </m:r>
                        </m:e>
                        <m:sub>
                          <m:r>
                            <m:t>1</m:t>
                          </m:r>
                        </m:sub>
                      </m:sSub>
                    </m:e>
                    <m:e>
                      <m:sSub>
                        <m:e>
                          <m:r>
                            <m:t>a</m:t>
                          </m:r>
                        </m:e>
                        <m:sub>
                          <m:r>
                            <m:t>2</m:t>
                          </m:r>
                        </m:sub>
                      </m:sSub>
                      <m:r>
                        <m:t>x+</m:t>
                      </m:r>
                      <m:sSub>
                        <m:e>
                          <m:r>
                            <m:t>b</m:t>
                          </m:r>
                        </m:e>
                        <m:sub>
                          <m:r>
                            <m:t>2</m:t>
                          </m:r>
                        </m:sub>
                      </m:sSub>
                      <m:r>
                        <m:t>y≤</m:t>
                      </m:r>
                      <m:sSub>
                        <m:e>
                          <m:r>
                            <m:t>c</m:t>
                          </m:r>
                        </m:e>
                        <m:sub>
                          <m:r>
                            <m:t>2</m:t>
                          </m:r>
                        </m:sub>
                      </m:sSub>
                    </m:e>
                    <m:e>
                      <m:r>
                        <m:t>…</m:t>
                      </m:r>
                    </m:e>
                    <m:e>
                      <m:sSub>
                        <m:e>
                          <m:r>
                            <m:t>a</m:t>
                          </m:r>
                        </m:e>
                        <m:sub>
                          <m:r>
                            <m:t>n</m:t>
                          </m:r>
                        </m:sub>
                      </m:sSub>
                      <m:r>
                        <m:t>x+</m:t>
                      </m:r>
                      <m:sSub>
                        <m:e>
                          <m:r>
                            <m:t>b</m:t>
                          </m:r>
                        </m:e>
                        <m:sub>
                          <m:r>
                            <m:t>n</m:t>
                          </m:r>
                        </m:sub>
                      </m:sSub>
                      <m:r>
                        <m:t>y≤</m:t>
                      </m:r>
                      <m:sSub>
                        <m:e>
                          <m:r>
                            <m:t>c</m:t>
                          </m:r>
                        </m:e>
                        <m:sub>
                          <m:r>
                            <m:t>n</m:t>
                          </m:r>
                        </m:sub>
                      </m:sSub>
                    </m:e>
                  </m:eqArr>
                </m:e>
              </m:d>
            </m:oMath>
            <w:r>
              <w:rPr>
                <w:rFonts w:ascii="Times New Roman" w:hAnsi="Times New Roman" w:eastAsia="Times New Roman" w:cs="Times New Roman"/>
                <w:sz w:val="24"/>
              </w:rPr>
              <w:t xml:space="preserve"> (1)</w:t>
            </w:r>
          </w:p>
          <w:p>
            <w:pPr>
              <w:spacing w:before="0" w:after="20" w:line="264" w:lineRule="auto"/>
              <w:jc w:val="left"/>
            </w:pPr>
            <w:r>
              <w:rPr>
                <w:rFonts w:ascii="Times New Roman" w:hAnsi="Times New Roman" w:eastAsia="Times New Roman" w:cs="Times New Roman"/>
                <w:sz w:val="24"/>
              </w:rPr>
              <w:t xml:space="preserve">ở đó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hai số thực cho trước, không đồng thời bằng 0.</w:t>
            </w:r>
          </w:p>
          <w:p>
            <w:pPr>
              <w:spacing w:before="0" w:after="20" w:line="264" w:lineRule="auto"/>
              <w:jc w:val="left"/>
            </w:pPr>
            <w:r>
              <w:rPr>
                <w:rFonts w:ascii="Times New Roman" w:hAnsi="Times New Roman" w:eastAsia="Times New Roman" w:cs="Times New Roman"/>
                <w:sz w:val="24"/>
              </w:rPr>
              <w:t xml:space="preserve">Các bài toán như vậy gọi là </w:t>
            </w:r>
            <w:r>
              <w:rPr>
                <w:rFonts w:ascii="Times New Roman" w:hAnsi="Times New Roman" w:eastAsia="Times New Roman" w:cs="Times New Roman"/>
                <w:b/>
                <w:sz w:val="24"/>
              </w:rPr>
              <w:t>bài toán quy hoạch tuyến tính hai biến</w:t>
            </w:r>
            <w:r>
              <w:rPr>
                <w:rFonts w:ascii="Times New Roman" w:hAnsi="Times New Roman" w:eastAsia="Times New Roman" w:cs="Times New Roman"/>
                <w:sz w:val="24"/>
              </w:rPr>
              <w:t xml:space="preserve">. Biểu thức </w:t>
            </w:r>
            <m:oMath>
              <m:r>
                <m:t>F(x;y)</m:t>
              </m:r>
            </m:oMath>
            <w:r>
              <w:rPr>
                <w:rFonts w:ascii="Times New Roman" w:hAnsi="Times New Roman" w:eastAsia="Times New Roman" w:cs="Times New Roman"/>
                <w:sz w:val="24"/>
              </w:rPr>
              <w:t xml:space="preserve"> ở trên gọi là </w:t>
            </w:r>
            <w:r>
              <w:rPr>
                <w:rFonts w:ascii="Times New Roman" w:hAnsi="Times New Roman" w:eastAsia="Times New Roman" w:cs="Times New Roman"/>
                <w:b/>
                <w:sz w:val="24"/>
              </w:rPr>
              <w:t>hàm mục tiêu</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tr.24).</w:t>
      </w:r>
    </w:p>
    <w:p>
      <w:pPr>
        <w:spacing w:before="0" w:after="60" w:line="264" w:lineRule="auto"/>
        <w:jc w:val="both"/>
      </w:pPr>
      <w:r>
        <w:rPr>
          <w:rFonts w:ascii="Times New Roman" w:hAnsi="Times New Roman" w:eastAsia="Times New Roman" w:cs="Times New Roman"/>
          <w:sz w:val="24"/>
        </w:rPr>
        <w:t xml:space="preserve">a) Mỗi bất phương trình trong hệ (1) gọi là một </w:t>
      </w:r>
      <w:r>
        <w:rPr>
          <w:rFonts w:ascii="Times New Roman" w:hAnsi="Times New Roman" w:eastAsia="Times New Roman" w:cs="Times New Roman"/>
          <w:b/>
          <w:sz w:val="24"/>
        </w:rPr>
        <w:t>ràng buộc</w:t>
      </w:r>
      <w:r>
        <w:rPr>
          <w:rFonts w:ascii="Times New Roman" w:hAnsi="Times New Roman" w:eastAsia="Times New Roman" w:cs="Times New Roman"/>
          <w:sz w:val="24"/>
        </w:rPr>
        <w:t xml:space="preserve">. Nếu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nghiệm của hệ (1) thì ta nói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w:t>
      </w:r>
      <w:r>
        <w:rPr>
          <w:rFonts w:ascii="Times New Roman" w:hAnsi="Times New Roman" w:eastAsia="Times New Roman" w:cs="Times New Roman"/>
          <w:b/>
          <w:sz w:val="24"/>
        </w:rPr>
        <w:t>phương án chấp nhận được</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phương án khả thi</w:t>
      </w:r>
      <w:r>
        <w:rPr>
          <w:rFonts w:ascii="Times New Roman" w:hAnsi="Times New Roman" w:eastAsia="Times New Roman" w:cs="Times New Roman"/>
          <w:sz w:val="24"/>
        </w:rPr>
        <w:t xml:space="preserve"> của bài toán. Tập các phương án chấp nhận được còn gọi là </w:t>
      </w:r>
      <w:r>
        <w:rPr>
          <w:rFonts w:ascii="Times New Roman" w:hAnsi="Times New Roman" w:eastAsia="Times New Roman" w:cs="Times New Roman"/>
          <w:b/>
          <w:sz w:val="24"/>
        </w:rPr>
        <w:t>miền chấp nhận được</w:t>
      </w:r>
      <w:r>
        <w:rPr>
          <w:rFonts w:ascii="Times New Roman" w:hAnsi="Times New Roman" w:eastAsia="Times New Roman" w:cs="Times New Roman"/>
          <w:sz w:val="24"/>
        </w:rPr>
        <w:t xml:space="preserve">. Nếu </w:t>
      </w:r>
      <m:oMath>
        <m:r>
          <m:t>F(x;y)</m:t>
        </m:r>
      </m:oMath>
      <w:r>
        <w:rPr>
          <w:rFonts w:ascii="Times New Roman" w:hAnsi="Times New Roman" w:eastAsia="Times New Roman" w:cs="Times New Roman"/>
          <w:sz w:val="24"/>
        </w:rPr>
        <w:t xml:space="preserve"> đạt giá trị lớn nhất (tương ứng, giá trị nhỏ nhất) trên miền nghiệm </w:t>
      </w:r>
      <m:oMath>
        <m:r>
          <m:t>S</m:t>
        </m:r>
      </m:oMath>
      <w:r>
        <w:rPr>
          <w:rFonts w:ascii="Times New Roman" w:hAnsi="Times New Roman" w:eastAsia="Times New Roman" w:cs="Times New Roman"/>
          <w:sz w:val="24"/>
        </w:rPr>
        <w:t xml:space="preserve"> tại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thì cặp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một phương án tối ưu</w:t>
      </w:r>
      <w:r>
        <w:rPr>
          <w:rFonts w:ascii="Times New Roman" w:hAnsi="Times New Roman" w:eastAsia="Times New Roman" w:cs="Times New Roman"/>
          <w:sz w:val="24"/>
        </w:rPr>
        <w:t xml:space="preserve"> của bài toán và giá trị </w:t>
      </w:r>
      <m:oMath>
        <m:r>
          <m:t>F(</m:t>
        </m:r>
        <m:sSub>
          <m:e>
            <m:r>
              <m:t>x</m:t>
            </m:r>
          </m:e>
          <m:sub>
            <m:r>
              <m:t>0</m:t>
            </m:r>
          </m:sub>
        </m:sSub>
        <m:r>
          <m:t>;</m:t>
        </m:r>
        <m:sSub>
          <m:e>
            <m:r>
              <m:t>y</m:t>
            </m:r>
          </m:e>
          <m:sub>
            <m:r>
              <m:t>0</m:t>
            </m:r>
          </m:sub>
        </m:sSub>
        <m:r>
          <m:t>)</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giá trị tối ưu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Bài toán quy hoạch tuyến tính trên được kí hiệu như sau: </w:t>
      </w:r>
      <m:oMath>
        <m:r>
          <m:t>F(x;y)=Ax+By→max</m:t>
        </m:r>
        <m:r>
          <m:rPr>
            <m:sty m:val="p"/>
          </m:rPr>
          <m:t> </m:t>
        </m:r>
        <m:r>
          <m:t>(min)</m:t>
        </m:r>
      </m:oMath>
      <w:r>
        <w:rPr>
          <w:rFonts w:ascii="Times New Roman" w:hAnsi="Times New Roman" w:eastAsia="Times New Roman" w:cs="Times New Roman"/>
          <w:sz w:val="24"/>
        </w:rPr>
        <w:t xml:space="preserve"> với các ràng buộc </w:t>
      </w:r>
      <m:oMath>
        <m:d>
          <m:dPr>
            <m:begChr m:val="{"/>
            <m:sepChr m:val=""/>
            <m:endChr m:val=""/>
          </m:dPr>
          <m:e>
            <m:eqArr>
              <m:e>
                <m:sSub>
                  <m:e>
                    <m:r>
                      <m:t>a</m:t>
                    </m:r>
                  </m:e>
                  <m:sub>
                    <m:r>
                      <m:t>1</m:t>
                    </m:r>
                  </m:sub>
                </m:sSub>
                <m:r>
                  <m:t>x+</m:t>
                </m:r>
                <m:sSub>
                  <m:e>
                    <m:r>
                      <m:t>b</m:t>
                    </m:r>
                  </m:e>
                  <m:sub>
                    <m:r>
                      <m:t>1</m:t>
                    </m:r>
                  </m:sub>
                </m:sSub>
                <m:r>
                  <m:t>y≤</m:t>
                </m:r>
                <m:sSub>
                  <m:e>
                    <m:r>
                      <m:t>c</m:t>
                    </m:r>
                  </m:e>
                  <m:sub>
                    <m:r>
                      <m:t>1</m:t>
                    </m:r>
                  </m:sub>
                </m:sSub>
              </m:e>
              <m:e>
                <m:sSub>
                  <m:e>
                    <m:r>
                      <m:t>a</m:t>
                    </m:r>
                  </m:e>
                  <m:sub>
                    <m:r>
                      <m:t>2</m:t>
                    </m:r>
                  </m:sub>
                </m:sSub>
                <m:r>
                  <m:t>x+</m:t>
                </m:r>
                <m:sSub>
                  <m:e>
                    <m:r>
                      <m:t>b</m:t>
                    </m:r>
                  </m:e>
                  <m:sub>
                    <m:r>
                      <m:t>2</m:t>
                    </m:r>
                  </m:sub>
                </m:sSub>
                <m:r>
                  <m:t>y≤</m:t>
                </m:r>
                <m:sSub>
                  <m:e>
                    <m:r>
                      <m:t>c</m:t>
                    </m:r>
                  </m:e>
                  <m:sub>
                    <m:r>
                      <m:t>2</m:t>
                    </m:r>
                  </m:sub>
                </m:sSub>
              </m:e>
              <m:e>
                <m:r>
                  <m:t>…</m:t>
                </m:r>
              </m:e>
              <m:e>
                <m:sSub>
                  <m:e>
                    <m:r>
                      <m:t>a</m:t>
                    </m:r>
                  </m:e>
                  <m:sub>
                    <m:r>
                      <m:t>n</m:t>
                    </m:r>
                  </m:sub>
                </m:sSub>
                <m:r>
                  <m:t>x+</m:t>
                </m:r>
                <m:sSub>
                  <m:e>
                    <m:r>
                      <m:t>b</m:t>
                    </m:r>
                  </m:e>
                  <m:sub>
                    <m:r>
                      <m:t>n</m:t>
                    </m:r>
                  </m:sub>
                </m:sSub>
                <m:r>
                  <m:t>y≤</m:t>
                </m:r>
                <m:sSub>
                  <m:e>
                    <m:r>
                      <m:t>c</m:t>
                    </m:r>
                  </m:e>
                  <m:sub>
                    <m:r>
                      <m:t>n</m:t>
                    </m:r>
                  </m:sub>
                </m:sSub>
                <m:r>
                  <m:t>.</m:t>
                </m:r>
              </m:e>
            </m:eqArr>
          </m:e>
        </m:d>
      </m:oMath>
    </w:p>
    <w:p>
      <w:pPr>
        <w:spacing w:before="0" w:after="60" w:line="264" w:lineRule="auto"/>
        <w:jc w:val="both"/>
      </w:pPr>
      <w:r>
        <w:rPr>
          <w:rFonts w:ascii="Times New Roman" w:hAnsi="Times New Roman" w:eastAsia="Times New Roman" w:cs="Times New Roman"/>
          <w:sz w:val="24"/>
        </w:rPr>
        <w:t xml:space="preserve">c) Trong hệ (1), một số ràng buộc có thể được viết dưới dạng </w:t>
      </w:r>
      <m:oMath>
        <m:r>
          <m:t>ax+by≥c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Phiếu học tập số 1 (Phụ lục): bảng “dịch” dữ kiện bài toán mở đầu sang ràng buộc.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F(x;y)=40x+30y</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b) </w:t>
      </w:r>
      <m:oMath>
        <m:d>
          <m:dPr>
            <m:begChr m:val="{"/>
            <m:sepChr m:val=""/>
            <m:endChr m:val=""/>
          </m:dPr>
          <m:e>
            <m:eqArr>
              <m:e>
                <m:r>
                  <m:t>2x+4y≤200</m:t>
                </m:r>
              </m:e>
              <m:e>
                <m:r>
                  <m:t>30x+15y≤1</m:t>
                </m:r>
                <m:r>
                  <m:rPr>
                    <m:sty m:val="p"/>
                  </m:rPr>
                  <m:t> </m:t>
                </m:r>
                <m:r>
                  <m:t>200</m:t>
                </m:r>
              </m:e>
              <m:e>
                <m:r>
                  <m:t>x≥0,</m:t>
                </m:r>
                <m:r>
                  <m:rPr>
                    <m:sty m:val="p"/>
                  </m:rPr>
                  <m:t> </m:t>
                </m:r>
                <m:r>
                  <m:t>y≥0</m:t>
                </m:r>
              </m:e>
            </m:eqArr>
          </m:e>
        </m:d>
      </m:oMath>
      <w:r>
        <w:rPr>
          <w:rFonts w:ascii="Times New Roman" w:hAnsi="Times New Roman" w:eastAsia="Times New Roman" w:cs="Times New Roman"/>
          <w:sz w:val="24"/>
        </w:rPr>
        <w:t xml:space="preserve"> hay </w:t>
      </w:r>
      <m:oMath>
        <m:d>
          <m:dPr>
            <m:begChr m:val="{"/>
            <m:sepChr m:val=""/>
            <m:endChr m:val=""/>
          </m:dPr>
          <m:e>
            <m:eqArr>
              <m:e>
                <m:r>
                  <m:t>x+2y≤100</m:t>
                </m:r>
              </m:e>
              <m:e>
                <m:r>
                  <m:t>2x+y≤80</m:t>
                </m:r>
              </m:e>
              <m:e>
                <m:r>
                  <m:t>x≥0,</m:t>
                </m:r>
                <m:r>
                  <m:rPr>
                    <m:sty m:val="p"/>
                  </m:rPr>
                  <m:t> </m:t>
                </m:r>
                <m:r>
                  <m:t>y≥0.</m:t>
                </m:r>
              </m:e>
            </m:eqArr>
          </m:e>
        </m:d>
      </m:oMath>
    </w:p>
    <w:p>
      <w:pPr>
        <w:spacing w:before="0" w:after="60" w:line="264" w:lineRule="auto"/>
        <w:jc w:val="both"/>
      </w:pPr>
      <w:r>
        <w:rPr>
          <w:rFonts w:ascii="Times New Roman" w:hAnsi="Times New Roman" w:eastAsia="Times New Roman" w:cs="Times New Roman"/>
          <w:sz w:val="24"/>
        </w:rPr>
        <w:t xml:space="preserve">c) Miền nghiệm là tứ giác với các đỉnh </w:t>
      </w:r>
      <m:oMath>
        <m:r>
          <m:t>O(0;0)</m:t>
        </m:r>
      </m:oMath>
      <w:r>
        <w:rPr>
          <w:rFonts w:ascii="Times New Roman" w:hAnsi="Times New Roman" w:eastAsia="Times New Roman" w:cs="Times New Roman"/>
          <w:sz w:val="24"/>
        </w:rPr>
        <w:t xml:space="preserve">, </w:t>
      </w:r>
      <m:oMath>
        <m:d>
          <m:dPr>
            <m:sepChr m:val=""/>
          </m:dPr>
          <m:e>
            <m:r>
              <m:t>40</m:t>
            </m:r>
            <m:r>
              <m:t>;</m:t>
            </m:r>
            <m:r>
              <m:t>0</m:t>
            </m:r>
          </m:e>
        </m:d>
      </m:oMath>
      <w:r>
        <w:rPr>
          <w:rFonts w:ascii="Times New Roman" w:hAnsi="Times New Roman" w:eastAsia="Times New Roman" w:cs="Times New Roman"/>
          <w:sz w:val="24"/>
        </w:rPr>
        <w:t xml:space="preserve">, </w:t>
      </w:r>
      <m:oMath>
        <m:d>
          <m:dPr>
            <m:sepChr m:val=""/>
          </m:dPr>
          <m:e>
            <m:r>
              <m:t>20</m:t>
            </m:r>
            <m:r>
              <m:t>;</m:t>
            </m:r>
            <m:r>
              <m:t>40</m:t>
            </m:r>
          </m:e>
        </m:d>
      </m:oMath>
      <w:r>
        <w:rPr>
          <w:rFonts w:ascii="Times New Roman" w:hAnsi="Times New Roman" w:eastAsia="Times New Roman" w:cs="Times New Roman"/>
          <w:sz w:val="24"/>
        </w:rPr>
        <w:t xml:space="preserve">, </w:t>
      </w:r>
      <m:oMath>
        <m:d>
          <m:dPr>
            <m:sepChr m:val=""/>
          </m:dPr>
          <m:e>
            <m:r>
              <m:t>0</m:t>
            </m:r>
            <m:r>
              <m:t>;</m:t>
            </m:r>
            <m:r>
              <m:t>50</m:t>
            </m:r>
          </m:e>
        </m:d>
      </m:oMath>
      <w:r>
        <w:rPr>
          <w:rFonts w:ascii="Times New Roman" w:hAnsi="Times New Roman" w:eastAsia="Times New Roman" w:cs="Times New Roman"/>
          <w:sz w:val="24"/>
        </w:rPr>
        <w:t xml:space="preserve"> (Hình HĐ1 – miền không bị gạch là miền nghiệm).</w:t>
      </w:r>
    </w:p>
    <w:p>
      <w:pPr>
        <w:spacing w:before="40" w:after="80" w:line="264" w:lineRule="auto"/>
        <w:jc w:val="center"/>
      </w:pPr>
      <w:r>
        <w:drawing>
          <wp:inline xmlns:a="http://schemas.openxmlformats.org/drawingml/2006/main" xmlns:pic="http://schemas.openxmlformats.org/drawingml/2006/picture">
            <wp:extent cx="3420000" cy="2813843"/>
            <wp:docPr id="2" name="Picture 2"/>
            <wp:cNvGraphicFramePr>
              <a:graphicFrameLocks noChangeAspect="1"/>
            </wp:cNvGraphicFramePr>
            <a:graphic>
              <a:graphicData uri="http://schemas.openxmlformats.org/drawingml/2006/picture">
                <pic:pic>
                  <pic:nvPicPr>
                    <pic:cNvPr id="0" name="h23.png"/>
                    <pic:cNvPicPr/>
                  </pic:nvPicPr>
                  <pic:blipFill>
                    <a:blip r:embed="rId12"/>
                    <a:stretch>
                      <a:fillRect/>
                    </a:stretch>
                  </pic:blipFill>
                  <pic:spPr>
                    <a:xfrm>
                      <a:off x="0" y="0"/>
                      <a:ext cx="3420000" cy="281384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d) </w:t>
      </w:r>
      <m:oMath>
        <m:r>
          <m:t>F(0;0)=0</m:t>
        </m:r>
      </m:oMath>
      <w:r>
        <w:rPr>
          <w:rFonts w:ascii="Times New Roman" w:hAnsi="Times New Roman" w:eastAsia="Times New Roman" w:cs="Times New Roman"/>
          <w:sz w:val="24"/>
        </w:rPr>
        <w:t xml:space="preserve">; </w:t>
      </w:r>
      <m:oMath>
        <m:r>
          <m:t>F(40;0)=1</m:t>
        </m:r>
        <m:r>
          <m:rPr>
            <m:sty m:val="p"/>
          </m:rPr>
          <m:t> </m:t>
        </m:r>
        <m:r>
          <m:t>600</m:t>
        </m:r>
      </m:oMath>
      <w:r>
        <w:rPr>
          <w:rFonts w:ascii="Times New Roman" w:hAnsi="Times New Roman" w:eastAsia="Times New Roman" w:cs="Times New Roman"/>
          <w:sz w:val="24"/>
        </w:rPr>
        <w:t xml:space="preserve">; </w:t>
      </w:r>
      <m:oMath>
        <m:r>
          <m:t>F(20;40)=2</m:t>
        </m:r>
        <m:r>
          <m:rPr>
            <m:sty m:val="p"/>
          </m:rPr>
          <m:t> </m:t>
        </m:r>
        <m:r>
          <m:t>000</m:t>
        </m:r>
      </m:oMath>
      <w:r>
        <w:rPr>
          <w:rFonts w:ascii="Times New Roman" w:hAnsi="Times New Roman" w:eastAsia="Times New Roman" w:cs="Times New Roman"/>
          <w:sz w:val="24"/>
        </w:rPr>
        <w:t xml:space="preserve">; </w:t>
      </w:r>
      <m:oMath>
        <m:r>
          <m:t>F(0;50)=1</m:t>
        </m:r>
        <m:r>
          <m:rPr>
            <m:sty m:val="p"/>
          </m:rPr>
          <m:t> </m:t>
        </m:r>
        <m:r>
          <m:t>500</m:t>
        </m:r>
      </m:oMath>
      <w:r>
        <w:rPr>
          <w:rFonts w:ascii="Times New Roman" w:hAnsi="Times New Roman" w:eastAsia="Times New Roman" w:cs="Times New Roman"/>
          <w:sz w:val="24"/>
        </w:rPr>
        <w:t>. Dự đoán: lợi nhuận cao nhất là 2 000 nghìn đồng khi sản xuất 20 kg loại I và 40 kg loại II.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nhóm đôi làm HĐ1 a, b; nhóm 4 HS làm c, d trên giấy kẻ ô ly.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điền bảng dữ kiện, viết hệ ràng buộc (không quên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vẽ miền nghiệm, tìm giao điểm; GV hỗ trợ nhóm vẽ sai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chiếu GeoGebra kiểm chứng các đỉnh; lớp so sánh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khung kiến thức và Chú ý: hàm mục tiêu, ràng buộc, phương án chấp nhận được, phương án tối ưu, giá trị tối ưu.</w:t>
      </w:r>
    </w:p>
    <w:p>
      <w:pPr>
        <w:keepNext/>
        <w:spacing w:before="80" w:after="60" w:line="264" w:lineRule="auto"/>
        <w:jc w:val="left"/>
      </w:pPr>
      <w:r>
        <w:rPr>
          <w:rFonts w:ascii="Times New Roman" w:hAnsi="Times New Roman" w:eastAsia="Times New Roman" w:cs="Times New Roman"/>
          <w:b/>
          <w:sz w:val="24"/>
        </w:rPr>
        <w:t>2.2. Ví dụ 1: lập bài toán, tìm các đỉnh của miền nghiệm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mục tiêu, hệ ràng buộc của bài toán sản xuất; tìm được các đỉnh của miền chấp nhận được và tính giá trị hàm mục tiêu.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tr.24 – 25).</w:t>
      </w:r>
      <w:r>
        <w:rPr>
          <w:rFonts w:ascii="Times New Roman" w:hAnsi="Times New Roman" w:eastAsia="Times New Roman" w:cs="Times New Roman"/>
          <w:sz w:val="24"/>
        </w:rPr>
        <w:t xml:space="preserve"> Một công ty sản xuất hai loại thực phẩm X, Y. Nguyên liệu để sản xuất gồm ba loại là bột, đường và dầu thực vật, với lượng dự trữ tương ứng là 15 tấn, 12 tấn, 10 tấn. Để sản xuất: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1 tấn thực phẩm loại X cần 0,5 tấn bột, 0,5 tấn đường, 0,2 tấn dầu thực vật;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1 tấn thực phẩm loại Y cần 0,6 tấn bột, 0,3 tấn đường, 0,5 tấn dầu thực vật.</w:t>
      </w:r>
    </w:p>
    <w:p>
      <w:pPr>
        <w:spacing w:before="0" w:after="60" w:line="264" w:lineRule="auto"/>
        <w:jc w:val="both"/>
      </w:pPr>
      <w:r>
        <w:rPr>
          <w:rFonts w:ascii="Times New Roman" w:hAnsi="Times New Roman" w:eastAsia="Times New Roman" w:cs="Times New Roman"/>
          <w:sz w:val="24"/>
        </w:rPr>
        <w:t xml:space="preserve">Giá bán một tấn thực phẩm X là 100 triệu đồng, giá bán một tấn thực phẩm Y là 112 triệu đồng. Hỏi cần sản xuất mỗi loại thực phẩm bao nhiêu tấn để có doanh thu lớn nhất?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tấn thực phẩm X và Y cần sản xuất.</w:t>
      </w:r>
    </w:p>
    <w:p>
      <w:pPr>
        <w:spacing w:before="0" w:after="60" w:line="264" w:lineRule="auto"/>
        <w:jc w:val="both"/>
      </w:pPr>
      <w:r>
        <w:rPr>
          <w:rFonts w:ascii="Times New Roman" w:hAnsi="Times New Roman" w:eastAsia="Times New Roman" w:cs="Times New Roman"/>
          <w:sz w:val="24"/>
        </w:rPr>
        <w:t xml:space="preserve">a) Viết biểu thức </w:t>
      </w:r>
      <m:oMath>
        <m:r>
          <m:t>F(x;y)</m:t>
        </m:r>
      </m:oMath>
      <w:r>
        <w:rPr>
          <w:rFonts w:ascii="Times New Roman" w:hAnsi="Times New Roman" w:eastAsia="Times New Roman" w:cs="Times New Roman"/>
          <w:sz w:val="24"/>
        </w:rPr>
        <w:t xml:space="preserve"> biểu thị số tiền bán thực phẩm thu được theo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Lập hệ bất phương trình bậc nhất hai ẩn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biểu thị các ràng buộc của bài toán.</w:t>
      </w:r>
    </w:p>
    <w:p>
      <w:pPr>
        <w:spacing w:before="0" w:after="60" w:line="264" w:lineRule="auto"/>
        <w:jc w:val="both"/>
      </w:pPr>
      <w:r>
        <w:rPr>
          <w:rFonts w:ascii="Times New Roman" w:hAnsi="Times New Roman" w:eastAsia="Times New Roman" w:cs="Times New Roman"/>
          <w:sz w:val="24"/>
        </w:rPr>
        <w:t xml:space="preserve">c) Biểu diễn miền nghiệm của hệ bất phương trình tìm được trong ý b. Tìm toạ độ các đỉnh của miền nghiệm và tính giá trị của </w:t>
      </w:r>
      <m:oMath>
        <m:r>
          <m:t>F(x;y)</m:t>
        </m:r>
      </m:oMath>
      <w:r>
        <w:rPr>
          <w:rFonts w:ascii="Times New Roman" w:hAnsi="Times New Roman" w:eastAsia="Times New Roman" w:cs="Times New Roman"/>
          <w:sz w:val="24"/>
        </w:rPr>
        <w:t xml:space="preserve"> tại các điểm đó.</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w:t>
      </w:r>
      <m:oMath>
        <m:r>
          <m:t>F(x;y)=100x+112y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Số tấn bột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5x+0</m:t>
        </m:r>
        <m:r>
          <m:t>,</m:t>
        </m:r>
        <m:r>
          <m:t>6y</m:t>
        </m:r>
      </m:oMath>
      <w:r>
        <w:rPr>
          <w:rFonts w:ascii="Times New Roman" w:hAnsi="Times New Roman" w:eastAsia="Times New Roman" w:cs="Times New Roman"/>
          <w:sz w:val="24"/>
        </w:rPr>
        <w:t xml:space="preserve">. Số tấn đường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5x+0</m:t>
        </m:r>
        <m:r>
          <m:t>,</m:t>
        </m:r>
        <m:r>
          <m:t>3y</m:t>
        </m:r>
      </m:oMath>
      <w:r>
        <w:rPr>
          <w:rFonts w:ascii="Times New Roman" w:hAnsi="Times New Roman" w:eastAsia="Times New Roman" w:cs="Times New Roman"/>
          <w:sz w:val="24"/>
        </w:rPr>
        <w:t xml:space="preserve">. Số tấn dầu thực vật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2x+0</m:t>
        </m:r>
        <m:r>
          <m:t>,</m:t>
        </m:r>
        <m:r>
          <m:t>5y</m:t>
        </m:r>
      </m:oMath>
      <w:r>
        <w:rPr>
          <w:rFonts w:ascii="Times New Roman" w:hAnsi="Times New Roman" w:eastAsia="Times New Roman" w:cs="Times New Roman"/>
          <w:sz w:val="24"/>
        </w:rPr>
        <w:t xml:space="preserve">. Vì lượng nguyên liệu sử dụng không vượt quá lượng dự trữ nên ta có hệ: </w:t>
      </w:r>
      <m:oMath>
        <m:d>
          <m:dPr>
            <m:begChr m:val="{"/>
            <m:sepChr m:val=""/>
            <m:endChr m:val=""/>
          </m:dPr>
          <m:e>
            <m:eqArr>
              <m:e>
                <m:r>
                  <m:t>0</m:t>
                </m:r>
                <m:r>
                  <m:t>,</m:t>
                </m:r>
                <m:r>
                  <m:t>5x+0</m:t>
                </m:r>
                <m:r>
                  <m:t>,</m:t>
                </m:r>
                <m:r>
                  <m:t>6y≤15</m:t>
                </m:r>
              </m:e>
              <m:e>
                <m:r>
                  <m:t>0</m:t>
                </m:r>
                <m:r>
                  <m:t>,</m:t>
                </m:r>
                <m:r>
                  <m:t>5x+0</m:t>
                </m:r>
                <m:r>
                  <m:t>,</m:t>
                </m:r>
                <m:r>
                  <m:t>3y≤12</m:t>
                </m:r>
              </m:e>
              <m:e>
                <m:r>
                  <m:t>0</m:t>
                </m:r>
                <m:r>
                  <m:t>,</m:t>
                </m:r>
                <m:r>
                  <m:t>2x+0</m:t>
                </m:r>
                <m:r>
                  <m:t>,</m:t>
                </m:r>
                <m:r>
                  <m:t>5y≤10</m:t>
                </m:r>
              </m:e>
              <m:e>
                <m:r>
                  <m:t>x≥0,</m:t>
                </m:r>
                <m:r>
                  <m:rPr>
                    <m:sty m:val="p"/>
                  </m:rPr>
                  <m:t> </m:t>
                </m:r>
                <m:r>
                  <m:t>y≥0.</m:t>
                </m:r>
              </m:e>
            </m:eqArr>
          </m:e>
        </m:d>
      </m:oMath>
    </w:p>
    <w:p>
      <w:pPr>
        <w:spacing w:before="0" w:after="60" w:line="264" w:lineRule="auto"/>
        <w:jc w:val="both"/>
      </w:pPr>
      <w:r>
        <w:rPr>
          <w:rFonts w:ascii="Times New Roman" w:hAnsi="Times New Roman" w:eastAsia="Times New Roman" w:cs="Times New Roman"/>
          <w:sz w:val="24"/>
        </w:rPr>
        <w:t xml:space="preserve">c) Tập các phương án chấp nhận được là miền ngũ giác (Hình 2.1 – miền không bị tô xám). Các đỉnh của miền nghiệm là: </w:t>
      </w:r>
      <m:oMath>
        <m:r>
          <m:t>O(0;0)</m:t>
        </m:r>
      </m:oMath>
      <w:r>
        <w:rPr>
          <w:rFonts w:ascii="Times New Roman" w:hAnsi="Times New Roman" w:eastAsia="Times New Roman" w:cs="Times New Roman"/>
          <w:sz w:val="24"/>
        </w:rPr>
        <w:t xml:space="preserve">, </w:t>
      </w:r>
      <m:oMath>
        <m:r>
          <m:t>A(0;20)</m:t>
        </m:r>
      </m:oMath>
      <w:r>
        <w:rPr>
          <w:rFonts w:ascii="Times New Roman" w:hAnsi="Times New Roman" w:eastAsia="Times New Roman" w:cs="Times New Roman"/>
          <w:sz w:val="24"/>
        </w:rPr>
        <w:t xml:space="preserve">, </w:t>
      </w:r>
      <m:oMath>
        <m:r>
          <m:t>B</m:t>
        </m:r>
        <m:d>
          <m:dPr>
            <m:sepChr m:val=""/>
          </m:dPr>
          <m:e>
            <m:f>
              <m:fPr>
                <m:type m:val="bar"/>
              </m:fPr>
              <m:num>
                <m:r>
                  <m:t>150</m:t>
                </m:r>
              </m:num>
              <m:den>
                <m:r>
                  <m:t>13</m:t>
                </m:r>
              </m:den>
            </m:f>
            <m:r>
              <m:t>;</m:t>
            </m:r>
            <m:f>
              <m:fPr>
                <m:type m:val="bar"/>
              </m:fPr>
              <m:num>
                <m:r>
                  <m:t>200</m:t>
                </m:r>
              </m:num>
              <m:den>
                <m:r>
                  <m:t>13</m:t>
                </m:r>
              </m:den>
            </m:f>
          </m:e>
        </m:d>
      </m:oMath>
      <w:r>
        <w:rPr>
          <w:rFonts w:ascii="Times New Roman" w:hAnsi="Times New Roman" w:eastAsia="Times New Roman" w:cs="Times New Roman"/>
          <w:sz w:val="24"/>
        </w:rPr>
        <w:t xml:space="preserve">, </w:t>
      </w:r>
      <m:oMath>
        <m:r>
          <m:t>C(18;10)</m:t>
        </m:r>
      </m:oMath>
      <w:r>
        <w:rPr>
          <w:rFonts w:ascii="Times New Roman" w:hAnsi="Times New Roman" w:eastAsia="Times New Roman" w:cs="Times New Roman"/>
          <w:sz w:val="24"/>
        </w:rPr>
        <w:t xml:space="preserve">, </w:t>
      </w:r>
      <m:oMath>
        <m:r>
          <m:t>D(24;0)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420000" cy="2813843"/>
            <wp:docPr id="3" name="Picture 3"/>
            <wp:cNvGraphicFramePr>
              <a:graphicFrameLocks noChangeAspect="1"/>
            </wp:cNvGraphicFramePr>
            <a:graphic>
              <a:graphicData uri="http://schemas.openxmlformats.org/drawingml/2006/picture">
                <pic:pic>
                  <pic:nvPicPr>
                    <pic:cNvPr id="0" name="h21.png"/>
                    <pic:cNvPicPr/>
                  </pic:nvPicPr>
                  <pic:blipFill>
                    <a:blip r:embed="rId13"/>
                    <a:stretch>
                      <a:fillRect/>
                    </a:stretch>
                  </pic:blipFill>
                  <pic:spPr>
                    <a:xfrm>
                      <a:off x="0" y="0"/>
                      <a:ext cx="3420000" cy="281384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w:t>
      </w:r>
      <m:oMath>
        <m:r>
          <m:t>F(0;0)=100·0+112·0=0</m:t>
        </m:r>
      </m:oMath>
      <w:r>
        <w:rPr>
          <w:rFonts w:ascii="Times New Roman" w:hAnsi="Times New Roman" w:eastAsia="Times New Roman" w:cs="Times New Roman"/>
          <w:sz w:val="24"/>
        </w:rPr>
        <w:t xml:space="preserve">; </w:t>
      </w:r>
      <m:oMath>
        <m:r>
          <m:t>F(0;20)=100·0+112·20=2</m:t>
        </m:r>
        <m:r>
          <m:rPr>
            <m:sty m:val="p"/>
          </m:rPr>
          <m:t> </m:t>
        </m:r>
        <m:r>
          <m:t>240</m:t>
        </m:r>
      </m:oMath>
      <w:r>
        <w:rPr>
          <w:rFonts w:ascii="Times New Roman" w:hAnsi="Times New Roman" w:eastAsia="Times New Roman" w:cs="Times New Roman"/>
          <w:sz w:val="24"/>
        </w:rPr>
        <w:t xml:space="preserve">; </w:t>
      </w:r>
      <m:oMath>
        <m:r>
          <m:t>F</m:t>
        </m:r>
        <m:d>
          <m:dPr>
            <m:sepChr m:val=""/>
          </m:dPr>
          <m:e>
            <m:f>
              <m:fPr>
                <m:type m:val="bar"/>
              </m:fPr>
              <m:num>
                <m:r>
                  <m:t>150</m:t>
                </m:r>
              </m:num>
              <m:den>
                <m:r>
                  <m:t>13</m:t>
                </m:r>
              </m:den>
            </m:f>
            <m:r>
              <m:t>;</m:t>
            </m:r>
            <m:f>
              <m:fPr>
                <m:type m:val="bar"/>
              </m:fPr>
              <m:num>
                <m:r>
                  <m:t>200</m:t>
                </m:r>
              </m:num>
              <m:den>
                <m:r>
                  <m:t>13</m:t>
                </m:r>
              </m:den>
            </m:f>
          </m:e>
        </m:d>
        <m:r>
          <m:t>=100·</m:t>
        </m:r>
        <m:f>
          <m:fPr>
            <m:type m:val="bar"/>
          </m:fPr>
          <m:num>
            <m:r>
              <m:t>150</m:t>
            </m:r>
          </m:num>
          <m:den>
            <m:r>
              <m:t>13</m:t>
            </m:r>
          </m:den>
        </m:f>
        <m:r>
          <m:t>+112·</m:t>
        </m:r>
        <m:f>
          <m:fPr>
            <m:type m:val="bar"/>
          </m:fPr>
          <m:num>
            <m:r>
              <m:t>200</m:t>
            </m:r>
          </m:num>
          <m:den>
            <m:r>
              <m:t>13</m:t>
            </m:r>
          </m:den>
        </m:f>
        <m:r>
          <m:t>=</m:t>
        </m:r>
        <m:f>
          <m:fPr>
            <m:type m:val="bar"/>
          </m:fPr>
          <m:num>
            <m:r>
              <m:t>37</m:t>
            </m:r>
            <m:r>
              <m:rPr>
                <m:sty m:val="p"/>
              </m:rPr>
              <m:t> </m:t>
            </m:r>
            <m:r>
              <m:t>400</m:t>
            </m:r>
          </m:num>
          <m:den>
            <m:r>
              <m:t>13</m:t>
            </m:r>
          </m:den>
        </m:f>
      </m:oMath>
      <w:r>
        <w:rPr>
          <w:rFonts w:ascii="Times New Roman" w:hAnsi="Times New Roman" w:eastAsia="Times New Roman" w:cs="Times New Roman"/>
          <w:sz w:val="24"/>
        </w:rPr>
        <w:t xml:space="preserve">; </w:t>
      </w:r>
      <m:oMath>
        <m:r>
          <m:t>F(18;10)=100·18+112·10=2</m:t>
        </m:r>
        <m:r>
          <m:rPr>
            <m:sty m:val="p"/>
          </m:rPr>
          <m:t> </m:t>
        </m:r>
        <m:r>
          <m:t>920</m:t>
        </m:r>
      </m:oMath>
      <w:r>
        <w:rPr>
          <w:rFonts w:ascii="Times New Roman" w:hAnsi="Times New Roman" w:eastAsia="Times New Roman" w:cs="Times New Roman"/>
          <w:sz w:val="24"/>
        </w:rPr>
        <w:t xml:space="preserve">; </w:t>
      </w:r>
      <m:oMath>
        <m:r>
          <m:t>F(24;0)=100·24+112·0=2</m:t>
        </m:r>
        <m:r>
          <m:rPr>
            <m:sty m:val="p"/>
          </m:rPr>
          <m:t> </m:t>
        </m:r>
        <m:r>
          <m:t>400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1: giá trị lớn nhất trong các giá trị tại đỉnh là </w:t>
      </w:r>
      <m:oMath>
        <m:r>
          <m:t>2</m:t>
        </m:r>
        <m:r>
          <m:rPr>
            <m:sty m:val="p"/>
          </m:rPr>
          <m:t> </m:t>
        </m:r>
        <m:r>
          <m:t>920</m:t>
        </m:r>
      </m:oMath>
      <w:r>
        <w:rPr>
          <w:rFonts w:ascii="Times New Roman" w:hAnsi="Times New Roman" w:eastAsia="Times New Roman" w:cs="Times New Roman"/>
          <w:sz w:val="24"/>
        </w:rPr>
        <w:t xml:space="preserve"> tại </w:t>
      </w:r>
      <m:oMath>
        <m:r>
          <m:t>C(18;10)</m:t>
        </m:r>
      </m:oMath>
      <w:r>
        <w:rPr>
          <w:rFonts w:ascii="Times New Roman" w:hAnsi="Times New Roman" w:eastAsia="Times New Roman" w:cs="Times New Roman"/>
          <w:sz w:val="24"/>
        </w:rPr>
        <w:t xml:space="preserve"> (sẽ khẳng định ở mục 2): sản xuất 18 tấn X, 10 tấn Y, doanh thu 2 920 triệu đồng.</w:t>
      </w:r>
    </w:p>
    <w:p>
      <w:pPr>
        <w:spacing w:before="0" w:after="60" w:line="264" w:lineRule="auto"/>
        <w:jc w:val="both"/>
      </w:pPr>
      <w:r>
        <w:rPr>
          <w:rFonts w:ascii="Times New Roman" w:hAnsi="Times New Roman" w:eastAsia="Times New Roman" w:cs="Times New Roman"/>
          <w:sz w:val="24"/>
        </w:rPr>
        <w:t xml:space="preserve">Kiểm tra: </w:t>
      </w:r>
      <m:oMath>
        <m:f>
          <m:fPr>
            <m:type m:val="bar"/>
          </m:fPr>
          <m:num>
            <m:r>
              <m:t>37</m:t>
            </m:r>
            <m:r>
              <m:rPr>
                <m:sty m:val="p"/>
              </m:rPr>
              <m:t> </m:t>
            </m:r>
            <m:r>
              <m:t>400</m:t>
            </m:r>
          </m:num>
          <m:den>
            <m:r>
              <m:t>13</m:t>
            </m:r>
          </m:den>
        </m:f>
        <m:r>
          <m:t>≈2</m:t>
        </m:r>
        <m:r>
          <m:rPr>
            <m:sty m:val="p"/>
          </m:rPr>
          <m:t> </m:t>
        </m:r>
        <m:r>
          <m:t>876</m:t>
        </m:r>
        <m:r>
          <m:t>,</m:t>
        </m:r>
        <m:r>
          <m:t>9&lt;2</m:t>
        </m:r>
        <m:r>
          <m:rPr>
            <m:sty m:val="p"/>
          </m:rPr>
          <m:t> </m:t>
        </m:r>
        <m:r>
          <m:t>920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nhóm 4 HS lập bảng nguyên liệu, viết hệ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hệ hai phương trình để tìm các đỉnh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nhóm khá kiểm tra bằng GeoGebra (lệnh Giao điểm).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nhận xét cách xác định đỉnh “thật” (thoả mãn mọi ràng buộc) và đỉnh “giả” (giao điểm nằm ngoài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đỉnh của miền nghiệm là giao điểm của hai đường biên và thoả mãn mọi ràng buộc; lưu ý đơn vị của </w:t>
      </w:r>
      <m:oMath>
        <m:r>
          <m:t>F</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Quy Hoạch Tuyến Tính [Phần 1] Dễ Hiểu Nhất – kênh Thầy Đỗ Văn Đức – TOÁN | onthi365 – THPT – https://www.youtube.com/watch?v=tw-VCNL5Hjw (HĐ2 – mục 1, 2; HS tự xem ở nhà, ôn các bước giải).</w:t>
      </w:r>
    </w:p>
    <w:p>
      <w:pPr>
        <w:keepNext/>
        <w:spacing w:before="120" w:after="60" w:line="264" w:lineRule="auto"/>
        <w:jc w:val="center"/>
      </w:pPr>
      <w:r>
        <w:rPr>
          <w:rFonts w:ascii="Times New Roman" w:hAnsi="Times New Roman" w:eastAsia="Times New Roman" w:cs="Times New Roman"/>
          <w:b/>
          <w:sz w:val="24"/>
        </w:rPr>
        <w:t>TIẾT 2 (T14)</w:t>
      </w:r>
    </w:p>
    <w:p>
      <w:pPr>
        <w:keepNext/>
        <w:spacing w:before="80" w:after="60" w:line="264" w:lineRule="auto"/>
        <w:jc w:val="left"/>
      </w:pPr>
      <w:r>
        <w:rPr>
          <w:rFonts w:ascii="Times New Roman" w:hAnsi="Times New Roman" w:eastAsia="Times New Roman" w:cs="Times New Roman"/>
          <w:b/>
          <w:sz w:val="24"/>
        </w:rPr>
        <w:t>2.3. Ví dụ 2, điểm cực biên, Luyện tập 1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được miền chấp nhận được không bị chặn, nhận biết điểm cực biên (phương án cực biên); lập được bài toán quy hoạch tuyến tính từ tình huống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tr.25).</w:t>
      </w:r>
      <w:r>
        <w:rPr>
          <w:rFonts w:ascii="Times New Roman" w:hAnsi="Times New Roman" w:eastAsia="Times New Roman" w:cs="Times New Roman"/>
          <w:sz w:val="24"/>
        </w:rPr>
        <w:t xml:space="preserve"> Xét bài toán: </w:t>
      </w:r>
      <m:oMath>
        <m:r>
          <m:t>F(x;y)=3x+2y→min</m:t>
        </m:r>
      </m:oMath>
      <w:r>
        <w:rPr>
          <w:rFonts w:ascii="Times New Roman" w:hAnsi="Times New Roman" w:eastAsia="Times New Roman" w:cs="Times New Roman"/>
          <w:sz w:val="24"/>
        </w:rPr>
        <w:t xml:space="preserve"> với các ràng buộc </w:t>
      </w:r>
      <m:oMath>
        <m:d>
          <m:dPr>
            <m:begChr m:val="{"/>
            <m:sepChr m:val=""/>
            <m:endChr m:val=""/>
          </m:dPr>
          <m:e>
            <m:eqArr>
              <m:e>
                <m:r>
                  <m:t>x−y≤1</m:t>
                </m:r>
              </m:e>
              <m:e>
                <m:r>
                  <m:t>x+y≥3</m:t>
                </m:r>
              </m:e>
              <m:e>
                <m:r>
                  <m:t>x≥0.</m:t>
                </m:r>
              </m:e>
            </m:eqArr>
          </m:e>
        </m:d>
      </m:oMath>
    </w:p>
    <w:p>
      <w:pPr>
        <w:spacing w:before="0" w:after="60" w:line="264" w:lineRule="auto"/>
        <w:jc w:val="both"/>
      </w:pPr>
      <w:r>
        <w:rPr>
          <w:rFonts w:ascii="Times New Roman" w:hAnsi="Times New Roman" w:eastAsia="Times New Roman" w:cs="Times New Roman"/>
          <w:sz w:val="24"/>
        </w:rPr>
        <w:t>a) Biểu diễn tập nghiệm của hệ các ràng buộc trên mặt phẳng toạ độ.</w:t>
      </w:r>
    </w:p>
    <w:p>
      <w:pPr>
        <w:spacing w:before="0" w:after="60" w:line="264" w:lineRule="auto"/>
        <w:jc w:val="both"/>
      </w:pPr>
      <w:r>
        <w:rPr>
          <w:rFonts w:ascii="Times New Roman" w:hAnsi="Times New Roman" w:eastAsia="Times New Roman" w:cs="Times New Roman"/>
          <w:sz w:val="24"/>
        </w:rPr>
        <w:t xml:space="preserve">b) Gọi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giao điểm của đường thẳng </w:t>
      </w:r>
      <m:oMath>
        <m:r>
          <m:t>d</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với đường thẳng </w:t>
      </w:r>
      <m:oMath>
        <m:sSup>
          <m:e>
            <m:r>
              <m:t>d</m:t>
            </m:r>
          </m:e>
          <m:sup>
            <m:r>
              <m:t>′</m:t>
            </m:r>
          </m:sup>
        </m:sSup>
      </m:oMath>
      <w:r>
        <w:rPr>
          <w:rFonts w:ascii="Times New Roman" w:hAnsi="Times New Roman" w:eastAsia="Times New Roman" w:cs="Times New Roman"/>
          <w:sz w:val="24"/>
        </w:rPr>
        <w:t xml:space="preserve">: </w:t>
      </w:r>
      <m:oMath>
        <m:r>
          <m:t>x−y=1</m:t>
        </m:r>
      </m:oMath>
      <w:r>
        <w:rPr>
          <w:rFonts w:ascii="Times New Roman" w:hAnsi="Times New Roman" w:eastAsia="Times New Roman" w:cs="Times New Roman"/>
          <w:sz w:val="24"/>
        </w:rPr>
        <w:t xml:space="preserve"> và trục </w:t>
      </w:r>
      <m:oMath>
        <m:r>
          <m:t>Oy</m:t>
        </m:r>
      </m:oMath>
      <w:r>
        <w:rPr>
          <w:rFonts w:ascii="Times New Roman" w:hAnsi="Times New Roman" w:eastAsia="Times New Roman" w:cs="Times New Roman"/>
          <w:sz w:val="24"/>
        </w:rPr>
        <w:t xml:space="preserve">. Tính giá trị </w:t>
      </w:r>
      <m:oMath>
        <m:r>
          <m:t>F(x;y)</m:t>
        </m:r>
      </m:oMath>
      <w:r>
        <w:rPr>
          <w:rFonts w:ascii="Times New Roman" w:hAnsi="Times New Roman" w:eastAsia="Times New Roman" w:cs="Times New Roman"/>
          <w:sz w:val="24"/>
        </w:rPr>
        <w:t xml:space="preserve"> tại các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Tập nghiệm của hệ các ràng buộc là miền không bị chặn (Hình 2.2 – miền không bị tô xám).</w:t>
      </w:r>
    </w:p>
    <w:p>
      <w:pPr>
        <w:spacing w:before="40" w:after="80" w:line="264" w:lineRule="auto"/>
        <w:jc w:val="center"/>
      </w:pPr>
      <w:r>
        <w:drawing>
          <wp:inline xmlns:a="http://schemas.openxmlformats.org/drawingml/2006/main" xmlns:pic="http://schemas.openxmlformats.org/drawingml/2006/picture">
            <wp:extent cx="2700000" cy="2192818"/>
            <wp:docPr id="4" name="Picture 4"/>
            <wp:cNvGraphicFramePr>
              <a:graphicFrameLocks noChangeAspect="1"/>
            </wp:cNvGraphicFramePr>
            <a:graphic>
              <a:graphicData uri="http://schemas.openxmlformats.org/drawingml/2006/picture">
                <pic:pic>
                  <pic:nvPicPr>
                    <pic:cNvPr id="0" name="h22.png"/>
                    <pic:cNvPicPr/>
                  </pic:nvPicPr>
                  <pic:blipFill>
                    <a:blip r:embed="rId14"/>
                    <a:stretch>
                      <a:fillRect/>
                    </a:stretch>
                  </pic:blipFill>
                  <pic:spPr>
                    <a:xfrm>
                      <a:off x="0" y="0"/>
                      <a:ext cx="2700000" cy="219281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Toạ độ giao điểm </w:t>
      </w:r>
      <m:oMath>
        <m:r>
          <m:t>A</m:t>
        </m:r>
      </m:oMath>
      <w:r>
        <w:rPr>
          <w:rFonts w:ascii="Times New Roman" w:hAnsi="Times New Roman" w:eastAsia="Times New Roman" w:cs="Times New Roman"/>
          <w:sz w:val="24"/>
        </w:rPr>
        <w:t xml:space="preserve"> của hai đường thẳng </w:t>
      </w:r>
      <m:oMath>
        <m:r>
          <m:t>d</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là </w:t>
      </w:r>
      <m:oMath>
        <m:r>
          <m:t>A(2;1)</m:t>
        </m:r>
      </m:oMath>
      <w:r>
        <w:rPr>
          <w:rFonts w:ascii="Times New Roman" w:hAnsi="Times New Roman" w:eastAsia="Times New Roman" w:cs="Times New Roman"/>
          <w:sz w:val="24"/>
        </w:rPr>
        <w:t xml:space="preserve">. Toạ độ giao điểm </w:t>
      </w:r>
      <m:oMath>
        <m:r>
          <m:t>B</m:t>
        </m:r>
      </m:oMath>
      <w:r>
        <w:rPr>
          <w:rFonts w:ascii="Times New Roman" w:hAnsi="Times New Roman" w:eastAsia="Times New Roman" w:cs="Times New Roman"/>
          <w:sz w:val="24"/>
        </w:rPr>
        <w:t xml:space="preserve"> của đường thẳng </w:t>
      </w:r>
      <m:oMath>
        <m:r>
          <m:t>d</m:t>
        </m:r>
      </m:oMath>
      <w:r>
        <w:rPr>
          <w:rFonts w:ascii="Times New Roman" w:hAnsi="Times New Roman" w:eastAsia="Times New Roman" w:cs="Times New Roman"/>
          <w:sz w:val="24"/>
        </w:rPr>
        <w:t xml:space="preserve"> và trục </w:t>
      </w:r>
      <m:oMath>
        <m:r>
          <m:t>Oy</m:t>
        </m:r>
      </m:oMath>
      <w:r>
        <w:rPr>
          <w:rFonts w:ascii="Times New Roman" w:hAnsi="Times New Roman" w:eastAsia="Times New Roman" w:cs="Times New Roman"/>
          <w:sz w:val="24"/>
        </w:rPr>
        <w:t xml:space="preserve"> là </w:t>
      </w:r>
      <m:oMath>
        <m:r>
          <m:t>B(0;3)</m:t>
        </m:r>
      </m:oMath>
      <w:r>
        <w:rPr>
          <w:rFonts w:ascii="Times New Roman" w:hAnsi="Times New Roman" w:eastAsia="Times New Roman" w:cs="Times New Roman"/>
          <w:sz w:val="24"/>
        </w:rPr>
        <w:t xml:space="preserve">. Ta có: </w:t>
      </w:r>
      <m:oMath>
        <m:r>
          <m:t>F(2;1)=3·2+2·1=8</m:t>
        </m:r>
      </m:oMath>
      <w:r>
        <w:rPr>
          <w:rFonts w:ascii="Times New Roman" w:hAnsi="Times New Roman" w:eastAsia="Times New Roman" w:cs="Times New Roman"/>
          <w:sz w:val="24"/>
        </w:rPr>
        <w:t xml:space="preserve">; </w:t>
      </w:r>
      <m:oMath>
        <m:r>
          <m:t>F(0;3)=3·0+2·3=6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tr.26).</w:t>
      </w:r>
      <w:r>
        <w:rPr>
          <w:rFonts w:ascii="Times New Roman" w:hAnsi="Times New Roman" w:eastAsia="Times New Roman" w:cs="Times New Roman"/>
          <w:sz w:val="24"/>
        </w:rPr>
        <w:t xml:space="preserve"> Trong Ví dụ 2,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cũng được gọi là “đỉnh” của miền nghiệm </w:t>
      </w:r>
      <m:oMath>
        <m:r>
          <m:t>S</m:t>
        </m:r>
      </m:oMath>
      <w:r>
        <w:rPr>
          <w:rFonts w:ascii="Times New Roman" w:hAnsi="Times New Roman" w:eastAsia="Times New Roman" w:cs="Times New Roman"/>
          <w:sz w:val="24"/>
        </w:rPr>
        <w:t xml:space="preserve">. Nếu phương án chấp nhận được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đỉnh của miền nghiệm thì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điểm cực biên</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phương án cực biên</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tr.26).</w:t>
      </w:r>
      <w:r>
        <w:rPr>
          <w:rFonts w:ascii="Times New Roman" w:hAnsi="Times New Roman" w:eastAsia="Times New Roman" w:cs="Times New Roman"/>
          <w:sz w:val="24"/>
        </w:rPr>
        <w:t xml:space="preserve"> Người ta dự định dùng hai loại nguyên liệu để chiết xuất ít nhất 140 kg chất X và 9 kg chất Y. Từ mỗi tấn nguyên liệu loại I giá 4 triệu đồng có thể chiết xuất được 20 kg chất X và 0,6 kg chất Y. Từ mỗi tấn nguyên liệu loại II giá 3 triệu đồng, có thể chiết xuất được 10 kg chất X và 1,5 kg chất Y. Cơ sở cung cấp nguyên liệu chỉ có thể cung cấp không quá 10 tấn nguyên liệu loại I và không quá 9 tấn nguyên liệu loại II. Phải dùng bao nhiêu tấn nguyên liệu mỗi loại để chi phí mua nguyên liệu là ít nhất mà vẫn đáp ứng được các yêu cầu đặt ra ở trên?</w:t>
      </w:r>
    </w:p>
    <w:p>
      <w:pPr>
        <w:spacing w:before="0" w:after="60" w:line="264" w:lineRule="auto"/>
        <w:jc w:val="both"/>
      </w:pPr>
      <w:r>
        <w:rPr>
          <w:rFonts w:ascii="Times New Roman" w:hAnsi="Times New Roman" w:eastAsia="Times New Roman" w:cs="Times New Roman"/>
          <w:sz w:val="24"/>
        </w:rPr>
        <w:t>a) Đặt ẩn và viết bài toán quy hoạch tuyến tính diễn tả yêu cầu của bài toán trên.</w:t>
      </w:r>
    </w:p>
    <w:p>
      <w:pPr>
        <w:spacing w:before="0" w:after="60" w:line="264" w:lineRule="auto"/>
        <w:jc w:val="both"/>
      </w:pPr>
      <w:r>
        <w:rPr>
          <w:rFonts w:ascii="Times New Roman" w:hAnsi="Times New Roman" w:eastAsia="Times New Roman" w:cs="Times New Roman"/>
          <w:sz w:val="24"/>
        </w:rPr>
        <w:t>b) Biểu diễn tập các phương án chấp nhận được và tìm các phương án cực biên.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2: </w:t>
      </w:r>
      <m:oMath>
        <m:r>
          <m:t>F</m:t>
        </m:r>
      </m:oMath>
      <w:r>
        <w:rPr>
          <w:rFonts w:ascii="Times New Roman" w:hAnsi="Times New Roman" w:eastAsia="Times New Roman" w:cs="Times New Roman"/>
          <w:sz w:val="24"/>
        </w:rPr>
        <w:t xml:space="preserve"> nhỏ hơn tại </w:t>
      </w:r>
      <m:oMath>
        <m:r>
          <m:t>B(0;3)</m:t>
        </m:r>
      </m:oMath>
      <w:r>
        <w:rPr>
          <w:rFonts w:ascii="Times New Roman" w:hAnsi="Times New Roman" w:eastAsia="Times New Roman" w:cs="Times New Roman"/>
          <w:sz w:val="24"/>
        </w:rPr>
        <w:t xml:space="preserve">; (mục 3 sẽ chứng tỏ </w:t>
      </w:r>
      <m:oMath>
        <m:r>
          <m:t>F</m:t>
        </m:r>
      </m:oMath>
      <w:r>
        <w:rPr>
          <w:rFonts w:ascii="Times New Roman" w:hAnsi="Times New Roman" w:eastAsia="Times New Roman" w:cs="Times New Roman"/>
          <w:sz w:val="24"/>
        </w:rPr>
        <w:t xml:space="preserve"> đạt giá trị nhỏ nhất bằng 6 tại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a)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lần lượt là số tấn nguyên liệu loại I, II. </w:t>
      </w:r>
      <m:oMath>
        <m:r>
          <m:t>F(x;y)=4x+3y→min</m:t>
        </m:r>
      </m:oMath>
      <w:r>
        <w:rPr>
          <w:rFonts w:ascii="Times New Roman" w:hAnsi="Times New Roman" w:eastAsia="Times New Roman" w:cs="Times New Roman"/>
          <w:sz w:val="24"/>
        </w:rPr>
        <w:t xml:space="preserve"> với </w:t>
      </w:r>
      <m:oMath>
        <m:d>
          <m:dPr>
            <m:begChr m:val="{"/>
            <m:sepChr m:val=""/>
            <m:endChr m:val=""/>
          </m:dPr>
          <m:e>
            <m:eqArr>
              <m:e>
                <m:r>
                  <m:t>0≤x≤10</m:t>
                </m:r>
              </m:e>
              <m:e>
                <m:r>
                  <m:t>0≤y≤9</m:t>
                </m:r>
              </m:e>
              <m:e>
                <m:r>
                  <m:t>20x+10y≥140</m:t>
                </m:r>
              </m:e>
              <m:e>
                <m:r>
                  <m:t>0</m:t>
                </m:r>
                <m:r>
                  <m:t>,</m:t>
                </m:r>
                <m:r>
                  <m:t>6x+1</m:t>
                </m:r>
                <m:r>
                  <m:t>,</m:t>
                </m:r>
                <m:r>
                  <m:t>5y≥9.</m:t>
                </m:r>
              </m:e>
            </m:eqArr>
          </m:e>
        </m:d>
      </m:oMath>
    </w:p>
    <w:p>
      <w:pPr>
        <w:spacing w:before="0" w:after="60" w:line="264" w:lineRule="auto"/>
        <w:jc w:val="both"/>
      </w:pPr>
      <w:r>
        <w:rPr>
          <w:rFonts w:ascii="Times New Roman" w:hAnsi="Times New Roman" w:eastAsia="Times New Roman" w:cs="Times New Roman"/>
          <w:sz w:val="24"/>
        </w:rPr>
        <w:t xml:space="preserve">b) Miền chấp nhận được là tứ giác với các phương án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369552"/>
            <wp:docPr id="5" name="Picture 5"/>
            <wp:cNvGraphicFramePr>
              <a:graphicFrameLocks noChangeAspect="1"/>
            </wp:cNvGraphicFramePr>
            <a:graphic>
              <a:graphicData uri="http://schemas.openxmlformats.org/drawingml/2006/picture">
                <pic:pic>
                  <pic:nvPicPr>
                    <pic:cNvPr id="0" name="lt1.png"/>
                    <pic:cNvPicPr/>
                  </pic:nvPicPr>
                  <pic:blipFill>
                    <a:blip r:embed="rId15"/>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(Mở rộng – mục 2: </w:t>
      </w:r>
      <m:oMath>
        <m:r>
          <m:t>F</m:t>
        </m:r>
      </m:oMath>
      <w:r>
        <w:rPr>
          <w:rFonts w:ascii="Times New Roman" w:hAnsi="Times New Roman" w:eastAsia="Times New Roman" w:cs="Times New Roman"/>
          <w:sz w:val="24"/>
        </w:rPr>
        <w:t xml:space="preserve"> tại các điểm cực biên bằng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nên dùng 5 tấn loại I, 4 tấn loại II, chi phí ít nhất 32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trên GeoGebra; nhóm đôi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dữ kiện (nguyên liệu – chất X – chất Y – giá), viết hệ ràng buộc, vẽ miền, tìm các điểm cực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kiểm tra từng điểm cực biên có thoả mãn đủ 4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điểm cực biên; nhấn mạnh “ít nhất” → ràng buộc dạng </w:t>
      </w:r>
      <m:oMath>
        <m:r>
          <m:t>≥</m:t>
        </m:r>
      </m:oMath>
      <w:r>
        <w:rPr>
          <w:rFonts w:ascii="Times New Roman" w:hAnsi="Times New Roman" w:eastAsia="Times New Roman" w:cs="Times New Roman"/>
          <w:sz w:val="24"/>
        </w:rPr>
        <w:t xml:space="preserve">, “không quá” → ràng buộc dạng </w:t>
      </w:r>
      <m:oMath>
        <m:r>
          <m:t>≤</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2.4. Bài toán quy hoạch tuyến tính với miền chấp nhận được là miền đa giác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họ đường thẳng </w:t>
      </w:r>
      <m:oMath>
        <m:sSub>
          <m:e>
            <m:r>
              <m:t>d</m:t>
            </m:r>
          </m:e>
          <m:sub>
            <m:r>
              <m:t>m</m:t>
            </m:r>
          </m:sub>
        </m:sSub>
      </m:oMath>
      <w:r>
        <w:rPr>
          <w:rFonts w:ascii="Times New Roman" w:hAnsi="Times New Roman" w:eastAsia="Times New Roman" w:cs="Times New Roman"/>
          <w:sz w:val="24"/>
        </w:rPr>
        <w:t xml:space="preserve"> giải thích vì sao giá trị tối ưu đạt tại điểm cực biên; giải được bài toán mở đầu; nắm các bước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tr.26).</w:t>
      </w:r>
      <w:r>
        <w:rPr>
          <w:rFonts w:ascii="Times New Roman" w:hAnsi="Times New Roman" w:eastAsia="Times New Roman" w:cs="Times New Roman"/>
          <w:sz w:val="24"/>
        </w:rPr>
        <w:t xml:space="preserve"> Ta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Từ HĐ1 ta có bài toán quy hoạch tuyến tính sau: </w:t>
      </w:r>
      <m:oMath>
        <m:r>
          <m:t>F(x;y)=40x+30y→max</m:t>
        </m:r>
      </m:oMath>
      <w:r>
        <w:rPr>
          <w:rFonts w:ascii="Times New Roman" w:hAnsi="Times New Roman" w:eastAsia="Times New Roman" w:cs="Times New Roman"/>
          <w:sz w:val="24"/>
        </w:rPr>
        <w:t xml:space="preserve"> với các ràng buộc </w:t>
      </w:r>
      <m:oMath>
        <m:d>
          <m:dPr>
            <m:begChr m:val="{"/>
            <m:sepChr m:val=""/>
            <m:endChr m:val=""/>
          </m:dPr>
          <m:e>
            <m:eqArr>
              <m:e>
                <m:r>
                  <m:t>x+2y≤100</m:t>
                </m:r>
              </m:e>
              <m:e>
                <m:r>
                  <m:t>2x+y≤80</m:t>
                </m:r>
              </m:e>
              <m:e>
                <m:r>
                  <m:t>x≥0,</m:t>
                </m:r>
                <m:r>
                  <m:rPr>
                    <m:sty m:val="p"/>
                  </m:rPr>
                  <m:t> </m:t>
                </m:r>
                <m:r>
                  <m:t>y≥0.</m:t>
                </m:r>
              </m:e>
            </m:eqArr>
          </m:e>
        </m:d>
      </m:oMath>
      <w:r>
        <w:rPr>
          <w:rFonts w:ascii="Times New Roman" w:hAnsi="Times New Roman" w:eastAsia="Times New Roman" w:cs="Times New Roman"/>
          <w:sz w:val="24"/>
        </w:rPr>
        <w:t xml:space="preserve"> Miền chấp nhận được </w:t>
      </w:r>
      <m:oMath>
        <m:r>
          <m:t>S</m:t>
        </m:r>
      </m:oMath>
      <w:r>
        <w:rPr>
          <w:rFonts w:ascii="Times New Roman" w:hAnsi="Times New Roman" w:eastAsia="Times New Roman" w:cs="Times New Roman"/>
          <w:sz w:val="24"/>
        </w:rPr>
        <w:t xml:space="preserve"> của bài toán là miền tứ giác (Hình 2.3 – hình ở HĐ2.1).</w:t>
      </w:r>
    </w:p>
    <w:p>
      <w:pPr>
        <w:spacing w:before="0" w:after="60" w:line="264" w:lineRule="auto"/>
        <w:jc w:val="both"/>
      </w:pPr>
      <w:r>
        <w:rPr>
          <w:rFonts w:ascii="Times New Roman" w:hAnsi="Times New Roman" w:eastAsia="Times New Roman" w:cs="Times New Roman"/>
          <w:sz w:val="24"/>
        </w:rPr>
        <w:t xml:space="preserve">a) Tìm tập hợp các điểm </w:t>
      </w:r>
      <m:oMath>
        <m:r>
          <m:t>M(x;y)</m:t>
        </m:r>
      </m:oMath>
      <w:r>
        <w:rPr>
          <w:rFonts w:ascii="Times New Roman" w:hAnsi="Times New Roman" w:eastAsia="Times New Roman" w:cs="Times New Roman"/>
          <w:sz w:val="24"/>
        </w:rPr>
        <w:t xml:space="preserve"> thoả mãn </w:t>
      </w:r>
      <m:oMath>
        <m:r>
          <m:t>F(x;y)=40x+30y=1</m:t>
        </m:r>
        <m:r>
          <m:rPr>
            <m:sty m:val="p"/>
          </m:rPr>
          <m:t> </m:t>
        </m:r>
        <m:r>
          <m:t>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Với mỗi số thực </w:t>
      </w:r>
      <m:oMath>
        <m:r>
          <m:t>m</m:t>
        </m:r>
      </m:oMath>
      <w:r>
        <w:rPr>
          <w:rFonts w:ascii="Times New Roman" w:hAnsi="Times New Roman" w:eastAsia="Times New Roman" w:cs="Times New Roman"/>
          <w:sz w:val="24"/>
        </w:rPr>
        <w:t xml:space="preserve"> xét đường thẳng </w:t>
      </w:r>
      <m:oMath>
        <m:sSub>
          <m:e>
            <m:r>
              <m:t>d</m:t>
            </m:r>
          </m:e>
          <m:sub>
            <m:r>
              <m:t>m</m:t>
            </m:r>
          </m:sub>
        </m:sSub>
      </m:oMath>
      <w:r>
        <w:rPr>
          <w:rFonts w:ascii="Times New Roman" w:hAnsi="Times New Roman" w:eastAsia="Times New Roman" w:cs="Times New Roman"/>
          <w:sz w:val="24"/>
        </w:rPr>
        <w:t xml:space="preserve">: </w:t>
      </w:r>
      <m:oMath>
        <m:r>
          <m:t>40x+30y=m</m:t>
        </m:r>
      </m:oMath>
      <w:r>
        <w:rPr>
          <w:rFonts w:ascii="Times New Roman" w:hAnsi="Times New Roman" w:eastAsia="Times New Roman" w:cs="Times New Roman"/>
          <w:sz w:val="24"/>
        </w:rPr>
        <w:t xml:space="preserve">. Từ hình vẽ, tìm điều kiện của </w:t>
      </w:r>
      <m:oMath>
        <m:r>
          <m:t>m</m:t>
        </m:r>
      </m:oMath>
      <w:r>
        <w:rPr>
          <w:rFonts w:ascii="Times New Roman" w:hAnsi="Times New Roman" w:eastAsia="Times New Roman" w:cs="Times New Roman"/>
          <w:sz w:val="24"/>
        </w:rPr>
        <w:t xml:space="preserve"> để </w:t>
      </w:r>
      <m:oMath>
        <m:sSub>
          <m:e>
            <m:r>
              <m:t>d</m:t>
            </m:r>
          </m:e>
          <m:sub>
            <m:r>
              <m:t>m</m:t>
            </m:r>
          </m:sub>
        </m:sSub>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Từ câu b suy ra giá trị lớn nhất của </w:t>
      </w:r>
      <m:oMath>
        <m:r>
          <m:t>F(x;y)</m:t>
        </m:r>
      </m:oMath>
      <w:r>
        <w:rPr>
          <w:rFonts w:ascii="Times New Roman" w:hAnsi="Times New Roman" w:eastAsia="Times New Roman" w:cs="Times New Roman"/>
          <w:sz w:val="24"/>
        </w:rPr>
        <w:t xml:space="preserve"> trên miền </w:t>
      </w:r>
      <m:oMath>
        <m:r>
          <m:t>S</m:t>
        </m:r>
      </m:oMath>
      <w:r>
        <w:rPr>
          <w:rFonts w:ascii="Times New Roman" w:hAnsi="Times New Roman" w:eastAsia="Times New Roman" w:cs="Times New Roman"/>
          <w:sz w:val="24"/>
        </w:rPr>
        <w:t>, từ đó suy ra lời giải của bài toán.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Xét bài toán quy hoạch tuyến tính với tập các phương án chấp nhận được </w:t>
            </w:r>
            <m:oMath>
              <m:r>
                <m:t>S</m:t>
              </m:r>
            </m:oMath>
            <w:r>
              <w:rPr>
                <w:rFonts w:ascii="Times New Roman" w:hAnsi="Times New Roman" w:eastAsia="Times New Roman" w:cs="Times New Roman"/>
                <w:sz w:val="24"/>
              </w:rPr>
              <w:t>. Người ta chứng minh được rằng:</w:t>
            </w:r>
          </w:p>
          <w:p>
            <w:pPr>
              <w:spacing w:before="0" w:after="20" w:line="264" w:lineRule="auto"/>
              <w:jc w:val="left"/>
            </w:pPr>
            <w:r>
              <w:rPr>
                <w:rFonts w:ascii="Times New Roman" w:hAnsi="Times New Roman" w:eastAsia="Times New Roman" w:cs="Times New Roman"/>
                <w:sz w:val="24"/>
              </w:rPr>
              <w:t xml:space="preserve">- Nếu </w:t>
            </w:r>
            <m:oMath>
              <m:r>
                <m:t>S=∅</m:t>
              </m:r>
            </m:oMath>
            <w:r>
              <w:rPr>
                <w:rFonts w:ascii="Times New Roman" w:hAnsi="Times New Roman" w:eastAsia="Times New Roman" w:cs="Times New Roman"/>
                <w:sz w:val="24"/>
              </w:rPr>
              <w:t xml:space="preserve"> thì bài toán không có phương án tối ưu.</w:t>
            </w:r>
          </w:p>
          <w:p>
            <w:pPr>
              <w:spacing w:before="0" w:after="20" w:line="264" w:lineRule="auto"/>
              <w:jc w:val="left"/>
            </w:pPr>
            <w:r>
              <w:rPr>
                <w:rFonts w:ascii="Times New Roman" w:hAnsi="Times New Roman" w:eastAsia="Times New Roman" w:cs="Times New Roman"/>
                <w:sz w:val="24"/>
              </w:rPr>
              <w:t xml:space="preserve">- Nếu </w:t>
            </w:r>
            <m:oMath>
              <m:r>
                <m:t>S≠∅</m:t>
              </m:r>
            </m:oMath>
            <w:r>
              <w:rPr>
                <w:rFonts w:ascii="Times New Roman" w:hAnsi="Times New Roman" w:eastAsia="Times New Roman" w:cs="Times New Roman"/>
                <w:sz w:val="24"/>
              </w:rPr>
              <w:t xml:space="preserve"> và là miền đa giác thì bài toán luôn có phương án tối ưu và phương án tối ưu là một trong các phương án cực biên.</w:t>
            </w:r>
          </w:p>
          <w:p>
            <w:pPr>
              <w:spacing w:before="0" w:after="20" w:line="264" w:lineRule="auto"/>
              <w:jc w:val="left"/>
            </w:pPr>
            <w:r>
              <w:rPr>
                <w:rFonts w:ascii="Times New Roman" w:hAnsi="Times New Roman" w:eastAsia="Times New Roman" w:cs="Times New Roman"/>
                <w:sz w:val="24"/>
              </w:rPr>
              <w:t>Các bước giải bài toán quy hoạch tuyến tính với miền chấp nhận được là miền đa giác:</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Đặt biến.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Xác định hàm mục tiêu. </w:t>
            </w: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Xác định hệ bất phương trình bậc nhất gồm tất cả các ràng buộc của bài toán.</w:t>
            </w:r>
          </w:p>
          <w:p>
            <w:pPr>
              <w:spacing w:before="0" w:after="20" w:line="264" w:lineRule="auto"/>
              <w:jc w:val="left"/>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Biểu diễn tập các phương án chấp nhận được. Tìm các phương án cực biên.</w:t>
            </w:r>
          </w:p>
          <w:p>
            <w:pPr>
              <w:spacing w:before="0" w:after="20" w:line="264" w:lineRule="auto"/>
              <w:jc w:val="left"/>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Tính giá trị của hàm mục tiêu tại các điểm cực biên, từ đó suy ra giá trị lớn nhất và giá trị nhỏ nhất của hàm mục tiêu rồi kết luận.</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Tập hợp các điểm </w:t>
      </w:r>
      <m:oMath>
        <m:r>
          <m:t>M</m:t>
        </m:r>
      </m:oMath>
      <w:r>
        <w:rPr>
          <w:rFonts w:ascii="Times New Roman" w:hAnsi="Times New Roman" w:eastAsia="Times New Roman" w:cs="Times New Roman"/>
          <w:sz w:val="24"/>
        </w:rPr>
        <w:t xml:space="preserve"> là đường thẳng </w:t>
      </w:r>
      <m:oMath>
        <m:sSub>
          <m:e>
            <m:r>
              <m:t>d</m:t>
            </m:r>
          </m:e>
          <m:sub>
            <m:r>
              <m:t>1200</m:t>
            </m:r>
          </m:sub>
        </m:sSub>
      </m:oMath>
      <w:r>
        <w:rPr>
          <w:rFonts w:ascii="Times New Roman" w:hAnsi="Times New Roman" w:eastAsia="Times New Roman" w:cs="Times New Roman"/>
          <w:sz w:val="24"/>
        </w:rPr>
        <w:t xml:space="preserve">: </w:t>
      </w:r>
      <m:oMath>
        <m:r>
          <m:t>40x+30y=1</m:t>
        </m:r>
        <m:r>
          <m:rPr>
            <m:sty m:val="p"/>
          </m:rPr>
          <m:t> </m:t>
        </m:r>
        <m:r>
          <m:t>200</m:t>
        </m:r>
      </m:oMath>
      <w:r>
        <w:rPr>
          <w:rFonts w:ascii="Times New Roman" w:hAnsi="Times New Roman" w:eastAsia="Times New Roman" w:cs="Times New Roman"/>
          <w:sz w:val="24"/>
        </w:rPr>
        <w:t xml:space="preserve"> (qua </w:t>
      </w:r>
      <m:oMath>
        <m:d>
          <m:dPr>
            <m:sepChr m:val=""/>
          </m:dPr>
          <m:e>
            <m:r>
              <m:t>30</m:t>
            </m:r>
            <m:r>
              <m:t>;</m:t>
            </m:r>
            <m:r>
              <m:t>0</m:t>
            </m:r>
          </m:e>
        </m:d>
      </m:oMath>
      <w:r>
        <w:rPr>
          <w:rFonts w:ascii="Times New Roman" w:hAnsi="Times New Roman" w:eastAsia="Times New Roman" w:cs="Times New Roman"/>
          <w:sz w:val="24"/>
        </w:rPr>
        <w:t xml:space="preserve"> và </w:t>
      </w:r>
      <m:oMath>
        <m:d>
          <m:dPr>
            <m:sepChr m:val=""/>
          </m:dPr>
          <m:e>
            <m:r>
              <m:t>0</m:t>
            </m:r>
            <m:r>
              <m:t>;</m:t>
            </m:r>
            <m:r>
              <m:t>40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Các đường thẳng </w:t>
      </w:r>
      <m:oMath>
        <m:sSub>
          <m:e>
            <m:r>
              <m:t>d</m:t>
            </m:r>
          </m:e>
          <m:sub>
            <m:r>
              <m:t>m</m:t>
            </m:r>
          </m:sub>
        </m:sSub>
      </m:oMath>
      <w:r>
        <w:rPr>
          <w:rFonts w:ascii="Times New Roman" w:hAnsi="Times New Roman" w:eastAsia="Times New Roman" w:cs="Times New Roman"/>
          <w:sz w:val="24"/>
        </w:rPr>
        <w:t xml:space="preserve"> song song với nhau; </w:t>
      </w:r>
      <m:oMath>
        <m:sSub>
          <m:e>
            <m:r>
              <m:t>d</m:t>
            </m:r>
          </m:e>
          <m:sub>
            <m:r>
              <m:t>m</m:t>
            </m:r>
          </m:sub>
        </m:sSub>
      </m:oMath>
      <w:r>
        <w:rPr>
          <w:rFonts w:ascii="Times New Roman" w:hAnsi="Times New Roman" w:eastAsia="Times New Roman" w:cs="Times New Roman"/>
          <w:sz w:val="24"/>
        </w:rPr>
        <w:t xml:space="preserve"> cắt </w:t>
      </w:r>
      <m:oMath>
        <m:r>
          <m:t>S</m:t>
        </m:r>
      </m:oMath>
      <w:r>
        <w:rPr>
          <w:rFonts w:ascii="Times New Roman" w:hAnsi="Times New Roman" w:eastAsia="Times New Roman" w:cs="Times New Roman"/>
          <w:sz w:val="24"/>
        </w:rPr>
        <w:t xml:space="preserve"> khi nó nằm giữa </w:t>
      </w:r>
      <m:oMath>
        <m:sSub>
          <m:e>
            <m:r>
              <m:t>d</m:t>
            </m:r>
          </m:e>
          <m:sub>
            <m:r>
              <m:t>0</m:t>
            </m:r>
          </m:sub>
        </m:sSub>
      </m:oMath>
      <w:r>
        <w:rPr>
          <w:rFonts w:ascii="Times New Roman" w:hAnsi="Times New Roman" w:eastAsia="Times New Roman" w:cs="Times New Roman"/>
          <w:sz w:val="24"/>
        </w:rPr>
        <w:t xml:space="preserve"> (qua </w:t>
      </w:r>
      <m:oMath>
        <m:r>
          <m:t>O</m:t>
        </m:r>
      </m:oMath>
      <w:r>
        <w:rPr>
          <w:rFonts w:ascii="Times New Roman" w:hAnsi="Times New Roman" w:eastAsia="Times New Roman" w:cs="Times New Roman"/>
          <w:sz w:val="24"/>
        </w:rPr>
        <w:t xml:space="preserve">) và </w:t>
      </w:r>
      <m:oMath>
        <m:sSub>
          <m:e>
            <m:r>
              <m:t>d</m:t>
            </m:r>
          </m:e>
          <m:sub>
            <m:r>
              <m:t>2000</m:t>
            </m:r>
          </m:sub>
        </m:sSub>
      </m:oMath>
      <w:r>
        <w:rPr>
          <w:rFonts w:ascii="Times New Roman" w:hAnsi="Times New Roman" w:eastAsia="Times New Roman" w:cs="Times New Roman"/>
          <w:sz w:val="24"/>
        </w:rPr>
        <w:t xml:space="preserve"> (qua đỉnh </w:t>
      </w:r>
      <m:oMath>
        <m:d>
          <m:dPr>
            <m:sepChr m:val=""/>
          </m:dPr>
          <m:e>
            <m:r>
              <m:t>20</m:t>
            </m:r>
            <m:r>
              <m:t>;</m:t>
            </m:r>
            <m:r>
              <m:t>40</m:t>
            </m:r>
          </m:e>
        </m:d>
      </m:oMath>
      <w:r>
        <w:rPr>
          <w:rFonts w:ascii="Times New Roman" w:hAnsi="Times New Roman" w:eastAsia="Times New Roman" w:cs="Times New Roman"/>
          <w:sz w:val="24"/>
        </w:rPr>
        <w:t xml:space="preserve">): </w:t>
      </w:r>
      <m:oMath>
        <m:sSub>
          <m:e>
            <m:r>
              <m:t>d</m:t>
            </m:r>
          </m:e>
          <m:sub>
            <m:r>
              <m:t>m</m:t>
            </m:r>
          </m:sub>
        </m:sSub>
        <m:r>
          <m:t>∩S≠∅⇔0≤m≤2</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Giá trị lớn nhất của </w:t>
      </w:r>
      <m:oMath>
        <m:r>
          <m:t>F</m:t>
        </m:r>
      </m:oMath>
      <w:r>
        <w:rPr>
          <w:rFonts w:ascii="Times New Roman" w:hAnsi="Times New Roman" w:eastAsia="Times New Roman" w:cs="Times New Roman"/>
          <w:sz w:val="24"/>
        </w:rPr>
        <w:t xml:space="preserve"> trên </w:t>
      </w:r>
      <m:oMath>
        <m:r>
          <m:t>S</m:t>
        </m:r>
      </m:oMath>
      <w:r>
        <w:rPr>
          <w:rFonts w:ascii="Times New Roman" w:hAnsi="Times New Roman" w:eastAsia="Times New Roman" w:cs="Times New Roman"/>
          <w:sz w:val="24"/>
        </w:rPr>
        <w:t xml:space="preserve"> là </w:t>
      </w:r>
      <m:oMath>
        <m:r>
          <m:t>2</m:t>
        </m:r>
        <m:r>
          <m:rPr>
            <m:sty m:val="p"/>
          </m:rPr>
          <m:t> </m:t>
        </m:r>
        <m:r>
          <m:t>000</m:t>
        </m:r>
      </m:oMath>
      <w:r>
        <w:rPr>
          <w:rFonts w:ascii="Times New Roman" w:hAnsi="Times New Roman" w:eastAsia="Times New Roman" w:cs="Times New Roman"/>
          <w:sz w:val="24"/>
        </w:rPr>
        <w:t xml:space="preserve">, đạt tại </w:t>
      </w:r>
      <m:oMath>
        <m:d>
          <m:dPr>
            <m:sepChr m:val=""/>
          </m:dPr>
          <m:e>
            <m:r>
              <m:t>20</m:t>
            </m:r>
            <m:r>
              <m:t>;</m:t>
            </m:r>
            <m:r>
              <m:t>40</m:t>
            </m:r>
          </m:e>
        </m:d>
      </m:oMath>
      <w:r>
        <w:rPr>
          <w:rFonts w:ascii="Times New Roman" w:hAnsi="Times New Roman" w:eastAsia="Times New Roman" w:cs="Times New Roman"/>
          <w:sz w:val="24"/>
        </w:rPr>
        <w:t>: xí nghiệp sản xuất 20 kg sản phẩm loại I và 40 kg sản phẩm loại II, lợi nhuận cao nhất 2 000 nghìn đồng (2 triệu đồng).</w:t>
      </w:r>
    </w:p>
    <w:p>
      <w:pPr>
        <w:spacing w:before="0" w:after="60" w:line="264" w:lineRule="auto"/>
        <w:jc w:val="both"/>
      </w:pPr>
      <w:r>
        <w:rPr>
          <w:rFonts w:ascii="Times New Roman" w:hAnsi="Times New Roman" w:eastAsia="Times New Roman" w:cs="Times New Roman"/>
          <w:sz w:val="24"/>
        </w:rPr>
        <w:t>Giải bài toán mở đầu, so sánh với dự đoán của HS ở HĐ1 Mở đầu. Trở lại Ví dụ 1: doanh thu lớn nhất 2 920 triệu đồng khi sản xuất 18 tấn X, 10 tấn Y.</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mở tệp GeoGebra có thanh trượt </w:t>
      </w:r>
      <m:oMath>
        <m:r>
          <m:t>m</m:t>
        </m:r>
      </m:oMath>
      <w:r>
        <w:rPr>
          <w:rFonts w:ascii="Times New Roman" w:hAnsi="Times New Roman" w:eastAsia="Times New Roman" w:cs="Times New Roman"/>
          <w:sz w:val="24"/>
        </w:rPr>
        <w:t xml:space="preserve">; HS quan sát đường thẳng </w:t>
      </w:r>
      <m:oMath>
        <m:sSub>
          <m:e>
            <m:r>
              <m:t>d</m:t>
            </m:r>
          </m:e>
          <m:sub>
            <m:r>
              <m:t>m</m:t>
            </m:r>
          </m:sub>
        </m:sSub>
      </m:oMath>
      <w:r>
        <w:rPr>
          <w:rFonts w:ascii="Times New Roman" w:hAnsi="Times New Roman" w:eastAsia="Times New Roman" w:cs="Times New Roman"/>
          <w:sz w:val="24"/>
        </w:rPr>
        <w:t xml:space="preserve"> di chuyển, trả lời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ghi lại giá trị </w:t>
      </w:r>
      <m:oMath>
        <m:r>
          <m:t>m</m:t>
        </m:r>
      </m:oMath>
      <w:r>
        <w:rPr>
          <w:rFonts w:ascii="Times New Roman" w:hAnsi="Times New Roman" w:eastAsia="Times New Roman" w:cs="Times New Roman"/>
          <w:sz w:val="24"/>
        </w:rPr>
        <w:t xml:space="preserve"> khi </w:t>
      </w:r>
      <m:oMath>
        <m:sSub>
          <m:e>
            <m:r>
              <m:t>d</m:t>
            </m:r>
          </m:e>
          <m:sub>
            <m:r>
              <m:t>m</m:t>
            </m:r>
          </m:sub>
        </m:sSub>
      </m:oMath>
      <w:r>
        <w:rPr>
          <w:rFonts w:ascii="Times New Roman" w:hAnsi="Times New Roman" w:eastAsia="Times New Roman" w:cs="Times New Roman"/>
          <w:sz w:val="24"/>
        </w:rPr>
        <w:t xml:space="preserve"> “vừa rời khỏi” miền </w:t>
      </w:r>
      <m:oMath>
        <m:r>
          <m:t>S</m:t>
        </m:r>
      </m:oMath>
      <w:r>
        <w:rPr>
          <w:rFonts w:ascii="Times New Roman" w:hAnsi="Times New Roman" w:eastAsia="Times New Roman" w:cs="Times New Roman"/>
          <w:sz w:val="24"/>
        </w:rPr>
        <w:t xml:space="preserve">; nêu điểm cuối cùng </w:t>
      </w:r>
      <m:oMath>
        <m:sSub>
          <m:e>
            <m:r>
              <m:t>d</m:t>
            </m:r>
          </m:e>
          <m:sub>
            <m:r>
              <m:t>m</m:t>
            </m:r>
          </m:sub>
        </m:sSub>
      </m:oMath>
      <w:r>
        <w:rPr>
          <w:rFonts w:ascii="Times New Roman" w:hAnsi="Times New Roman" w:eastAsia="Times New Roman" w:cs="Times New Roman"/>
          <w:sz w:val="24"/>
        </w:rPr>
        <w:t xml:space="preserve"> chạm vào.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w:t>
      </w:r>
      <m:oMath>
        <m:r>
          <m:t>F</m:t>
        </m:r>
      </m:oMath>
      <w:r>
        <w:rPr>
          <w:rFonts w:ascii="Times New Roman" w:hAnsi="Times New Roman" w:eastAsia="Times New Roman" w:cs="Times New Roman"/>
          <w:sz w:val="24"/>
        </w:rPr>
        <w:t xml:space="preserve"> lớn nhất khi </w:t>
      </w:r>
      <m:oMath>
        <m:sSub>
          <m:e>
            <m:r>
              <m:t>d</m:t>
            </m:r>
          </m:e>
          <m:sub>
            <m:r>
              <m:t>m</m:t>
            </m:r>
          </m:sub>
        </m:sSub>
      </m:oMath>
      <w:r>
        <w:rPr>
          <w:rFonts w:ascii="Times New Roman" w:hAnsi="Times New Roman" w:eastAsia="Times New Roman" w:cs="Times New Roman"/>
          <w:sz w:val="24"/>
        </w:rPr>
        <w:t xml:space="preserve"> chạm </w:t>
      </w:r>
      <m:oMath>
        <m:r>
          <m:t>S</m:t>
        </m:r>
      </m:oMath>
      <w:r>
        <w:rPr>
          <w:rFonts w:ascii="Times New Roman" w:hAnsi="Times New Roman" w:eastAsia="Times New Roman" w:cs="Times New Roman"/>
          <w:sz w:val="24"/>
        </w:rPr>
        <w:t xml:space="preserve"> tại một đỉnh; lớp đối chiếu với kết quả HĐ1d.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và 5 bước giải; công bố lời giải bài toán mở đầu (sản xuất 20 kg loại I, 40 kg loại II).</w:t>
      </w:r>
    </w:p>
    <w:p>
      <w:pPr>
        <w:keepNext/>
        <w:spacing w:before="120" w:after="60" w:line="264" w:lineRule="auto"/>
        <w:jc w:val="center"/>
      </w:pPr>
      <w:r>
        <w:rPr>
          <w:rFonts w:ascii="Times New Roman" w:hAnsi="Times New Roman" w:eastAsia="Times New Roman" w:cs="Times New Roman"/>
          <w:b/>
          <w:sz w:val="24"/>
        </w:rPr>
        <w:t>TIẾT 3 (T15)</w:t>
      </w:r>
    </w:p>
    <w:p>
      <w:pPr>
        <w:keepNext/>
        <w:spacing w:before="80" w:after="60" w:line="264" w:lineRule="auto"/>
        <w:jc w:val="left"/>
      </w:pPr>
      <w:r>
        <w:rPr>
          <w:rFonts w:ascii="Times New Roman" w:hAnsi="Times New Roman" w:eastAsia="Times New Roman" w:cs="Times New Roman"/>
          <w:b/>
          <w:sz w:val="24"/>
        </w:rPr>
        <w:t>2.5. Ví dụ 3 – bài toán vitamin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có nhiều ràng buộc (miền lục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tr.27 – 28).</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vitamin</w:t>
      </w:r>
      <w:r>
        <w:rPr>
          <w:rFonts w:ascii="Times New Roman" w:hAnsi="Times New Roman" w:eastAsia="Times New Roman" w:cs="Times New Roman"/>
          <w:sz w:val="24"/>
        </w:rPr>
        <w:t>) Một nhà khoa học đã nghiên cứu về tác động phối hợp của hai loại vitamin A và B đối với cơ thể con người. Kết quả như sau:</w:t>
      </w:r>
    </w:p>
    <w:p>
      <w:pPr>
        <w:spacing w:before="0" w:after="60" w:line="264" w:lineRule="auto"/>
        <w:jc w:val="both"/>
      </w:pPr>
      <w:r>
        <w:rPr>
          <w:rFonts w:ascii="Times New Roman" w:hAnsi="Times New Roman" w:eastAsia="Times New Roman" w:cs="Times New Roman"/>
          <w:sz w:val="24"/>
        </w:rPr>
        <w:t>i) Một người mỗi ngày cần từ 400 đến 1 000 đơn vị vitamin cả A lẫn B;</w:t>
      </w:r>
    </w:p>
    <w:p>
      <w:pPr>
        <w:spacing w:before="0" w:after="60" w:line="264" w:lineRule="auto"/>
        <w:jc w:val="both"/>
      </w:pPr>
      <w:r>
        <w:rPr>
          <w:rFonts w:ascii="Times New Roman" w:hAnsi="Times New Roman" w:eastAsia="Times New Roman" w:cs="Times New Roman"/>
          <w:sz w:val="24"/>
        </w:rPr>
        <w:t>ii) Trong một ngày mỗi người có thể tiếp nhận không quá 600 đơn vị vitamin A và không quá 500 đơn vị vitamin B;</w:t>
      </w:r>
    </w:p>
    <w:p>
      <w:pPr>
        <w:spacing w:before="0" w:after="60" w:line="264" w:lineRule="auto"/>
        <w:jc w:val="both"/>
      </w:pPr>
      <w:r>
        <w:rPr>
          <w:rFonts w:ascii="Times New Roman" w:hAnsi="Times New Roman" w:eastAsia="Times New Roman" w:cs="Times New Roman"/>
          <w:sz w:val="24"/>
        </w:rPr>
        <w:t>iii) Do tác động phối hợp của hai loại vitamin trên, nên mỗi ngày, một người sử dụng số đơn vị vitamin B không ít hơn một nửa số đơn vị vitamin A nhưng không nhiều hơn ba lần số đơn vị vitamin A.</w:t>
      </w:r>
    </w:p>
    <w:p>
      <w:pPr>
        <w:spacing w:before="0" w:after="60" w:line="264" w:lineRule="auto"/>
        <w:jc w:val="both"/>
      </w:pPr>
      <w:r>
        <w:rPr>
          <w:rFonts w:ascii="Times New Roman" w:hAnsi="Times New Roman" w:eastAsia="Times New Roman" w:cs="Times New Roman"/>
          <w:sz w:val="24"/>
        </w:rPr>
        <w:t>Biết rằng mỗi đơn vị vitamin A có giá 90 đồng và mỗi đơn vị vitamin B có giá 75 đồng. Tìm phương án dùng hai loại vitamin A và B thoả mãn các điều kiện ở trên sao cho chi phí rẻ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đơn vị vitamin A và B mà một người dùng mỗi ngày.</w:t>
      </w:r>
    </w:p>
    <w:p>
      <w:pPr>
        <w:spacing w:before="0" w:after="60" w:line="264" w:lineRule="auto"/>
        <w:jc w:val="both"/>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Chi phí mua vitamin là </w:t>
      </w:r>
      <m:oMath>
        <m:r>
          <m:t>F(x;y)=90x+75y</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0≤x≤600</m:t>
                </m:r>
              </m:e>
              <m:e>
                <m:r>
                  <m:t>0≤y≤500</m:t>
                </m:r>
              </m:e>
              <m:e>
                <m:r>
                  <m:t>400≤x+y≤1</m:t>
                </m:r>
                <m:r>
                  <m:rPr>
                    <m:sty m:val="p"/>
                  </m:rPr>
                  <m:t> </m:t>
                </m:r>
                <m:r>
                  <m:t>000</m:t>
                </m:r>
              </m:e>
              <m:e>
                <m:f>
                  <m:fPr>
                    <m:type m:val="bar"/>
                  </m:fPr>
                  <m:num>
                    <m:r>
                      <m:t>1</m:t>
                    </m:r>
                  </m:num>
                  <m:den>
                    <m:r>
                      <m:t>2</m:t>
                    </m:r>
                  </m:den>
                </m:f>
                <m:r>
                  <m:t>x≤y≤3x.</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lục giác </w:t>
      </w:r>
      <m:oMath>
        <m:r>
          <m:t>MNPQRS</m:t>
        </m:r>
      </m:oMath>
      <w:r>
        <w:rPr>
          <w:rFonts w:ascii="Times New Roman" w:hAnsi="Times New Roman" w:eastAsia="Times New Roman" w:cs="Times New Roman"/>
          <w:sz w:val="24"/>
        </w:rPr>
        <w:t xml:space="preserve"> (Hình 2.4). Các điểm cực biên là: </w:t>
      </w:r>
      <m:oMath>
        <m:r>
          <m:t>M(100;300)</m:t>
        </m:r>
      </m:oMath>
      <w:r>
        <w:rPr>
          <w:rFonts w:ascii="Times New Roman" w:hAnsi="Times New Roman" w:eastAsia="Times New Roman" w:cs="Times New Roman"/>
          <w:sz w:val="24"/>
        </w:rPr>
        <w:t xml:space="preserve">, </w:t>
      </w:r>
      <m:oMath>
        <m:r>
          <m:t>N</m:t>
        </m:r>
        <m:d>
          <m:dPr>
            <m:sepChr m:val=""/>
          </m:dPr>
          <m:e>
            <m:f>
              <m:fPr>
                <m:type m:val="bar"/>
              </m:fPr>
              <m:num>
                <m:r>
                  <m:t>500</m:t>
                </m:r>
              </m:num>
              <m:den>
                <m:r>
                  <m:t>3</m:t>
                </m:r>
              </m:den>
            </m:f>
            <m:r>
              <m:t>;</m:t>
            </m:r>
            <m:r>
              <m:t>500</m:t>
            </m:r>
          </m:e>
        </m:d>
      </m:oMath>
      <w:r>
        <w:rPr>
          <w:rFonts w:ascii="Times New Roman" w:hAnsi="Times New Roman" w:eastAsia="Times New Roman" w:cs="Times New Roman"/>
          <w:sz w:val="24"/>
        </w:rPr>
        <w:t xml:space="preserve">, </w:t>
      </w:r>
      <m:oMath>
        <m:r>
          <m:t>P(500;500)</m:t>
        </m:r>
      </m:oMath>
      <w:r>
        <w:rPr>
          <w:rFonts w:ascii="Times New Roman" w:hAnsi="Times New Roman" w:eastAsia="Times New Roman" w:cs="Times New Roman"/>
          <w:sz w:val="24"/>
        </w:rPr>
        <w:t xml:space="preserve">, </w:t>
      </w:r>
      <m:oMath>
        <m:r>
          <m:t>Q(600;400)</m:t>
        </m:r>
      </m:oMath>
      <w:r>
        <w:rPr>
          <w:rFonts w:ascii="Times New Roman" w:hAnsi="Times New Roman" w:eastAsia="Times New Roman" w:cs="Times New Roman"/>
          <w:sz w:val="24"/>
        </w:rPr>
        <w:t xml:space="preserve">, </w:t>
      </w:r>
      <m:oMath>
        <m:r>
          <m:t>R(600;300)</m:t>
        </m:r>
      </m:oMath>
      <w:r>
        <w:rPr>
          <w:rFonts w:ascii="Times New Roman" w:hAnsi="Times New Roman" w:eastAsia="Times New Roman" w:cs="Times New Roman"/>
          <w:sz w:val="24"/>
        </w:rPr>
        <w:t xml:space="preserve">, </w:t>
      </w:r>
      <m:oMath>
        <m:r>
          <m:t>S</m:t>
        </m:r>
        <m:d>
          <m:dPr>
            <m:sepChr m:val=""/>
          </m:dPr>
          <m:e>
            <m:f>
              <m:fPr>
                <m:type m:val="bar"/>
              </m:fPr>
              <m:num>
                <m:r>
                  <m:t>800</m:t>
                </m:r>
              </m:num>
              <m:den>
                <m:r>
                  <m:t>3</m:t>
                </m:r>
              </m:den>
            </m:f>
            <m:r>
              <m:t>;</m:t>
            </m:r>
            <m:f>
              <m:fPr>
                <m:type m:val="bar"/>
              </m:fPr>
              <m:num>
                <m:r>
                  <m:t>400</m:t>
                </m:r>
              </m:num>
              <m:den>
                <m:r>
                  <m:t>3</m:t>
                </m:r>
              </m:den>
            </m:f>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420000" cy="2729893"/>
            <wp:docPr id="6" name="Picture 6"/>
            <wp:cNvGraphicFramePr>
              <a:graphicFrameLocks noChangeAspect="1"/>
            </wp:cNvGraphicFramePr>
            <a:graphic>
              <a:graphicData uri="http://schemas.openxmlformats.org/drawingml/2006/picture">
                <pic:pic>
                  <pic:nvPicPr>
                    <pic:cNvPr id="0" name="h24.png"/>
                    <pic:cNvPicPr/>
                  </pic:nvPicPr>
                  <pic:blipFill>
                    <a:blip r:embed="rId16"/>
                    <a:stretch>
                      <a:fillRect/>
                    </a:stretch>
                  </pic:blipFill>
                  <pic:spPr>
                    <a:xfrm>
                      <a:off x="0" y="0"/>
                      <a:ext cx="3420000" cy="2729893"/>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nhỏ nhất của </w:t>
      </w:r>
      <m:oMath>
        <m:r>
          <m:t>F(x;y)</m:t>
        </m:r>
      </m:oMath>
      <w:r>
        <w:rPr>
          <w:rFonts w:ascii="Times New Roman" w:hAnsi="Times New Roman" w:eastAsia="Times New Roman" w:cs="Times New Roman"/>
          <w:sz w:val="24"/>
        </w:rPr>
        <w:t xml:space="preserve"> trên miền lục giác </w:t>
      </w:r>
      <m:oMath>
        <m:r>
          <m:t>MNPQRS</m:t>
        </m:r>
      </m:oMath>
      <w:r>
        <w:rPr>
          <w:rFonts w:ascii="Times New Roman" w:hAnsi="Times New Roman" w:eastAsia="Times New Roman" w:cs="Times New Roman"/>
          <w:sz w:val="24"/>
        </w:rPr>
        <w:t xml:space="preserve">. Ta biết rằng </w:t>
      </w:r>
      <m:oMath>
        <m:r>
          <m:t>F(x;y)</m:t>
        </m:r>
      </m:oMath>
      <w:r>
        <w:rPr>
          <w:rFonts w:ascii="Times New Roman" w:hAnsi="Times New Roman" w:eastAsia="Times New Roman" w:cs="Times New Roman"/>
          <w:sz w:val="24"/>
        </w:rPr>
        <w:t xml:space="preserve"> đạt giá trị nhỏ nhất tại một trong các đỉnh của lục giác. Tính giá trị của </w:t>
      </w:r>
      <m:oMath>
        <m:r>
          <m:t>F(x;y)</m:t>
        </m:r>
      </m:oMath>
      <w:r>
        <w:rPr>
          <w:rFonts w:ascii="Times New Roman" w:hAnsi="Times New Roman" w:eastAsia="Times New Roman" w:cs="Times New Roman"/>
          <w:sz w:val="24"/>
        </w:rPr>
        <w:t xml:space="preserve"> tại các đỉnh của lục giác ta được: </w:t>
      </w:r>
      <m:oMath>
        <m:r>
          <m:t>F(100;300)=31</m:t>
        </m:r>
        <m:r>
          <m:rPr>
            <m:sty m:val="p"/>
          </m:rPr>
          <m:t> </m:t>
        </m:r>
        <m:r>
          <m:t>500</m:t>
        </m:r>
      </m:oMath>
      <w:r>
        <w:rPr>
          <w:rFonts w:ascii="Times New Roman" w:hAnsi="Times New Roman" w:eastAsia="Times New Roman" w:cs="Times New Roman"/>
          <w:sz w:val="24"/>
        </w:rPr>
        <w:t xml:space="preserve">; </w:t>
      </w:r>
      <m:oMath>
        <m:r>
          <m:t>F</m:t>
        </m:r>
        <m:d>
          <m:dPr>
            <m:sepChr m:val=""/>
          </m:dPr>
          <m:e>
            <m:f>
              <m:fPr>
                <m:type m:val="bar"/>
              </m:fPr>
              <m:num>
                <m:r>
                  <m:t>500</m:t>
                </m:r>
              </m:num>
              <m:den>
                <m:r>
                  <m:t>3</m:t>
                </m:r>
              </m:den>
            </m:f>
            <m:r>
              <m:t>;</m:t>
            </m:r>
            <m:r>
              <m:t>500</m:t>
            </m:r>
          </m:e>
        </m:d>
        <m:r>
          <m:t>=52</m:t>
        </m:r>
        <m:r>
          <m:rPr>
            <m:sty m:val="p"/>
          </m:rPr>
          <m:t> </m:t>
        </m:r>
        <m:r>
          <m:t>500</m:t>
        </m:r>
      </m:oMath>
      <w:r>
        <w:rPr>
          <w:rFonts w:ascii="Times New Roman" w:hAnsi="Times New Roman" w:eastAsia="Times New Roman" w:cs="Times New Roman"/>
          <w:sz w:val="24"/>
        </w:rPr>
        <w:t xml:space="preserve">; </w:t>
      </w:r>
      <m:oMath>
        <m:r>
          <m:t>F(500;500)=82</m:t>
        </m:r>
        <m:r>
          <m:rPr>
            <m:sty m:val="p"/>
          </m:rPr>
          <m:t> </m:t>
        </m:r>
        <m:r>
          <m:t>500</m:t>
        </m:r>
      </m:oMath>
      <w:r>
        <w:rPr>
          <w:rFonts w:ascii="Times New Roman" w:hAnsi="Times New Roman" w:eastAsia="Times New Roman" w:cs="Times New Roman"/>
          <w:sz w:val="24"/>
        </w:rPr>
        <w:t xml:space="preserve">; </w:t>
      </w:r>
      <m:oMath>
        <m:r>
          <m:t>F(600;400)=84</m:t>
        </m:r>
        <m:r>
          <m:rPr>
            <m:sty m:val="p"/>
          </m:rPr>
          <m:t> </m:t>
        </m:r>
        <m:r>
          <m:t>000</m:t>
        </m:r>
      </m:oMath>
      <w:r>
        <w:rPr>
          <w:rFonts w:ascii="Times New Roman" w:hAnsi="Times New Roman" w:eastAsia="Times New Roman" w:cs="Times New Roman"/>
          <w:sz w:val="24"/>
        </w:rPr>
        <w:t xml:space="preserve">; </w:t>
      </w:r>
      <m:oMath>
        <m:r>
          <m:t>F(600;300)=76</m:t>
        </m:r>
        <m:r>
          <m:rPr>
            <m:sty m:val="p"/>
          </m:rPr>
          <m:t> </m:t>
        </m:r>
        <m:r>
          <m:t>500</m:t>
        </m:r>
      </m:oMath>
      <w:r>
        <w:rPr>
          <w:rFonts w:ascii="Times New Roman" w:hAnsi="Times New Roman" w:eastAsia="Times New Roman" w:cs="Times New Roman"/>
          <w:sz w:val="24"/>
        </w:rPr>
        <w:t xml:space="preserve">; </w:t>
      </w:r>
      <m:oMath>
        <m:r>
          <m:t>F</m:t>
        </m:r>
        <m:d>
          <m:dPr>
            <m:sepChr m:val=""/>
          </m:dPr>
          <m:e>
            <m:f>
              <m:fPr>
                <m:type m:val="bar"/>
              </m:fPr>
              <m:num>
                <m:r>
                  <m:t>800</m:t>
                </m:r>
              </m:num>
              <m:den>
                <m:r>
                  <m:t>3</m:t>
                </m:r>
              </m:den>
            </m:f>
            <m:r>
              <m:t>;</m:t>
            </m:r>
            <m:f>
              <m:fPr>
                <m:type m:val="bar"/>
              </m:fPr>
              <m:num>
                <m:r>
                  <m:t>400</m:t>
                </m:r>
              </m:num>
              <m:den>
                <m:r>
                  <m:t>3</m:t>
                </m:r>
              </m:den>
            </m:f>
          </m:e>
        </m:d>
        <m:r>
          <m:t>=34</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Giá trị nhỏ nhất của </w:t>
      </w:r>
      <m:oMath>
        <m:r>
          <m:t>F(x;y)</m:t>
        </m:r>
      </m:oMath>
      <w:r>
        <w:rPr>
          <w:rFonts w:ascii="Times New Roman" w:hAnsi="Times New Roman" w:eastAsia="Times New Roman" w:cs="Times New Roman"/>
          <w:sz w:val="24"/>
        </w:rPr>
        <w:t xml:space="preserve"> bằng 31 500 tại </w:t>
      </w:r>
      <m:oMath>
        <m:r>
          <m:t>M(100;300)</m:t>
        </m:r>
      </m:oMath>
      <w:r>
        <w:rPr>
          <w:rFonts w:ascii="Times New Roman" w:hAnsi="Times New Roman" w:eastAsia="Times New Roman" w:cs="Times New Roman"/>
          <w:sz w:val="24"/>
        </w:rPr>
        <w:t xml:space="preserve">. Phương án tối ưu là </w:t>
      </w:r>
      <m:oMath>
        <m:d>
          <m:dPr>
            <m:sepChr m:val=""/>
          </m:dPr>
          <m:e>
            <m:r>
              <m:t>100</m:t>
            </m:r>
            <m:r>
              <m:t>;</m:t>
            </m:r>
            <m:r>
              <m:t>300</m:t>
            </m:r>
          </m:e>
        </m:d>
      </m:oMath>
      <w:r>
        <w:rPr>
          <w:rFonts w:ascii="Times New Roman" w:hAnsi="Times New Roman" w:eastAsia="Times New Roman" w:cs="Times New Roman"/>
          <w:sz w:val="24"/>
        </w:rPr>
        <w:t xml:space="preserve">. Vậy chi phí mua vitamin nhỏ nhất là 31 500 đồng khi </w:t>
      </w:r>
      <m:oMath>
        <m:r>
          <m:t>x=100</m:t>
        </m:r>
      </m:oMath>
      <w:r>
        <w:rPr>
          <w:rFonts w:ascii="Times New Roman" w:hAnsi="Times New Roman" w:eastAsia="Times New Roman" w:cs="Times New Roman"/>
          <w:sz w:val="24"/>
        </w:rPr>
        <w:t xml:space="preserve"> và </w:t>
      </w:r>
      <m:oMath>
        <m:r>
          <m:t>y=300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ghi được 5 bước giải; giải thích ràng buộc “không ít hơn một nửa” là </w:t>
      </w:r>
      <m:oMath>
        <m:r>
          <m:t>y≥</m:t>
        </m:r>
        <m:f>
          <m:fPr>
            <m:type m:val="bar"/>
          </m:fPr>
          <m:num>
            <m:r>
              <m:t>1</m:t>
            </m:r>
          </m:num>
          <m:den>
            <m:r>
              <m:t>2</m:t>
            </m:r>
          </m:den>
        </m:f>
        <m:r>
          <m:t>x</m:t>
        </m:r>
      </m:oMath>
      <w:r>
        <w:rPr>
          <w:rFonts w:ascii="Times New Roman" w:hAnsi="Times New Roman" w:eastAsia="Times New Roman" w:cs="Times New Roman"/>
          <w:sz w:val="24"/>
        </w:rPr>
        <w:t xml:space="preserve">, “không nhiều hơn ba lần” là </w:t>
      </w:r>
      <m:oMath>
        <m:r>
          <m:t>y≤3x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6 nhóm, mỗi nhóm viết một ràng buộc từ các câu i), ii), iii); GV ghép thành hệ.</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tìm toạ độ một đỉnh (giải hệ hai phương trình) và tính </w:t>
      </w:r>
      <m:oMath>
        <m:r>
          <m:t>F</m:t>
        </m:r>
      </m:oMath>
      <w:r>
        <w:rPr>
          <w:rFonts w:ascii="Times New Roman" w:hAnsi="Times New Roman" w:eastAsia="Times New Roman" w:cs="Times New Roman"/>
          <w:sz w:val="24"/>
        </w:rPr>
        <w:t xml:space="preserve"> tại đỉnh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6 nhóm ghi kết quả lên bảng; lớp chọn giá trị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5 bước; lưu ý cách đọc “từ … đến …”, “không ít hơn”, “không nhiều hơn”.</w:t>
      </w:r>
    </w:p>
    <w:p>
      <w:pPr>
        <w:keepNext/>
        <w:spacing w:before="80" w:after="60" w:line="264" w:lineRule="auto"/>
        <w:jc w:val="left"/>
      </w:pPr>
      <w:r>
        <w:rPr>
          <w:rFonts w:ascii="Times New Roman" w:hAnsi="Times New Roman" w:eastAsia="Times New Roman" w:cs="Times New Roman"/>
          <w:b/>
          <w:sz w:val="24"/>
        </w:rPr>
        <w:t>2.6. Ví dụ 4 – bài toán có vô số phương án tối ưu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trường hợp hàm mục tiêu đạt giá trị tối ưu tại mọi điểm của một cạnh của miền đa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tr.28 – 29).</w:t>
      </w:r>
      <w:r>
        <w:rPr>
          <w:rFonts w:ascii="Times New Roman" w:hAnsi="Times New Roman" w:eastAsia="Times New Roman" w:cs="Times New Roman"/>
          <w:sz w:val="24"/>
        </w:rPr>
        <w:t xml:space="preserve"> Một công ty sơn sản xuất hai loại sơn là sơn nội thất và sơn ngoài trời. Nguyên liệu để sản xuất gồm hai loại X và Y với trữ lượng lần lượt là 6 tấn và 8 tấn. Để sản xuất một tấn sơn nội thất cần 2 tấn nguyên liệu X và 1 tấn nguyên liệu Y. Để sản xuất một tấn sơn ngoài trời cần 1 tấn nguyên liệu X và 2 tấn nguyên liệu Y. Qua nghiên cứu thị trường, công ty thấy rằng nhu cầu sơn nội thất không nhiều hơn sơn ngoài trời quá 1 tấn và nhu cầu cực đại của sơn nội thất là 2 tấn. Giá bán một tấn sơn nội thất là 60 triệu đồng, một tấn sơn ngoài trời là 30 triệu đồng. Công ty cần sản xuất mỗi loại sơn bao nhiêu tấn để doanh thu lớn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tấn sơn nội thất và sơn ngoài trời công ty cần sản xuất.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Doanh thu của công ty là </w:t>
      </w:r>
      <m:oMath>
        <m:r>
          <m:t>F(x;y)=60x+30y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bậc nhất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0≤x≤2</m:t>
                </m:r>
              </m:e>
              <m:e>
                <m:r>
                  <m:t>y≥0</m:t>
                </m:r>
              </m:e>
              <m:e>
                <m:r>
                  <m:t>2x+y≤6</m:t>
                </m:r>
              </m:e>
              <m:e>
                <m:r>
                  <m:t>x+2y≤8</m:t>
                </m:r>
              </m:e>
              <m:e>
                <m:r>
                  <m:t>x≤y+1.</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lục giác </w:t>
      </w:r>
      <m:oMath>
        <m:r>
          <m:t>OABCDE</m:t>
        </m:r>
      </m:oMath>
      <w:r>
        <w:rPr>
          <w:rFonts w:ascii="Times New Roman" w:hAnsi="Times New Roman" w:eastAsia="Times New Roman" w:cs="Times New Roman"/>
          <w:sz w:val="24"/>
        </w:rPr>
        <w:t xml:space="preserve"> (Hình 2.5). Các điểm cực biên là: </w:t>
      </w:r>
      <m:oMath>
        <m:r>
          <m:t>O(0;0)</m:t>
        </m:r>
      </m:oMath>
      <w:r>
        <w:rPr>
          <w:rFonts w:ascii="Times New Roman" w:hAnsi="Times New Roman" w:eastAsia="Times New Roman" w:cs="Times New Roman"/>
          <w:sz w:val="24"/>
        </w:rPr>
        <w:t xml:space="preserve">, </w:t>
      </w:r>
      <m:oMath>
        <m:r>
          <m:t>A(1;0)</m:t>
        </m:r>
      </m:oMath>
      <w:r>
        <w:rPr>
          <w:rFonts w:ascii="Times New Roman" w:hAnsi="Times New Roman" w:eastAsia="Times New Roman" w:cs="Times New Roman"/>
          <w:sz w:val="24"/>
        </w:rPr>
        <w:t xml:space="preserve">, </w:t>
      </w:r>
      <m:oMath>
        <m:r>
          <m:t>B(2;1)</m:t>
        </m:r>
      </m:oMath>
      <w:r>
        <w:rPr>
          <w:rFonts w:ascii="Times New Roman" w:hAnsi="Times New Roman" w:eastAsia="Times New Roman" w:cs="Times New Roman"/>
          <w:sz w:val="24"/>
        </w:rPr>
        <w:t xml:space="preserve">, </w:t>
      </w:r>
      <m:oMath>
        <m:r>
          <m:t>C(2;2)</m:t>
        </m:r>
      </m:oMath>
      <w:r>
        <w:rPr>
          <w:rFonts w:ascii="Times New Roman" w:hAnsi="Times New Roman" w:eastAsia="Times New Roman" w:cs="Times New Roman"/>
          <w:sz w:val="24"/>
        </w:rPr>
        <w:t xml:space="preserve">, </w:t>
      </w:r>
      <m:oMath>
        <m:r>
          <m:t>D</m:t>
        </m:r>
        <m:d>
          <m:dPr>
            <m:sepChr m:val=""/>
          </m:dPr>
          <m:e>
            <m:f>
              <m:fPr>
                <m:type m:val="bar"/>
              </m:fPr>
              <m:num>
                <m:r>
                  <m:t>4</m:t>
                </m:r>
              </m:num>
              <m:den>
                <m:r>
                  <m:t>3</m:t>
                </m:r>
              </m:den>
            </m:f>
            <m:r>
              <m:t>;</m:t>
            </m:r>
            <m:f>
              <m:fPr>
                <m:type m:val="bar"/>
              </m:fPr>
              <m:num>
                <m:r>
                  <m:t>10</m:t>
                </m:r>
              </m:num>
              <m:den>
                <m:r>
                  <m:t>3</m:t>
                </m:r>
              </m:den>
            </m:f>
          </m:e>
        </m:d>
      </m:oMath>
      <w:r>
        <w:rPr>
          <w:rFonts w:ascii="Times New Roman" w:hAnsi="Times New Roman" w:eastAsia="Times New Roman" w:cs="Times New Roman"/>
          <w:sz w:val="24"/>
        </w:rPr>
        <w:t xml:space="preserve">, </w:t>
      </w:r>
      <m:oMath>
        <m:r>
          <m:t>E(0;4)</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369552"/>
            <wp:docPr id="7" name="Picture 7"/>
            <wp:cNvGraphicFramePr>
              <a:graphicFrameLocks noChangeAspect="1"/>
            </wp:cNvGraphicFramePr>
            <a:graphic>
              <a:graphicData uri="http://schemas.openxmlformats.org/drawingml/2006/picture">
                <pic:pic>
                  <pic:nvPicPr>
                    <pic:cNvPr id="0" name="h25.png"/>
                    <pic:cNvPicPr/>
                  </pic:nvPicPr>
                  <pic:blipFill>
                    <a:blip r:embed="rId17"/>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lớn nhất của </w:t>
      </w:r>
      <m:oMath>
        <m:r>
          <m:t>F(x;y)</m:t>
        </m:r>
      </m:oMath>
      <w:r>
        <w:rPr>
          <w:rFonts w:ascii="Times New Roman" w:hAnsi="Times New Roman" w:eastAsia="Times New Roman" w:cs="Times New Roman"/>
          <w:sz w:val="24"/>
        </w:rPr>
        <w:t xml:space="preserve"> trên miền lục giác </w:t>
      </w:r>
      <m:oMath>
        <m:r>
          <m:t>OABCDE</m:t>
        </m:r>
      </m:oMath>
      <w:r>
        <w:rPr>
          <w:rFonts w:ascii="Times New Roman" w:hAnsi="Times New Roman" w:eastAsia="Times New Roman" w:cs="Times New Roman"/>
          <w:sz w:val="24"/>
        </w:rPr>
        <w:t xml:space="preserve">. Ta biết rằng, </w:t>
      </w:r>
      <m:oMath>
        <m:r>
          <m:t>F(x;y)</m:t>
        </m:r>
      </m:oMath>
      <w:r>
        <w:rPr>
          <w:rFonts w:ascii="Times New Roman" w:hAnsi="Times New Roman" w:eastAsia="Times New Roman" w:cs="Times New Roman"/>
          <w:sz w:val="24"/>
        </w:rPr>
        <w:t xml:space="preserve"> đạt giá trị lớn nhất tại một trong các đỉnh của lục giác. Tính giá trị của </w:t>
      </w:r>
      <m:oMath>
        <m:r>
          <m:t>F(x;y)</m:t>
        </m:r>
      </m:oMath>
      <w:r>
        <w:rPr>
          <w:rFonts w:ascii="Times New Roman" w:hAnsi="Times New Roman" w:eastAsia="Times New Roman" w:cs="Times New Roman"/>
          <w:sz w:val="24"/>
        </w:rPr>
        <w:t xml:space="preserve"> tại các đỉnh của đa giác ta được: </w:t>
      </w:r>
      <m:oMath>
        <m:r>
          <m:t>F(0;0)=0</m:t>
        </m:r>
      </m:oMath>
      <w:r>
        <w:rPr>
          <w:rFonts w:ascii="Times New Roman" w:hAnsi="Times New Roman" w:eastAsia="Times New Roman" w:cs="Times New Roman"/>
          <w:sz w:val="24"/>
        </w:rPr>
        <w:t xml:space="preserve">; </w:t>
      </w:r>
      <m:oMath>
        <m:r>
          <m:t>F(1;0)=60</m:t>
        </m:r>
      </m:oMath>
      <w:r>
        <w:rPr>
          <w:rFonts w:ascii="Times New Roman" w:hAnsi="Times New Roman" w:eastAsia="Times New Roman" w:cs="Times New Roman"/>
          <w:sz w:val="24"/>
        </w:rPr>
        <w:t xml:space="preserve">; </w:t>
      </w:r>
      <m:oMath>
        <m:r>
          <m:t>F(2;1)=150</m:t>
        </m:r>
      </m:oMath>
      <w:r>
        <w:rPr>
          <w:rFonts w:ascii="Times New Roman" w:hAnsi="Times New Roman" w:eastAsia="Times New Roman" w:cs="Times New Roman"/>
          <w:sz w:val="24"/>
        </w:rPr>
        <w:t xml:space="preserve">; </w:t>
      </w:r>
      <m:oMath>
        <m:r>
          <m:t>F(2;2)=F</m:t>
        </m:r>
        <m:d>
          <m:dPr>
            <m:sepChr m:val=""/>
          </m:dPr>
          <m:e>
            <m:f>
              <m:fPr>
                <m:type m:val="bar"/>
              </m:fPr>
              <m:num>
                <m:r>
                  <m:t>4</m:t>
                </m:r>
              </m:num>
              <m:den>
                <m:r>
                  <m:t>3</m:t>
                </m:r>
              </m:den>
            </m:f>
            <m:r>
              <m:t>;</m:t>
            </m:r>
            <m:f>
              <m:fPr>
                <m:type m:val="bar"/>
              </m:fPr>
              <m:num>
                <m:r>
                  <m:t>10</m:t>
                </m:r>
              </m:num>
              <m:den>
                <m:r>
                  <m:t>3</m:t>
                </m:r>
              </m:den>
            </m:f>
          </m:e>
        </m:d>
        <m:r>
          <m:t>=180</m:t>
        </m:r>
      </m:oMath>
      <w:r>
        <w:rPr>
          <w:rFonts w:ascii="Times New Roman" w:hAnsi="Times New Roman" w:eastAsia="Times New Roman" w:cs="Times New Roman"/>
          <w:sz w:val="24"/>
        </w:rPr>
        <w:t xml:space="preserve">; </w:t>
      </w:r>
      <m:oMath>
        <m:r>
          <m:t>F(0;4)=120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Chú ý rằng vì đường thẳng </w:t>
      </w:r>
      <m:oMath>
        <m:r>
          <m:t>CD</m:t>
        </m:r>
      </m:oMath>
      <w:r>
        <w:rPr>
          <w:rFonts w:ascii="Times New Roman" w:hAnsi="Times New Roman" w:eastAsia="Times New Roman" w:cs="Times New Roman"/>
          <w:sz w:val="24"/>
        </w:rPr>
        <w:t xml:space="preserve"> có phương trình </w:t>
      </w:r>
      <m:oMath>
        <m:r>
          <m:t>2x+y=6</m:t>
        </m:r>
      </m:oMath>
      <w:r>
        <w:rPr>
          <w:rFonts w:ascii="Times New Roman" w:hAnsi="Times New Roman" w:eastAsia="Times New Roman" w:cs="Times New Roman"/>
          <w:sz w:val="24"/>
        </w:rPr>
        <w:t xml:space="preserve">, nên với mọi điểm </w:t>
      </w:r>
      <m:oMath>
        <m:r>
          <m:t>M(x;y)</m:t>
        </m:r>
      </m:oMath>
      <w:r>
        <w:rPr>
          <w:rFonts w:ascii="Times New Roman" w:hAnsi="Times New Roman" w:eastAsia="Times New Roman" w:cs="Times New Roman"/>
          <w:sz w:val="24"/>
        </w:rPr>
        <w:t xml:space="preserve"> thuộc đường thẳng </w:t>
      </w:r>
      <m:oMath>
        <m:r>
          <m:t>CD</m:t>
        </m:r>
      </m:oMath>
      <w:r>
        <w:rPr>
          <w:rFonts w:ascii="Times New Roman" w:hAnsi="Times New Roman" w:eastAsia="Times New Roman" w:cs="Times New Roman"/>
          <w:sz w:val="24"/>
        </w:rPr>
        <w:t xml:space="preserve"> ta đều có </w:t>
      </w:r>
      <m:oMath>
        <m:r>
          <m:t>F(x;y)=60x+30y=30(2x+y)=30·6=180</m:t>
        </m:r>
      </m:oMath>
      <w:r>
        <w:rPr>
          <w:rFonts w:ascii="Times New Roman" w:hAnsi="Times New Roman" w:eastAsia="Times New Roman" w:cs="Times New Roman"/>
          <w:sz w:val="24"/>
        </w:rPr>
        <w:t xml:space="preserve">. Vậy biểu thức </w:t>
      </w:r>
      <m:oMath>
        <m:r>
          <m:t>F(x;y)</m:t>
        </m:r>
      </m:oMath>
      <w:r>
        <w:rPr>
          <w:rFonts w:ascii="Times New Roman" w:hAnsi="Times New Roman" w:eastAsia="Times New Roman" w:cs="Times New Roman"/>
          <w:sz w:val="24"/>
        </w:rPr>
        <w:t xml:space="preserve"> đạt giá trị lớn nhất bằng 180 tại mọi điểm </w:t>
      </w:r>
      <m:oMath>
        <m:r>
          <m:t>M(x;y)</m:t>
        </m:r>
      </m:oMath>
      <w:r>
        <w:rPr>
          <w:rFonts w:ascii="Times New Roman" w:hAnsi="Times New Roman" w:eastAsia="Times New Roman" w:cs="Times New Roman"/>
          <w:sz w:val="24"/>
        </w:rPr>
        <w:t xml:space="preserve"> thuộc đoạn thẳng </w:t>
      </w:r>
      <m:oMath>
        <m:r>
          <m:t>CD</m:t>
        </m:r>
      </m:oMath>
      <w:r>
        <w:rPr>
          <w:rFonts w:ascii="Times New Roman" w:hAnsi="Times New Roman" w:eastAsia="Times New Roman" w:cs="Times New Roman"/>
          <w:sz w:val="24"/>
        </w:rPr>
        <w:t xml:space="preserve">. Như vậy bài toán có vô số phương án tối ưu, đó là toạ độ của tất cả các điểm thuộc đoạn thẳng </w:t>
      </w:r>
      <m:oMath>
        <m:r>
          <m:t>CD</m:t>
        </m:r>
      </m:oMath>
      <w:r>
        <w:rPr>
          <w:rFonts w:ascii="Times New Roman" w:hAnsi="Times New Roman" w:eastAsia="Times New Roman" w:cs="Times New Roman"/>
          <w:sz w:val="24"/>
        </w:rPr>
        <w:t xml:space="preserve">. Từ đó suy ra, công ty cần sản xuất </w:t>
      </w:r>
      <m:oMath>
        <m:r>
          <m:t>x</m:t>
        </m:r>
      </m:oMath>
      <w:r>
        <w:rPr>
          <w:rFonts w:ascii="Times New Roman" w:hAnsi="Times New Roman" w:eastAsia="Times New Roman" w:cs="Times New Roman"/>
          <w:sz w:val="24"/>
        </w:rPr>
        <w:t xml:space="preserve"> tấn sơn nội thất và </w:t>
      </w:r>
      <m:oMath>
        <m:r>
          <m:t>y=6−2x</m:t>
        </m:r>
      </m:oMath>
      <w:r>
        <w:rPr>
          <w:rFonts w:ascii="Times New Roman" w:hAnsi="Times New Roman" w:eastAsia="Times New Roman" w:cs="Times New Roman"/>
          <w:sz w:val="24"/>
        </w:rPr>
        <w:t xml:space="preserve"> tấn sơn ngoài trời với </w:t>
      </w:r>
      <m:oMath>
        <m:f>
          <m:fPr>
            <m:type m:val="bar"/>
          </m:fPr>
          <m:num>
            <m:r>
              <m:t>4</m:t>
            </m:r>
          </m:num>
          <m:den>
            <m:r>
              <m:t>3</m:t>
            </m:r>
          </m:den>
        </m:f>
        <m:r>
          <m:t>≤x≤2</m:t>
        </m:r>
      </m:oMath>
      <w:r>
        <w:rPr>
          <w:rFonts w:ascii="Times New Roman" w:hAnsi="Times New Roman" w:eastAsia="Times New Roman" w:cs="Times New Roman"/>
          <w:sz w:val="24"/>
        </w:rPr>
        <w:t xml:space="preserve"> thì doanh thu lớn nhất.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giải thích: hàm mục tiêu </w:t>
      </w:r>
      <m:oMath>
        <m:r>
          <m:t>60x+30y</m:t>
        </m:r>
      </m:oMath>
      <w:r>
        <w:rPr>
          <w:rFonts w:ascii="Times New Roman" w:hAnsi="Times New Roman" w:eastAsia="Times New Roman" w:cs="Times New Roman"/>
          <w:sz w:val="24"/>
        </w:rPr>
        <w:t xml:space="preserve"> tỉ lệ với vế trái của ràng buộc </w:t>
      </w:r>
      <m:oMath>
        <m:r>
          <m:t>2x+y≤6</m:t>
        </m:r>
      </m:oMath>
      <w:r>
        <w:rPr>
          <w:rFonts w:ascii="Times New Roman" w:hAnsi="Times New Roman" w:eastAsia="Times New Roman" w:cs="Times New Roman"/>
          <w:sz w:val="24"/>
        </w:rPr>
        <w:t xml:space="preserve"> nên các đường </w:t>
      </w:r>
      <m:oMath>
        <m:sSub>
          <m:e>
            <m:r>
              <m:t>d</m:t>
            </m:r>
          </m:e>
          <m:sub>
            <m:r>
              <m:t>m</m:t>
            </m:r>
          </m:sub>
        </m:sSub>
      </m:oMath>
      <w:r>
        <w:rPr>
          <w:rFonts w:ascii="Times New Roman" w:hAnsi="Times New Roman" w:eastAsia="Times New Roman" w:cs="Times New Roman"/>
          <w:sz w:val="24"/>
        </w:rPr>
        <w:t xml:space="preserve"> song song với cạnh </w:t>
      </w:r>
      <m:oMath>
        <m:r>
          <m:t>CD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thực hiện Bước 1 – 3; GV chiếu Hình 2.5 cho Bước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F</m:t>
        </m:r>
      </m:oMath>
      <w:r>
        <w:rPr>
          <w:rFonts w:ascii="Times New Roman" w:hAnsi="Times New Roman" w:eastAsia="Times New Roman" w:cs="Times New Roman"/>
          <w:sz w:val="24"/>
        </w:rPr>
        <w:t xml:space="preserve"> tại 6 đỉnh, phát hiện </w:t>
      </w:r>
      <m:oMath>
        <m:r>
          <m:t>F(C)=F(D)</m:t>
        </m:r>
      </m:oMath>
      <w:r>
        <w:rPr>
          <w:rFonts w:ascii="Times New Roman" w:hAnsi="Times New Roman" w:eastAsia="Times New Roman" w:cs="Times New Roman"/>
          <w:sz w:val="24"/>
        </w:rPr>
        <w:t xml:space="preserve">; GV dùng thanh trượt </w:t>
      </w:r>
      <m:oMath>
        <m:r>
          <m:t>m</m:t>
        </m:r>
      </m:oMath>
      <w:r>
        <w:rPr>
          <w:rFonts w:ascii="Times New Roman" w:hAnsi="Times New Roman" w:eastAsia="Times New Roman" w:cs="Times New Roman"/>
          <w:sz w:val="24"/>
        </w:rPr>
        <w:t xml:space="preserve"> cho thấy </w:t>
      </w:r>
      <m:oMath>
        <m:sSub>
          <m:e>
            <m:r>
              <m:t>d</m:t>
            </m:r>
          </m:e>
          <m:sub>
            <m:r>
              <m:t>180</m:t>
            </m:r>
          </m:sub>
        </m:sSub>
      </m:oMath>
      <w:r>
        <w:rPr>
          <w:rFonts w:ascii="Times New Roman" w:hAnsi="Times New Roman" w:eastAsia="Times New Roman" w:cs="Times New Roman"/>
          <w:sz w:val="24"/>
        </w:rPr>
        <w:t xml:space="preserve"> trùng với cạnh </w:t>
      </w:r>
      <m:oMath>
        <m:r>
          <m:t>CD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 “Có phải chỉ có hai phương án tối ưu?” – thử điểm trung điểm của </w:t>
      </w:r>
      <m:oMath>
        <m:r>
          <m:t>CD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hai đỉnh kề nhau cho cùng giá trị tối ưu thì mọi điểm của cạnh nối chúng đều là phương án tối ưu.</w:t>
      </w:r>
    </w:p>
    <w:p>
      <w:pPr>
        <w:keepNext/>
        <w:spacing w:before="80" w:after="60" w:line="264" w:lineRule="auto"/>
        <w:jc w:val="left"/>
      </w:pPr>
      <w:r>
        <w:rPr>
          <w:rFonts w:ascii="Times New Roman" w:hAnsi="Times New Roman" w:eastAsia="Times New Roman" w:cs="Times New Roman"/>
          <w:b/>
          <w:sz w:val="24"/>
        </w:rPr>
        <w:t>2.7. Luyện tập 2 – bài toán thuê xe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trong tình huống thuê xe, kiểm tra nghiệm nguyên.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2 (SGK tr.29).</w:t>
      </w:r>
      <w:r>
        <w:rPr>
          <w:rFonts w:ascii="Times New Roman" w:hAnsi="Times New Roman" w:eastAsia="Times New Roman" w:cs="Times New Roman"/>
          <w:sz w:val="24"/>
        </w:rPr>
        <w:t xml:space="preserve"> Một công ty cần thuê xe để chở 140 người và 9 tấn hàng. Nơi thuê xe có hai loại xe A và B, trong đó loại xe A có 10 chiếc và loại xe B có 9 chiếc. Một chiếc xe loại A cho thuê với giá 4 triệu đồng, một chiếc xe loại B cho thuê với giá 3 triệu đồng. Biết rằng mỗi xe loại A có thể chở tối đa 20 người và 0,6 tấn hàng; mỗi xe loại B có thể chở tối đa 10 người và 1,5 tấn hàng. Phải thuê bao nhiêu xe loại A và bao nhiêu xe loại B để chi phí bỏ ra là ít nhất mà vẫn chở được hết hàng và người?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xe loại A, B (</w:t>
      </w:r>
      <m:oMath>
        <m:r>
          <m:t>x,y∈ℕ</m:t>
        </m:r>
      </m:oMath>
      <w:r>
        <w:rPr>
          <w:rFonts w:ascii="Times New Roman" w:hAnsi="Times New Roman" w:eastAsia="Times New Roman" w:cs="Times New Roman"/>
          <w:sz w:val="24"/>
        </w:rPr>
        <w:t xml:space="preserve">). </w:t>
      </w:r>
      <m:oMath>
        <m:r>
          <m:t>F(x;y)=4x+3y→min</m:t>
        </m:r>
      </m:oMath>
      <w:r>
        <w:rPr>
          <w:rFonts w:ascii="Times New Roman" w:hAnsi="Times New Roman" w:eastAsia="Times New Roman" w:cs="Times New Roman"/>
          <w:sz w:val="24"/>
        </w:rPr>
        <w:t xml:space="preserve"> với </w:t>
      </w:r>
      <m:oMath>
        <m:d>
          <m:dPr>
            <m:begChr m:val="{"/>
            <m:sepChr m:val=""/>
            <m:endChr m:val=""/>
          </m:dPr>
          <m:e>
            <m:eqArr>
              <m:e>
                <m:r>
                  <m:t>0≤x≤10</m:t>
                </m:r>
              </m:e>
              <m:e>
                <m:r>
                  <m:t>0≤y≤9</m:t>
                </m:r>
              </m:e>
              <m:e>
                <m:r>
                  <m:t>20x+10y≥140</m:t>
                </m:r>
              </m:e>
              <m:e>
                <m:r>
                  <m:t>0</m:t>
                </m:r>
                <m:r>
                  <m:t>,</m:t>
                </m:r>
                <m:r>
                  <m:t>6x+1</m:t>
                </m:r>
                <m:r>
                  <m:t>,</m:t>
                </m:r>
                <m:r>
                  <m:t>5y≥9.</m:t>
                </m:r>
              </m:e>
            </m:eqArr>
          </m:e>
        </m:d>
      </m:oMath>
    </w:p>
    <w:p>
      <w:pPr>
        <w:spacing w:before="0" w:after="60" w:line="264" w:lineRule="auto"/>
        <w:jc w:val="both"/>
      </w:pPr>
      <w:r>
        <w:rPr>
          <w:rFonts w:ascii="Times New Roman" w:hAnsi="Times New Roman" w:eastAsia="Times New Roman" w:cs="Times New Roman"/>
          <w:sz w:val="24"/>
        </w:rPr>
        <w:t xml:space="preserve">Miền chấp nhận được giống Luyện tập 1 với các điểm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Phương án tối ưu </w:t>
      </w:r>
      <m:oMath>
        <m:d>
          <m:dPr>
            <m:sepChr m:val=""/>
          </m:dPr>
          <m:e>
            <m:r>
              <m:t>5</m:t>
            </m:r>
            <m:r>
              <m:t>;</m:t>
            </m:r>
            <m:r>
              <m:t>4</m:t>
            </m:r>
          </m:e>
        </m:d>
      </m:oMath>
      <w:r>
        <w:rPr>
          <w:rFonts w:ascii="Times New Roman" w:hAnsi="Times New Roman" w:eastAsia="Times New Roman" w:cs="Times New Roman"/>
          <w:sz w:val="24"/>
        </w:rPr>
        <w:t xml:space="preserve"> là số nguyên: thuê 5 xe loại A và 4 xe loại B, chi phí ít nhất 32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2, sau đó so sánh với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phát hiện hai bài có cùng mô hình toán học dù ngữ cảnh khác nhau; kiểm tra nghiệm nguyên.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nếu phương án tối ưu không nguyên thì làm thế nào (xét các điểm nguyên lân cận trong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một mô hình toán học dùng cho nhiều tình huống; với số xe, số người… phải kiểm tra điều kiện nguyên.</w:t>
      </w:r>
    </w:p>
    <w:p>
      <w:pPr>
        <w:keepNext/>
        <w:spacing w:before="120" w:after="60" w:line="264" w:lineRule="auto"/>
        <w:jc w:val="center"/>
      </w:pPr>
      <w:r>
        <w:rPr>
          <w:rFonts w:ascii="Times New Roman" w:hAnsi="Times New Roman" w:eastAsia="Times New Roman" w:cs="Times New Roman"/>
          <w:b/>
          <w:sz w:val="24"/>
        </w:rPr>
        <w:t>TIẾT 4 (T16)</w:t>
      </w:r>
    </w:p>
    <w:p>
      <w:pPr>
        <w:keepNext/>
        <w:spacing w:before="80" w:after="60" w:line="264" w:lineRule="auto"/>
        <w:jc w:val="left"/>
      </w:pPr>
      <w:r>
        <w:rPr>
          <w:rFonts w:ascii="Times New Roman" w:hAnsi="Times New Roman" w:eastAsia="Times New Roman" w:cs="Times New Roman"/>
          <w:b/>
          <w:sz w:val="24"/>
        </w:rPr>
        <w:t>2.8. Bài toán quy hoạch tuyến tính với miền chấp nhận được không là miền đa giác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họ đường thẳng </w:t>
      </w:r>
      <m:oMath>
        <m:sSub>
          <m:e>
            <m:r>
              <m:t>d</m:t>
            </m:r>
          </m:e>
          <m:sub>
            <m:r>
              <m:t>m</m:t>
            </m:r>
          </m:sub>
        </m:sSub>
      </m:oMath>
      <w:r>
        <w:rPr>
          <w:rFonts w:ascii="Times New Roman" w:hAnsi="Times New Roman" w:eastAsia="Times New Roman" w:cs="Times New Roman"/>
          <w:sz w:val="24"/>
        </w:rPr>
        <w:t xml:space="preserve"> tìm giá trị nhỏ nhất trên miền không bị chặn; nắm Nhận xét về sự tồn tại giá trị lớn nhất,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tr.29).</w:t>
      </w:r>
      <w:r>
        <w:rPr>
          <w:rFonts w:ascii="Times New Roman" w:hAnsi="Times New Roman" w:eastAsia="Times New Roman" w:cs="Times New Roman"/>
          <w:sz w:val="24"/>
        </w:rPr>
        <w:t xml:space="preserve"> Xét bài toán quy hoạch tuyến tính </w:t>
      </w:r>
      <m:oMath>
        <m:r>
          <m:t>F(x;y)=3x+4y→min</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x+2y≥4</m:t>
                </m:r>
              </m:e>
              <m:e>
                <m:r>
                  <m:t>x+y≥3.</m:t>
                </m:r>
              </m:e>
            </m:eqArr>
          </m:e>
        </m:d>
      </m:oMath>
    </w:p>
    <w:p>
      <w:pPr>
        <w:spacing w:before="0" w:after="60" w:line="264" w:lineRule="auto"/>
        <w:jc w:val="both"/>
      </w:pPr>
      <w:r>
        <w:rPr>
          <w:rFonts w:ascii="Times New Roman" w:hAnsi="Times New Roman" w:eastAsia="Times New Roman" w:cs="Times New Roman"/>
          <w:sz w:val="24"/>
        </w:rPr>
        <w:t xml:space="preserve">a) Kiểm tra lại rằng miền </w:t>
      </w:r>
      <m:oMath>
        <m:r>
          <m:t>S</m:t>
        </m:r>
      </m:oMath>
      <w:r>
        <w:rPr>
          <w:rFonts w:ascii="Times New Roman" w:hAnsi="Times New Roman" w:eastAsia="Times New Roman" w:cs="Times New Roman"/>
          <w:sz w:val="24"/>
        </w:rPr>
        <w:t xml:space="preserve"> (Hình 2.6 – miền không bị tô xám) là miền chấp nhận được của bài toán.</w:t>
      </w:r>
    </w:p>
    <w:p>
      <w:pPr>
        <w:spacing w:before="40" w:after="80" w:line="264" w:lineRule="auto"/>
        <w:jc w:val="center"/>
      </w:pPr>
      <w:r>
        <w:drawing>
          <wp:inline xmlns:a="http://schemas.openxmlformats.org/drawingml/2006/main" xmlns:pic="http://schemas.openxmlformats.org/drawingml/2006/picture">
            <wp:extent cx="2880000" cy="2369552"/>
            <wp:docPr id="8" name="Picture 8"/>
            <wp:cNvGraphicFramePr>
              <a:graphicFrameLocks noChangeAspect="1"/>
            </wp:cNvGraphicFramePr>
            <a:graphic>
              <a:graphicData uri="http://schemas.openxmlformats.org/drawingml/2006/picture">
                <pic:pic>
                  <pic:nvPicPr>
                    <pic:cNvPr id="0" name="h26.png"/>
                    <pic:cNvPicPr/>
                  </pic:nvPicPr>
                  <pic:blipFill>
                    <a:blip r:embed="rId18"/>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Tìm tập hợp các điểm </w:t>
      </w:r>
      <m:oMath>
        <m:r>
          <m:t>M(x;y)</m:t>
        </m:r>
      </m:oMath>
      <w:r>
        <w:rPr>
          <w:rFonts w:ascii="Times New Roman" w:hAnsi="Times New Roman" w:eastAsia="Times New Roman" w:cs="Times New Roman"/>
          <w:sz w:val="24"/>
        </w:rPr>
        <w:t xml:space="preserve"> thoả mãn </w:t>
      </w:r>
      <m:oMath>
        <m:r>
          <m:t>F(x;y)=3x+4y=12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Với mỗi số thực </w:t>
      </w:r>
      <m:oMath>
        <m:r>
          <m:t>m</m:t>
        </m:r>
      </m:oMath>
      <w:r>
        <w:rPr>
          <w:rFonts w:ascii="Times New Roman" w:hAnsi="Times New Roman" w:eastAsia="Times New Roman" w:cs="Times New Roman"/>
          <w:sz w:val="24"/>
        </w:rPr>
        <w:t xml:space="preserve">, xét đường thẳng </w:t>
      </w:r>
      <m:oMath>
        <m:sSub>
          <m:e>
            <m:r>
              <m:t>d</m:t>
            </m:r>
          </m:e>
          <m:sub>
            <m:r>
              <m:t>m</m:t>
            </m:r>
          </m:sub>
        </m:sSub>
      </m:oMath>
      <w:r>
        <w:rPr>
          <w:rFonts w:ascii="Times New Roman" w:hAnsi="Times New Roman" w:eastAsia="Times New Roman" w:cs="Times New Roman"/>
          <w:sz w:val="24"/>
        </w:rPr>
        <w:t xml:space="preserve">: </w:t>
      </w:r>
      <m:oMath>
        <m:r>
          <m:t>3x+4y=m</m:t>
        </m:r>
      </m:oMath>
      <w:r>
        <w:rPr>
          <w:rFonts w:ascii="Times New Roman" w:hAnsi="Times New Roman" w:eastAsia="Times New Roman" w:cs="Times New Roman"/>
          <w:sz w:val="24"/>
        </w:rPr>
        <w:t xml:space="preserve">. Từ hình vẽ, tìm điều kiện của </w:t>
      </w:r>
      <m:oMath>
        <m:r>
          <m:t>m</m:t>
        </m:r>
      </m:oMath>
      <w:r>
        <w:rPr>
          <w:rFonts w:ascii="Times New Roman" w:hAnsi="Times New Roman" w:eastAsia="Times New Roman" w:cs="Times New Roman"/>
          <w:sz w:val="24"/>
        </w:rPr>
        <w:t xml:space="preserve"> để </w:t>
      </w:r>
      <m:oMath>
        <m:sSub>
          <m:e>
            <m:r>
              <m:t>d</m:t>
            </m:r>
          </m:e>
          <m:sub>
            <m:r>
              <m:t>m</m:t>
            </m:r>
          </m:sub>
        </m:sSub>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Từ phần c suy ra giá trị nhỏ nhất của </w:t>
      </w:r>
      <m:oMath>
        <m:r>
          <m:t>F(x;y)</m:t>
        </m:r>
      </m:oMath>
      <w:r>
        <w:rPr>
          <w:rFonts w:ascii="Times New Roman" w:hAnsi="Times New Roman" w:eastAsia="Times New Roman" w:cs="Times New Roman"/>
          <w:sz w:val="24"/>
        </w:rPr>
        <w:t xml:space="preserve"> trên miền chấp nhận được. Chứng tỏ rằng, giá trị nhỏ nhất này chính là giá trị của </w:t>
      </w:r>
      <m:oMath>
        <m:r>
          <m:t>F(x;y)</m:t>
        </m:r>
      </m:oMath>
      <w:r>
        <w:rPr>
          <w:rFonts w:ascii="Times New Roman" w:hAnsi="Times New Roman" w:eastAsia="Times New Roman" w:cs="Times New Roman"/>
          <w:sz w:val="24"/>
        </w:rPr>
        <w:t xml:space="preserve"> tại một điểm cực biên của miền chấp nhận được.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tr.30).</w:t>
            </w:r>
            <w:r>
              <w:rPr>
                <w:rFonts w:ascii="Times New Roman" w:hAnsi="Times New Roman" w:eastAsia="Times New Roman" w:cs="Times New Roman"/>
                <w:sz w:val="24"/>
              </w:rPr>
              <w:t xml:space="preserve"> Xét bài toán quy hoạch tuyến tính với tập các phương án chấp nhận được </w:t>
            </w:r>
            <m:oMath>
              <m:r>
                <m:t>S</m:t>
              </m:r>
            </m:oMath>
            <w:r>
              <w:rPr>
                <w:rFonts w:ascii="Times New Roman" w:hAnsi="Times New Roman" w:eastAsia="Times New Roman" w:cs="Times New Roman"/>
                <w:sz w:val="24"/>
              </w:rPr>
              <w:t>. Người ta chứng minh được rằng:</w:t>
            </w:r>
          </w:p>
          <w:p>
            <w:pPr>
              <w:spacing w:before="0" w:after="20" w:line="264" w:lineRule="auto"/>
              <w:jc w:val="left"/>
            </w:pPr>
            <w:r>
              <w:rPr>
                <w:rFonts w:ascii="Times New Roman" w:hAnsi="Times New Roman" w:eastAsia="Times New Roman" w:cs="Times New Roman"/>
                <w:sz w:val="24"/>
              </w:rPr>
              <w:t>- Nếu bài toán có phương án tối ưu thì phương án tối ưu là một trong các phương án cực biên.</w:t>
            </w:r>
          </w:p>
          <w:p>
            <w:pPr>
              <w:spacing w:before="0" w:after="20" w:line="264" w:lineRule="auto"/>
              <w:jc w:val="left"/>
            </w:pPr>
            <w:r>
              <w:rPr>
                <w:rFonts w:ascii="Times New Roman" w:hAnsi="Times New Roman" w:eastAsia="Times New Roman" w:cs="Times New Roman"/>
                <w:sz w:val="24"/>
              </w:rPr>
              <w:t xml:space="preserve">- Nếu hàm mục tiêu </w:t>
            </w:r>
            <m:oMath>
              <m:r>
                <m:t>F(x;y)=Ax+By</m:t>
              </m:r>
            </m:oMath>
            <w:r>
              <w:rPr>
                <w:rFonts w:ascii="Times New Roman" w:hAnsi="Times New Roman" w:eastAsia="Times New Roman" w:cs="Times New Roman"/>
                <w:sz w:val="24"/>
              </w:rPr>
              <w:t xml:space="preserve"> có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và các ràng buộc bao gồm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và miền chấp nhận được không là miền đa giác thì </w:t>
            </w:r>
            <m:oMath>
              <m:r>
                <m:t>F(x;y)</m:t>
              </m:r>
            </m:oMath>
            <w:r>
              <w:rPr>
                <w:rFonts w:ascii="Times New Roman" w:hAnsi="Times New Roman" w:eastAsia="Times New Roman" w:cs="Times New Roman"/>
                <w:sz w:val="24"/>
              </w:rPr>
              <w:t xml:space="preserve"> có giá trị nhỏ nhất mà không có giá trị lớn nhất.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Thử một điểm trong miền, chẳng hạn </w:t>
      </w:r>
      <m:oMath>
        <m:d>
          <m:dPr>
            <m:sepChr m:val=""/>
          </m:dPr>
          <m:e>
            <m:r>
              <m:t>3</m:t>
            </m:r>
            <m:r>
              <m:t>;</m:t>
            </m:r>
            <m:r>
              <m:t>3</m:t>
            </m:r>
          </m:e>
        </m:d>
      </m:oMath>
      <w:r>
        <w:rPr>
          <w:rFonts w:ascii="Times New Roman" w:hAnsi="Times New Roman" w:eastAsia="Times New Roman" w:cs="Times New Roman"/>
          <w:sz w:val="24"/>
        </w:rPr>
        <w:t xml:space="preserve">: thoả mãn mọi ràng buộc; các đường biên </w:t>
      </w:r>
      <m:oMath>
        <m:r>
          <m:t>x+2y=4</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và hai trục; điểm cực biên </w:t>
      </w:r>
      <m:oMath>
        <m:d>
          <m:dPr>
            <m:sepChr m:val=""/>
          </m:dPr>
          <m:e>
            <m:r>
              <m:t>0</m:t>
            </m:r>
            <m:r>
              <m:t>;</m:t>
            </m:r>
            <m:r>
              <m:t>3</m:t>
            </m:r>
          </m:e>
        </m:d>
      </m:oMath>
      <w:r>
        <w:rPr>
          <w:rFonts w:ascii="Times New Roman" w:hAnsi="Times New Roman" w:eastAsia="Times New Roman" w:cs="Times New Roman"/>
          <w:sz w:val="24"/>
        </w:rPr>
        <w:t xml:space="preserve">, </w:t>
      </w:r>
      <m:oMath>
        <m:d>
          <m:dPr>
            <m:sepChr m:val=""/>
          </m:dPr>
          <m:e>
            <m:r>
              <m:t>2</m:t>
            </m:r>
            <m:r>
              <m:t>;</m:t>
            </m:r>
            <m:r>
              <m:t>1</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Tập hợp các điểm </w:t>
      </w:r>
      <m:oMath>
        <m:r>
          <m:t>M</m:t>
        </m:r>
      </m:oMath>
      <w:r>
        <w:rPr>
          <w:rFonts w:ascii="Times New Roman" w:hAnsi="Times New Roman" w:eastAsia="Times New Roman" w:cs="Times New Roman"/>
          <w:sz w:val="24"/>
        </w:rPr>
        <w:t xml:space="preserve"> là đường thẳng </w:t>
      </w:r>
      <m:oMath>
        <m:sSub>
          <m:e>
            <m:r>
              <m:t>d</m:t>
            </m:r>
          </m:e>
          <m:sub>
            <m:r>
              <m:t>12</m:t>
            </m:r>
          </m:sub>
        </m:sSub>
      </m:oMath>
      <w:r>
        <w:rPr>
          <w:rFonts w:ascii="Times New Roman" w:hAnsi="Times New Roman" w:eastAsia="Times New Roman" w:cs="Times New Roman"/>
          <w:sz w:val="24"/>
        </w:rPr>
        <w:t xml:space="preserve">: </w:t>
      </w:r>
      <m:oMath>
        <m:r>
          <m:t>3x+4y=12</m:t>
        </m:r>
      </m:oMath>
      <w:r>
        <w:rPr>
          <w:rFonts w:ascii="Times New Roman" w:hAnsi="Times New Roman" w:eastAsia="Times New Roman" w:cs="Times New Roman"/>
          <w:sz w:val="24"/>
        </w:rPr>
        <w:t xml:space="preserve"> (qua </w:t>
      </w:r>
      <m:oMath>
        <m:d>
          <m:dPr>
            <m:sepChr m:val=""/>
          </m:dPr>
          <m:e>
            <m:r>
              <m:t>4</m:t>
            </m:r>
            <m:r>
              <m:t>;</m:t>
            </m:r>
            <m:r>
              <m:t>0</m:t>
            </m:r>
          </m:e>
        </m:d>
      </m:oMath>
      <w:r>
        <w:rPr>
          <w:rFonts w:ascii="Times New Roman" w:hAnsi="Times New Roman" w:eastAsia="Times New Roman" w:cs="Times New Roman"/>
          <w:sz w:val="24"/>
        </w:rPr>
        <w:t xml:space="preserve"> và </w:t>
      </w:r>
      <m:oMath>
        <m:d>
          <m:dPr>
            <m:sepChr m:val=""/>
          </m:dPr>
          <m:e>
            <m:r>
              <m:t>0</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sSub>
          <m:e>
            <m:r>
              <m:t>d</m:t>
            </m:r>
          </m:e>
          <m:sub>
            <m:r>
              <m:t>m</m:t>
            </m:r>
          </m:sub>
        </m:sSub>
        <m:r>
          <m:t>∩S≠∅⇔m≥10</m:t>
        </m:r>
      </m:oMath>
      <w:r>
        <w:rPr>
          <w:rFonts w:ascii="Times New Roman" w:hAnsi="Times New Roman" w:eastAsia="Times New Roman" w:cs="Times New Roman"/>
          <w:sz w:val="24"/>
        </w:rPr>
        <w:t xml:space="preserve"> (</w:t>
      </w:r>
      <m:oMath>
        <m:sSub>
          <m:e>
            <m:r>
              <m:t>d</m:t>
            </m:r>
          </m:e>
          <m:sub>
            <m:r>
              <m:t>10</m:t>
            </m:r>
          </m:sub>
        </m:sSub>
      </m:oMath>
      <w:r>
        <w:rPr>
          <w:rFonts w:ascii="Times New Roman" w:hAnsi="Times New Roman" w:eastAsia="Times New Roman" w:cs="Times New Roman"/>
          <w:sz w:val="24"/>
        </w:rPr>
        <w:t xml:space="preserve"> chạm </w:t>
      </w:r>
      <m:oMath>
        <m:r>
          <m:t>S</m:t>
        </m:r>
      </m:oMath>
      <w:r>
        <w:rPr>
          <w:rFonts w:ascii="Times New Roman" w:hAnsi="Times New Roman" w:eastAsia="Times New Roman" w:cs="Times New Roman"/>
          <w:sz w:val="24"/>
        </w:rPr>
        <w:t xml:space="preserve"> tại điểm </w:t>
      </w:r>
      <m:oMath>
        <m:d>
          <m:dPr>
            <m:sepChr m:val=""/>
          </m:dPr>
          <m:e>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Giá trị nhỏ nhất của </w:t>
      </w:r>
      <m:oMath>
        <m:r>
          <m:t>F</m:t>
        </m:r>
      </m:oMath>
      <w:r>
        <w:rPr>
          <w:rFonts w:ascii="Times New Roman" w:hAnsi="Times New Roman" w:eastAsia="Times New Roman" w:cs="Times New Roman"/>
          <w:sz w:val="24"/>
        </w:rPr>
        <w:t xml:space="preserve"> là </w:t>
      </w:r>
      <m:oMath>
        <m:r>
          <m:t>10</m:t>
        </m:r>
      </m:oMath>
      <w:r>
        <w:rPr>
          <w:rFonts w:ascii="Times New Roman" w:hAnsi="Times New Roman" w:eastAsia="Times New Roman" w:cs="Times New Roman"/>
          <w:sz w:val="24"/>
        </w:rPr>
        <w:t xml:space="preserve">, đạt tại điểm cực biên </w:t>
      </w:r>
      <m:oMath>
        <m:d>
          <m:dPr>
            <m:sepChr m:val=""/>
          </m:dPr>
          <m:e>
            <m:r>
              <m:t>2</m:t>
            </m:r>
            <m:r>
              <m:t>;</m:t>
            </m:r>
            <m:r>
              <m:t>1</m:t>
            </m:r>
          </m:e>
        </m:d>
      </m:oMath>
      <w:r>
        <w:rPr>
          <w:rFonts w:ascii="Times New Roman" w:hAnsi="Times New Roman" w:eastAsia="Times New Roman" w:cs="Times New Roman"/>
          <w:sz w:val="24"/>
        </w:rPr>
        <w:t xml:space="preserve">: </w:t>
      </w:r>
      <m:oMath>
        <m:r>
          <m:t>F(2;1)=6+4=10</m:t>
        </m:r>
      </m:oMath>
      <w:r>
        <w:rPr>
          <w:rFonts w:ascii="Times New Roman" w:hAnsi="Times New Roman" w:eastAsia="Times New Roman" w:cs="Times New Roman"/>
          <w:sz w:val="24"/>
        </w:rPr>
        <w:t xml:space="preserve"> (còn </w:t>
      </w:r>
      <m:oMath>
        <m:r>
          <m:t>F(0;3)=F(4;0)=12</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không có giá trị lớn nhất vì </w:t>
      </w:r>
      <m:oMath>
        <m:sSub>
          <m:e>
            <m:r>
              <m:t>d</m:t>
            </m:r>
          </m:e>
          <m:sub>
            <m:r>
              <m:t>m</m:t>
            </m:r>
          </m:sub>
        </m:sSub>
      </m:oMath>
      <w:r>
        <w:rPr>
          <w:rFonts w:ascii="Times New Roman" w:hAnsi="Times New Roman" w:eastAsia="Times New Roman" w:cs="Times New Roman"/>
          <w:sz w:val="24"/>
        </w:rPr>
        <w:t xml:space="preserve"> cắt </w:t>
      </w:r>
      <m:oMath>
        <m:r>
          <m:t>S</m:t>
        </m:r>
      </m:oMath>
      <w:r>
        <w:rPr>
          <w:rFonts w:ascii="Times New Roman" w:hAnsi="Times New Roman" w:eastAsia="Times New Roman" w:cs="Times New Roman"/>
          <w:sz w:val="24"/>
        </w:rPr>
        <w:t xml:space="preserve"> với mọi </w:t>
      </w:r>
      <m:oMath>
        <m:r>
          <m:t>m≥10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2.6 trên GeoGebra với thanh trượt </w:t>
      </w:r>
      <m:oMath>
        <m:r>
          <m:t>m</m:t>
        </m:r>
      </m:oMath>
      <w:r>
        <w:rPr>
          <w:rFonts w:ascii="Times New Roman" w:hAnsi="Times New Roman" w:eastAsia="Times New Roman" w:cs="Times New Roman"/>
          <w:sz w:val="24"/>
        </w:rPr>
        <w:t>; nhóm đôi làm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kéo thanh trượt, ghi giá trị </w:t>
      </w:r>
      <m:oMath>
        <m:r>
          <m:t>m</m:t>
        </m:r>
      </m:oMath>
      <w:r>
        <w:rPr>
          <w:rFonts w:ascii="Times New Roman" w:hAnsi="Times New Roman" w:eastAsia="Times New Roman" w:cs="Times New Roman"/>
          <w:sz w:val="24"/>
        </w:rPr>
        <w:t xml:space="preserve"> nhỏ nhất để </w:t>
      </w:r>
      <m:oMath>
        <m:sSub>
          <m:e>
            <m:r>
              <m:t>d</m:t>
            </m:r>
          </m:e>
          <m:sub>
            <m:r>
              <m:t>m</m:t>
            </m:r>
          </m:sub>
        </m:sSub>
      </m:oMath>
      <w:r>
        <w:rPr>
          <w:rFonts w:ascii="Times New Roman" w:hAnsi="Times New Roman" w:eastAsia="Times New Roman" w:cs="Times New Roman"/>
          <w:sz w:val="24"/>
        </w:rPr>
        <w:t xml:space="preserve"> còn chạm </w:t>
      </w:r>
      <m:oMath>
        <m:r>
          <m:t>S</m:t>
        </m:r>
      </m:oMath>
      <w:r>
        <w:rPr>
          <w:rFonts w:ascii="Times New Roman" w:hAnsi="Times New Roman" w:eastAsia="Times New Roman" w:cs="Times New Roman"/>
          <w:sz w:val="24"/>
        </w:rPr>
        <w:t xml:space="preserve">; thử </w:t>
      </w:r>
      <m:oMath>
        <m:r>
          <m:t>m</m:t>
        </m:r>
      </m:oMath>
      <w:r>
        <w:rPr>
          <w:rFonts w:ascii="Times New Roman" w:hAnsi="Times New Roman" w:eastAsia="Times New Roman" w:cs="Times New Roman"/>
          <w:sz w:val="24"/>
        </w:rPr>
        <w:t xml:space="preserve"> rất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w:t>
      </w:r>
      <m:oMath>
        <m:r>
          <m:t>F</m:t>
        </m:r>
      </m:oMath>
      <w:r>
        <w:rPr>
          <w:rFonts w:ascii="Times New Roman" w:hAnsi="Times New Roman" w:eastAsia="Times New Roman" w:cs="Times New Roman"/>
          <w:sz w:val="24"/>
        </w:rPr>
        <w:t xml:space="preserve"> nhỏ nhất tại điểm cực biên, còn lớn tuỳ ý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lưu ý: với miền không bị chặn vẫn phải tính </w:t>
      </w:r>
      <m:oMath>
        <m:r>
          <m:t>F</m:t>
        </m:r>
      </m:oMath>
      <w:r>
        <w:rPr>
          <w:rFonts w:ascii="Times New Roman" w:hAnsi="Times New Roman" w:eastAsia="Times New Roman" w:cs="Times New Roman"/>
          <w:sz w:val="24"/>
        </w:rPr>
        <w:t xml:space="preserve"> tại các điểm cực biên.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Quy Hoạch Tuyến Tính Với Miền Chấp Nhận Không Là Miền Đa Giác – kênh Thầy Đỗ Văn Đức – Toán THPT onthi365 – https://www.youtube.com/watch?v=R1yYwFZ5M2s (HĐ2 – mục 3; HS xem trích đoạn trước Tiết 4).</w:t>
      </w:r>
    </w:p>
    <w:p>
      <w:pPr>
        <w:keepNext/>
        <w:spacing w:before="80" w:after="60" w:line="264" w:lineRule="auto"/>
        <w:jc w:val="left"/>
      </w:pPr>
      <w:r>
        <w:rPr>
          <w:rFonts w:ascii="Times New Roman" w:hAnsi="Times New Roman" w:eastAsia="Times New Roman" w:cs="Times New Roman"/>
          <w:b/>
          <w:sz w:val="24"/>
        </w:rPr>
        <w:t>2.9. Ví dụ 5 (bài toán khẩu phần ăn), Ví dụ 6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bài toán tìm chi phí nhỏ nhất trên miền không bị chặn; tìm giá trị lớn nhất, nhỏ nhất (nếu có) của hàm mục tiêu có hệ số âm.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5 (SGK tr.30).</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khẩu phần ăn</w:t>
      </w:r>
      <w:r>
        <w:rPr>
          <w:rFonts w:ascii="Times New Roman" w:hAnsi="Times New Roman" w:eastAsia="Times New Roman" w:cs="Times New Roman"/>
          <w:sz w:val="24"/>
        </w:rPr>
        <w:t>) Một chuyên gia dinh dưỡng dự định làm một thực đơn gồm hai loại thực phẩm chính X và Y. Biết rằng: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Cứ 100 gam thực phẩm X chứa 2 đơn vị chất béo, 1 đơn vị carbohydrate và 4 đơn vị protein.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Cứ 100 gam thực phẩm Y chứa 3 đơn vị chất béo, 3 đơn vị carbohydrate và 3 đơn vị protein.</w:t>
      </w:r>
    </w:p>
    <w:p>
      <w:pPr>
        <w:spacing w:before="0" w:after="60" w:line="264" w:lineRule="auto"/>
        <w:jc w:val="both"/>
      </w:pPr>
      <w:r>
        <w:rPr>
          <w:rFonts w:ascii="Times New Roman" w:hAnsi="Times New Roman" w:eastAsia="Times New Roman" w:cs="Times New Roman"/>
          <w:sz w:val="24"/>
        </w:rPr>
        <w:t>Vị chuyên gia này muốn thức ăn phải cung cấp ít nhất 18 đơn vị chất béo, 12 đơn vị carbohydrate và 24 đơn vị protein. Chuyên gia này phải làm thực đơn thế nào để chi phí mua nguyên liệu là rẻ nhất và vẫn đảm bảo các yêu cầu ở trên? Biết rằng 100 gam thực phẩm X có giá 20 nghìn đồng và 100 gam thực phẩm Y có giá 25 nghìn đồng.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trăm gam thực phẩm X và Y trong thực đơn.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Chi phí mua thực phẩm là </w:t>
      </w:r>
      <m:oMath>
        <m:r>
          <m:t>F(x;y)=20x+25y</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x≥0,</m:t>
                </m:r>
                <m:r>
                  <m:rPr>
                    <m:sty m:val="p"/>
                  </m:rPr>
                  <m:t> </m:t>
                </m:r>
                <m:r>
                  <m:t>y≥0</m:t>
                </m:r>
              </m:e>
              <m:e>
                <m:r>
                  <m:t>2x+3y≥18</m:t>
                </m:r>
              </m:e>
              <m:e>
                <m:r>
                  <m:t>x+3y≥12</m:t>
                </m:r>
              </m:e>
              <m:e>
                <m:r>
                  <m:t>4x+3y≥24.</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không bị tô xám, không là miền đa giác (Hình 2.7). Ở đây </w:t>
      </w:r>
      <m:oMath>
        <m:sSub>
          <m:e>
            <m:r>
              <m:t>d</m:t>
            </m:r>
          </m:e>
          <m:sub>
            <m:r>
              <m:t>1</m:t>
            </m:r>
          </m:sub>
        </m:sSub>
      </m:oMath>
      <w:r>
        <w:rPr>
          <w:rFonts w:ascii="Times New Roman" w:hAnsi="Times New Roman" w:eastAsia="Times New Roman" w:cs="Times New Roman"/>
          <w:sz w:val="24"/>
        </w:rPr>
        <w:t xml:space="preserve">: </w:t>
      </w:r>
      <m:oMath>
        <m:r>
          <m:t>2x+3y=18</m:t>
        </m:r>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w:t>
      </w:r>
      <m:oMath>
        <m:r>
          <m:t>x+3y=12</m:t>
        </m:r>
      </m:oMath>
      <w:r>
        <w:rPr>
          <w:rFonts w:ascii="Times New Roman" w:hAnsi="Times New Roman" w:eastAsia="Times New Roman" w:cs="Times New Roman"/>
          <w:sz w:val="24"/>
        </w:rPr>
        <w:t xml:space="preserve">; </w:t>
      </w:r>
      <m:oMath>
        <m:sSub>
          <m:e>
            <m:r>
              <m:t>d</m:t>
            </m:r>
          </m:e>
          <m:sub>
            <m:r>
              <m:t>3</m:t>
            </m:r>
          </m:sub>
        </m:sSub>
      </m:oMath>
      <w:r>
        <w:rPr>
          <w:rFonts w:ascii="Times New Roman" w:hAnsi="Times New Roman" w:eastAsia="Times New Roman" w:cs="Times New Roman"/>
          <w:sz w:val="24"/>
        </w:rPr>
        <w:t xml:space="preserve">: </w:t>
      </w:r>
      <m:oMath>
        <m:r>
          <m:t>4x+3y=24</m:t>
        </m:r>
      </m:oMath>
      <w:r>
        <w:rPr>
          <w:rFonts w:ascii="Times New Roman" w:hAnsi="Times New Roman" w:eastAsia="Times New Roman" w:cs="Times New Roman"/>
          <w:sz w:val="24"/>
        </w:rPr>
        <w:t xml:space="preserve">. Các điểm cực biên là </w:t>
      </w:r>
      <m:oMath>
        <m:r>
          <m:t>A(0;8)</m:t>
        </m:r>
      </m:oMath>
      <w:r>
        <w:rPr>
          <w:rFonts w:ascii="Times New Roman" w:hAnsi="Times New Roman" w:eastAsia="Times New Roman" w:cs="Times New Roman"/>
          <w:sz w:val="24"/>
        </w:rPr>
        <w:t xml:space="preserve">, </w:t>
      </w:r>
      <m:oMath>
        <m:r>
          <m:t>B(3;4)</m:t>
        </m:r>
      </m:oMath>
      <w:r>
        <w:rPr>
          <w:rFonts w:ascii="Times New Roman" w:hAnsi="Times New Roman" w:eastAsia="Times New Roman" w:cs="Times New Roman"/>
          <w:sz w:val="24"/>
        </w:rPr>
        <w:t xml:space="preserve">, </w:t>
      </w:r>
      <m:oMath>
        <m:r>
          <m:t>C(6;2)</m:t>
        </m:r>
      </m:oMath>
      <w:r>
        <w:rPr>
          <w:rFonts w:ascii="Times New Roman" w:hAnsi="Times New Roman" w:eastAsia="Times New Roman" w:cs="Times New Roman"/>
          <w:sz w:val="24"/>
        </w:rPr>
        <w:t xml:space="preserve">, </w:t>
      </w:r>
      <m:oMath>
        <m:r>
          <m:t>D(12;0)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060000" cy="2517649"/>
            <wp:docPr id="9" name="Picture 9"/>
            <wp:cNvGraphicFramePr>
              <a:graphicFrameLocks noChangeAspect="1"/>
            </wp:cNvGraphicFramePr>
            <a:graphic>
              <a:graphicData uri="http://schemas.openxmlformats.org/drawingml/2006/picture">
                <pic:pic>
                  <pic:nvPicPr>
                    <pic:cNvPr id="0" name="h27.png"/>
                    <pic:cNvPicPr/>
                  </pic:nvPicPr>
                  <pic:blipFill>
                    <a:blip r:embed="rId19"/>
                    <a:stretch>
                      <a:fillRect/>
                    </a:stretch>
                  </pic:blipFill>
                  <pic:spPr>
                    <a:xfrm>
                      <a:off x="0" y="0"/>
                      <a:ext cx="3060000" cy="251764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nhỏ nhất của </w:t>
      </w:r>
      <m:oMath>
        <m:r>
          <m:t>F(x;y)</m:t>
        </m:r>
      </m:oMath>
      <w:r>
        <w:rPr>
          <w:rFonts w:ascii="Times New Roman" w:hAnsi="Times New Roman" w:eastAsia="Times New Roman" w:cs="Times New Roman"/>
          <w:sz w:val="24"/>
        </w:rPr>
        <w:t xml:space="preserve"> trên miền nghiệm của hệ bất phương trình trên. Theo Nhận xét ở trên, </w:t>
      </w:r>
      <m:oMath>
        <m:r>
          <m:t>F(x;y)</m:t>
        </m:r>
      </m:oMath>
      <w:r>
        <w:rPr>
          <w:rFonts w:ascii="Times New Roman" w:hAnsi="Times New Roman" w:eastAsia="Times New Roman" w:cs="Times New Roman"/>
          <w:sz w:val="24"/>
        </w:rPr>
        <w:t xml:space="preserve"> có giá trị nhỏ nhất trên </w:t>
      </w:r>
      <m:oMath>
        <m:r>
          <m:t>S</m:t>
        </m:r>
      </m:oMath>
      <w:r>
        <w:rPr>
          <w:rFonts w:ascii="Times New Roman" w:hAnsi="Times New Roman" w:eastAsia="Times New Roman" w:cs="Times New Roman"/>
          <w:sz w:val="24"/>
        </w:rPr>
        <w:t xml:space="preserve"> và đạt được tại một trong các điểm cực biên của miền chấp nhận được. Tính giá trị của </w:t>
      </w:r>
      <m:oMath>
        <m:r>
          <m:t>F(x;y)</m:t>
        </m:r>
      </m:oMath>
      <w:r>
        <w:rPr>
          <w:rFonts w:ascii="Times New Roman" w:hAnsi="Times New Roman" w:eastAsia="Times New Roman" w:cs="Times New Roman"/>
          <w:sz w:val="24"/>
        </w:rPr>
        <w:t xml:space="preserve"> tại các điểm cực biên ta được: </w:t>
      </w:r>
      <m:oMath>
        <m:r>
          <m:t>F(0;8)=200</m:t>
        </m:r>
      </m:oMath>
      <w:r>
        <w:rPr>
          <w:rFonts w:ascii="Times New Roman" w:hAnsi="Times New Roman" w:eastAsia="Times New Roman" w:cs="Times New Roman"/>
          <w:sz w:val="24"/>
        </w:rPr>
        <w:t xml:space="preserve">; </w:t>
      </w:r>
      <m:oMath>
        <m:r>
          <m:t>F(3;4)=160</m:t>
        </m:r>
      </m:oMath>
      <w:r>
        <w:rPr>
          <w:rFonts w:ascii="Times New Roman" w:hAnsi="Times New Roman" w:eastAsia="Times New Roman" w:cs="Times New Roman"/>
          <w:sz w:val="24"/>
        </w:rPr>
        <w:t xml:space="preserve">; </w:t>
      </w:r>
      <m:oMath>
        <m:r>
          <m:t>F(6;2)=170</m:t>
        </m:r>
      </m:oMath>
      <w:r>
        <w:rPr>
          <w:rFonts w:ascii="Times New Roman" w:hAnsi="Times New Roman" w:eastAsia="Times New Roman" w:cs="Times New Roman"/>
          <w:sz w:val="24"/>
        </w:rPr>
        <w:t xml:space="preserve">; </w:t>
      </w:r>
      <m:oMath>
        <m:r>
          <m:t>F(12;0)=240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Vậy giá trị nhỏ nhất của </w:t>
      </w:r>
      <m:oMath>
        <m:r>
          <m:t>F(x;y)</m:t>
        </m:r>
      </m:oMath>
      <w:r>
        <w:rPr>
          <w:rFonts w:ascii="Times New Roman" w:hAnsi="Times New Roman" w:eastAsia="Times New Roman" w:cs="Times New Roman"/>
          <w:sz w:val="24"/>
        </w:rPr>
        <w:t xml:space="preserve"> trên miền </w:t>
      </w:r>
      <m:oMath>
        <m:r>
          <m:t>S</m:t>
        </m:r>
      </m:oMath>
      <w:r>
        <w:rPr>
          <w:rFonts w:ascii="Times New Roman" w:hAnsi="Times New Roman" w:eastAsia="Times New Roman" w:cs="Times New Roman"/>
          <w:sz w:val="24"/>
        </w:rPr>
        <w:t xml:space="preserve"> là 160 đạt được tại </w:t>
      </w:r>
      <m:oMath>
        <m:r>
          <m:t>B(3;4)</m:t>
        </m:r>
      </m:oMath>
      <w:r>
        <w:rPr>
          <w:rFonts w:ascii="Times New Roman" w:hAnsi="Times New Roman" w:eastAsia="Times New Roman" w:cs="Times New Roman"/>
          <w:sz w:val="24"/>
        </w:rPr>
        <w:t xml:space="preserve">. Suy ra phương án tối ưu là </w:t>
      </w:r>
      <m:oMath>
        <m:r>
          <m:t>B(3;4)</m:t>
        </m:r>
      </m:oMath>
      <w:r>
        <w:rPr>
          <w:rFonts w:ascii="Times New Roman" w:hAnsi="Times New Roman" w:eastAsia="Times New Roman" w:cs="Times New Roman"/>
          <w:sz w:val="24"/>
        </w:rPr>
        <w:t xml:space="preserve"> và giá trị tối ưu là 160. Vậy chuyên gia thực phẩm cần mua 300 gam thực phẩm X và 400 gam thực phẩm Y thì chi phí mua thực phẩm sẽ ít nhất mà vẫn đảm bảo yêu cầu về dinh dưỡng.</w:t>
      </w:r>
    </w:p>
    <w:p>
      <w:pPr>
        <w:spacing w:before="0" w:after="60" w:line="264" w:lineRule="auto"/>
        <w:jc w:val="both"/>
      </w:pPr>
      <w:r>
        <w:rPr>
          <w:rFonts w:ascii="Times New Roman" w:hAnsi="Times New Roman" w:eastAsia="Times New Roman" w:cs="Times New Roman"/>
          <w:b/>
          <w:sz w:val="24"/>
        </w:rPr>
        <w:t>Ví dụ 6 (SGK tr.31 – 32).</w:t>
      </w:r>
      <w:r>
        <w:rPr>
          <w:rFonts w:ascii="Times New Roman" w:hAnsi="Times New Roman" w:eastAsia="Times New Roman" w:cs="Times New Roman"/>
          <w:sz w:val="24"/>
        </w:rPr>
        <w:t xml:space="preserve"> Xét hệ bất phương trình bậc nhất hai ẩn: </w:t>
      </w:r>
      <m:oMath>
        <m:d>
          <m:dPr>
            <m:begChr m:val="{"/>
            <m:sepChr m:val=""/>
            <m:endChr m:val=""/>
          </m:dPr>
          <m:e>
            <m:eqArr>
              <m:e>
                <m:r>
                  <m:t>x+y≥3</m:t>
                </m:r>
              </m:e>
              <m:e>
                <m:r>
                  <m:t>2x−y≥1</m:t>
                </m:r>
              </m:e>
              <m:e>
                <m:r>
                  <m:t>x−2y≥−4</m:t>
                </m:r>
              </m:e>
              <m:e>
                <m:r>
                  <m:t>y≥0.</m:t>
                </m:r>
              </m:e>
            </m:eqArr>
          </m:e>
        </m:d>
      </m:oMath>
    </w:p>
    <w:p>
      <w:pPr>
        <w:spacing w:before="0" w:after="60" w:line="264" w:lineRule="auto"/>
        <w:jc w:val="both"/>
      </w:pPr>
      <w:r>
        <w:rPr>
          <w:rFonts w:ascii="Times New Roman" w:hAnsi="Times New Roman" w:eastAsia="Times New Roman" w:cs="Times New Roman"/>
          <w:sz w:val="24"/>
        </w:rPr>
        <w:t>a) Biểu diễn miền nghiệm của hệ bất phương trình đã cho trên mặt phẳng toạ độ và tìm toạ độ các điểm cực biên.</w:t>
      </w:r>
    </w:p>
    <w:p>
      <w:pPr>
        <w:spacing w:before="0" w:after="60" w:line="264" w:lineRule="auto"/>
        <w:jc w:val="both"/>
      </w:pPr>
      <w:r>
        <w:rPr>
          <w:rFonts w:ascii="Times New Roman" w:hAnsi="Times New Roman" w:eastAsia="Times New Roman" w:cs="Times New Roman"/>
          <w:sz w:val="24"/>
        </w:rPr>
        <w:t xml:space="preserve">b) Tìm giá trị lớn nhất và giá trị nhỏ nhất (nếu có) của biểu thức </w:t>
      </w:r>
      <m:oMath>
        <m:r>
          <m:t>F(x;y)=2x+3y</m:t>
        </m:r>
      </m:oMath>
      <w:r>
        <w:rPr>
          <w:rFonts w:ascii="Times New Roman" w:hAnsi="Times New Roman" w:eastAsia="Times New Roman" w:cs="Times New Roman"/>
          <w:sz w:val="24"/>
        </w:rPr>
        <w:t xml:space="preserve"> với </w:t>
      </w:r>
      <m:oMath>
        <m:d>
          <m:dPr>
            <m:sepChr m:val=""/>
          </m:dPr>
          <m:e>
            <m:r>
              <m:t>x</m:t>
            </m:r>
            <m:r>
              <m:t>;</m:t>
            </m:r>
            <m:r>
              <m:t>y</m:t>
            </m:r>
          </m:e>
        </m:d>
      </m:oMath>
      <w:r>
        <w:rPr>
          <w:rFonts w:ascii="Times New Roman" w:hAnsi="Times New Roman" w:eastAsia="Times New Roman" w:cs="Times New Roman"/>
          <w:sz w:val="24"/>
        </w:rPr>
        <w:t xml:space="preserve"> thoả mãn hệ bất phương trình trên.</w:t>
      </w:r>
    </w:p>
    <w:p>
      <w:pPr>
        <w:spacing w:before="0" w:after="60" w:line="264" w:lineRule="auto"/>
        <w:jc w:val="both"/>
      </w:pPr>
      <w:r>
        <w:rPr>
          <w:rFonts w:ascii="Times New Roman" w:hAnsi="Times New Roman" w:eastAsia="Times New Roman" w:cs="Times New Roman"/>
          <w:sz w:val="24"/>
        </w:rPr>
        <w:t xml:space="preserve">c) Tìm giá trị lớn nhất và giá trị nhỏ nhất (nếu có) của biểu thức </w:t>
      </w:r>
      <m:oMath>
        <m:r>
          <m:t>G(x;y)=−x+0</m:t>
        </m:r>
        <m:r>
          <m:t>,</m:t>
        </m:r>
        <m:r>
          <m:t>5y</m:t>
        </m:r>
      </m:oMath>
      <w:r>
        <w:rPr>
          <w:rFonts w:ascii="Times New Roman" w:hAnsi="Times New Roman" w:eastAsia="Times New Roman" w:cs="Times New Roman"/>
          <w:sz w:val="24"/>
        </w:rPr>
        <w:t xml:space="preserve"> trên miền nghiệm của hệ bất phương trình trên.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Miền nghiệm </w:t>
      </w:r>
      <m:oMath>
        <m:r>
          <m:t>S</m:t>
        </m:r>
      </m:oMath>
      <w:r>
        <w:rPr>
          <w:rFonts w:ascii="Times New Roman" w:hAnsi="Times New Roman" w:eastAsia="Times New Roman" w:cs="Times New Roman"/>
          <w:sz w:val="24"/>
        </w:rPr>
        <w:t xml:space="preserve"> của hệ bất phương trình không là miền đa giác (Hình 2.8). Ở đây </w:t>
      </w:r>
      <m:oMath>
        <m:sSub>
          <m:e>
            <m:r>
              <m:t>d</m:t>
            </m:r>
          </m:e>
          <m:sub>
            <m:r>
              <m:t>1</m:t>
            </m:r>
          </m:sub>
        </m:sSub>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và </w:t>
      </w:r>
      <m:oMath>
        <m:sSub>
          <m:e>
            <m:r>
              <m:t>d</m:t>
            </m:r>
          </m:e>
          <m:sub>
            <m:r>
              <m:t>3</m:t>
            </m:r>
          </m:sub>
        </m:sSub>
      </m:oMath>
      <w:r>
        <w:rPr>
          <w:rFonts w:ascii="Times New Roman" w:hAnsi="Times New Roman" w:eastAsia="Times New Roman" w:cs="Times New Roman"/>
          <w:sz w:val="24"/>
        </w:rPr>
        <w:t xml:space="preserve"> là các đường thẳng có phương trình lần lượt là </w:t>
      </w:r>
      <m:oMath>
        <m:r>
          <m:t>x+y=3</m:t>
        </m:r>
      </m:oMath>
      <w:r>
        <w:rPr>
          <w:rFonts w:ascii="Times New Roman" w:hAnsi="Times New Roman" w:eastAsia="Times New Roman" w:cs="Times New Roman"/>
          <w:sz w:val="24"/>
        </w:rPr>
        <w:t xml:space="preserve">, </w:t>
      </w:r>
      <m:oMath>
        <m:r>
          <m:t>2x−y=1</m:t>
        </m:r>
      </m:oMath>
      <w:r>
        <w:rPr>
          <w:rFonts w:ascii="Times New Roman" w:hAnsi="Times New Roman" w:eastAsia="Times New Roman" w:cs="Times New Roman"/>
          <w:sz w:val="24"/>
        </w:rPr>
        <w:t xml:space="preserve"> và </w:t>
      </w:r>
      <m:oMath>
        <m:r>
          <m:t>x−2y=−4</m:t>
        </m:r>
      </m:oMath>
      <w:r>
        <w:rPr>
          <w:rFonts w:ascii="Times New Roman" w:hAnsi="Times New Roman" w:eastAsia="Times New Roman" w:cs="Times New Roman"/>
          <w:sz w:val="24"/>
        </w:rPr>
        <w:t xml:space="preserve">. Có ba điểm cực biên là: </w:t>
      </w:r>
      <m:oMath>
        <m:r>
          <m:t>A(2;3)</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5</m:t>
                </m:r>
              </m:num>
              <m:den>
                <m:r>
                  <m:t>3</m:t>
                </m:r>
              </m:den>
            </m:f>
          </m:e>
        </m:d>
      </m:oMath>
      <w:r>
        <w:rPr>
          <w:rFonts w:ascii="Times New Roman" w:hAnsi="Times New Roman" w:eastAsia="Times New Roman" w:cs="Times New Roman"/>
          <w:sz w:val="24"/>
        </w:rPr>
        <w:t xml:space="preserve"> và </w:t>
      </w:r>
      <m:oMath>
        <m:r>
          <m:t>C(3;0)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060000" cy="2485193"/>
            <wp:docPr id="10" name="Picture 10"/>
            <wp:cNvGraphicFramePr>
              <a:graphicFrameLocks noChangeAspect="1"/>
            </wp:cNvGraphicFramePr>
            <a:graphic>
              <a:graphicData uri="http://schemas.openxmlformats.org/drawingml/2006/picture">
                <pic:pic>
                  <pic:nvPicPr>
                    <pic:cNvPr id="0" name="h28.png"/>
                    <pic:cNvPicPr/>
                  </pic:nvPicPr>
                  <pic:blipFill>
                    <a:blip r:embed="rId20"/>
                    <a:stretch>
                      <a:fillRect/>
                    </a:stretch>
                  </pic:blipFill>
                  <pic:spPr>
                    <a:xfrm>
                      <a:off x="0" y="0"/>
                      <a:ext cx="3060000" cy="24851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Vì miền chấp nhận được không là miền đa giác và có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nên theo Nhận xét ở trên thì </w:t>
      </w:r>
      <m:oMath>
        <m:r>
          <m:t>F(x;y)</m:t>
        </m:r>
      </m:oMath>
      <w:r>
        <w:rPr>
          <w:rFonts w:ascii="Times New Roman" w:hAnsi="Times New Roman" w:eastAsia="Times New Roman" w:cs="Times New Roman"/>
          <w:sz w:val="24"/>
        </w:rPr>
        <w:t xml:space="preserve"> có giá trị nhỏ nhất mà không có giá trị lớn nhất. Tính giá trị của </w:t>
      </w:r>
      <m:oMath>
        <m:r>
          <m:t>F(x;y)</m:t>
        </m:r>
      </m:oMath>
      <w:r>
        <w:rPr>
          <w:rFonts w:ascii="Times New Roman" w:hAnsi="Times New Roman" w:eastAsia="Times New Roman" w:cs="Times New Roman"/>
          <w:sz w:val="24"/>
        </w:rPr>
        <w:t xml:space="preserve"> tại các điểm cực biên ta được: </w:t>
      </w:r>
      <m:oMath>
        <m:r>
          <m:t>F(2;3)=2·2+3·3=13</m:t>
        </m:r>
      </m:oMath>
      <w:r>
        <w:rPr>
          <w:rFonts w:ascii="Times New Roman" w:hAnsi="Times New Roman" w:eastAsia="Times New Roman" w:cs="Times New Roman"/>
          <w:sz w:val="24"/>
        </w:rPr>
        <w:t xml:space="preserve">; </w:t>
      </w:r>
      <m:oMath>
        <m:r>
          <m:t>F</m:t>
        </m:r>
        <m:d>
          <m:dPr>
            <m:sepChr m:val=""/>
          </m:dPr>
          <m:e>
            <m:f>
              <m:fPr>
                <m:type m:val="bar"/>
              </m:fPr>
              <m:num>
                <m:r>
                  <m:t>4</m:t>
                </m:r>
              </m:num>
              <m:den>
                <m:r>
                  <m:t>3</m:t>
                </m:r>
              </m:den>
            </m:f>
            <m:r>
              <m:t>;</m:t>
            </m:r>
            <m:f>
              <m:fPr>
                <m:type m:val="bar"/>
              </m:fPr>
              <m:num>
                <m:r>
                  <m:t>5</m:t>
                </m:r>
              </m:num>
              <m:den>
                <m:r>
                  <m:t>3</m:t>
                </m:r>
              </m:den>
            </m:f>
          </m:e>
        </m:d>
        <m:r>
          <m:t>=2·</m:t>
        </m:r>
        <m:f>
          <m:fPr>
            <m:type m:val="bar"/>
          </m:fPr>
          <m:num>
            <m:r>
              <m:t>4</m:t>
            </m:r>
          </m:num>
          <m:den>
            <m:r>
              <m:t>3</m:t>
            </m:r>
          </m:den>
        </m:f>
        <m:r>
          <m:t>+3·</m:t>
        </m:r>
        <m:f>
          <m:fPr>
            <m:type m:val="bar"/>
          </m:fPr>
          <m:num>
            <m:r>
              <m:t>5</m:t>
            </m:r>
          </m:num>
          <m:den>
            <m:r>
              <m:t>3</m:t>
            </m:r>
          </m:den>
        </m:f>
        <m:r>
          <m:t>=</m:t>
        </m:r>
        <m:f>
          <m:fPr>
            <m:type m:val="bar"/>
          </m:fPr>
          <m:num>
            <m:r>
              <m:t>23</m:t>
            </m:r>
          </m:num>
          <m:den>
            <m:r>
              <m:t>3</m:t>
            </m:r>
          </m:den>
        </m:f>
      </m:oMath>
      <w:r>
        <w:rPr>
          <w:rFonts w:ascii="Times New Roman" w:hAnsi="Times New Roman" w:eastAsia="Times New Roman" w:cs="Times New Roman"/>
          <w:sz w:val="24"/>
        </w:rPr>
        <w:t xml:space="preserve">; </w:t>
      </w:r>
      <m:oMath>
        <m:r>
          <m:t>F(3;0)=2·3+3·0=6</m:t>
        </m:r>
      </m:oMath>
      <w:r>
        <w:rPr>
          <w:rFonts w:ascii="Times New Roman" w:hAnsi="Times New Roman" w:eastAsia="Times New Roman" w:cs="Times New Roman"/>
          <w:sz w:val="24"/>
        </w:rPr>
        <w:t xml:space="preserve">. Vậy giá trị nhỏ nhất của </w:t>
      </w:r>
      <m:oMath>
        <m:r>
          <m:t>F(x;y)</m:t>
        </m:r>
      </m:oMath>
      <w:r>
        <w:rPr>
          <w:rFonts w:ascii="Times New Roman" w:hAnsi="Times New Roman" w:eastAsia="Times New Roman" w:cs="Times New Roman"/>
          <w:sz w:val="24"/>
        </w:rPr>
        <w:t xml:space="preserve"> bằng 6 tại điểm cực biên </w:t>
      </w:r>
      <m:oMath>
        <m:r>
          <m:t>C(3;0)</m:t>
        </m:r>
      </m:oMath>
      <w:r>
        <w:rPr>
          <w:rFonts w:ascii="Times New Roman" w:hAnsi="Times New Roman" w:eastAsia="Times New Roman" w:cs="Times New Roman"/>
          <w:sz w:val="24"/>
        </w:rPr>
        <w:t xml:space="preserve">. Thực tế, ta thấy biểu thức </w:t>
      </w:r>
      <m:oMath>
        <m:r>
          <m:t>F(x;y)</m:t>
        </m:r>
      </m:oMath>
      <w:r>
        <w:rPr>
          <w:rFonts w:ascii="Times New Roman" w:hAnsi="Times New Roman" w:eastAsia="Times New Roman" w:cs="Times New Roman"/>
          <w:sz w:val="24"/>
        </w:rPr>
        <w:t xml:space="preserve"> có thể lớn tuỳ ý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đủ lớn, vì vậy </w:t>
      </w:r>
      <m:oMath>
        <m:r>
          <m:t>F(x;y)</m:t>
        </m:r>
      </m:oMath>
      <w:r>
        <w:rPr>
          <w:rFonts w:ascii="Times New Roman" w:hAnsi="Times New Roman" w:eastAsia="Times New Roman" w:cs="Times New Roman"/>
          <w:sz w:val="24"/>
        </w:rPr>
        <w:t xml:space="preserve"> không có giá trị lớn nhất trên miền </w:t>
      </w:r>
      <m:oMath>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Với mỗi số thực </w:t>
      </w:r>
      <m:oMath>
        <m:r>
          <m:t>m</m:t>
        </m:r>
      </m:oMath>
      <w:r>
        <w:rPr>
          <w:rFonts w:ascii="Times New Roman" w:hAnsi="Times New Roman" w:eastAsia="Times New Roman" w:cs="Times New Roman"/>
          <w:sz w:val="24"/>
        </w:rPr>
        <w:t xml:space="preserve">, xét đường thẳng </w:t>
      </w:r>
      <m:oMath>
        <m:sSub>
          <m:e>
            <m:r>
              <m:t>L</m:t>
            </m:r>
          </m:e>
          <m:sub>
            <m:r>
              <m:t>m</m:t>
            </m:r>
          </m:sub>
        </m:sSub>
      </m:oMath>
      <w:r>
        <w:rPr>
          <w:rFonts w:ascii="Times New Roman" w:hAnsi="Times New Roman" w:eastAsia="Times New Roman" w:cs="Times New Roman"/>
          <w:sz w:val="24"/>
        </w:rPr>
        <w:t xml:space="preserve">: </w:t>
      </w:r>
      <m:oMath>
        <m:r>
          <m:t>−x+</m:t>
        </m:r>
        <m:f>
          <m:fPr>
            <m:type m:val="bar"/>
          </m:fPr>
          <m:num>
            <m:r>
              <m:t>1</m:t>
            </m:r>
          </m:num>
          <m:den>
            <m:r>
              <m:t>2</m:t>
            </m:r>
          </m:den>
        </m:f>
        <m:r>
          <m:t>y=m</m:t>
        </m:r>
      </m:oMath>
      <w:r>
        <w:rPr>
          <w:rFonts w:ascii="Times New Roman" w:hAnsi="Times New Roman" w:eastAsia="Times New Roman" w:cs="Times New Roman"/>
          <w:sz w:val="24"/>
        </w:rPr>
        <w:t xml:space="preserve">. Đường thẳng </w:t>
      </w:r>
      <m:oMath>
        <m:sSub>
          <m:e>
            <m:r>
              <m:t>L</m:t>
            </m:r>
          </m:e>
          <m:sub>
            <m:r>
              <m:t>m</m:t>
            </m:r>
          </m:sub>
        </m:sSub>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và cắt </w:t>
      </w:r>
      <m:oMath>
        <m:r>
          <m:t>Oy</m:t>
        </m:r>
      </m:oMath>
      <w:r>
        <w:rPr>
          <w:rFonts w:ascii="Times New Roman" w:hAnsi="Times New Roman" w:eastAsia="Times New Roman" w:cs="Times New Roman"/>
          <w:sz w:val="24"/>
        </w:rPr>
        <w:t xml:space="preserve"> tại điểm </w:t>
      </w:r>
      <m:oMath>
        <m:d>
          <m:dPr>
            <m:sepChr m:val=""/>
          </m:dPr>
          <m:e>
            <m:r>
              <m:t>0</m:t>
            </m:r>
            <m:r>
              <m:t>;</m:t>
            </m:r>
            <m:r>
              <m:t>2</m:t>
            </m:r>
            <m:r>
              <m:t>m</m:t>
            </m:r>
          </m:e>
        </m:d>
      </m:oMath>
      <w:r>
        <w:rPr>
          <w:rFonts w:ascii="Times New Roman" w:hAnsi="Times New Roman" w:eastAsia="Times New Roman" w:cs="Times New Roman"/>
          <w:sz w:val="24"/>
        </w:rPr>
        <w:t xml:space="preserve"> (H.2.9). Dễ thấy </w:t>
      </w:r>
      <m:oMath>
        <m:sSub>
          <m:e>
            <m:r>
              <m:t>L</m:t>
            </m:r>
          </m:e>
          <m:sub>
            <m:r>
              <m:t>m</m:t>
            </m:r>
          </m:sub>
        </m:sSub>
        <m:r>
          <m:t>∩S≠∅</m:t>
        </m:r>
      </m:oMath>
      <w:r>
        <w:rPr>
          <w:rFonts w:ascii="Times New Roman" w:hAnsi="Times New Roman" w:eastAsia="Times New Roman" w:cs="Times New Roman"/>
          <w:sz w:val="24"/>
        </w:rPr>
        <w:t xml:space="preserve"> nếu và chỉ nếu </w:t>
      </w:r>
      <m:oMath>
        <m:r>
          <m:t>2m≤−1</m:t>
        </m:r>
      </m:oMath>
      <w:r>
        <w:rPr>
          <w:rFonts w:ascii="Times New Roman" w:hAnsi="Times New Roman" w:eastAsia="Times New Roman" w:cs="Times New Roman"/>
          <w:sz w:val="24"/>
        </w:rPr>
        <w:t xml:space="preserve"> hay </w:t>
      </w:r>
      <m:oMath>
        <m:r>
          <m:t>m≤</m:t>
        </m:r>
        <m:f>
          <m:fPr>
            <m:type m:val="bar"/>
          </m:fPr>
          <m:num>
            <m:r>
              <m:t>−1</m:t>
            </m:r>
          </m:num>
          <m:den>
            <m:r>
              <m:t>2</m:t>
            </m:r>
          </m:den>
        </m:f>
      </m:oMath>
      <w:r>
        <w:rPr>
          <w:rFonts w:ascii="Times New Roman" w:hAnsi="Times New Roman" w:eastAsia="Times New Roman" w:cs="Times New Roman"/>
          <w:sz w:val="24"/>
        </w:rPr>
        <w:t xml:space="preserve">. Từ đó suy ra, giá trị lớn nhất của </w:t>
      </w:r>
      <m:oMath>
        <m:r>
          <m:t>G(x;y)</m:t>
        </m:r>
      </m:oMath>
      <w:r>
        <w:rPr>
          <w:rFonts w:ascii="Times New Roman" w:hAnsi="Times New Roman" w:eastAsia="Times New Roman" w:cs="Times New Roman"/>
          <w:sz w:val="24"/>
        </w:rPr>
        <w:t xml:space="preserve"> bằng </w:t>
      </w:r>
      <m:oMath>
        <m:f>
          <m:fPr>
            <m:type m:val="bar"/>
          </m:fPr>
          <m:num>
            <m:r>
              <m:t>−1</m:t>
            </m:r>
          </m:num>
          <m:den>
            <m:r>
              <m:t>2</m:t>
            </m:r>
          </m:den>
        </m:f>
      </m:oMath>
      <w:r>
        <w:rPr>
          <w:rFonts w:ascii="Times New Roman" w:hAnsi="Times New Roman" w:eastAsia="Times New Roman" w:cs="Times New Roman"/>
          <w:sz w:val="24"/>
        </w:rPr>
        <w:t xml:space="preserve"> đạt được tại mọi điểm của đoạn </w:t>
      </w:r>
      <m:oMath>
        <m:r>
          <m:t>AB</m:t>
        </m:r>
      </m:oMath>
      <w:r>
        <w:rPr>
          <w:rFonts w:ascii="Times New Roman" w:hAnsi="Times New Roman" w:eastAsia="Times New Roman" w:cs="Times New Roman"/>
          <w:sz w:val="24"/>
        </w:rPr>
        <w:t xml:space="preserve">. Thực tế, với mọi điểm </w:t>
      </w:r>
      <m:oMath>
        <m:r>
          <m:t>M(x;y)</m:t>
        </m:r>
      </m:oMath>
      <w:r>
        <w:rPr>
          <w:rFonts w:ascii="Times New Roman" w:hAnsi="Times New Roman" w:eastAsia="Times New Roman" w:cs="Times New Roman"/>
          <w:sz w:val="24"/>
        </w:rPr>
        <w:t xml:space="preserve"> thuộc đoạn </w:t>
      </w:r>
      <m:oMath>
        <m:r>
          <m:t>AB</m:t>
        </m:r>
      </m:oMath>
      <w:r>
        <w:rPr>
          <w:rFonts w:ascii="Times New Roman" w:hAnsi="Times New Roman" w:eastAsia="Times New Roman" w:cs="Times New Roman"/>
          <w:sz w:val="24"/>
        </w:rPr>
        <w:t xml:space="preserve"> ta đều có </w:t>
      </w:r>
      <m:oMath>
        <m:r>
          <m:t>G(x;y)=−x+</m:t>
        </m:r>
        <m:f>
          <m:fPr>
            <m:type m:val="bar"/>
          </m:fPr>
          <m:num>
            <m:r>
              <m:t>1</m:t>
            </m:r>
          </m:num>
          <m:den>
            <m:r>
              <m:t>2</m:t>
            </m:r>
          </m:den>
        </m:f>
        <m:r>
          <m:t>y=−</m:t>
        </m:r>
        <m:f>
          <m:fPr>
            <m:type m:val="bar"/>
          </m:fPr>
          <m:num>
            <m:r>
              <m:t>1</m:t>
            </m:r>
          </m:num>
          <m:den>
            <m:r>
              <m:t>2</m:t>
            </m:r>
          </m:den>
        </m:f>
        <m:r>
          <m:t>(2x−y)=−</m:t>
        </m:r>
        <m:f>
          <m:fPr>
            <m:type m:val="bar"/>
          </m:fPr>
          <m:num>
            <m:r>
              <m:t>1</m:t>
            </m:r>
          </m:num>
          <m:den>
            <m:r>
              <m:t>2</m:t>
            </m:r>
          </m:den>
        </m:f>
        <m:r>
          <m:t>·1=−</m:t>
        </m:r>
        <m:f>
          <m:fPr>
            <m:type m:val="bar"/>
          </m:fPr>
          <m:num>
            <m:r>
              <m:t>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Cũng từ kết quả: </w:t>
      </w:r>
      <m:oMath>
        <m:sSub>
          <m:e>
            <m:r>
              <m:t>L</m:t>
            </m:r>
          </m:e>
          <m:sub>
            <m:r>
              <m:t>m</m:t>
            </m:r>
          </m:sub>
        </m:sSub>
        <m:r>
          <m:t>∩S≠∅</m:t>
        </m:r>
      </m:oMath>
      <w:r>
        <w:rPr>
          <w:rFonts w:ascii="Times New Roman" w:hAnsi="Times New Roman" w:eastAsia="Times New Roman" w:cs="Times New Roman"/>
          <w:sz w:val="24"/>
        </w:rPr>
        <w:t xml:space="preserve"> nếu và chỉ nếu </w:t>
      </w:r>
      <m:oMath>
        <m:r>
          <m:t>m≤−</m:t>
        </m:r>
        <m:f>
          <m:fPr>
            <m:type m:val="bar"/>
          </m:fPr>
          <m:num>
            <m:r>
              <m:t>1</m:t>
            </m:r>
          </m:num>
          <m:den>
            <m:r>
              <m:t>2</m:t>
            </m:r>
          </m:den>
        </m:f>
      </m:oMath>
      <w:r>
        <w:rPr>
          <w:rFonts w:ascii="Times New Roman" w:hAnsi="Times New Roman" w:eastAsia="Times New Roman" w:cs="Times New Roman"/>
          <w:sz w:val="24"/>
        </w:rPr>
        <w:t xml:space="preserve"> suy ra </w:t>
      </w:r>
      <m:oMath>
        <m:r>
          <m:t>G(x;y)</m:t>
        </m:r>
      </m:oMath>
      <w:r>
        <w:rPr>
          <w:rFonts w:ascii="Times New Roman" w:hAnsi="Times New Roman" w:eastAsia="Times New Roman" w:cs="Times New Roman"/>
          <w:sz w:val="24"/>
        </w:rPr>
        <w:t xml:space="preserve"> không có giá trị nhỏ nhất trên miền </w:t>
      </w:r>
      <m:oMath>
        <m:r>
          <m:t>S</m:t>
        </m:r>
      </m:oMath>
      <w:r>
        <w:rPr>
          <w:rFonts w:ascii="Times New Roman" w:hAnsi="Times New Roman" w:eastAsia="Times New Roman" w:cs="Times New Roman"/>
          <w:sz w:val="24"/>
        </w:rPr>
        <w:t xml:space="preserve">. Thực tế, </w:t>
      </w:r>
      <m:oMath>
        <m:r>
          <m:t>G(x;y)</m:t>
        </m:r>
      </m:oMath>
      <w:r>
        <w:rPr>
          <w:rFonts w:ascii="Times New Roman" w:hAnsi="Times New Roman" w:eastAsia="Times New Roman" w:cs="Times New Roman"/>
          <w:sz w:val="24"/>
        </w:rPr>
        <w:t xml:space="preserve"> có thể nhỏ tuỳ ý khi </w:t>
      </w:r>
      <m:oMath>
        <m:r>
          <m:t>x</m:t>
        </m:r>
      </m:oMath>
      <w:r>
        <w:rPr>
          <w:rFonts w:ascii="Times New Roman" w:hAnsi="Times New Roman" w:eastAsia="Times New Roman" w:cs="Times New Roman"/>
          <w:sz w:val="24"/>
        </w:rPr>
        <w:t xml:space="preserve"> đủ lớn còn </w:t>
      </w:r>
      <m:oMath>
        <m:r>
          <m:t>y=0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5: mua 300 g X, 400 g Y; chi phí ít nhất 160 nghìn đồng.</w:t>
      </w:r>
    </w:p>
    <w:p>
      <w:pPr>
        <w:spacing w:before="0" w:after="60" w:line="264" w:lineRule="auto"/>
        <w:jc w:val="both"/>
      </w:pPr>
      <w:r>
        <w:rPr>
          <w:rFonts w:ascii="Times New Roman" w:hAnsi="Times New Roman" w:eastAsia="Times New Roman" w:cs="Times New Roman"/>
          <w:sz w:val="24"/>
        </w:rPr>
        <w:t xml:space="preserve">Ví dụ 6: </w:t>
      </w:r>
      <m:oMath>
        <m:r>
          <m:t>F</m:t>
        </m:r>
      </m:oMath>
      <w:r>
        <w:rPr>
          <w:rFonts w:ascii="Times New Roman" w:hAnsi="Times New Roman" w:eastAsia="Times New Roman" w:cs="Times New Roman"/>
          <w:sz w:val="24"/>
        </w:rPr>
        <w:t xml:space="preserve"> nhỏ nhất bằng 6 tại </w:t>
      </w:r>
      <m:oMath>
        <m:r>
          <m:t>C(3;0)</m:t>
        </m:r>
      </m:oMath>
      <w:r>
        <w:rPr>
          <w:rFonts w:ascii="Times New Roman" w:hAnsi="Times New Roman" w:eastAsia="Times New Roman" w:cs="Times New Roman"/>
          <w:sz w:val="24"/>
        </w:rPr>
        <w:t xml:space="preserve">, không có giá trị lớn nhất; </w:t>
      </w:r>
      <m:oMath>
        <m:r>
          <m:t>G</m:t>
        </m:r>
      </m:oMath>
      <w:r>
        <w:rPr>
          <w:rFonts w:ascii="Times New Roman" w:hAnsi="Times New Roman" w:eastAsia="Times New Roman" w:cs="Times New Roman"/>
          <w:sz w:val="24"/>
        </w:rPr>
        <w:t xml:space="preserve"> lớn nhất bằng </w:t>
      </w:r>
      <m:oMath>
        <m:r>
          <m:t>−</m:t>
        </m:r>
        <m:f>
          <m:fPr>
            <m:type m:val="bar"/>
          </m:fPr>
          <m:num>
            <m:r>
              <m:t>1</m:t>
            </m:r>
          </m:num>
          <m:den>
            <m:r>
              <m:t>2</m:t>
            </m:r>
          </m:den>
        </m:f>
      </m:oMath>
      <w:r>
        <w:rPr>
          <w:rFonts w:ascii="Times New Roman" w:hAnsi="Times New Roman" w:eastAsia="Times New Roman" w:cs="Times New Roman"/>
          <w:sz w:val="24"/>
        </w:rPr>
        <w:t xml:space="preserve"> trên đoạn </w:t>
      </w:r>
      <m:oMath>
        <m:r>
          <m:t>AB</m:t>
        </m:r>
      </m:oMath>
      <w:r>
        <w:rPr>
          <w:rFonts w:ascii="Times New Roman" w:hAnsi="Times New Roman" w:eastAsia="Times New Roman" w:cs="Times New Roman"/>
          <w:sz w:val="24"/>
        </w:rPr>
        <w:t>, không có giá trị nhỏ nhất.</w:t>
      </w:r>
    </w:p>
    <w:p>
      <w:pPr>
        <w:spacing w:before="0" w:after="60" w:line="264" w:lineRule="auto"/>
        <w:jc w:val="both"/>
      </w:pPr>
      <w:r>
        <w:rPr>
          <w:rFonts w:ascii="Times New Roman" w:hAnsi="Times New Roman" w:eastAsia="Times New Roman" w:cs="Times New Roman"/>
          <w:sz w:val="24"/>
        </w:rPr>
        <w:t xml:space="preserve">Lưu ý: Nhận xét về “có min, không có max” chỉ áp dụng khi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với </w:t>
      </w:r>
      <m:oMath>
        <m:r>
          <m:t>G</m:t>
        </m:r>
      </m:oMath>
      <w:r>
        <w:rPr>
          <w:rFonts w:ascii="Times New Roman" w:hAnsi="Times New Roman" w:eastAsia="Times New Roman" w:cs="Times New Roman"/>
          <w:sz w:val="24"/>
        </w:rPr>
        <w:t xml:space="preserve"> có hệ số </w:t>
      </w:r>
      <m:oMath>
        <m:r>
          <m:t>A=−1&lt;0</m:t>
        </m:r>
      </m:oMath>
      <w:r>
        <w:rPr>
          <w:rFonts w:ascii="Times New Roman" w:hAnsi="Times New Roman" w:eastAsia="Times New Roman" w:cs="Times New Roman"/>
          <w:sz w:val="24"/>
        </w:rPr>
        <w:t xml:space="preserve"> thì kết luận ngược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Ví dụ 5 (Bước 1 – 3) rồi đối chiếu với SGK; nhóm chẵn làm Ví dụ 6a, b; cả lớp cùng GV làm Ví dụ 6c.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dinh dưỡng, viết hệ “ít nhất” → </w:t>
      </w:r>
      <m:oMath>
        <m:r>
          <m:t>≥</m:t>
        </m:r>
      </m:oMath>
      <w:r>
        <w:rPr>
          <w:rFonts w:ascii="Times New Roman" w:hAnsi="Times New Roman" w:eastAsia="Times New Roman" w:cs="Times New Roman"/>
          <w:sz w:val="24"/>
        </w:rPr>
        <w:t xml:space="preserve">; tìm điểm cực biên, tính </w:t>
      </w:r>
      <m:oMath>
        <m:r>
          <m:t>F</m:t>
        </m:r>
      </m:oMath>
      <w:r>
        <w:rPr>
          <w:rFonts w:ascii="Times New Roman" w:hAnsi="Times New Roman" w:eastAsia="Times New Roman" w:cs="Times New Roman"/>
          <w:sz w:val="24"/>
        </w:rPr>
        <w:t xml:space="preserve">; GV dùng GeoGebra minh hoạ </w:t>
      </w:r>
      <m:oMath>
        <m:sSub>
          <m:e>
            <m:r>
              <m:t>L</m:t>
            </m:r>
          </m:e>
          <m:sub>
            <m:r>
              <m:t>m</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vì sao </w:t>
      </w:r>
      <m:oMath>
        <m:r>
          <m:t>G</m:t>
        </m:r>
      </m:oMath>
      <w:r>
        <w:rPr>
          <w:rFonts w:ascii="Times New Roman" w:hAnsi="Times New Roman" w:eastAsia="Times New Roman" w:cs="Times New Roman"/>
          <w:sz w:val="24"/>
        </w:rPr>
        <w:t xml:space="preserve"> có giá trị lớn nhất mà không có giá trị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miền không bị chặn – chỉ áp dụng Nhận xét khi đủ điều kiện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trường hợp khác dùng họ đường thẳng </w:t>
      </w:r>
      <m:oMath>
        <m:sSub>
          <m:e>
            <m:r>
              <m:t>d</m:t>
            </m:r>
          </m:e>
          <m:sub>
            <m:r>
              <m:t>m</m:t>
            </m:r>
          </m:sub>
        </m:sSub>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2.10. Luyện tập 3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tự giải bài toán quy hoạch tuyến tính với miền chấp nhận được không bị chặn.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3 (SGK tr.32).</w:t>
      </w:r>
      <w:r>
        <w:rPr>
          <w:rFonts w:ascii="Times New Roman" w:hAnsi="Times New Roman" w:eastAsia="Times New Roman" w:cs="Times New Roman"/>
          <w:sz w:val="24"/>
        </w:rPr>
        <w:t xml:space="preserve"> Giải bài toán quy hoạch tuyến tính sau: </w:t>
      </w:r>
      <m:oMath>
        <m:r>
          <m:t>F(x;y)=x+2y→min</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x+y≥1</m:t>
                </m:r>
              </m:e>
              <m:e>
                <m:r>
                  <m:t>2x+4y≥3.</m:t>
                </m:r>
              </m:e>
            </m:eqArr>
          </m:e>
        </m:d>
      </m:oMath>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điểm cực biên </w:t>
      </w:r>
      <m:oMath>
        <m:d>
          <m:dPr>
            <m:sepChr m:val=""/>
          </m:dPr>
          <m:e>
            <m:r>
              <m:t>0</m:t>
            </m:r>
            <m:r>
              <m:t>;</m:t>
            </m:r>
            <m:r>
              <m:t>1</m:t>
            </m:r>
          </m:e>
        </m:d>
      </m:oMath>
      <w:r>
        <w:rPr>
          <w:rFonts w:ascii="Times New Roman" w:hAnsi="Times New Roman" w:eastAsia="Times New Roman" w:cs="Times New Roman"/>
          <w:sz w:val="24"/>
        </w:rPr>
        <w:t xml:space="preserve">, </w:t>
      </w:r>
      <m:oMath>
        <m:d>
          <m:dPr>
            <m:sepChr m:val=""/>
          </m:dPr>
          <m:e>
            <m:f>
              <m:fPr>
                <m:type m:val="bar"/>
              </m:fPr>
              <m:num>
                <m:r>
                  <m:t>1</m:t>
                </m:r>
              </m:num>
              <m:den>
                <m:r>
                  <m:t>2</m:t>
                </m:r>
              </m:den>
            </m:f>
            <m:r>
              <m:t>;</m:t>
            </m:r>
            <m:f>
              <m:fPr>
                <m:type m:val="bar"/>
              </m:fPr>
              <m:num>
                <m:r>
                  <m:t>1</m:t>
                </m:r>
              </m:num>
              <m:den>
                <m:r>
                  <m:t>2</m:t>
                </m:r>
              </m:den>
            </m:f>
          </m:e>
        </m:d>
      </m:oMath>
      <w:r>
        <w:rPr>
          <w:rFonts w:ascii="Times New Roman" w:hAnsi="Times New Roman" w:eastAsia="Times New Roman" w:cs="Times New Roman"/>
          <w:sz w:val="24"/>
        </w:rPr>
        <w:t xml:space="preserve">, </w:t>
      </w:r>
      <m:oMath>
        <m:d>
          <m:dPr>
            <m:sepChr m:val=""/>
          </m:dPr>
          <m:e>
            <m:f>
              <m:fPr>
                <m:type m:val="bar"/>
              </m:fPr>
              <m:num>
                <m:r>
                  <m:t>3</m:t>
                </m:r>
              </m:num>
              <m:den>
                <m:r>
                  <m:t>2</m:t>
                </m:r>
              </m:den>
            </m:f>
            <m:r>
              <m:t>;</m:t>
            </m:r>
            <m:r>
              <m:t>0</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2</m:t>
        </m:r>
      </m:oMath>
      <w:r>
        <w:rPr>
          <w:rFonts w:ascii="Times New Roman" w:hAnsi="Times New Roman" w:eastAsia="Times New Roman" w:cs="Times New Roman"/>
          <w:sz w:val="24"/>
        </w:rPr>
        <w:t xml:space="preserve">; </w:t>
      </w:r>
      <m:oMath>
        <m:f>
          <m:fPr>
            <m:type m:val="bar"/>
          </m:fPr>
          <m:num>
            <m:r>
              <m:t>3</m:t>
            </m:r>
          </m:num>
          <m:den>
            <m:r>
              <m:t>2</m:t>
            </m:r>
          </m:den>
        </m:f>
      </m:oMath>
      <w:r>
        <w:rPr>
          <w:rFonts w:ascii="Times New Roman" w:hAnsi="Times New Roman" w:eastAsia="Times New Roman" w:cs="Times New Roman"/>
          <w:sz w:val="24"/>
        </w:rPr>
        <w:t xml:space="preserve">; </w:t>
      </w:r>
      <m:oMath>
        <m:f>
          <m:fPr>
            <m:type m:val="bar"/>
          </m:fPr>
          <m:num>
            <m:r>
              <m:t>3</m:t>
            </m:r>
          </m:num>
          <m:den>
            <m:r>
              <m:t>2</m:t>
            </m:r>
          </m:den>
        </m:f>
      </m:oMath>
      <w:r>
        <w:rPr>
          <w:rFonts w:ascii="Times New Roman" w:hAnsi="Times New Roman" w:eastAsia="Times New Roman" w:cs="Times New Roman"/>
          <w:sz w:val="24"/>
        </w:rPr>
        <w:t xml:space="preserve">. Giá trị nhỏ nhất của </w:t>
      </w:r>
      <m:oMath>
        <m:r>
          <m:t>F</m:t>
        </m:r>
      </m:oMath>
      <w:r>
        <w:rPr>
          <w:rFonts w:ascii="Times New Roman" w:hAnsi="Times New Roman" w:eastAsia="Times New Roman" w:cs="Times New Roman"/>
          <w:sz w:val="24"/>
        </w:rPr>
        <w:t xml:space="preserve"> là </w:t>
      </w:r>
      <m:oMath>
        <m:f>
          <m:fPr>
            <m:type m:val="bar"/>
          </m:fPr>
          <m:num>
            <m:r>
              <m:t>3</m:t>
            </m:r>
          </m:num>
          <m:den>
            <m:r>
              <m:t>2</m:t>
            </m:r>
          </m:den>
        </m:f>
      </m:oMath>
      <w:r>
        <w:rPr>
          <w:rFonts w:ascii="Times New Roman" w:hAnsi="Times New Roman" w:eastAsia="Times New Roman" w:cs="Times New Roman"/>
          <w:sz w:val="24"/>
        </w:rPr>
        <w:t xml:space="preserve">, đạt tại mọi điểm của đoạn thẳng nối </w:t>
      </w:r>
      <m:oMath>
        <m:d>
          <m:dPr>
            <m:sepChr m:val=""/>
          </m:dPr>
          <m:e>
            <m:f>
              <m:fPr>
                <m:type m:val="bar"/>
              </m:fPr>
              <m:num>
                <m:r>
                  <m:t>1</m:t>
                </m:r>
              </m:num>
              <m:den>
                <m:r>
                  <m:t>2</m:t>
                </m:r>
              </m:den>
            </m:f>
            <m:r>
              <m:t>;</m:t>
            </m:r>
            <m:f>
              <m:fPr>
                <m:type m:val="bar"/>
              </m:fPr>
              <m:num>
                <m:r>
                  <m:t>1</m:t>
                </m:r>
              </m:num>
              <m:den>
                <m:r>
                  <m:t>2</m:t>
                </m:r>
              </m:den>
            </m:f>
          </m:e>
        </m:d>
      </m:oMath>
      <w:r>
        <w:rPr>
          <w:rFonts w:ascii="Times New Roman" w:hAnsi="Times New Roman" w:eastAsia="Times New Roman" w:cs="Times New Roman"/>
          <w:sz w:val="24"/>
        </w:rPr>
        <w:t xml:space="preserve"> và </w:t>
      </w:r>
      <m:oMath>
        <m:d>
          <m:dPr>
            <m:sepChr m:val=""/>
          </m:dPr>
          <m:e>
            <m:f>
              <m:fPr>
                <m:type m:val="bar"/>
              </m:fPr>
              <m:num>
                <m:r>
                  <m:t>3</m:t>
                </m:r>
              </m:num>
              <m:den>
                <m:r>
                  <m:t>2</m:t>
                </m:r>
              </m:den>
            </m:f>
            <m:r>
              <m:t>;</m:t>
            </m:r>
            <m:r>
              <m:t>0</m:t>
            </m:r>
          </m:e>
        </m:d>
      </m:oMath>
      <w:r>
        <w:rPr>
          <w:rFonts w:ascii="Times New Roman" w:hAnsi="Times New Roman" w:eastAsia="Times New Roman" w:cs="Times New Roman"/>
          <w:sz w:val="24"/>
        </w:rPr>
        <w:t xml:space="preserve"> (đoạn này nằm trên đường </w:t>
      </w:r>
      <m:oMath>
        <m:r>
          <m:t>2x+4y=3</m:t>
        </m:r>
      </m:oMath>
      <w:r>
        <w:rPr>
          <w:rFonts w:ascii="Times New Roman" w:hAnsi="Times New Roman" w:eastAsia="Times New Roman" w:cs="Times New Roman"/>
          <w:sz w:val="24"/>
        </w:rPr>
        <w:t xml:space="preserve">, và </w:t>
      </w:r>
      <m:oMath>
        <m:r>
          <m:t>F=</m:t>
        </m:r>
        <m:f>
          <m:fPr>
            <m:type m:val="bar"/>
          </m:fPr>
          <m:num>
            <m:r>
              <m:t>1</m:t>
            </m:r>
          </m:num>
          <m:den>
            <m:r>
              <m:t>2</m:t>
            </m:r>
          </m:den>
        </m:f>
        <m:r>
          <m:t>(2x+4y)</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2073358"/>
            <wp:docPr id="11" name="Picture 11"/>
            <wp:cNvGraphicFramePr>
              <a:graphicFrameLocks noChangeAspect="1"/>
            </wp:cNvGraphicFramePr>
            <a:graphic>
              <a:graphicData uri="http://schemas.openxmlformats.org/drawingml/2006/picture">
                <pic:pic>
                  <pic:nvPicPr>
                    <pic:cNvPr id="0" name="lt3.png"/>
                    <pic:cNvPicPr/>
                  </pic:nvPicPr>
                  <pic:blipFill>
                    <a:blip r:embed="rId21"/>
                    <a:stretch>
                      <a:fillRect/>
                    </a:stretch>
                  </pic:blipFill>
                  <pic:spPr>
                    <a:xfrm>
                      <a:off x="0" y="0"/>
                      <a:ext cx="2520000" cy="207335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3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miền, tìm điểm cực biên, tính </w:t>
      </w:r>
      <m:oMath>
        <m:r>
          <m:t>F</m:t>
        </m:r>
      </m:oMath>
      <w:r>
        <w:rPr>
          <w:rFonts w:ascii="Times New Roman" w:hAnsi="Times New Roman" w:eastAsia="Times New Roman" w:cs="Times New Roman"/>
          <w:sz w:val="24"/>
        </w:rPr>
        <w:t>; kiểm tra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hỏi: hai điểm cực biên cho cùng giá trị nhỏ nhất có nghĩa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có vô số phương án tối ưu (như Ví dụ 4); giao về nhà đọc trước Bài tập 2.1 – 2.5.</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Phiếu số 1 in sẵn; vẽ miền nghiệm trên giấy hệ trục in sẵn hoặc GeoGebra; bạn cùng nhóm hỗ trợ kẻ vẽ; tựa lưng nghỉ tại chỗ sau mỗi 20 phút. · KT nhìn: Viết hệ ràng buộc bằng lời/phiếu chữ to; dựng miền tứ giác HĐ1 trên bảng ghim; tính </w:t>
      </w:r>
      <m:oMath>
        <m:r>
          <m:t>F</m:t>
        </m:r>
      </m:oMath>
      <w:r>
        <w:rPr>
          <w:rFonts w:ascii="Times New Roman" w:hAnsi="Times New Roman" w:eastAsia="Times New Roman" w:cs="Times New Roman"/>
          <w:color w:val="1F3864"/>
          <w:sz w:val="24"/>
        </w:rPr>
        <w:t xml:space="preserve"> tại các đỉnh cho sẵn (Ví dụ 1, 3, 5); miễn vẽ đồ thị.</w:t>
      </w:r>
    </w:p>
    <w:p>
      <w:pPr>
        <w:keepNext/>
        <w:spacing w:before="120" w:after="60" w:line="264" w:lineRule="auto"/>
        <w:jc w:val="center"/>
      </w:pPr>
      <w:r>
        <w:rPr>
          <w:rFonts w:ascii="Times New Roman" w:hAnsi="Times New Roman" w:eastAsia="Times New Roman" w:cs="Times New Roman"/>
          <w:b/>
          <w:sz w:val="24"/>
        </w:rPr>
        <w:t>TIẾT 5 (T17)</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(20 phút):</w:t>
      </w:r>
      <w:r>
        <w:rPr>
          <w:rFonts w:ascii="Times New Roman" w:hAnsi="Times New Roman" w:eastAsia="Times New Roman" w:cs="Times New Roman"/>
          <w:sz w:val="24"/>
        </w:rPr>
        <w:t xml:space="preserve"> Phiếu học tập số 2 – bài tập phân hóa 3 mức (Bài tập 2.1 – 2.5 SGK tr.32 – 33 và 1 bài bổ sung;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 Thuê 0 bàn chữ nhật, 25 bàn tròn; chi phí 7,5 triệu đồng. 2.2. Lợi nhuận lớn nhất 480 triệu đồng tại mọi điểm của đoạn thẳng nối </w:t>
      </w:r>
      <m:oMath>
        <m:d>
          <m:dPr>
            <m:sepChr m:val=""/>
          </m:dPr>
          <m:e>
            <m:r>
              <m:t>150</m:t>
            </m:r>
            <m:r>
              <m:t>;</m:t>
            </m:r>
            <m:r>
              <m:t>300</m:t>
            </m:r>
          </m:e>
        </m:d>
      </m:oMath>
      <w:r>
        <w:rPr>
          <w:rFonts w:ascii="Times New Roman" w:hAnsi="Times New Roman" w:eastAsia="Times New Roman" w:cs="Times New Roman"/>
          <w:sz w:val="24"/>
        </w:rPr>
        <w:t xml:space="preserve"> và </w:t>
      </w:r>
      <m:oMath>
        <m:d>
          <m:dPr>
            <m:sepChr m:val=""/>
          </m:dPr>
          <m:e>
            <m:r>
              <m:t>300</m:t>
            </m:r>
            <m:r>
              <m:t>;</m:t>
            </m:r>
            <m:r>
              <m:t>200</m:t>
            </m:r>
          </m:e>
        </m:d>
      </m:oMath>
      <w:r>
        <w:rPr>
          <w:rFonts w:ascii="Times New Roman" w:hAnsi="Times New Roman" w:eastAsia="Times New Roman" w:cs="Times New Roman"/>
          <w:sz w:val="24"/>
        </w:rPr>
        <w:t xml:space="preserve"> (chẳng hạn 300 đơn vị X, 200 đơn vị Y). 2.3. 700 đơn vị X, 400 đơn vị Y; lợi nhuận 34 800 000 đồng. 2.4. 50 đơn vị </w:t>
      </w:r>
      <m:oMath>
        <m:sSub>
          <m:e>
            <m:r>
              <m:t>F</m:t>
            </m:r>
          </m:e>
          <m:sub>
            <m:r>
              <m:t>1</m:t>
            </m:r>
          </m:sub>
        </m:sSub>
      </m:oMath>
      <w:r>
        <w:rPr>
          <w:rFonts w:ascii="Times New Roman" w:hAnsi="Times New Roman" w:eastAsia="Times New Roman" w:cs="Times New Roman"/>
          <w:sz w:val="24"/>
        </w:rPr>
        <w:t xml:space="preserve">, 300 đơn vị </w:t>
      </w:r>
      <m:oMath>
        <m:sSub>
          <m:e>
            <m:r>
              <m:t>F</m:t>
            </m:r>
          </m:e>
          <m:sub>
            <m:r>
              <m:t>2</m:t>
            </m:r>
          </m:sub>
        </m:sSub>
      </m:oMath>
      <w:r>
        <w:rPr>
          <w:rFonts w:ascii="Times New Roman" w:hAnsi="Times New Roman" w:eastAsia="Times New Roman" w:cs="Times New Roman"/>
          <w:sz w:val="24"/>
        </w:rPr>
        <w:t>; chi phí 276 000 đồng. 2.5. 5 gam S1, 1 gam S2; chi phí 4 560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 dùng GeoGebra kiểm tra miền nghiệm; GV hỗ trợ HS yếu “dịch” dữ kiện sang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A, 2.1, 2.4;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chiều bất phương trình (ít nhất/không quá); với số bàn, số đơn vị phải lấy số nguyên.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GeoGebra;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có thể “áp” công thức máy móc (tính </w:t>
      </w:r>
      <m:oMath>
        <m:r>
          <m:t>F</m:t>
        </m:r>
      </m:oMath>
      <w:r>
        <w:rPr>
          <w:rFonts w:ascii="Times New Roman" w:hAnsi="Times New Roman" w:eastAsia="Times New Roman" w:cs="Times New Roman"/>
          <w:sz w:val="24"/>
        </w:rPr>
        <w:t xml:space="preserve"> tại các đỉnh rồi chọn lớn nhất) mà không xét miền có bị chặn; luôn kiểm chứng.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2.3 (Mức 1), 2.1; Trạm kiểm chứng AI: làm thư kí nhóm; GV chấm tại bàn. · KT nhìn: Làm Bài A với các điểm cực biên cho sẵn (đọc to); bạn đọc lời giải AI, HS chỉ lỗi bằng lời.</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bài toán quy hoạch tuyến tính vào bón phân, lựa chọn cây trồng ở địa phương; dùng GeoGebra trình bày sản phẩm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tr.32).</w:t>
      </w:r>
      <w:r>
        <w:rPr>
          <w:rFonts w:ascii="Times New Roman" w:hAnsi="Times New Roman" w:eastAsia="Times New Roman" w:cs="Times New Roman"/>
          <w:sz w:val="24"/>
        </w:rPr>
        <w:t xml:space="preserve"> Một chủ trang trại cần sử dụng phân bón để chăm sóc cho một loại đậu tương. Loại đậu tương này cần ít nhất 18 đơn vị đạm và ít nhất 6 đơn vị phosphate. Ông chủ trang trại có thể sử dụng hai loại phân bón X và Y. Giá cả, hàm lượng đạm và hàm lượng phosphate có trong một tạ phân X và một tạ phân Y được cho bởi bảng sau: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Phân bón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đơn vị đạm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Số đơn vị phosphate</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Giá (triệu đồng)</w:t>
            </w:r>
          </w:p>
        </w:tc>
      </w:tr>
      <w:tr>
        <w:tc>
          <w:tcPr>
            <w:tcW w:type="dxa" w:w="1701"/>
            <w:vAlign w:val="center"/>
          </w:tcPr>
          <w:p>
            <w:pPr>
              <w:spacing w:before="0" w:after="20" w:line="264" w:lineRule="auto"/>
              <w:jc w:val="left"/>
            </w:pPr>
            <w:r>
              <w:rPr>
                <w:rFonts w:ascii="Times New Roman" w:hAnsi="Times New Roman" w:eastAsia="Times New Roman" w:cs="Times New Roman"/>
                <w:sz w:val="24"/>
              </w:rPr>
              <w:t>X</w:t>
            </w:r>
          </w:p>
        </w:tc>
        <w:tc>
          <w:tcPr>
            <w:tcW w:type="dxa" w:w="2268"/>
            <w:vAlign w:val="center"/>
          </w:tcPr>
          <w:p>
            <w:pPr>
              <w:spacing w:before="0" w:after="20" w:line="264" w:lineRule="auto"/>
              <w:jc w:val="center"/>
            </w:pPr>
            <w:r>
              <w:rPr>
                <w:rFonts w:ascii="Times New Roman" w:hAnsi="Times New Roman" w:eastAsia="Times New Roman" w:cs="Times New Roman"/>
                <w:sz w:val="24"/>
              </w:rPr>
              <w:t>3</w:t>
            </w:r>
          </w:p>
        </w:tc>
        <w:tc>
          <w:tcPr>
            <w:tcW w:type="dxa" w:w="2551"/>
            <w:vAlign w:val="center"/>
          </w:tcPr>
          <w:p>
            <w:pPr>
              <w:spacing w:before="0" w:after="20" w:line="264" w:lineRule="auto"/>
              <w:jc w:val="center"/>
            </w:pPr>
            <w:r>
              <w:rPr>
                <w:rFonts w:ascii="Times New Roman" w:hAnsi="Times New Roman" w:eastAsia="Times New Roman" w:cs="Times New Roman"/>
                <w:sz w:val="24"/>
              </w:rPr>
              <w:t>2</w:t>
            </w:r>
          </w:p>
        </w:tc>
        <w:tc>
          <w:tcPr>
            <w:tcW w:type="dxa" w:w="2268"/>
            <w:vAlign w:val="center"/>
          </w:tcPr>
          <w:p>
            <w:pPr>
              <w:spacing w:before="0" w:after="20" w:line="264" w:lineRule="auto"/>
              <w:jc w:val="center"/>
            </w:pPr>
            <w:r>
              <w:rPr>
                <w:rFonts w:ascii="Times New Roman" w:hAnsi="Times New Roman" w:eastAsia="Times New Roman" w:cs="Times New Roman"/>
                <w:sz w:val="24"/>
              </w:rPr>
              <w:t>1,7</w:t>
            </w:r>
          </w:p>
        </w:tc>
      </w:tr>
      <w:tr>
        <w:tc>
          <w:tcPr>
            <w:tcW w:type="dxa" w:w="1701"/>
            <w:vAlign w:val="center"/>
          </w:tcPr>
          <w:p>
            <w:pPr>
              <w:spacing w:before="0" w:after="20" w:line="264" w:lineRule="auto"/>
              <w:jc w:val="left"/>
            </w:pPr>
            <w:r>
              <w:rPr>
                <w:rFonts w:ascii="Times New Roman" w:hAnsi="Times New Roman" w:eastAsia="Times New Roman" w:cs="Times New Roman"/>
                <w:sz w:val="24"/>
              </w:rPr>
              <w:t>Y</w:t>
            </w:r>
          </w:p>
        </w:tc>
        <w:tc>
          <w:tcPr>
            <w:tcW w:type="dxa" w:w="2268"/>
            <w:vAlign w:val="center"/>
          </w:tcPr>
          <w:p>
            <w:pPr>
              <w:spacing w:before="0" w:after="20" w:line="264" w:lineRule="auto"/>
              <w:jc w:val="center"/>
            </w:pPr>
            <w:r>
              <w:rPr>
                <w:rFonts w:ascii="Times New Roman" w:hAnsi="Times New Roman" w:eastAsia="Times New Roman" w:cs="Times New Roman"/>
                <w:sz w:val="24"/>
              </w:rPr>
              <w:t>6</w:t>
            </w:r>
          </w:p>
        </w:tc>
        <w:tc>
          <w:tcPr>
            <w:tcW w:type="dxa" w:w="2551"/>
            <w:vAlign w:val="center"/>
          </w:tcPr>
          <w:p>
            <w:pPr>
              <w:spacing w:before="0" w:after="20" w:line="264" w:lineRule="auto"/>
              <w:jc w:val="center"/>
            </w:pPr>
            <w:r>
              <w:rPr>
                <w:rFonts w:ascii="Times New Roman" w:hAnsi="Times New Roman" w:eastAsia="Times New Roman" w:cs="Times New Roman"/>
                <w:sz w:val="24"/>
              </w:rPr>
              <w:t>1</w:t>
            </w:r>
          </w:p>
        </w:tc>
        <w:tc>
          <w:tcPr>
            <w:tcW w:type="dxa" w:w="2268"/>
            <w:vAlign w:val="center"/>
          </w:tcPr>
          <w:p>
            <w:pPr>
              <w:spacing w:before="0" w:after="20" w:line="264" w:lineRule="auto"/>
              <w:jc w:val="center"/>
            </w:pPr>
            <w:r>
              <w:rPr>
                <w:rFonts w:ascii="Times New Roman" w:hAnsi="Times New Roman" w:eastAsia="Times New Roman" w:cs="Times New Roman"/>
                <w:sz w:val="24"/>
              </w:rPr>
              <w:t>1,2</w:t>
            </w:r>
          </w:p>
        </w:tc>
      </w:tr>
    </w:tbl>
    <w:p>
      <w:pPr>
        <w:spacing w:before="0" w:after="60" w:line="264" w:lineRule="auto"/>
        <w:jc w:val="both"/>
      </w:pPr>
      <w:r>
        <w:rPr>
          <w:rFonts w:ascii="Times New Roman" w:hAnsi="Times New Roman" w:eastAsia="Times New Roman" w:cs="Times New Roman"/>
          <w:sz w:val="24"/>
        </w:rPr>
        <w:t>Hãy cho biết cần phải mua bao nhiêu tạ phân loại X, bao nhiêu tạ phân loại Y để chi phí là thấp nhất mà vẫn đảm bảo chế độ dinh dưỡng cho loại đậu tương trên.</w:t>
      </w:r>
    </w:p>
    <w:p>
      <w:pPr>
        <w:spacing w:before="0" w:after="60" w:line="264" w:lineRule="auto"/>
        <w:jc w:val="both"/>
      </w:pPr>
      <w:r>
        <w:rPr>
          <w:rFonts w:ascii="Times New Roman" w:hAnsi="Times New Roman" w:eastAsia="Times New Roman" w:cs="Times New Roman"/>
          <w:b/>
          <w:sz w:val="24"/>
        </w:rPr>
        <w:t>Bài toán “Cà phê hay hồ tiêu?”</w:t>
      </w:r>
      <w:r>
        <w:rPr>
          <w:rFonts w:ascii="Times New Roman" w:hAnsi="Times New Roman" w:eastAsia="Times New Roman" w:cs="Times New Roman"/>
          <w:sz w:val="24"/>
        </w:rPr>
        <w:t xml:space="preserve"> (số liệu giả định để luyện tập): Một hộ dân ở Vĩnh Thạnh có 8 ha đất, dự định trồng cà phê và hồ tiêu. Mỗi ha cà phê cần 60 ngày công/năm, mỗi ha hồ tiêu cần 120 ngày công/năm; tổng số ngày công gia đình có thể bỏ ra tối đa 720 ngày/năm. Lợi nhuận mỗi ha cà phê là 50 triệu đồng/năm, mỗi ha hồ tiêu là 80 triệu đồng/năm. Nên trồng bao nhiêu ha mỗi loại để lợi nhuận lớn nhất?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Phỏng vấn một hộ trồng cà phê, hồ tiêu, rau màu hoặc một cửa hàng ở địa phương để lấy số liệu về hai sản phẩm (nguồn lực: đất, vốn, ngày công, nguyên liệu; lợi nhuận mỗi đơn vị). Lập và giải bài toán quy hoạch tuyến tính, vẽ miền chấp nhận được bằng GeoGebra, đề xuất phương án cho hộ gia đình/cửa hàng; nộp 3 – 5 slide kèm ảnh GeoGebra và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SGK: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tạ phân X, Y. </w:t>
      </w:r>
      <m:oMath>
        <m:r>
          <m:t>F=1</m:t>
        </m:r>
        <m:r>
          <m:t>,</m:t>
        </m:r>
        <m:r>
          <m:t>7x+1</m:t>
        </m:r>
        <m:r>
          <m:t>,</m:t>
        </m:r>
        <m:r>
          <m:t>2y→min</m:t>
        </m:r>
      </m:oMath>
      <w:r>
        <w:rPr>
          <w:rFonts w:ascii="Times New Roman" w:hAnsi="Times New Roman" w:eastAsia="Times New Roman" w:cs="Times New Roman"/>
          <w:sz w:val="24"/>
        </w:rPr>
        <w:t xml:space="preserve"> với </w:t>
      </w:r>
      <m:oMath>
        <m:d>
          <m:dPr>
            <m:begChr m:val="{"/>
            <m:sepChr m:val=""/>
            <m:endChr m:val=""/>
          </m:dPr>
          <m:e>
            <m:eqArr>
              <m:e>
                <m:r>
                  <m:t>x≥0,</m:t>
                </m:r>
                <m:r>
                  <m:rPr>
                    <m:sty m:val="p"/>
                  </m:rPr>
                  <m:t> </m:t>
                </m:r>
                <m:r>
                  <m:t>y≥0</m:t>
                </m:r>
              </m:e>
              <m:e>
                <m:r>
                  <m:t>3x+6y≥18</m:t>
                </m:r>
              </m:e>
              <m:e>
                <m:r>
                  <m:t>2x+y≥6.</m:t>
                </m:r>
              </m:e>
            </m:eqArr>
          </m:e>
        </m:d>
      </m:oMath>
      <w:r>
        <w:rPr>
          <w:rFonts w:ascii="Times New Roman" w:hAnsi="Times New Roman" w:eastAsia="Times New Roman" w:cs="Times New Roman"/>
          <w:sz w:val="24"/>
        </w:rPr>
        <w:t xml:space="preserve"> Miền không bị chặn, các điểm cực biên </w:t>
      </w:r>
      <m:oMath>
        <m:r>
          <m:t>A(0;6)</m:t>
        </m:r>
      </m:oMath>
      <w:r>
        <w:rPr>
          <w:rFonts w:ascii="Times New Roman" w:hAnsi="Times New Roman" w:eastAsia="Times New Roman" w:cs="Times New Roman"/>
          <w:sz w:val="24"/>
        </w:rPr>
        <w:t xml:space="preserve">, </w:t>
      </w:r>
      <m:oMath>
        <m:r>
          <m:t>B(2;2)</m:t>
        </m:r>
      </m:oMath>
      <w:r>
        <w:rPr>
          <w:rFonts w:ascii="Times New Roman" w:hAnsi="Times New Roman" w:eastAsia="Times New Roman" w:cs="Times New Roman"/>
          <w:sz w:val="24"/>
        </w:rPr>
        <w:t xml:space="preserve">, </w:t>
      </w:r>
      <m:oMath>
        <m:r>
          <m:t>C(6;0)</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7</m:t>
        </m:r>
        <m:r>
          <m:t>,</m:t>
        </m:r>
        <m:r>
          <m:t>2</m:t>
        </m:r>
      </m:oMath>
      <w:r>
        <w:rPr>
          <w:rFonts w:ascii="Times New Roman" w:hAnsi="Times New Roman" w:eastAsia="Times New Roman" w:cs="Times New Roman"/>
          <w:sz w:val="24"/>
        </w:rPr>
        <w:t xml:space="preserve">; </w:t>
      </w:r>
      <m:oMath>
        <m:r>
          <m:t>5</m:t>
        </m:r>
        <m:r>
          <m:t>,</m:t>
        </m:r>
        <m:r>
          <m:t>8</m:t>
        </m:r>
      </m:oMath>
      <w:r>
        <w:rPr>
          <w:rFonts w:ascii="Times New Roman" w:hAnsi="Times New Roman" w:eastAsia="Times New Roman" w:cs="Times New Roman"/>
          <w:sz w:val="24"/>
        </w:rPr>
        <w:t xml:space="preserve">; </w:t>
      </w:r>
      <m:oMath>
        <m:r>
          <m:t>10</m:t>
        </m:r>
        <m:r>
          <m:t>,</m:t>
        </m:r>
        <m:r>
          <m:t>2</m:t>
        </m:r>
      </m:oMath>
      <w:r>
        <w:rPr>
          <w:rFonts w:ascii="Times New Roman" w:hAnsi="Times New Roman" w:eastAsia="Times New Roman" w:cs="Times New Roman"/>
          <w:sz w:val="24"/>
        </w:rPr>
        <w:t>. Mua 2 tạ phân X, 2 tạ phân Y; chi phí thấp nhất 5,8 triệu đồng.</w:t>
      </w:r>
    </w:p>
    <w:p>
      <w:pPr>
        <w:spacing w:before="40" w:after="80" w:line="264" w:lineRule="auto"/>
        <w:jc w:val="center"/>
      </w:pPr>
      <w:r>
        <w:drawing>
          <wp:inline xmlns:a="http://schemas.openxmlformats.org/drawingml/2006/main" xmlns:pic="http://schemas.openxmlformats.org/drawingml/2006/picture">
            <wp:extent cx="2520000" cy="2073358"/>
            <wp:docPr id="12" name="Picture 12"/>
            <wp:cNvGraphicFramePr>
              <a:graphicFrameLocks noChangeAspect="1"/>
            </wp:cNvGraphicFramePr>
            <a:graphic>
              <a:graphicData uri="http://schemas.openxmlformats.org/drawingml/2006/picture">
                <pic:pic>
                  <pic:nvPicPr>
                    <pic:cNvPr id="0" name="vandung.png"/>
                    <pic:cNvPicPr/>
                  </pic:nvPicPr>
                  <pic:blipFill>
                    <a:blip r:embed="rId22"/>
                    <a:stretch>
                      <a:fillRect/>
                    </a:stretch>
                  </pic:blipFill>
                  <pic:spPr>
                    <a:xfrm>
                      <a:off x="0" y="0"/>
                      <a:ext cx="2520000" cy="207335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Cà phê hay hồ tiêu: </w:t>
      </w:r>
      <m:oMath>
        <m:r>
          <m:t>F=50x+80y→max</m:t>
        </m:r>
      </m:oMath>
      <w:r>
        <w:rPr>
          <w:rFonts w:ascii="Times New Roman" w:hAnsi="Times New Roman" w:eastAsia="Times New Roman" w:cs="Times New Roman"/>
          <w:sz w:val="24"/>
        </w:rPr>
        <w:t xml:space="preserve"> với </w:t>
      </w:r>
      <m:oMath>
        <m:d>
          <m:dPr>
            <m:begChr m:val="{"/>
            <m:sepChr m:val=""/>
            <m:endChr m:val=""/>
          </m:dPr>
          <m:e>
            <m:eqArr>
              <m:e>
                <m:r>
                  <m:t>x≥0,</m:t>
                </m:r>
                <m:r>
                  <m:rPr>
                    <m:sty m:val="p"/>
                  </m:rPr>
                  <m:t> </m:t>
                </m:r>
                <m:r>
                  <m:t>y≥0</m:t>
                </m:r>
              </m:e>
              <m:e>
                <m:r>
                  <m:t>x+y≤8</m:t>
                </m:r>
              </m:e>
              <m:e>
                <m:r>
                  <m:t>x+2y≤12.</m:t>
                </m:r>
              </m:e>
            </m:eqArr>
          </m:e>
        </m:d>
      </m:oMath>
      <w:r>
        <w:rPr>
          <w:rFonts w:ascii="Times New Roman" w:hAnsi="Times New Roman" w:eastAsia="Times New Roman" w:cs="Times New Roman"/>
          <w:sz w:val="24"/>
        </w:rPr>
        <w:t xml:space="preserve"> Các điểm cực biên </w:t>
      </w:r>
      <m:oMath>
        <m:r>
          <m:t>O(0;0)</m:t>
        </m:r>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4</m:t>
            </m:r>
            <m:r>
              <m:t>;</m:t>
            </m:r>
            <m:r>
              <m:t>4</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0</m:t>
        </m:r>
      </m:oMath>
      <w:r>
        <w:rPr>
          <w:rFonts w:ascii="Times New Roman" w:hAnsi="Times New Roman" w:eastAsia="Times New Roman" w:cs="Times New Roman"/>
          <w:sz w:val="24"/>
        </w:rPr>
        <w:t xml:space="preserve">; </w:t>
      </w:r>
      <m:oMath>
        <m:r>
          <m:t>400</m:t>
        </m:r>
      </m:oMath>
      <w:r>
        <w:rPr>
          <w:rFonts w:ascii="Times New Roman" w:hAnsi="Times New Roman" w:eastAsia="Times New Roman" w:cs="Times New Roman"/>
          <w:sz w:val="24"/>
        </w:rPr>
        <w:t xml:space="preserve">; </w:t>
      </w:r>
      <m:oMath>
        <m:r>
          <m:t>520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Trồng 4 ha cà phê, 4 ha hồ tiêu; lợi nhuận lớn nhất 520 triệu đồng/năm.</w:t>
      </w:r>
    </w:p>
    <w:p>
      <w:pPr>
        <w:spacing w:before="40" w:after="80" w:line="264" w:lineRule="auto"/>
        <w:jc w:val="center"/>
      </w:pPr>
      <w:r>
        <w:drawing>
          <wp:inline xmlns:a="http://schemas.openxmlformats.org/drawingml/2006/main" xmlns:pic="http://schemas.openxmlformats.org/drawingml/2006/picture">
            <wp:extent cx="2520000" cy="2085111"/>
            <wp:docPr id="13" name="Picture 13"/>
            <wp:cNvGraphicFramePr>
              <a:graphicFrameLocks noChangeAspect="1"/>
            </wp:cNvGraphicFramePr>
            <a:graphic>
              <a:graphicData uri="http://schemas.openxmlformats.org/drawingml/2006/picture">
                <pic:pic>
                  <pic:nvPicPr>
                    <pic:cNvPr id="0" name="caphe.png"/>
                    <pic:cNvPicPr/>
                  </pic:nvPicPr>
                  <pic:blipFill>
                    <a:blip r:embed="rId23"/>
                    <a:stretch>
                      <a:fillRect/>
                    </a:stretch>
                  </pic:blipFill>
                  <pic:spPr>
                    <a:xfrm>
                      <a:off x="0" y="0"/>
                      <a:ext cx="2520000" cy="208511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Nhiệm vụ nhóm: số liệu khảo sát, mô hình bài toán, hình GeoGebra, phương án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(SGK) và bài “Cà phê hay hồ tiêu?”; nửa lớp làm mỗi bài theo cặp (7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mô hình, dùng GeoGebra trên điện thoại vẽ miền; GV hỗ trợ.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giải thích ý nghĩa thực tế (trồng xen hai loại cây cho lợi nhuận cao hơn chỉ trồng một loại).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phỏng vấn.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Nhận phần lập mô hình, GeoGebra trên điện thoại tại bàn; không đi phỏng vấn xa, phỏng vấn người thân qua điện thoại. · KT nhìn: Phỏng vấn, ghi âm số liệu; tính lợi nhuận tại các phương án; trình bày miệng phương án đề xuất.</w:t>
      </w:r>
    </w:p>
    <w:p>
      <w:pPr>
        <w:keepNext/>
        <w:spacing w:before="80" w:after="60" w:line="264" w:lineRule="auto"/>
        <w:jc w:val="left"/>
      </w:pPr>
      <w:r>
        <w:rPr>
          <w:rFonts w:ascii="Times New Roman" w:hAnsi="Times New Roman" w:eastAsia="Times New Roman" w:cs="Times New Roman"/>
          <w:b/>
          <w:sz w:val="24"/>
        </w:rPr>
        <w:t>5. Củng cố bài học (10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4" name="Picture 14"/>
            <wp:cNvGraphicFramePr>
              <a:graphicFrameLocks noChangeAspect="1"/>
            </wp:cNvGraphicFramePr>
            <a:graphic>
              <a:graphicData uri="http://schemas.openxmlformats.org/drawingml/2006/picture">
                <pic:pic>
                  <pic:nvPicPr>
                    <pic:cNvPr id="0" name="mindmap.png"/>
                    <pic:cNvPicPr/>
                  </pic:nvPicPr>
                  <pic:blipFill>
                    <a:blip r:embed="rId2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5" name="Picture 15"/>
                  <wp:cNvGraphicFramePr>
                    <a:graphicFrameLocks noChangeAspect="1"/>
                  </wp:cNvGraphicFramePr>
                  <a:graphic>
                    <a:graphicData uri="http://schemas.openxmlformats.org/drawingml/2006/picture">
                      <pic:pic>
                        <pic:nvPicPr>
                          <pic:cNvPr id="0" name="QR_CungCo_CD2_Bai3_Toan12.png"/>
                          <pic:cNvPicPr/>
                        </pic:nvPicPr>
                        <pic:blipFill>
                          <a:blip r:embed="rId2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3. VẬN DỤNG HỆ BẤT PHƯƠNG TRÌNH BẬC NHẤT HAI ẨN ĐỂ GIẢI QUYẾT MỘT SỐ BÀI TOÁN QUY HOẠCH TUYẾN TÍNH</w:t>
            </w:r>
          </w:p>
          <w:p>
            <w:pPr>
              <w:spacing w:before="0" w:after="40" w:line="264" w:lineRule="auto"/>
              <w:jc w:val="left"/>
            </w:pPr>
            <w:r>
              <w:rPr>
                <w:rFonts w:ascii="Times New Roman" w:hAnsi="Times New Roman" w:eastAsia="Times New Roman" w:cs="Times New Roman"/>
                <w:sz w:val="24"/>
              </w:rPr>
              <w:t>Đường link: https://trangtu66.github.io/Taode_thi_online/cc_cd2bai3_t12.html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bài toán quy hoạch tuyến tính hai biến, hàm mục tiêu có dạng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F(x;y)=</m:t>
              </m:r>
              <m:f>
                <m:fPr>
                  <m:type m:val="bar"/>
                </m:fPr>
                <m:num>
                  <m:r>
                    <m:t>A</m:t>
                  </m:r>
                </m:num>
                <m:den>
                  <m:r>
                    <m:t>x</m:t>
                  </m:r>
                </m:den>
              </m:f>
              <m:r>
                <m:t>+</m:t>
              </m:r>
              <m:f>
                <m:fPr>
                  <m:type m:val="bar"/>
                </m:fPr>
                <m:num>
                  <m:r>
                    <m:t>B</m:t>
                  </m:r>
                </m:num>
                <m:den>
                  <m:r>
                    <m:t>y</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F(x;y)=A</m:t>
              </m:r>
              <m:sSup>
                <m:e>
                  <m:r>
                    <m:t>x</m:t>
                  </m:r>
                </m:e>
                <m:sup>
                  <m:r>
                    <m:t>2</m:t>
                  </m:r>
                </m:sup>
              </m:sSup>
              <m:r>
                <m:t>+B</m:t>
              </m:r>
              <m:sSup>
                <m:e>
                  <m:r>
                    <m:t>y</m:t>
                  </m:r>
                </m:e>
                <m:sup>
                  <m:r>
                    <m:t>2</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F(x;y)=Axy</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F(x;y)=Ax+By</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không đồng thời bằng </w:t>
            </w:r>
            <m:oMath>
              <m:r>
                <m:t>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Điểm nào sau đây là một phương án chấp nhận được của bài toán có các ràng buộc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x+y≤4</m:t>
        </m:r>
      </m:oMath>
      <w:r>
        <w:rPr>
          <w:rFonts w:ascii="Times New Roman" w:hAnsi="Times New Roman" w:eastAsia="Times New Roman" w:cs="Times New Roman"/>
          <w:sz w:val="24"/>
        </w:rPr>
        <w:t xml:space="preserve">, </w:t>
      </w:r>
      <m:oMath>
        <m:r>
          <m:t>2x+y≤6</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4</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Miền chấp nhận được của một bài toán là tứ giác với các đỉnh </w:t>
      </w:r>
      <m:oMath>
        <m:r>
          <m:t>O(0;0)</m:t>
        </m:r>
      </m:oMath>
      <w:r>
        <w:rPr>
          <w:rFonts w:ascii="Times New Roman" w:hAnsi="Times New Roman" w:eastAsia="Times New Roman" w:cs="Times New Roman"/>
          <w:sz w:val="24"/>
        </w:rPr>
        <w:t xml:space="preserve">, </w:t>
      </w:r>
      <m:oMath>
        <m:r>
          <m:t>A(3;0)</m:t>
        </m:r>
      </m:oMath>
      <w:r>
        <w:rPr>
          <w:rFonts w:ascii="Times New Roman" w:hAnsi="Times New Roman" w:eastAsia="Times New Roman" w:cs="Times New Roman"/>
          <w:sz w:val="24"/>
        </w:rPr>
        <w:t xml:space="preserve">, </w:t>
      </w:r>
      <m:oMath>
        <m:r>
          <m:t>B(2;2)</m:t>
        </m:r>
      </m:oMath>
      <w:r>
        <w:rPr>
          <w:rFonts w:ascii="Times New Roman" w:hAnsi="Times New Roman" w:eastAsia="Times New Roman" w:cs="Times New Roman"/>
          <w:sz w:val="24"/>
        </w:rPr>
        <w:t xml:space="preserve">, </w:t>
      </w:r>
      <m:oMath>
        <m:r>
          <m:t>C(0;3)</m:t>
        </m:r>
      </m:oMath>
      <w:r>
        <w:rPr>
          <w:rFonts w:ascii="Times New Roman" w:hAnsi="Times New Roman" w:eastAsia="Times New Roman" w:cs="Times New Roman"/>
          <w:sz w:val="24"/>
        </w:rPr>
        <w:t xml:space="preserve">. Giá trị lớn nhất của </w:t>
      </w:r>
      <m:oMath>
        <m:r>
          <m:t>F(x;y)=2x+3y</m:t>
        </m:r>
      </m:oMath>
      <w:r>
        <w:rPr>
          <w:rFonts w:ascii="Times New Roman" w:hAnsi="Times New Roman" w:eastAsia="Times New Roman" w:cs="Times New Roman"/>
          <w:sz w:val="24"/>
        </w:rPr>
        <w:t xml:space="preserve"> trên miền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Giá trị nhỏ nhất của </w:t>
      </w:r>
      <m:oMath>
        <m:r>
          <m:t>F(x;y)=3x+4y</m:t>
        </m:r>
      </m:oMath>
      <w:r>
        <w:rPr>
          <w:rFonts w:ascii="Times New Roman" w:hAnsi="Times New Roman" w:eastAsia="Times New Roman" w:cs="Times New Roman"/>
          <w:sz w:val="24"/>
        </w:rPr>
        <w:t xml:space="preserve"> với các ràng buộc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x+2y≥4</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Xét bài toán </w:t>
      </w:r>
      <m:oMath>
        <m:r>
          <m:t>F(x;y)=Ax+By</m:t>
        </m:r>
      </m:oMath>
      <w:r>
        <w:rPr>
          <w:rFonts w:ascii="Times New Roman" w:hAnsi="Times New Roman" w:eastAsia="Times New Roman" w:cs="Times New Roman"/>
          <w:sz w:val="24"/>
        </w:rPr>
        <w:t xml:space="preserve"> với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các ràng buộc gồm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và miền chấp nhận được khác rỗng, không là miền đa giác.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F</m:t>
              </m:r>
            </m:oMath>
            <w:r>
              <w:rPr>
                <w:rFonts w:ascii="Times New Roman" w:hAnsi="Times New Roman" w:eastAsia="Times New Roman" w:cs="Times New Roman"/>
                <w:sz w:val="24"/>
              </w:rPr>
              <w:t xml:space="preserve"> có giá trị nhỏ nhất mà không có giá trị lớn nhất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F</m:t>
              </m:r>
            </m:oMath>
            <w:r>
              <w:rPr>
                <w:rFonts w:ascii="Times New Roman" w:hAnsi="Times New Roman" w:eastAsia="Times New Roman" w:cs="Times New Roman"/>
                <w:sz w:val="24"/>
              </w:rPr>
              <w:t xml:space="preserve"> có giá trị lớn nhất mà không có giá trị nhỏ nhất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F</m:t>
              </m:r>
            </m:oMath>
            <w:r>
              <w:rPr>
                <w:rFonts w:ascii="Times New Roman" w:hAnsi="Times New Roman" w:eastAsia="Times New Roman" w:cs="Times New Roman"/>
                <w:sz w:val="24"/>
              </w:rPr>
              <w:t xml:space="preserve"> có cả giá trị lớn nhất và giá trị nhỏ nhất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F</m:t>
              </m:r>
            </m:oMath>
            <w:r>
              <w:rPr>
                <w:rFonts w:ascii="Times New Roman" w:hAnsi="Times New Roman" w:eastAsia="Times New Roman" w:cs="Times New Roman"/>
                <w:sz w:val="24"/>
              </w:rPr>
              <w:t xml:space="preserve"> không có giá trị lớn nhất và không có giá trị nhỏ nhất</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công ty cần thuê xe chở </w:t>
      </w:r>
      <m:oMath>
        <m:r>
          <m:t>140</m:t>
        </m:r>
      </m:oMath>
      <w:r>
        <w:rPr>
          <w:rFonts w:ascii="Times New Roman" w:hAnsi="Times New Roman" w:eastAsia="Times New Roman" w:cs="Times New Roman"/>
          <w:sz w:val="24"/>
        </w:rPr>
        <w:t xml:space="preserve"> người và </w:t>
      </w:r>
      <m:oMath>
        <m:r>
          <m:t>9</m:t>
        </m:r>
      </m:oMath>
      <w:r>
        <w:rPr>
          <w:rFonts w:ascii="Times New Roman" w:hAnsi="Times New Roman" w:eastAsia="Times New Roman" w:cs="Times New Roman"/>
          <w:sz w:val="24"/>
        </w:rPr>
        <w:t xml:space="preserve"> tấn hàng. Có </w:t>
      </w:r>
      <m:oMath>
        <m:r>
          <m:t>10</m:t>
        </m:r>
      </m:oMath>
      <w:r>
        <w:rPr>
          <w:rFonts w:ascii="Times New Roman" w:hAnsi="Times New Roman" w:eastAsia="Times New Roman" w:cs="Times New Roman"/>
          <w:sz w:val="24"/>
        </w:rPr>
        <w:t xml:space="preserve"> xe loại A (chở </w:t>
      </w:r>
      <m:oMath>
        <m:r>
          <m:t>20</m:t>
        </m:r>
      </m:oMath>
      <w:r>
        <w:rPr>
          <w:rFonts w:ascii="Times New Roman" w:hAnsi="Times New Roman" w:eastAsia="Times New Roman" w:cs="Times New Roman"/>
          <w:sz w:val="24"/>
        </w:rPr>
        <w:t xml:space="preserve"> người và </w:t>
      </w:r>
      <m:oMath>
        <m:r>
          <m:t>0</m:t>
        </m:r>
        <m:r>
          <m:t>,</m:t>
        </m:r>
        <m:r>
          <m:t>6</m:t>
        </m:r>
      </m:oMath>
      <w:r>
        <w:rPr>
          <w:rFonts w:ascii="Times New Roman" w:hAnsi="Times New Roman" w:eastAsia="Times New Roman" w:cs="Times New Roman"/>
          <w:sz w:val="24"/>
        </w:rPr>
        <w:t xml:space="preserve"> tấn, giá </w:t>
      </w:r>
      <m:oMath>
        <m:r>
          <m:t>4</m:t>
        </m:r>
      </m:oMath>
      <w:r>
        <w:rPr>
          <w:rFonts w:ascii="Times New Roman" w:hAnsi="Times New Roman" w:eastAsia="Times New Roman" w:cs="Times New Roman"/>
          <w:sz w:val="24"/>
        </w:rPr>
        <w:t xml:space="preserve"> triệu đồng/xe) và </w:t>
      </w:r>
      <m:oMath>
        <m:r>
          <m:t>9</m:t>
        </m:r>
      </m:oMath>
      <w:r>
        <w:rPr>
          <w:rFonts w:ascii="Times New Roman" w:hAnsi="Times New Roman" w:eastAsia="Times New Roman" w:cs="Times New Roman"/>
          <w:sz w:val="24"/>
        </w:rPr>
        <w:t xml:space="preserve"> xe loại B (chở </w:t>
      </w:r>
      <m:oMath>
        <m:r>
          <m:t>10</m:t>
        </m:r>
      </m:oMath>
      <w:r>
        <w:rPr>
          <w:rFonts w:ascii="Times New Roman" w:hAnsi="Times New Roman" w:eastAsia="Times New Roman" w:cs="Times New Roman"/>
          <w:sz w:val="24"/>
        </w:rPr>
        <w:t xml:space="preserve"> người và </w:t>
      </w:r>
      <m:oMath>
        <m:r>
          <m:t>1</m:t>
        </m:r>
        <m:r>
          <m:t>,</m:t>
        </m:r>
        <m:r>
          <m:t>5</m:t>
        </m:r>
      </m:oMath>
      <w:r>
        <w:rPr>
          <w:rFonts w:ascii="Times New Roman" w:hAnsi="Times New Roman" w:eastAsia="Times New Roman" w:cs="Times New Roman"/>
          <w:sz w:val="24"/>
        </w:rPr>
        <w:t xml:space="preserve"> tấn, giá </w:t>
      </w:r>
      <m:oMath>
        <m:r>
          <m:t>3</m:t>
        </m:r>
      </m:oMath>
      <w:r>
        <w:rPr>
          <w:rFonts w:ascii="Times New Roman" w:hAnsi="Times New Roman" w:eastAsia="Times New Roman" w:cs="Times New Roman"/>
          <w:sz w:val="24"/>
        </w:rPr>
        <w:t xml:space="preserve"> triệu đồng/xe). Chi phí thuê xe ít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37</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32</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dân ở Vĩnh Thạnh có </w:t>
      </w:r>
      <m:oMath>
        <m:r>
          <m:t>8</m:t>
        </m:r>
      </m:oMath>
      <w:r>
        <w:rPr>
          <w:rFonts w:ascii="Times New Roman" w:hAnsi="Times New Roman" w:eastAsia="Times New Roman" w:cs="Times New Roman"/>
          <w:sz w:val="24"/>
        </w:rPr>
        <w:t xml:space="preserve"> ha đất, dự định trồng </w:t>
      </w:r>
      <m:oMath>
        <m:r>
          <m:t>x</m:t>
        </m:r>
      </m:oMath>
      <w:r>
        <w:rPr>
          <w:rFonts w:ascii="Times New Roman" w:hAnsi="Times New Roman" w:eastAsia="Times New Roman" w:cs="Times New Roman"/>
          <w:sz w:val="24"/>
        </w:rPr>
        <w:t xml:space="preserve"> ha cà phê và </w:t>
      </w:r>
      <m:oMath>
        <m:r>
          <m:t>y</m:t>
        </m:r>
      </m:oMath>
      <w:r>
        <w:rPr>
          <w:rFonts w:ascii="Times New Roman" w:hAnsi="Times New Roman" w:eastAsia="Times New Roman" w:cs="Times New Roman"/>
          <w:sz w:val="24"/>
        </w:rPr>
        <w:t xml:space="preserve"> ha hồ tiêu. Mỗi ha cà phê cần </w:t>
      </w:r>
      <m:oMath>
        <m:r>
          <m:t>60</m:t>
        </m:r>
      </m:oMath>
      <w:r>
        <w:rPr>
          <w:rFonts w:ascii="Times New Roman" w:hAnsi="Times New Roman" w:eastAsia="Times New Roman" w:cs="Times New Roman"/>
          <w:sz w:val="24"/>
        </w:rPr>
        <w:t xml:space="preserve"> ngày công/năm, mỗi ha hồ tiêu cần </w:t>
      </w:r>
      <m:oMath>
        <m:r>
          <m:t>120</m:t>
        </m:r>
      </m:oMath>
      <w:r>
        <w:rPr>
          <w:rFonts w:ascii="Times New Roman" w:hAnsi="Times New Roman" w:eastAsia="Times New Roman" w:cs="Times New Roman"/>
          <w:sz w:val="24"/>
        </w:rPr>
        <w:t xml:space="preserve"> ngày công/năm; tổng số ngày công tối đa là </w:t>
      </w:r>
      <m:oMath>
        <m:r>
          <m:t>720</m:t>
        </m:r>
      </m:oMath>
      <w:r>
        <w:rPr>
          <w:rFonts w:ascii="Times New Roman" w:hAnsi="Times New Roman" w:eastAsia="Times New Roman" w:cs="Times New Roman"/>
          <w:sz w:val="24"/>
        </w:rPr>
        <w:t xml:space="preserve">. Lợi nhuận mỗi ha cà phê là </w:t>
      </w:r>
      <m:oMath>
        <m:r>
          <m:t>50</m:t>
        </m:r>
      </m:oMath>
      <w:r>
        <w:rPr>
          <w:rFonts w:ascii="Times New Roman" w:hAnsi="Times New Roman" w:eastAsia="Times New Roman" w:cs="Times New Roman"/>
          <w:sz w:val="24"/>
        </w:rPr>
        <w:t xml:space="preserve"> triệu đồng, mỗi ha hồ tiêu là </w:t>
      </w:r>
      <m:oMath>
        <m:r>
          <m:t>80</m:t>
        </m:r>
      </m:oMath>
      <w:r>
        <w:rPr>
          <w:rFonts w:ascii="Times New Roman" w:hAnsi="Times New Roman" w:eastAsia="Times New Roman" w:cs="Times New Roman"/>
          <w:sz w:val="24"/>
        </w:rPr>
        <w:t xml:space="preserve"> triệu đồng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Ràng buộc về ngày công là </w:t>
      </w:r>
      <m:oMath>
        <m:r>
          <m:t>60x+120y≤720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Miền chấp nhận được là tứ giác với các đỉnh </w:t>
      </w:r>
      <m:oMath>
        <m:r>
          <m:t>O(0;0)</m:t>
        </m:r>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4</m:t>
            </m:r>
            <m:r>
              <m:t>;</m:t>
            </m:r>
            <m:r>
              <m:t>4</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Lợi nhuận lớn nhất là </w:t>
      </w:r>
      <m:oMath>
        <m:r>
          <m:t>480</m:t>
        </m:r>
      </m:oMath>
      <w:r>
        <w:rPr>
          <w:rFonts w:ascii="Times New Roman" w:hAnsi="Times New Roman" w:eastAsia="Times New Roman" w:cs="Times New Roman"/>
          <w:sz w:val="24"/>
        </w:rPr>
        <w:t xml:space="preserve"> triệu đồng, đạt được khi trồng toàn bộ hồ tiêu.</w:t>
      </w:r>
    </w:p>
    <w:p>
      <w:pPr>
        <w:spacing w:before="0" w:after="60" w:line="264" w:lineRule="auto"/>
        <w:ind w:left="340"/>
        <w:jc w:val="both"/>
      </w:pPr>
      <w:r>
        <w:rPr>
          <w:rFonts w:ascii="Times New Roman" w:hAnsi="Times New Roman" w:eastAsia="Times New Roman" w:cs="Times New Roman"/>
          <w:sz w:val="24"/>
        </w:rPr>
        <w:t xml:space="preserve">d) Nếu lợi nhuận mỗi ha cà phê tăng lên </w:t>
      </w:r>
      <m:oMath>
        <m:r>
          <m:t>80</m:t>
        </m:r>
      </m:oMath>
      <w:r>
        <w:rPr>
          <w:rFonts w:ascii="Times New Roman" w:hAnsi="Times New Roman" w:eastAsia="Times New Roman" w:cs="Times New Roman"/>
          <w:sz w:val="24"/>
        </w:rPr>
        <w:t xml:space="preserve"> triệu đồng thì bài toán có vô số phương án tối ưu.</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Hàm mục tiêu của bài toán quy hoạch tuyến tính hai biến là biểu thức bậc nhất </w:t>
      </w:r>
      <m:oMath>
        <m:r>
          <m:t>F(x;y)=Ax+By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d>
          <m:dPr>
            <m:sepChr m:val=""/>
          </m:dPr>
          <m:e>
            <m:r>
              <m:t>1</m:t>
            </m:r>
            <m:r>
              <m:t>;</m:t>
            </m:r>
            <m:r>
              <m:t>2</m:t>
            </m:r>
          </m:e>
        </m:d>
      </m:oMath>
      <w:r>
        <w:rPr>
          <w:rFonts w:ascii="Times New Roman" w:hAnsi="Times New Roman" w:eastAsia="Times New Roman" w:cs="Times New Roman"/>
          <w:sz w:val="24"/>
        </w:rPr>
        <w:t xml:space="preserve">: </w:t>
      </w:r>
      <m:oMath>
        <m:r>
          <m:t>1+2=3≤4</m:t>
        </m:r>
      </m:oMath>
      <w:r>
        <w:rPr>
          <w:rFonts w:ascii="Times New Roman" w:hAnsi="Times New Roman" w:eastAsia="Times New Roman" w:cs="Times New Roman"/>
          <w:sz w:val="24"/>
        </w:rPr>
        <w:t xml:space="preserve"> và </w:t>
      </w:r>
      <m:oMath>
        <m:r>
          <m:t>2+2=4≤6</m:t>
        </m:r>
      </m:oMath>
      <w:r>
        <w:rPr>
          <w:rFonts w:ascii="Times New Roman" w:hAnsi="Times New Roman" w:eastAsia="Times New Roman" w:cs="Times New Roman"/>
          <w:sz w:val="24"/>
        </w:rPr>
        <w:t xml:space="preserve">. Các điểm còn lại vi phạm ràng buộc: </w:t>
      </w:r>
      <m:oMath>
        <m:d>
          <m:dPr>
            <m:sepChr m:val=""/>
          </m:dPr>
          <m:e>
            <m:r>
              <m:t>3</m:t>
            </m:r>
            <m:r>
              <m:t>;</m:t>
            </m:r>
            <m:r>
              <m:t>1</m:t>
            </m:r>
          </m:e>
        </m:d>
      </m:oMath>
      <w:r>
        <w:rPr>
          <w:rFonts w:ascii="Times New Roman" w:hAnsi="Times New Roman" w:eastAsia="Times New Roman" w:cs="Times New Roman"/>
          <w:sz w:val="24"/>
        </w:rPr>
        <w:t xml:space="preserve"> có </w:t>
      </w:r>
      <m:oMath>
        <m:r>
          <m:t>2x+y=7</m:t>
        </m:r>
      </m:oMath>
      <w:r>
        <w:rPr>
          <w:rFonts w:ascii="Times New Roman" w:hAnsi="Times New Roman" w:eastAsia="Times New Roman" w:cs="Times New Roman"/>
          <w:sz w:val="24"/>
        </w:rPr>
        <w:t xml:space="preserve">; </w:t>
      </w:r>
      <m:oMath>
        <m:d>
          <m:dPr>
            <m:sepChr m:val=""/>
          </m:dPr>
          <m:e>
            <m:r>
              <m:t>0</m:t>
            </m:r>
            <m:r>
              <m:t>;</m:t>
            </m:r>
            <m:r>
              <m:t>5</m:t>
            </m:r>
          </m:e>
        </m:d>
      </m:oMath>
      <w:r>
        <w:rPr>
          <w:rFonts w:ascii="Times New Roman" w:hAnsi="Times New Roman" w:eastAsia="Times New Roman" w:cs="Times New Roman"/>
          <w:sz w:val="24"/>
        </w:rPr>
        <w:t xml:space="preserve"> có </w:t>
      </w:r>
      <m:oMath>
        <m:r>
          <m:t>x+y=5</m:t>
        </m:r>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có </w:t>
      </w:r>
      <m:oMath>
        <m:r>
          <m:t>2x+y=8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F(O)=0</m:t>
        </m:r>
      </m:oMath>
      <w:r>
        <w:rPr>
          <w:rFonts w:ascii="Times New Roman" w:hAnsi="Times New Roman" w:eastAsia="Times New Roman" w:cs="Times New Roman"/>
          <w:sz w:val="24"/>
        </w:rPr>
        <w:t xml:space="preserve">, </w:t>
      </w:r>
      <m:oMath>
        <m:r>
          <m:t>F(A)=6</m:t>
        </m:r>
      </m:oMath>
      <w:r>
        <w:rPr>
          <w:rFonts w:ascii="Times New Roman" w:hAnsi="Times New Roman" w:eastAsia="Times New Roman" w:cs="Times New Roman"/>
          <w:sz w:val="24"/>
        </w:rPr>
        <w:t xml:space="preserve">, </w:t>
      </w:r>
      <m:oMath>
        <m:r>
          <m:t>F(B)=10</m:t>
        </m:r>
      </m:oMath>
      <w:r>
        <w:rPr>
          <w:rFonts w:ascii="Times New Roman" w:hAnsi="Times New Roman" w:eastAsia="Times New Roman" w:cs="Times New Roman"/>
          <w:sz w:val="24"/>
        </w:rPr>
        <w:t xml:space="preserve">, </w:t>
      </w:r>
      <m:oMath>
        <m:r>
          <m:t>F(C)=9</m:t>
        </m:r>
      </m:oMath>
      <w:r>
        <w:rPr>
          <w:rFonts w:ascii="Times New Roman" w:hAnsi="Times New Roman" w:eastAsia="Times New Roman" w:cs="Times New Roman"/>
          <w:sz w:val="24"/>
        </w:rPr>
        <w:t xml:space="preserve">. Giá trị lớn nhất đạt tại một điểm cực biên nên bằng </w:t>
      </w:r>
      <m:oMath>
        <m:r>
          <m:t>10</m:t>
        </m:r>
      </m:oMath>
      <w:r>
        <w:rPr>
          <w:rFonts w:ascii="Times New Roman" w:hAnsi="Times New Roman" w:eastAsia="Times New Roman" w:cs="Times New Roman"/>
          <w:sz w:val="24"/>
        </w:rPr>
        <w:t xml:space="preserve">, tại </w:t>
      </w:r>
      <m:oMath>
        <m:r>
          <m:t>B(2;2)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Các điểm cực biên: </w:t>
      </w:r>
      <m:oMath>
        <m:d>
          <m:dPr>
            <m:sepChr m:val=""/>
          </m:dPr>
          <m:e>
            <m:r>
              <m:t>0</m:t>
            </m:r>
            <m:r>
              <m:t>;</m:t>
            </m:r>
            <m:r>
              <m:t>3</m:t>
            </m:r>
          </m:e>
        </m:d>
      </m:oMath>
      <w:r>
        <w:rPr>
          <w:rFonts w:ascii="Times New Roman" w:hAnsi="Times New Roman" w:eastAsia="Times New Roman" w:cs="Times New Roman"/>
          <w:sz w:val="24"/>
        </w:rPr>
        <w:t xml:space="preserve">, </w:t>
      </w:r>
      <m:oMath>
        <m:d>
          <m:dPr>
            <m:sepChr m:val=""/>
          </m:dPr>
          <m:e>
            <m:r>
              <m:t>2</m:t>
            </m:r>
            <m:r>
              <m:t>;</m:t>
            </m:r>
            <m:r>
              <m:t>1</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lần lượt bằng </w:t>
      </w:r>
      <m:oMath>
        <m:r>
          <m:t>12</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Vậy giá trị nhỏ nhất là </w:t>
      </w:r>
      <m:oMath>
        <m:r>
          <m:t>10</m:t>
        </m:r>
      </m:oMath>
      <w:r>
        <w:rPr>
          <w:rFonts w:ascii="Times New Roman" w:hAnsi="Times New Roman" w:eastAsia="Times New Roman" w:cs="Times New Roman"/>
          <w:sz w:val="24"/>
        </w:rPr>
        <w:t xml:space="preserve"> tại </w:t>
      </w:r>
      <m:oMath>
        <m:d>
          <m:dPr>
            <m:sepChr m:val=""/>
          </m:dPr>
          <m:e>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Theo Nhận xét (SGK tr.30): khi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và miền chấp nhận được không bị chặn thì </w:t>
      </w:r>
      <m:oMath>
        <m:r>
          <m:t>F</m:t>
        </m:r>
      </m:oMath>
      <w:r>
        <w:rPr>
          <w:rFonts w:ascii="Times New Roman" w:hAnsi="Times New Roman" w:eastAsia="Times New Roman" w:cs="Times New Roman"/>
          <w:sz w:val="24"/>
        </w:rPr>
        <w:t xml:space="preserve"> có giá trị nhỏ nhất (tại một điểm cực biên) nhưng có thể lớn tuỳ ý.</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F=4x+3y→min</m:t>
        </m:r>
      </m:oMath>
      <w:r>
        <w:rPr>
          <w:rFonts w:ascii="Times New Roman" w:hAnsi="Times New Roman" w:eastAsia="Times New Roman" w:cs="Times New Roman"/>
          <w:sz w:val="24"/>
        </w:rPr>
        <w:t xml:space="preserve"> với </w:t>
      </w:r>
      <m:oMath>
        <m:r>
          <m:t>0≤x≤10</m:t>
        </m:r>
      </m:oMath>
      <w:r>
        <w:rPr>
          <w:rFonts w:ascii="Times New Roman" w:hAnsi="Times New Roman" w:eastAsia="Times New Roman" w:cs="Times New Roman"/>
          <w:sz w:val="24"/>
        </w:rPr>
        <w:t xml:space="preserve">, </w:t>
      </w:r>
      <m:oMath>
        <m:r>
          <m:t>0≤y≤9</m:t>
        </m:r>
      </m:oMath>
      <w:r>
        <w:rPr>
          <w:rFonts w:ascii="Times New Roman" w:hAnsi="Times New Roman" w:eastAsia="Times New Roman" w:cs="Times New Roman"/>
          <w:sz w:val="24"/>
        </w:rPr>
        <w:t xml:space="preserve">, </w:t>
      </w:r>
      <m:oMath>
        <m:r>
          <m:t>20x+10y≥140</m:t>
        </m:r>
      </m:oMath>
      <w:r>
        <w:rPr>
          <w:rFonts w:ascii="Times New Roman" w:hAnsi="Times New Roman" w:eastAsia="Times New Roman" w:cs="Times New Roman"/>
          <w:sz w:val="24"/>
        </w:rPr>
        <w:t xml:space="preserve">, </w:t>
      </w:r>
      <m:oMath>
        <m:r>
          <m:t>0</m:t>
        </m:r>
        <m:r>
          <m:t>,</m:t>
        </m:r>
        <m:r>
          <m:t>6x+1</m:t>
        </m:r>
        <m:r>
          <m:t>,</m:t>
        </m:r>
        <m:r>
          <m:t>5y≥9</m:t>
        </m:r>
      </m:oMath>
      <w:r>
        <w:rPr>
          <w:rFonts w:ascii="Times New Roman" w:hAnsi="Times New Roman" w:eastAsia="Times New Roman" w:cs="Times New Roman"/>
          <w:sz w:val="24"/>
        </w:rPr>
        <w:t xml:space="preserve">. Các điểm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bằng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Thuê </w:t>
      </w:r>
      <m:oMath>
        <m:r>
          <m:t>5</m:t>
        </m:r>
      </m:oMath>
      <w:r>
        <w:rPr>
          <w:rFonts w:ascii="Times New Roman" w:hAnsi="Times New Roman" w:eastAsia="Times New Roman" w:cs="Times New Roman"/>
          <w:sz w:val="24"/>
        </w:rPr>
        <w:t xml:space="preserve"> xe A, </w:t>
      </w:r>
      <m:oMath>
        <m:r>
          <m:t>4</m:t>
        </m:r>
      </m:oMath>
      <w:r>
        <w:rPr>
          <w:rFonts w:ascii="Times New Roman" w:hAnsi="Times New Roman" w:eastAsia="Times New Roman" w:cs="Times New Roman"/>
          <w:sz w:val="24"/>
        </w:rPr>
        <w:t xml:space="preserve"> xe B: </w:t>
      </w:r>
      <m:oMath>
        <m:r>
          <m:t>32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Tổng số ngày công </w:t>
      </w:r>
      <m:oMath>
        <m:r>
          <m:t>60x+120y</m:t>
        </m:r>
      </m:oMath>
      <w:r>
        <w:rPr>
          <w:rFonts w:ascii="Times New Roman" w:hAnsi="Times New Roman" w:eastAsia="Times New Roman" w:cs="Times New Roman"/>
          <w:sz w:val="24"/>
        </w:rPr>
        <w:t xml:space="preserve"> không vượt quá </w:t>
      </w:r>
      <m:oMath>
        <m:r>
          <m:t>720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Hệ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x+y≤8</m:t>
        </m:r>
      </m:oMath>
      <w:r>
        <w:rPr>
          <w:rFonts w:ascii="Times New Roman" w:hAnsi="Times New Roman" w:eastAsia="Times New Roman" w:cs="Times New Roman"/>
          <w:sz w:val="24"/>
        </w:rPr>
        <w:t xml:space="preserve">, </w:t>
      </w:r>
      <m:oMath>
        <m:r>
          <m:t>x+2y≤12</m:t>
        </m:r>
      </m:oMath>
      <w:r>
        <w:rPr>
          <w:rFonts w:ascii="Times New Roman" w:hAnsi="Times New Roman" w:eastAsia="Times New Roman" w:cs="Times New Roman"/>
          <w:sz w:val="24"/>
        </w:rPr>
        <w:t xml:space="preserve">; giao điểm của </w:t>
      </w:r>
      <m:oMath>
        <m:r>
          <m:t>x+y=8</m:t>
        </m:r>
      </m:oMath>
      <w:r>
        <w:rPr>
          <w:rFonts w:ascii="Times New Roman" w:hAnsi="Times New Roman" w:eastAsia="Times New Roman" w:cs="Times New Roman"/>
          <w:sz w:val="24"/>
        </w:rPr>
        <w:t xml:space="preserve"> và </w:t>
      </w:r>
      <m:oMath>
        <m:r>
          <m:t>x+2y=12</m:t>
        </m:r>
      </m:oMath>
      <w:r>
        <w:rPr>
          <w:rFonts w:ascii="Times New Roman" w:hAnsi="Times New Roman" w:eastAsia="Times New Roman" w:cs="Times New Roman"/>
          <w:sz w:val="24"/>
        </w:rPr>
        <w:t xml:space="preserve"> là </w:t>
      </w:r>
      <m:oMath>
        <m:d>
          <m:dPr>
            <m:sepChr m:val=""/>
          </m:dPr>
          <m:e>
            <m:r>
              <m:t>4</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F=50x+80y</m:t>
        </m:r>
      </m:oMath>
      <w:r>
        <w:rPr>
          <w:rFonts w:ascii="Times New Roman" w:hAnsi="Times New Roman" w:eastAsia="Times New Roman" w:cs="Times New Roman"/>
          <w:sz w:val="24"/>
        </w:rPr>
        <w:t xml:space="preserve"> tại các đỉnh: </w:t>
      </w:r>
      <m:oMath>
        <m:r>
          <m:t>0</m:t>
        </m:r>
      </m:oMath>
      <w:r>
        <w:rPr>
          <w:rFonts w:ascii="Times New Roman" w:hAnsi="Times New Roman" w:eastAsia="Times New Roman" w:cs="Times New Roman"/>
          <w:sz w:val="24"/>
        </w:rPr>
        <w:t xml:space="preserve">; </w:t>
      </w:r>
      <m:oMath>
        <m:r>
          <m:t>400</m:t>
        </m:r>
      </m:oMath>
      <w:r>
        <w:rPr>
          <w:rFonts w:ascii="Times New Roman" w:hAnsi="Times New Roman" w:eastAsia="Times New Roman" w:cs="Times New Roman"/>
          <w:sz w:val="24"/>
        </w:rPr>
        <w:t xml:space="preserve">; </w:t>
      </w:r>
      <m:oMath>
        <m:r>
          <m:t>520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Lợi nhuận lớn nhất là </w:t>
      </w:r>
      <m:oMath>
        <m:r>
          <m:t>520</m:t>
        </m:r>
      </m:oMath>
      <w:r>
        <w:rPr>
          <w:rFonts w:ascii="Times New Roman" w:hAnsi="Times New Roman" w:eastAsia="Times New Roman" w:cs="Times New Roman"/>
          <w:sz w:val="24"/>
        </w:rPr>
        <w:t xml:space="preserve"> triệu đồng khi trồng </w:t>
      </w:r>
      <m:oMath>
        <m:r>
          <m:t>4</m:t>
        </m:r>
      </m:oMath>
      <w:r>
        <w:rPr>
          <w:rFonts w:ascii="Times New Roman" w:hAnsi="Times New Roman" w:eastAsia="Times New Roman" w:cs="Times New Roman"/>
          <w:sz w:val="24"/>
        </w:rPr>
        <w:t xml:space="preserve"> ha cà phê và </w:t>
      </w:r>
      <m:oMath>
        <m:r>
          <m:t>4</m:t>
        </m:r>
      </m:oMath>
      <w:r>
        <w:rPr>
          <w:rFonts w:ascii="Times New Roman" w:hAnsi="Times New Roman" w:eastAsia="Times New Roman" w:cs="Times New Roman"/>
          <w:sz w:val="24"/>
        </w:rPr>
        <w:t xml:space="preserve"> ha hồ tiêu.</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F=80x+80y=80(x+y)</m:t>
        </m:r>
      </m:oMath>
      <w:r>
        <w:rPr>
          <w:rFonts w:ascii="Times New Roman" w:hAnsi="Times New Roman" w:eastAsia="Times New Roman" w:cs="Times New Roman"/>
          <w:sz w:val="24"/>
        </w:rPr>
        <w:t xml:space="preserve"> đạt giá trị lớn nhất </w:t>
      </w:r>
      <m:oMath>
        <m:r>
          <m:t>640</m:t>
        </m:r>
      </m:oMath>
      <w:r>
        <w:rPr>
          <w:rFonts w:ascii="Times New Roman" w:hAnsi="Times New Roman" w:eastAsia="Times New Roman" w:cs="Times New Roman"/>
          <w:sz w:val="24"/>
        </w:rPr>
        <w:t xml:space="preserve"> tại mọi điểm của đoạn thẳng nối </w:t>
      </w:r>
      <m:oMath>
        <m:d>
          <m:dPr>
            <m:sepChr m:val=""/>
          </m:dPr>
          <m:e>
            <m:r>
              <m:t>8</m:t>
            </m:r>
            <m:r>
              <m:t>;</m:t>
            </m:r>
            <m:r>
              <m:t>0</m:t>
            </m:r>
          </m:e>
        </m:d>
      </m:oMath>
      <w:r>
        <w:rPr>
          <w:rFonts w:ascii="Times New Roman" w:hAnsi="Times New Roman" w:eastAsia="Times New Roman" w:cs="Times New Roman"/>
          <w:sz w:val="24"/>
        </w:rPr>
        <w:t xml:space="preserve"> và </w:t>
      </w:r>
      <m:oMath>
        <m:d>
          <m:dPr>
            <m:sepChr m:val=""/>
          </m:dPr>
          <m:e>
            <m:r>
              <m:t>4</m:t>
            </m:r>
            <m:r>
              <m:t>;</m:t>
            </m:r>
            <m:r>
              <m:t>4</m:t>
            </m:r>
          </m:e>
        </m:d>
      </m:oMath>
      <w:r>
        <w:rPr>
          <w:rFonts w:ascii="Times New Roman" w:hAnsi="Times New Roman" w:eastAsia="Times New Roman" w:cs="Times New Roman"/>
          <w:sz w:val="24"/>
        </w:rPr>
        <w:t xml:space="preserve"> (nằm trên đường </w:t>
      </w:r>
      <m:oMath>
        <m:r>
          <m:t>x+y=8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2 – Bài 4. Vận dụng đạo hàm để giải quyết một số bài toán tối ưu</w:t>
      </w:r>
      <w:r>
        <w:rPr>
          <w:rFonts w:ascii="Times New Roman" w:hAnsi="Times New Roman" w:eastAsia="Times New Roman" w:cs="Times New Roman"/>
          <w:sz w:val="24"/>
        </w:rPr>
        <w:t xml:space="preserve"> (PPCT chuyên đề: T18 – T22). HS ôn lại cách tìm giá trị lớn nhất, giá trị nhỏ nhất của hàm số trên một đoạn (Toán 12, Bài 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phương án và lợi nhuận tương ứng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HĐ3, Ví dụ 1 – 6, Luyện tập 1 – 3;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hàm mục tiêu, hệ ràng buộc; tìm đúng điểm cực biên;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“Phương án sản xuất tối ưu cho gia đình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có nguồn (phỏng vấn ai, khi nào)</w:t>
            </w:r>
          </w:p>
        </w:tc>
        <w:tc>
          <w:tcPr>
            <w:tcW w:type="dxa" w:w="2154"/>
            <w:vAlign w:val="center"/>
          </w:tcPr>
          <w:p>
            <w:pPr>
              <w:spacing w:before="0" w:after="20" w:line="264" w:lineRule="auto"/>
              <w:jc w:val="left"/>
            </w:pPr>
            <w:r>
              <w:rPr>
                <w:rFonts w:ascii="Times New Roman" w:hAnsi="Times New Roman" w:eastAsia="Times New Roman" w:cs="Times New Roman"/>
                <w:sz w:val="24"/>
              </w:rPr>
              <w:t>Số liệu ước lượng,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toán học</w:t>
            </w:r>
          </w:p>
        </w:tc>
        <w:tc>
          <w:tcPr>
            <w:tcW w:type="dxa" w:w="2608"/>
            <w:vAlign w:val="center"/>
          </w:tcPr>
          <w:p>
            <w:pPr>
              <w:spacing w:before="0" w:after="20" w:line="264" w:lineRule="auto"/>
              <w:jc w:val="left"/>
            </w:pPr>
            <w:r>
              <w:rPr>
                <w:rFonts w:ascii="Times New Roman" w:hAnsi="Times New Roman" w:eastAsia="Times New Roman" w:cs="Times New Roman"/>
                <w:sz w:val="24"/>
              </w:rPr>
              <w:t>Đặt biến, hàm mục tiêu, đủ ràng buộc, đúng chiều bất phương trình</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ràng buộc hoặc sai một chiều</w:t>
            </w:r>
          </w:p>
        </w:tc>
        <w:tc>
          <w:tcPr>
            <w:tcW w:type="dxa" w:w="2154"/>
            <w:vAlign w:val="center"/>
          </w:tcPr>
          <w:p>
            <w:pPr>
              <w:spacing w:before="0" w:after="20" w:line="264" w:lineRule="auto"/>
              <w:jc w:val="left"/>
            </w:pPr>
            <w:r>
              <w:rPr>
                <w:rFonts w:ascii="Times New Roman" w:hAnsi="Times New Roman" w:eastAsia="Times New Roman" w:cs="Times New Roman"/>
                <w:sz w:val="24"/>
              </w:rPr>
              <w:t>Sai mô hình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và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Hình GeoGebra đúng, điểm cực biên đúng, kết luận phù hợp thực tế</w:t>
            </w:r>
          </w:p>
        </w:tc>
        <w:tc>
          <w:tcPr>
            <w:tcW w:type="dxa" w:w="2154"/>
            <w:vAlign w:val="center"/>
          </w:tcPr>
          <w:p>
            <w:pPr>
              <w:spacing w:before="0" w:after="20" w:line="264" w:lineRule="auto"/>
              <w:jc w:val="left"/>
            </w:pPr>
            <w:r>
              <w:rPr>
                <w:rFonts w:ascii="Times New Roman" w:hAnsi="Times New Roman" w:eastAsia="Times New Roman" w:cs="Times New Roman"/>
                <w:sz w:val="24"/>
              </w:rPr>
              <w:t>Giải đúng, kết luận chưa gắn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Giải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hình vẽ GeoGebra thay cho hình vẽ tay; không đánh giá việc kẻ vẽ;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cho sẵn các điểm cực biên, chữ 20 – 22pt;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“Dịch” dữ kiện bài toán mở đầu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268"/>
            <w:shd w:val="clear" w:color="auto" w:fill="DCE6F2"/>
            <w:vAlign w:val="center"/>
          </w:tcPr>
          <w:p>
            <w:pPr>
              <w:spacing w:before="0" w:after="20" w:line="264" w:lineRule="auto"/>
              <w:jc w:val="center"/>
            </w:pP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Sản phẩm I (</w:t>
            </w:r>
            <m:oMath>
              <m:r>
                <m:t>x</m:t>
              </m:r>
            </m:oMath>
            <w:r>
              <w:rPr>
                <w:rFonts w:ascii="Times New Roman" w:hAnsi="Times New Roman" w:eastAsia="Times New Roman" w:cs="Times New Roman"/>
                <w:b/>
                <w:sz w:val="24"/>
              </w:rPr>
              <w:t xml:space="preserve"> kg)</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Sản phẩm II (</w:t>
            </w:r>
            <m:oMath>
              <m:r>
                <m:t>y</m:t>
              </m:r>
            </m:oMath>
            <w:r>
              <w:rPr>
                <w:rFonts w:ascii="Times New Roman" w:hAnsi="Times New Roman" w:eastAsia="Times New Roman" w:cs="Times New Roman"/>
                <w:b/>
                <w:sz w:val="24"/>
              </w:rPr>
              <w:t xml:space="preserve"> kg)</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Giới hạn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Ràng buộc</w:t>
            </w:r>
          </w:p>
        </w:tc>
      </w:tr>
      <w:tr>
        <w:tc>
          <w:tcPr>
            <w:tcW w:type="dxa" w:w="2268"/>
            <w:vAlign w:val="center"/>
          </w:tcPr>
          <w:p>
            <w:pPr>
              <w:spacing w:before="0" w:after="20" w:line="264" w:lineRule="auto"/>
              <w:jc w:val="left"/>
            </w:pPr>
            <w:r>
              <w:rPr>
                <w:rFonts w:ascii="Times New Roman" w:hAnsi="Times New Roman" w:eastAsia="Times New Roman" w:cs="Times New Roman"/>
                <w:sz w:val="24"/>
              </w:rPr>
              <w:t>Nguyên liệu (kg)</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Giờ làm</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Lợi nhuận (nghìn đồng)</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r>
              <w:rPr>
                <w:rFonts w:ascii="Times New Roman" w:hAnsi="Times New Roman" w:eastAsia="Times New Roman" w:cs="Times New Roman"/>
                <w:sz w:val="24"/>
              </w:rPr>
              <w:t>—</w:t>
            </w:r>
          </w:p>
        </w:tc>
        <w:tc>
          <w:tcPr>
            <w:tcW w:type="dxa" w:w="2268"/>
            <w:vAlign w:val="center"/>
          </w:tcPr>
          <w:p>
            <w:pPr>
              <w:spacing w:before="0" w:after="20" w:line="264" w:lineRule="auto"/>
              <w:jc w:val="center"/>
            </w:pPr>
            <m:oMath>
              <m:r>
                <m:t>F(x;y)=</m:t>
              </m:r>
            </m:oMath>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nguyên liệu: 2; 4; 200; </w:t>
      </w:r>
      <m:oMath>
        <m:r>
          <m:t>2x+4y≤200</m:t>
        </m:r>
      </m:oMath>
      <w:r>
        <w:rPr>
          <w:rFonts w:ascii="Times New Roman" w:hAnsi="Times New Roman" w:eastAsia="Times New Roman" w:cs="Times New Roman"/>
          <w:sz w:val="24"/>
        </w:rPr>
        <w:t xml:space="preserve">. Giờ làm: 30; 15; 1 200; </w:t>
      </w:r>
      <m:oMath>
        <m:r>
          <m:t>30x+15y≤1</m:t>
        </m:r>
        <m:r>
          <m:rPr>
            <m:sty m:val="p"/>
          </m:rPr>
          <m:t> </m:t>
        </m:r>
        <m:r>
          <m:t>200</m:t>
        </m:r>
      </m:oMath>
      <w:r>
        <w:rPr>
          <w:rFonts w:ascii="Times New Roman" w:hAnsi="Times New Roman" w:eastAsia="Times New Roman" w:cs="Times New Roman"/>
          <w:sz w:val="24"/>
        </w:rPr>
        <w:t xml:space="preserve">. Lợi nhuận: 40; 30; </w:t>
      </w:r>
      <m:oMath>
        <m:r>
          <m:t>F(x;y)=40x+30y</m:t>
        </m:r>
      </m:oMath>
      <w:r>
        <w:rPr>
          <w:rFonts w:ascii="Times New Roman" w:hAnsi="Times New Roman" w:eastAsia="Times New Roman" w:cs="Times New Roman"/>
          <w:sz w:val="24"/>
        </w:rPr>
        <w:t xml:space="preserve">. Thêm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tr.32 – 33)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Tìm giá trị lớn nhất của </w:t>
      </w:r>
      <m:oMath>
        <m:r>
          <m:t>F(x;y)=3x+2y</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x+y≤4</m:t>
                </m:r>
              </m:e>
              <m:e>
                <m:r>
                  <m:t>x+3y≤6.</m:t>
                </m:r>
              </m:e>
            </m:eqArr>
          </m:e>
        </m:d>
      </m:oMath>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Một nhà máy hoá chất sản xuất hai hợp chất X và Y. Khi sản xuất một đơn vị hợp chất X sẽ có 2 dm³ khí CO (carbon monoxide) và 6 dm³ khí SO₂ (sulfur dioxide) phát tán ra môi trường. Khi sản xuất một đơn vị hợp chất Y sẽ có 4 dm³ khí CO và 3 dm³ khí SO₂ phát tán ra môi trường. Các yêu cầu về khí thải chỉ cho phép nhà máy phát thải ra môi trường mỗi tuần không quá 3 000 dm³ khí CO và không quá 5 400 dm³ khí SO₂. Nhà máy có thể bán hết tất cả các đơn vị hợp chất X và Y sản xuất ra với giá 36 000 đồng một đơn vị hợp chất X và 24 000 đồng một đơn vị hợp chất Y. Xác định số đơn vị hợp chất X và Y mỗi loại cần sản xuất trong một tuần để thu được lợi nhuận cao nhất mà vẫn đảm bảo các yêu cầu về khí thải môi trường.</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Một trung tâm tổ chức sự kiện có một phòng tổ chức lễ cưới với hai kiểu bàn ăn: bàn hình chữ nhật ngồi 6 người với giá thuê 200 nghìn đồng và bàn tròn ngồi 10 người với giá thuê 300 nghìn đồng. Anh Nam muốn thuê phòng để tổ chức đám cưới với 250 khách mời. Căn phòng chỉ chứa được tối đa 35 bàn các loại và chỉ có 15 bàn hình chữ nhật. Hỏi anh Nam phải thuê mỗi loại bàn bao nhiêu để giảm thiểu tối đa chi phí mà vẫn đáp ứng được các yêu cầu trên.</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Một cơ sở sản xuất hai loại sữa chua X và Y. Nguyên liệu chính để sản xuất hai loại sữa chua này là dâu tây, sữa và đường. Để sản xuất một đơn vị sữa chua X và một đơn vị sữa chua Y cần lượng nguyên liệu như trong bảng: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Nguyên liệu</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Sữa chua X</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Sữa chua Y</w:t>
            </w:r>
          </w:p>
        </w:tc>
      </w:tr>
      <w:tr>
        <w:tc>
          <w:tcPr>
            <w:tcW w:type="dxa" w:w="2268"/>
            <w:vAlign w:val="center"/>
          </w:tcPr>
          <w:p>
            <w:pPr>
              <w:spacing w:before="0" w:after="20" w:line="264" w:lineRule="auto"/>
              <w:jc w:val="left"/>
            </w:pPr>
            <w:r>
              <w:rPr>
                <w:rFonts w:ascii="Times New Roman" w:hAnsi="Times New Roman" w:eastAsia="Times New Roman" w:cs="Times New Roman"/>
                <w:sz w:val="24"/>
              </w:rPr>
              <w:t>Dâu tây</w:t>
            </w:r>
          </w:p>
        </w:tc>
        <w:tc>
          <w:tcPr>
            <w:tcW w:type="dxa" w:w="2268"/>
            <w:vAlign w:val="center"/>
          </w:tcPr>
          <w:p>
            <w:pPr>
              <w:spacing w:before="0" w:after="20" w:line="264" w:lineRule="auto"/>
              <w:jc w:val="center"/>
            </w:pPr>
            <w:r>
              <w:rPr>
                <w:rFonts w:ascii="Times New Roman" w:hAnsi="Times New Roman" w:eastAsia="Times New Roman" w:cs="Times New Roman"/>
                <w:sz w:val="24"/>
              </w:rPr>
              <w:t>2 kg</w:t>
            </w:r>
          </w:p>
        </w:tc>
        <w:tc>
          <w:tcPr>
            <w:tcW w:type="dxa" w:w="2268"/>
            <w:vAlign w:val="center"/>
          </w:tcPr>
          <w:p>
            <w:pPr>
              <w:spacing w:before="0" w:after="20" w:line="264" w:lineRule="auto"/>
              <w:jc w:val="center"/>
            </w:pPr>
            <w:r>
              <w:rPr>
                <w:rFonts w:ascii="Times New Roman" w:hAnsi="Times New Roman" w:eastAsia="Times New Roman" w:cs="Times New Roman"/>
                <w:sz w:val="24"/>
              </w:rPr>
              <w:t>3 kg</w:t>
            </w:r>
          </w:p>
        </w:tc>
      </w:tr>
      <w:tr>
        <w:tc>
          <w:tcPr>
            <w:tcW w:type="dxa" w:w="2268"/>
            <w:vAlign w:val="center"/>
          </w:tcPr>
          <w:p>
            <w:pPr>
              <w:spacing w:before="0" w:after="20" w:line="264" w:lineRule="auto"/>
              <w:jc w:val="left"/>
            </w:pPr>
            <w:r>
              <w:rPr>
                <w:rFonts w:ascii="Times New Roman" w:hAnsi="Times New Roman" w:eastAsia="Times New Roman" w:cs="Times New Roman"/>
                <w:sz w:val="24"/>
              </w:rPr>
              <w:t>Sữa</w:t>
            </w:r>
          </w:p>
        </w:tc>
        <w:tc>
          <w:tcPr>
            <w:tcW w:type="dxa" w:w="2268"/>
            <w:vAlign w:val="center"/>
          </w:tcPr>
          <w:p>
            <w:pPr>
              <w:spacing w:before="0" w:after="20" w:line="264" w:lineRule="auto"/>
              <w:jc w:val="center"/>
            </w:pPr>
            <w:r>
              <w:rPr>
                <w:rFonts w:ascii="Times New Roman" w:hAnsi="Times New Roman" w:eastAsia="Times New Roman" w:cs="Times New Roman"/>
                <w:sz w:val="24"/>
              </w:rPr>
              <w:t>2 kg</w:t>
            </w:r>
          </w:p>
        </w:tc>
        <w:tc>
          <w:tcPr>
            <w:tcW w:type="dxa" w:w="2268"/>
            <w:vAlign w:val="center"/>
          </w:tcPr>
          <w:p>
            <w:pPr>
              <w:spacing w:before="0" w:after="20" w:line="264" w:lineRule="auto"/>
              <w:jc w:val="center"/>
            </w:pPr>
            <w:r>
              <w:rPr>
                <w:rFonts w:ascii="Times New Roman" w:hAnsi="Times New Roman" w:eastAsia="Times New Roman" w:cs="Times New Roman"/>
                <w:sz w:val="24"/>
              </w:rPr>
              <w:t>1 kg</w:t>
            </w:r>
          </w:p>
        </w:tc>
      </w:tr>
      <w:tr>
        <w:tc>
          <w:tcPr>
            <w:tcW w:type="dxa" w:w="2268"/>
            <w:vAlign w:val="center"/>
          </w:tcPr>
          <w:p>
            <w:pPr>
              <w:spacing w:before="0" w:after="20" w:line="264" w:lineRule="auto"/>
              <w:jc w:val="left"/>
            </w:pPr>
            <w:r>
              <w:rPr>
                <w:rFonts w:ascii="Times New Roman" w:hAnsi="Times New Roman" w:eastAsia="Times New Roman" w:cs="Times New Roman"/>
                <w:sz w:val="24"/>
              </w:rPr>
              <w:t>Đường</w:t>
            </w:r>
          </w:p>
        </w:tc>
        <w:tc>
          <w:tcPr>
            <w:tcW w:type="dxa" w:w="2268"/>
            <w:vAlign w:val="center"/>
          </w:tcPr>
          <w:p>
            <w:pPr>
              <w:spacing w:before="0" w:after="20" w:line="264" w:lineRule="auto"/>
              <w:jc w:val="center"/>
            </w:pPr>
            <w:r>
              <w:rPr>
                <w:rFonts w:ascii="Times New Roman" w:hAnsi="Times New Roman" w:eastAsia="Times New Roman" w:cs="Times New Roman"/>
                <w:sz w:val="24"/>
              </w:rPr>
              <w:t>0 kg</w:t>
            </w:r>
          </w:p>
        </w:tc>
        <w:tc>
          <w:tcPr>
            <w:tcW w:type="dxa" w:w="2268"/>
            <w:vAlign w:val="center"/>
          </w:tcPr>
          <w:p>
            <w:pPr>
              <w:spacing w:before="0" w:after="20" w:line="264" w:lineRule="auto"/>
              <w:jc w:val="center"/>
            </w:pPr>
            <w:r>
              <w:rPr>
                <w:rFonts w:ascii="Times New Roman" w:hAnsi="Times New Roman" w:eastAsia="Times New Roman" w:cs="Times New Roman"/>
                <w:sz w:val="24"/>
              </w:rPr>
              <w:t>1 kg</w:t>
            </w:r>
          </w:p>
        </w:tc>
      </w:tr>
    </w:tbl>
    <w:p>
      <w:pPr>
        <w:spacing w:before="0" w:after="60" w:line="264" w:lineRule="auto"/>
        <w:jc w:val="both"/>
      </w:pPr>
      <w:r>
        <w:rPr>
          <w:rFonts w:ascii="Times New Roman" w:hAnsi="Times New Roman" w:eastAsia="Times New Roman" w:cs="Times New Roman"/>
          <w:sz w:val="24"/>
        </w:rPr>
        <w:t>Nguồn nguyên liệu dự trữ dâu tây, sữa và đường lần lượt là 1,2 tấn; 0,8 tấn và 0,3 tấn. Giá bán mỗi đơn vị sữa chua X và Y lần lượt là 800 nghìn đồng và 1,2 triệu đồng. Cơ sở sản xuất cần sản xuất bao nhiêu đơn vị sữa chua X và Y để lợi nhuận thu được là lớn nhất?</w:t>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Chế độ ăn của một người yêu cầu mỗi ngày tối thiểu 400 đơn vị vitamin, 500 đơn vị khoáng chất và 1 400 đơn vị calo. Có hai loại thức ăn </w:t>
      </w:r>
      <m:oMath>
        <m:sSub>
          <m:e>
            <m:r>
              <m:t>F</m:t>
            </m:r>
          </m:e>
          <m:sub>
            <m:r>
              <m:t>1</m:t>
            </m:r>
          </m:sub>
        </m:sSub>
      </m:oMath>
      <w:r>
        <w:rPr>
          <w:rFonts w:ascii="Times New Roman" w:hAnsi="Times New Roman" w:eastAsia="Times New Roman" w:cs="Times New Roman"/>
          <w:sz w:val="24"/>
        </w:rPr>
        <w:t xml:space="preserve"> và </w:t>
      </w:r>
      <m:oMath>
        <m:sSub>
          <m:e>
            <m:r>
              <m:t>F</m:t>
            </m:r>
          </m:e>
          <m:sub>
            <m:r>
              <m:t>2</m:t>
            </m:r>
          </m:sub>
        </m:sSub>
      </m:oMath>
      <w:r>
        <w:rPr>
          <w:rFonts w:ascii="Times New Roman" w:hAnsi="Times New Roman" w:eastAsia="Times New Roman" w:cs="Times New Roman"/>
          <w:sz w:val="24"/>
        </w:rPr>
        <w:t xml:space="preserve">; mỗi đơn vị </w:t>
      </w:r>
      <m:oMath>
        <m:sSub>
          <m:e>
            <m:r>
              <m:t>F</m:t>
            </m:r>
          </m:e>
          <m:sub>
            <m:r>
              <m:t>1</m:t>
            </m:r>
          </m:sub>
        </m:sSub>
      </m:oMath>
      <w:r>
        <w:rPr>
          <w:rFonts w:ascii="Times New Roman" w:hAnsi="Times New Roman" w:eastAsia="Times New Roman" w:cs="Times New Roman"/>
          <w:sz w:val="24"/>
        </w:rPr>
        <w:t xml:space="preserve"> giá 1 200 đồng và mỗi đơn vị </w:t>
      </w:r>
      <m:oMath>
        <m:sSub>
          <m:e>
            <m:r>
              <m:t>F</m:t>
            </m:r>
          </m:e>
          <m:sub>
            <m:r>
              <m:t>2</m:t>
            </m:r>
          </m:sub>
        </m:sSub>
      </m:oMath>
      <w:r>
        <w:rPr>
          <w:rFonts w:ascii="Times New Roman" w:hAnsi="Times New Roman" w:eastAsia="Times New Roman" w:cs="Times New Roman"/>
          <w:sz w:val="24"/>
        </w:rPr>
        <w:t xml:space="preserve"> giá 720 đồng. Mỗi đơn vị thức ăn </w:t>
      </w:r>
      <m:oMath>
        <m:sSub>
          <m:e>
            <m:r>
              <m:t>F</m:t>
            </m:r>
          </m:e>
          <m:sub>
            <m:r>
              <m:t>1</m:t>
            </m:r>
          </m:sub>
        </m:sSub>
      </m:oMath>
      <w:r>
        <w:rPr>
          <w:rFonts w:ascii="Times New Roman" w:hAnsi="Times New Roman" w:eastAsia="Times New Roman" w:cs="Times New Roman"/>
          <w:sz w:val="24"/>
        </w:rPr>
        <w:t xml:space="preserve"> chứa 2 đơn vị vitamin, 1 đơn vị khoáng chất và 4 đơn vị calo. Mỗi đơn vị thức ăn </w:t>
      </w:r>
      <m:oMath>
        <m:sSub>
          <m:e>
            <m:r>
              <m:t>F</m:t>
            </m:r>
          </m:e>
          <m:sub>
            <m:r>
              <m:t>2</m:t>
            </m:r>
          </m:sub>
        </m:sSub>
      </m:oMath>
      <w:r>
        <w:rPr>
          <w:rFonts w:ascii="Times New Roman" w:hAnsi="Times New Roman" w:eastAsia="Times New Roman" w:cs="Times New Roman"/>
          <w:sz w:val="24"/>
        </w:rPr>
        <w:t xml:space="preserve"> chứa 1 đơn vị vitamin, 2 đơn vị khoáng chất và 4 đơn vị calo. Tìm chế độ ăn hỗn hợp </w:t>
      </w:r>
      <m:oMath>
        <m:sSub>
          <m:e>
            <m:r>
              <m:t>F</m:t>
            </m:r>
          </m:e>
          <m:sub>
            <m:r>
              <m:t>1</m:t>
            </m:r>
          </m:sub>
        </m:sSub>
      </m:oMath>
      <w:r>
        <w:rPr>
          <w:rFonts w:ascii="Times New Roman" w:hAnsi="Times New Roman" w:eastAsia="Times New Roman" w:cs="Times New Roman"/>
          <w:sz w:val="24"/>
        </w:rPr>
        <w:t xml:space="preserve"> và </w:t>
      </w:r>
      <m:oMath>
        <m:sSub>
          <m:e>
            <m:r>
              <m:t>F</m:t>
            </m:r>
          </m:e>
          <m:sub>
            <m:r>
              <m:t>2</m:t>
            </m:r>
          </m:sub>
        </m:sSub>
      </m:oMath>
      <w:r>
        <w:rPr>
          <w:rFonts w:ascii="Times New Roman" w:hAnsi="Times New Roman" w:eastAsia="Times New Roman" w:cs="Times New Roman"/>
          <w:sz w:val="24"/>
        </w:rPr>
        <w:t xml:space="preserve"> sao cho chi phí là ít nhất mà vẫn đảm bảo các yêu cầu về dinh dưỡng.</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Một hãng bán gà rán nghiên cứu thấy rằng để làm ra món gà rán có chất lượng tốt nhất thì thức ăn cho gà cần được bổ sung 4 loại vitamin V1, V2, V3 và V4. Tổng lượng vitamin tối thiểu phải bổ sung cho mỗi 100 gam thức ăn cho gà là: V1 cần 50 đơn vị, V2 cần 100 đơn vị, V3 cần 60 đơn vị và V4 cần 180 đơn vị. Có hai loại thức ăn S1 và S2 cung cấp 4 loại vitamin này. Loại S1 có giá 720 đồng một gam và mỗi gam S1 có chứa 5 đơn vị V1, 25 đơn vị V2, 10 đơn vị V3 và 35 đơn vị V4. Loại S2 có giá 960 đồng một gam và mỗi gam S2 có chứa 25 đơn vị V1, 10 đơn vị V2, 10 đơn vị V3 và 20 đơn vị V4. Hỏi cần phải thêm vào 100 gam thức ăn cho gà mỗi loại S1 và S2 bao nhiêu gam để chi phí là thấp nhất mà vẫn đảm bảo dinh dưỡng cho gà?</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điểm cực biên </w:t>
      </w:r>
      <m:oMath>
        <m:r>
          <m:t>O(0;0)</m:t>
        </m:r>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d>
          <m:dPr>
            <m:sepChr m:val=""/>
          </m:dPr>
          <m:e>
            <m:r>
              <m:t>3</m:t>
            </m:r>
            <m:r>
              <m:t>;</m:t>
            </m:r>
            <m:r>
              <m:t>1</m:t>
            </m:r>
          </m:e>
        </m:d>
      </m:oMath>
      <w:r>
        <w:rPr>
          <w:rFonts w:ascii="Times New Roman" w:hAnsi="Times New Roman" w:eastAsia="Times New Roman" w:cs="Times New Roman"/>
          <w:sz w:val="24"/>
        </w:rPr>
        <w:t xml:space="preserve">, </w:t>
      </w:r>
      <m:oMath>
        <m:d>
          <m:dPr>
            <m:sepChr m:val=""/>
          </m:dPr>
          <m:e>
            <m:r>
              <m:t>0</m:t>
            </m:r>
            <m:r>
              <m:t>;</m:t>
            </m:r>
            <m:r>
              <m:t>2</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Giá trị lớn nhất </w:t>
      </w:r>
      <m:oMath>
        <m:r>
          <m:t>12</m:t>
        </m:r>
      </m:oMath>
      <w:r>
        <w:rPr>
          <w:rFonts w:ascii="Times New Roman" w:hAnsi="Times New Roman" w:eastAsia="Times New Roman" w:cs="Times New Roman"/>
          <w:sz w:val="24"/>
        </w:rPr>
        <w:t xml:space="preserve"> tại </w:t>
      </w:r>
      <m:oMath>
        <m:d>
          <m:dPr>
            <m:sepChr m:val=""/>
          </m:dPr>
          <m:e>
            <m:r>
              <m:t>4</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đơn vị X, Y; </w:t>
      </w:r>
      <m:oMath>
        <m:d>
          <m:dPr>
            <m:begChr m:val="{"/>
            <m:sepChr m:val=""/>
            <m:endChr m:val=""/>
          </m:dPr>
          <m:e>
            <m:eqArr>
              <m:e>
                <m:r>
                  <m:t>x≥0,</m:t>
                </m:r>
                <m:r>
                  <m:rPr>
                    <m:sty m:val="p"/>
                  </m:rPr>
                  <m:t> </m:t>
                </m:r>
                <m:r>
                  <m:t>y≥0</m:t>
                </m:r>
              </m:e>
              <m:e>
                <m:r>
                  <m:t>2x+4y≤3</m:t>
                </m:r>
                <m:r>
                  <m:rPr>
                    <m:sty m:val="p"/>
                  </m:rPr>
                  <m:t> </m:t>
                </m:r>
                <m:r>
                  <m:t>000</m:t>
                </m:r>
              </m:e>
              <m:e>
                <m:r>
                  <m:t>6x+3y≤5</m:t>
                </m:r>
                <m:r>
                  <m:rPr>
                    <m:sty m:val="p"/>
                  </m:rPr>
                  <m:t> </m:t>
                </m:r>
                <m:r>
                  <m:t>400.</m:t>
                </m:r>
              </m:e>
            </m:eqArr>
          </m:e>
        </m:d>
      </m:oMath>
      <w:r>
        <w:rPr>
          <w:rFonts w:ascii="Times New Roman" w:hAnsi="Times New Roman" w:eastAsia="Times New Roman" w:cs="Times New Roman"/>
          <w:sz w:val="24"/>
        </w:rPr>
        <w:t xml:space="preserve"> Điểm cực biên </w:t>
      </w:r>
      <m:oMath>
        <m:r>
          <m:t>O(0;0)</m:t>
        </m:r>
      </m:oMath>
      <w:r>
        <w:rPr>
          <w:rFonts w:ascii="Times New Roman" w:hAnsi="Times New Roman" w:eastAsia="Times New Roman" w:cs="Times New Roman"/>
          <w:sz w:val="24"/>
        </w:rPr>
        <w:t xml:space="preserve">, </w:t>
      </w:r>
      <m:oMath>
        <m:r>
          <m:t>A(0;750)</m:t>
        </m:r>
      </m:oMath>
      <w:r>
        <w:rPr>
          <w:rFonts w:ascii="Times New Roman" w:hAnsi="Times New Roman" w:eastAsia="Times New Roman" w:cs="Times New Roman"/>
          <w:sz w:val="24"/>
        </w:rPr>
        <w:t xml:space="preserve">, </w:t>
      </w:r>
      <m:oMath>
        <m:r>
          <m:t>B(700;400)</m:t>
        </m:r>
      </m:oMath>
      <w:r>
        <w:rPr>
          <w:rFonts w:ascii="Times New Roman" w:hAnsi="Times New Roman" w:eastAsia="Times New Roman" w:cs="Times New Roman"/>
          <w:sz w:val="24"/>
        </w:rPr>
        <w:t xml:space="preserve">, </w:t>
      </w:r>
      <m:oMath>
        <m:r>
          <m:t>C(900;0)</m:t>
        </m:r>
      </m:oMath>
      <w:r>
        <w:rPr>
          <w:rFonts w:ascii="Times New Roman" w:hAnsi="Times New Roman" w:eastAsia="Times New Roman" w:cs="Times New Roman"/>
          <w:sz w:val="24"/>
        </w:rPr>
        <w:t xml:space="preserve">; </w:t>
      </w:r>
      <m:oMath>
        <m:r>
          <m:t>F=36</m:t>
        </m:r>
        <m:r>
          <m:rPr>
            <m:sty m:val="p"/>
          </m:rPr>
          <m:t> </m:t>
        </m:r>
        <m:r>
          <m:t>000x+24</m:t>
        </m:r>
        <m:r>
          <m:rPr>
            <m:sty m:val="p"/>
          </m:rPr>
          <m:t> </m:t>
        </m:r>
        <m:r>
          <m:t>000y</m:t>
        </m:r>
      </m:oMath>
      <w:r>
        <w:rPr>
          <w:rFonts w:ascii="Times New Roman" w:hAnsi="Times New Roman" w:eastAsia="Times New Roman" w:cs="Times New Roman"/>
          <w:sz w:val="24"/>
        </w:rPr>
        <w:t xml:space="preserve"> lớn nhất bằng </w:t>
      </w:r>
      <m:oMath>
        <m:r>
          <m:t>34</m:t>
        </m:r>
        <m:r>
          <m:rPr>
            <m:sty m:val="p"/>
          </m:rPr>
          <m:t> </m:t>
        </m:r>
        <m:r>
          <m:t>800</m:t>
        </m:r>
        <m:r>
          <m:rPr>
            <m:sty m:val="p"/>
          </m:rPr>
          <m:t> </m:t>
        </m:r>
        <m:r>
          <m:t>000</m:t>
        </m:r>
      </m:oMath>
      <w:r>
        <w:rPr>
          <w:rFonts w:ascii="Times New Roman" w:hAnsi="Times New Roman" w:eastAsia="Times New Roman" w:cs="Times New Roman"/>
          <w:sz w:val="24"/>
        </w:rPr>
        <w:t xml:space="preserve"> đồng tại </w:t>
      </w:r>
      <m:oMath>
        <m:r>
          <m:t>B(700;400)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bàn chữ nhật, bàn tròn: </w:t>
      </w:r>
      <m:oMath>
        <m:d>
          <m:dPr>
            <m:begChr m:val="{"/>
            <m:sepChr m:val=""/>
            <m:endChr m:val=""/>
          </m:dPr>
          <m:e>
            <m:eqArr>
              <m:e>
                <m:r>
                  <m:t>0≤x≤15,</m:t>
                </m:r>
                <m:r>
                  <m:rPr>
                    <m:sty m:val="p"/>
                  </m:rPr>
                  <m:t> </m:t>
                </m:r>
                <m:r>
                  <m:t>y≥0</m:t>
                </m:r>
              </m:e>
              <m:e>
                <m:r>
                  <m:t>x+y≤35</m:t>
                </m:r>
              </m:e>
              <m:e>
                <m:r>
                  <m:t>6x+10y≥250.</m:t>
                </m:r>
              </m:e>
            </m:eqArr>
          </m:e>
        </m:d>
      </m:oMath>
      <w:r>
        <w:rPr>
          <w:rFonts w:ascii="Times New Roman" w:hAnsi="Times New Roman" w:eastAsia="Times New Roman" w:cs="Times New Roman"/>
          <w:sz w:val="24"/>
        </w:rPr>
        <w:t xml:space="preserve"> Miền tứ giác </w:t>
      </w:r>
      <m:oMath>
        <m:r>
          <m:t>A(0;25)</m:t>
        </m:r>
      </m:oMath>
      <w:r>
        <w:rPr>
          <w:rFonts w:ascii="Times New Roman" w:hAnsi="Times New Roman" w:eastAsia="Times New Roman" w:cs="Times New Roman"/>
          <w:sz w:val="24"/>
        </w:rPr>
        <w:t xml:space="preserve">, </w:t>
      </w:r>
      <m:oMath>
        <m:r>
          <m:t>B(0;35)</m:t>
        </m:r>
      </m:oMath>
      <w:r>
        <w:rPr>
          <w:rFonts w:ascii="Times New Roman" w:hAnsi="Times New Roman" w:eastAsia="Times New Roman" w:cs="Times New Roman"/>
          <w:sz w:val="24"/>
        </w:rPr>
        <w:t xml:space="preserve">, </w:t>
      </w:r>
      <m:oMath>
        <m:r>
          <m:t>C(15;20)</m:t>
        </m:r>
      </m:oMath>
      <w:r>
        <w:rPr>
          <w:rFonts w:ascii="Times New Roman" w:hAnsi="Times New Roman" w:eastAsia="Times New Roman" w:cs="Times New Roman"/>
          <w:sz w:val="24"/>
        </w:rPr>
        <w:t xml:space="preserve">, </w:t>
      </w:r>
      <m:oMath>
        <m:r>
          <m:t>D(15;16)</m:t>
        </m:r>
      </m:oMath>
      <w:r>
        <w:rPr>
          <w:rFonts w:ascii="Times New Roman" w:hAnsi="Times New Roman" w:eastAsia="Times New Roman" w:cs="Times New Roman"/>
          <w:sz w:val="24"/>
        </w:rPr>
        <w:t xml:space="preserve">; </w:t>
      </w:r>
      <m:oMath>
        <m:r>
          <m:t>F=200x+300y</m:t>
        </m:r>
      </m:oMath>
      <w:r>
        <w:rPr>
          <w:rFonts w:ascii="Times New Roman" w:hAnsi="Times New Roman" w:eastAsia="Times New Roman" w:cs="Times New Roman"/>
          <w:sz w:val="24"/>
        </w:rPr>
        <w:t xml:space="preserve"> (nghìn đồng): </w:t>
      </w:r>
      <m:oMath>
        <m:r>
          <m:t>7</m:t>
        </m:r>
        <m:r>
          <m:rPr>
            <m:sty m:val="p"/>
          </m:rPr>
          <m:t> </m:t>
        </m:r>
        <m:r>
          <m:t>500</m:t>
        </m:r>
      </m:oMath>
      <w:r>
        <w:rPr>
          <w:rFonts w:ascii="Times New Roman" w:hAnsi="Times New Roman" w:eastAsia="Times New Roman" w:cs="Times New Roman"/>
          <w:sz w:val="24"/>
        </w:rPr>
        <w:t xml:space="preserve">; </w:t>
      </w:r>
      <m:oMath>
        <m:r>
          <m:t>10</m:t>
        </m:r>
        <m:r>
          <m:rPr>
            <m:sty m:val="p"/>
          </m:rPr>
          <m:t> </m:t>
        </m:r>
        <m:r>
          <m:t>500</m:t>
        </m:r>
      </m:oMath>
      <w:r>
        <w:rPr>
          <w:rFonts w:ascii="Times New Roman" w:hAnsi="Times New Roman" w:eastAsia="Times New Roman" w:cs="Times New Roman"/>
          <w:sz w:val="24"/>
        </w:rPr>
        <w:t xml:space="preserve">; </w:t>
      </w:r>
      <m:oMath>
        <m:r>
          <m:t>9</m:t>
        </m:r>
        <m:r>
          <m:rPr>
            <m:sty m:val="p"/>
          </m:rPr>
          <m:t> </m:t>
        </m:r>
        <m:r>
          <m:t>000</m:t>
        </m:r>
      </m:oMath>
      <w:r>
        <w:rPr>
          <w:rFonts w:ascii="Times New Roman" w:hAnsi="Times New Roman" w:eastAsia="Times New Roman" w:cs="Times New Roman"/>
          <w:sz w:val="24"/>
        </w:rPr>
        <w:t xml:space="preserve">; </w:t>
      </w:r>
      <m:oMath>
        <m:r>
          <m:t>7</m:t>
        </m:r>
        <m:r>
          <m:rPr>
            <m:sty m:val="p"/>
          </m:rPr>
          <m:t> </m:t>
        </m:r>
        <m:r>
          <m:t>800</m:t>
        </m:r>
      </m:oMath>
      <w:r>
        <w:rPr>
          <w:rFonts w:ascii="Times New Roman" w:hAnsi="Times New Roman" w:eastAsia="Times New Roman" w:cs="Times New Roman"/>
          <w:sz w:val="24"/>
        </w:rPr>
        <w:t>. Chi phí nhỏ nhất 7,5 triệu đồng: thuê 25 bàn tròn (không thuê bàn chữ nhật).</w:t>
      </w:r>
    </w:p>
    <w:p>
      <w:pPr>
        <w:spacing w:before="0" w:after="60" w:line="264" w:lineRule="auto"/>
        <w:jc w:val="both"/>
      </w:pPr>
      <w:r>
        <w:rPr>
          <w:rFonts w:ascii="Times New Roman" w:hAnsi="Times New Roman" w:eastAsia="Times New Roman" w:cs="Times New Roman"/>
          <w:sz w:val="24"/>
        </w:rPr>
        <w:t xml:space="preserve">2.2: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đơn vị sữa chua X, Y: </w:t>
      </w:r>
      <m:oMath>
        <m:d>
          <m:dPr>
            <m:begChr m:val="{"/>
            <m:sepChr m:val=""/>
            <m:endChr m:val=""/>
          </m:dPr>
          <m:e>
            <m:eqArr>
              <m:e>
                <m:r>
                  <m:t>x≥0,</m:t>
                </m:r>
                <m:r>
                  <m:rPr>
                    <m:sty m:val="p"/>
                  </m:rPr>
                  <m:t> </m:t>
                </m:r>
                <m:r>
                  <m:t>y≥0</m:t>
                </m:r>
              </m:e>
              <m:e>
                <m:r>
                  <m:t>2x+3y≤1</m:t>
                </m:r>
                <m:r>
                  <m:rPr>
                    <m:sty m:val="p"/>
                  </m:rPr>
                  <m:t> </m:t>
                </m:r>
                <m:r>
                  <m:t>200</m:t>
                </m:r>
              </m:e>
              <m:e>
                <m:r>
                  <m:t>2x+y≤800</m:t>
                </m:r>
              </m:e>
              <m:e>
                <m:r>
                  <m:t>y≤300.</m:t>
                </m:r>
              </m:e>
            </m:eqArr>
          </m:e>
        </m:d>
      </m:oMath>
      <w:r>
        <w:rPr>
          <w:rFonts w:ascii="Times New Roman" w:hAnsi="Times New Roman" w:eastAsia="Times New Roman" w:cs="Times New Roman"/>
          <w:sz w:val="24"/>
        </w:rPr>
        <w:t xml:space="preserve"> Ngũ giác </w:t>
      </w:r>
      <m:oMath>
        <m:r>
          <m:t>O</m:t>
        </m:r>
      </m:oMath>
      <w:r>
        <w:rPr>
          <w:rFonts w:ascii="Times New Roman" w:hAnsi="Times New Roman" w:eastAsia="Times New Roman" w:cs="Times New Roman"/>
          <w:sz w:val="24"/>
        </w:rPr>
        <w:t xml:space="preserve">, </w:t>
      </w:r>
      <m:oMath>
        <m:r>
          <m:t>A(0;300)</m:t>
        </m:r>
      </m:oMath>
      <w:r>
        <w:rPr>
          <w:rFonts w:ascii="Times New Roman" w:hAnsi="Times New Roman" w:eastAsia="Times New Roman" w:cs="Times New Roman"/>
          <w:sz w:val="24"/>
        </w:rPr>
        <w:t xml:space="preserve">, </w:t>
      </w:r>
      <m:oMath>
        <m:r>
          <m:t>B(150;300)</m:t>
        </m:r>
      </m:oMath>
      <w:r>
        <w:rPr>
          <w:rFonts w:ascii="Times New Roman" w:hAnsi="Times New Roman" w:eastAsia="Times New Roman" w:cs="Times New Roman"/>
          <w:sz w:val="24"/>
        </w:rPr>
        <w:t xml:space="preserve">, </w:t>
      </w:r>
      <m:oMath>
        <m:r>
          <m:t>C(300;200)</m:t>
        </m:r>
      </m:oMath>
      <w:r>
        <w:rPr>
          <w:rFonts w:ascii="Times New Roman" w:hAnsi="Times New Roman" w:eastAsia="Times New Roman" w:cs="Times New Roman"/>
          <w:sz w:val="24"/>
        </w:rPr>
        <w:t xml:space="preserve">, </w:t>
      </w:r>
      <m:oMath>
        <m:r>
          <m:t>D(400;0)</m:t>
        </m:r>
      </m:oMath>
      <w:r>
        <w:rPr>
          <w:rFonts w:ascii="Times New Roman" w:hAnsi="Times New Roman" w:eastAsia="Times New Roman" w:cs="Times New Roman"/>
          <w:sz w:val="24"/>
        </w:rPr>
        <w:t xml:space="preserve">; </w:t>
      </w:r>
      <m:oMath>
        <m:r>
          <m:t>F=0</m:t>
        </m:r>
        <m:r>
          <m:t>,</m:t>
        </m:r>
        <m:r>
          <m:t>8x+1</m:t>
        </m:r>
        <m:r>
          <m:t>,</m:t>
        </m:r>
        <m:r>
          <m:t>2y</m:t>
        </m:r>
      </m:oMath>
      <w:r>
        <w:rPr>
          <w:rFonts w:ascii="Times New Roman" w:hAnsi="Times New Roman" w:eastAsia="Times New Roman" w:cs="Times New Roman"/>
          <w:sz w:val="24"/>
        </w:rPr>
        <w:t xml:space="preserve"> (triệu đồng): </w:t>
      </w:r>
      <m:oMath>
        <m:r>
          <m:t>0</m:t>
        </m:r>
      </m:oMath>
      <w:r>
        <w:rPr>
          <w:rFonts w:ascii="Times New Roman" w:hAnsi="Times New Roman" w:eastAsia="Times New Roman" w:cs="Times New Roman"/>
          <w:sz w:val="24"/>
        </w:rPr>
        <w:t xml:space="preserve">; </w:t>
      </w:r>
      <m:oMath>
        <m:r>
          <m:t>360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w:t>
      </w:r>
      <m:oMath>
        <m:r>
          <m:t>320</m:t>
        </m:r>
      </m:oMath>
      <w:r>
        <w:rPr>
          <w:rFonts w:ascii="Times New Roman" w:hAnsi="Times New Roman" w:eastAsia="Times New Roman" w:cs="Times New Roman"/>
          <w:sz w:val="24"/>
        </w:rPr>
        <w:t xml:space="preserve">. Lợi nhuận lớn nhất 480 triệu đồng tại mọi điểm của đoạn </w:t>
      </w:r>
      <m:oMath>
        <m:r>
          <m:t>BC</m:t>
        </m:r>
      </m:oMath>
      <w:r>
        <w:rPr>
          <w:rFonts w:ascii="Times New Roman" w:hAnsi="Times New Roman" w:eastAsia="Times New Roman" w:cs="Times New Roman"/>
          <w:sz w:val="24"/>
        </w:rPr>
        <w:t xml:space="preserve"> (</w:t>
      </w:r>
      <m:oMath>
        <m:r>
          <m:t>F=0</m:t>
        </m:r>
        <m:r>
          <m:t>,</m:t>
        </m:r>
        <m:r>
          <m:t>4(2x+3y)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 </w:t>
      </w:r>
      <m:oMath>
        <m:d>
          <m:dPr>
            <m:begChr m:val="{"/>
            <m:sepChr m:val=""/>
            <m:endChr m:val=""/>
          </m:dPr>
          <m:e>
            <m:eqArr>
              <m:e>
                <m:r>
                  <m:t>x≥0,</m:t>
                </m:r>
                <m:r>
                  <m:rPr>
                    <m:sty m:val="p"/>
                  </m:rPr>
                  <m:t> </m:t>
                </m:r>
                <m:r>
                  <m:t>y≥0</m:t>
                </m:r>
              </m:e>
              <m:e>
                <m:r>
                  <m:t>2x+y≥400</m:t>
                </m:r>
              </m:e>
              <m:e>
                <m:r>
                  <m:t>x+2y≥500</m:t>
                </m:r>
              </m:e>
              <m:e>
                <m:r>
                  <m:t>4x+4y≥1</m:t>
                </m:r>
                <m:r>
                  <m:rPr>
                    <m:sty m:val="p"/>
                  </m:rPr>
                  <m:t> </m:t>
                </m:r>
                <m:r>
                  <m:t>400.</m:t>
                </m:r>
              </m:e>
            </m:eqArr>
          </m:e>
        </m:d>
      </m:oMath>
      <w:r>
        <w:rPr>
          <w:rFonts w:ascii="Times New Roman" w:hAnsi="Times New Roman" w:eastAsia="Times New Roman" w:cs="Times New Roman"/>
          <w:sz w:val="24"/>
        </w:rPr>
        <w:t xml:space="preserve"> Miền không bị chặn, điểm cực biên </w:t>
      </w:r>
      <m:oMath>
        <m:r>
          <m:t>A(0;400)</m:t>
        </m:r>
      </m:oMath>
      <w:r>
        <w:rPr>
          <w:rFonts w:ascii="Times New Roman" w:hAnsi="Times New Roman" w:eastAsia="Times New Roman" w:cs="Times New Roman"/>
          <w:sz w:val="24"/>
        </w:rPr>
        <w:t xml:space="preserve">, </w:t>
      </w:r>
      <m:oMath>
        <m:r>
          <m:t>B(50;300)</m:t>
        </m:r>
      </m:oMath>
      <w:r>
        <w:rPr>
          <w:rFonts w:ascii="Times New Roman" w:hAnsi="Times New Roman" w:eastAsia="Times New Roman" w:cs="Times New Roman"/>
          <w:sz w:val="24"/>
        </w:rPr>
        <w:t xml:space="preserve">, </w:t>
      </w:r>
      <m:oMath>
        <m:r>
          <m:t>C(200;150)</m:t>
        </m:r>
      </m:oMath>
      <w:r>
        <w:rPr>
          <w:rFonts w:ascii="Times New Roman" w:hAnsi="Times New Roman" w:eastAsia="Times New Roman" w:cs="Times New Roman"/>
          <w:sz w:val="24"/>
        </w:rPr>
        <w:t xml:space="preserve">, </w:t>
      </w:r>
      <m:oMath>
        <m:r>
          <m:t>D(500;0)</m:t>
        </m:r>
      </m:oMath>
      <w:r>
        <w:rPr>
          <w:rFonts w:ascii="Times New Roman" w:hAnsi="Times New Roman" w:eastAsia="Times New Roman" w:cs="Times New Roman"/>
          <w:sz w:val="24"/>
        </w:rPr>
        <w:t xml:space="preserve">; </w:t>
      </w:r>
      <m:oMath>
        <m:r>
          <m:t>F=1</m:t>
        </m:r>
        <m:r>
          <m:rPr>
            <m:sty m:val="p"/>
          </m:rPr>
          <m:t> </m:t>
        </m:r>
        <m:r>
          <m:t>200x+720y</m:t>
        </m:r>
      </m:oMath>
      <w:r>
        <w:rPr>
          <w:rFonts w:ascii="Times New Roman" w:hAnsi="Times New Roman" w:eastAsia="Times New Roman" w:cs="Times New Roman"/>
          <w:sz w:val="24"/>
        </w:rPr>
        <w:t xml:space="preserve">: </w:t>
      </w:r>
      <m:oMath>
        <m:r>
          <m:t>288</m:t>
        </m:r>
        <m:r>
          <m:rPr>
            <m:sty m:val="p"/>
          </m:rPr>
          <m:t> </m:t>
        </m:r>
        <m:r>
          <m:t>000</m:t>
        </m:r>
      </m:oMath>
      <w:r>
        <w:rPr>
          <w:rFonts w:ascii="Times New Roman" w:hAnsi="Times New Roman" w:eastAsia="Times New Roman" w:cs="Times New Roman"/>
          <w:sz w:val="24"/>
        </w:rPr>
        <w:t xml:space="preserve">; </w:t>
      </w:r>
      <m:oMath>
        <m:r>
          <m:t>276</m:t>
        </m:r>
        <m:r>
          <m:rPr>
            <m:sty m:val="p"/>
          </m:rPr>
          <m:t> </m:t>
        </m:r>
        <m:r>
          <m:t>000</m:t>
        </m:r>
      </m:oMath>
      <w:r>
        <w:rPr>
          <w:rFonts w:ascii="Times New Roman" w:hAnsi="Times New Roman" w:eastAsia="Times New Roman" w:cs="Times New Roman"/>
          <w:sz w:val="24"/>
        </w:rPr>
        <w:t xml:space="preserve">; </w:t>
      </w:r>
      <m:oMath>
        <m:r>
          <m:t>348</m:t>
        </m:r>
        <m:r>
          <m:rPr>
            <m:sty m:val="p"/>
          </m:rPr>
          <m:t> </m:t>
        </m:r>
        <m:r>
          <m:t>000</m:t>
        </m:r>
      </m:oMath>
      <w:r>
        <w:rPr>
          <w:rFonts w:ascii="Times New Roman" w:hAnsi="Times New Roman" w:eastAsia="Times New Roman" w:cs="Times New Roman"/>
          <w:sz w:val="24"/>
        </w:rPr>
        <w:t xml:space="preserve">; </w:t>
      </w:r>
      <m:oMath>
        <m:r>
          <m:t>600</m:t>
        </m:r>
        <m:r>
          <m:rPr>
            <m:sty m:val="p"/>
          </m:rPr>
          <m:t> </m:t>
        </m:r>
        <m:r>
          <m:t>000</m:t>
        </m:r>
      </m:oMath>
      <w:r>
        <w:rPr>
          <w:rFonts w:ascii="Times New Roman" w:hAnsi="Times New Roman" w:eastAsia="Times New Roman" w:cs="Times New Roman"/>
          <w:sz w:val="24"/>
        </w:rPr>
        <w:t xml:space="preserve">. Chi phí ít nhất 276 000 đồng: 50 đơn vị </w:t>
      </w:r>
      <m:oMath>
        <m:sSub>
          <m:e>
            <m:r>
              <m:t>F</m:t>
            </m:r>
          </m:e>
          <m:sub>
            <m:r>
              <m:t>1</m:t>
            </m:r>
          </m:sub>
        </m:sSub>
      </m:oMath>
      <w:r>
        <w:rPr>
          <w:rFonts w:ascii="Times New Roman" w:hAnsi="Times New Roman" w:eastAsia="Times New Roman" w:cs="Times New Roman"/>
          <w:sz w:val="24"/>
        </w:rPr>
        <w:t xml:space="preserve">, 300 đơn vị </w:t>
      </w:r>
      <m:oMath>
        <m:sSub>
          <m:e>
            <m:r>
              <m:t>F</m:t>
            </m:r>
          </m:e>
          <m:sub>
            <m:r>
              <m:t>2</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2.5: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gam S1, S2: </w:t>
      </w:r>
      <m:oMath>
        <m:d>
          <m:dPr>
            <m:begChr m:val="{"/>
            <m:sepChr m:val=""/>
            <m:endChr m:val=""/>
          </m:dPr>
          <m:e>
            <m:eqArr>
              <m:e>
                <m:r>
                  <m:t>x≥0,</m:t>
                </m:r>
                <m:r>
                  <m:rPr>
                    <m:sty m:val="p"/>
                  </m:rPr>
                  <m:t> </m:t>
                </m:r>
                <m:r>
                  <m:t>y≥0</m:t>
                </m:r>
              </m:e>
              <m:e>
                <m:r>
                  <m:t>5x+25y≥50</m:t>
                </m:r>
              </m:e>
              <m:e>
                <m:r>
                  <m:t>25x+10y≥100</m:t>
                </m:r>
              </m:e>
              <m:e>
                <m:r>
                  <m:t>10x+10y≥60</m:t>
                </m:r>
              </m:e>
              <m:e>
                <m:r>
                  <m:t>35x+20y≥180.</m:t>
                </m:r>
              </m:e>
            </m:eqArr>
          </m:e>
        </m:d>
      </m:oMath>
      <w:r>
        <w:rPr>
          <w:rFonts w:ascii="Times New Roman" w:hAnsi="Times New Roman" w:eastAsia="Times New Roman" w:cs="Times New Roman"/>
          <w:sz w:val="24"/>
        </w:rPr>
        <w:t xml:space="preserve"> Điểm cực biên </w:t>
      </w:r>
      <m:oMath>
        <m:r>
          <m:t>A(0;10)</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20</m:t>
                </m:r>
              </m:num>
              <m:den>
                <m:r>
                  <m:t>3</m:t>
                </m:r>
              </m:den>
            </m:f>
          </m:e>
        </m:d>
      </m:oMath>
      <w:r>
        <w:rPr>
          <w:rFonts w:ascii="Times New Roman" w:hAnsi="Times New Roman" w:eastAsia="Times New Roman" w:cs="Times New Roman"/>
          <w:sz w:val="24"/>
        </w:rPr>
        <w:t xml:space="preserve">, </w:t>
      </w:r>
      <m:oMath>
        <m:r>
          <m:t>C(4;2)</m:t>
        </m:r>
      </m:oMath>
      <w:r>
        <w:rPr>
          <w:rFonts w:ascii="Times New Roman" w:hAnsi="Times New Roman" w:eastAsia="Times New Roman" w:cs="Times New Roman"/>
          <w:sz w:val="24"/>
        </w:rPr>
        <w:t xml:space="preserve">, </w:t>
      </w:r>
      <m:oMath>
        <m:r>
          <m:t>D(5;1)</m:t>
        </m:r>
      </m:oMath>
      <w:r>
        <w:rPr>
          <w:rFonts w:ascii="Times New Roman" w:hAnsi="Times New Roman" w:eastAsia="Times New Roman" w:cs="Times New Roman"/>
          <w:sz w:val="24"/>
        </w:rPr>
        <w:t xml:space="preserve">, </w:t>
      </w:r>
      <m:oMath>
        <m:r>
          <m:t>E(10;0)</m:t>
        </m:r>
      </m:oMath>
      <w:r>
        <w:rPr>
          <w:rFonts w:ascii="Times New Roman" w:hAnsi="Times New Roman" w:eastAsia="Times New Roman" w:cs="Times New Roman"/>
          <w:sz w:val="24"/>
        </w:rPr>
        <w:t xml:space="preserve">; </w:t>
      </w:r>
      <m:oMath>
        <m:r>
          <m:t>F=720x+960y</m:t>
        </m:r>
      </m:oMath>
      <w:r>
        <w:rPr>
          <w:rFonts w:ascii="Times New Roman" w:hAnsi="Times New Roman" w:eastAsia="Times New Roman" w:cs="Times New Roman"/>
          <w:sz w:val="24"/>
        </w:rPr>
        <w:t xml:space="preserve">: </w:t>
      </w:r>
      <m:oMath>
        <m:r>
          <m:t>9</m:t>
        </m:r>
        <m:r>
          <m:rPr>
            <m:sty m:val="p"/>
          </m:rPr>
          <m:t> </m:t>
        </m:r>
        <m:r>
          <m:t>600</m:t>
        </m:r>
      </m:oMath>
      <w:r>
        <w:rPr>
          <w:rFonts w:ascii="Times New Roman" w:hAnsi="Times New Roman" w:eastAsia="Times New Roman" w:cs="Times New Roman"/>
          <w:sz w:val="24"/>
        </w:rPr>
        <w:t xml:space="preserve">; </w:t>
      </w:r>
      <m:oMath>
        <m:r>
          <m:t>7</m:t>
        </m:r>
        <m:r>
          <m:rPr>
            <m:sty m:val="p"/>
          </m:rPr>
          <m:t> </m:t>
        </m:r>
        <m:r>
          <m:t>360</m:t>
        </m:r>
      </m:oMath>
      <w:r>
        <w:rPr>
          <w:rFonts w:ascii="Times New Roman" w:hAnsi="Times New Roman" w:eastAsia="Times New Roman" w:cs="Times New Roman"/>
          <w:sz w:val="24"/>
        </w:rPr>
        <w:t xml:space="preserve">; </w:t>
      </w:r>
      <m:oMath>
        <m:r>
          <m:t>4</m:t>
        </m:r>
        <m:r>
          <m:rPr>
            <m:sty m:val="p"/>
          </m:rPr>
          <m:t> </m:t>
        </m:r>
        <m:r>
          <m:t>800</m:t>
        </m:r>
      </m:oMath>
      <w:r>
        <w:rPr>
          <w:rFonts w:ascii="Times New Roman" w:hAnsi="Times New Roman" w:eastAsia="Times New Roman" w:cs="Times New Roman"/>
          <w:sz w:val="24"/>
        </w:rPr>
        <w:t xml:space="preserve">; </w:t>
      </w:r>
      <m:oMath>
        <m:r>
          <m:t>4</m:t>
        </m:r>
        <m:r>
          <m:rPr>
            <m:sty m:val="p"/>
          </m:rPr>
          <m:t> </m:t>
        </m:r>
        <m:r>
          <m:t>560</m:t>
        </m:r>
      </m:oMath>
      <w:r>
        <w:rPr>
          <w:rFonts w:ascii="Times New Roman" w:hAnsi="Times New Roman" w:eastAsia="Times New Roman" w:cs="Times New Roman"/>
          <w:sz w:val="24"/>
        </w:rPr>
        <w:t xml:space="preserve">; </w:t>
      </w:r>
      <m:oMath>
        <m:r>
          <m:t>7</m:t>
        </m:r>
        <m:r>
          <m:rPr>
            <m:sty m:val="p"/>
          </m:rPr>
          <m:t> </m:t>
        </m:r>
        <m:r>
          <m:t>200</m:t>
        </m:r>
      </m:oMath>
      <w:r>
        <w:rPr>
          <w:rFonts w:ascii="Times New Roman" w:hAnsi="Times New Roman" w:eastAsia="Times New Roman" w:cs="Times New Roman"/>
          <w:sz w:val="24"/>
        </w:rPr>
        <w:t>. Chi phí thấp nhất 4 560 đồng: thêm 5 g S1 và 1 g S2.</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6b – tìm giá trị lớn nhất, nhỏ nhất của </w:t>
      </w:r>
      <m:oMath>
        <m:r>
          <m:t>F(x;y)=2x+3y</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điểm cực biên là </w:t>
            </w:r>
            <m:oMath>
              <m:r>
                <m:t>A(2;3)</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5</m:t>
                      </m:r>
                    </m:num>
                    <m:den>
                      <m:r>
                        <m:t>3</m:t>
                      </m:r>
                    </m:den>
                  </m:f>
                </m:e>
              </m:d>
            </m:oMath>
            <w:r>
              <w:rPr>
                <w:rFonts w:ascii="Times New Roman" w:hAnsi="Times New Roman" w:eastAsia="Times New Roman" w:cs="Times New Roman"/>
                <w:sz w:val="24"/>
              </w:rPr>
              <w:t xml:space="preserve">, </w:t>
            </w:r>
            <m:oMath>
              <m:r>
                <m:t>C(3;0)</m:t>
              </m:r>
            </m:oMath>
            <w:r>
              <w:rPr>
                <w:rFonts w:ascii="Times New Roman" w:hAnsi="Times New Roman" w:eastAsia="Times New Roman" w:cs="Times New Roman"/>
                <w:sz w:val="24"/>
              </w:rPr>
              <w:t xml:space="preserve"> với </w:t>
            </w:r>
            <m:oMath>
              <m:r>
                <m:t>F</m:t>
              </m:r>
            </m:oMath>
            <w:r>
              <w:rPr>
                <w:rFonts w:ascii="Times New Roman" w:hAnsi="Times New Roman" w:eastAsia="Times New Roman" w:cs="Times New Roman"/>
                <w:sz w:val="24"/>
              </w:rPr>
              <w:t xml:space="preserve"> lần lượt bằng </w:t>
            </w:r>
            <m:oMath>
              <m:r>
                <m:t>13</m:t>
              </m:r>
            </m:oMath>
            <w:r>
              <w:rPr>
                <w:rFonts w:ascii="Times New Roman" w:hAnsi="Times New Roman" w:eastAsia="Times New Roman" w:cs="Times New Roman"/>
                <w:sz w:val="24"/>
              </w:rPr>
              <w:t xml:space="preserve">; </w:t>
            </w:r>
            <m:oMath>
              <m:f>
                <m:fPr>
                  <m:type m:val="bar"/>
                </m:fPr>
                <m:num>
                  <m:r>
                    <m:t>23</m:t>
                  </m:r>
                </m:num>
                <m:den>
                  <m:r>
                    <m:t>3</m:t>
                  </m:r>
                </m:den>
              </m:f>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Vậy giá trị lớn nhất của </w:t>
            </w:r>
            <m:oMath>
              <m:r>
                <m:t>F</m:t>
              </m:r>
            </m:oMath>
            <w:r>
              <w:rPr>
                <w:rFonts w:ascii="Times New Roman" w:hAnsi="Times New Roman" w:eastAsia="Times New Roman" w:cs="Times New Roman"/>
                <w:sz w:val="24"/>
              </w:rPr>
              <w:t xml:space="preserve"> là 13 tại </w:t>
            </w:r>
            <m:oMath>
              <m:r>
                <m:t>A</m:t>
              </m:r>
            </m:oMath>
            <w:r>
              <w:rPr>
                <w:rFonts w:ascii="Times New Roman" w:hAnsi="Times New Roman" w:eastAsia="Times New Roman" w:cs="Times New Roman"/>
                <w:sz w:val="24"/>
              </w:rPr>
              <w:t xml:space="preserve">, giá trị nhỏ nhất là 6 tại </w:t>
            </w:r>
            <m:oMath>
              <m:r>
                <m:t>C</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 – thuê bàn tiệc cưới.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“Ràng buộc: </w:t>
            </w:r>
            <m:oMath>
              <m:r>
                <m:t>0≤x≤15</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x+y≤35</m:t>
              </m:r>
            </m:oMath>
            <w:r>
              <w:rPr>
                <w:rFonts w:ascii="Times New Roman" w:hAnsi="Times New Roman" w:eastAsia="Times New Roman" w:cs="Times New Roman"/>
                <w:sz w:val="24"/>
              </w:rPr>
              <w:t xml:space="preserve">, </w:t>
            </w:r>
            <m:oMath>
              <m:r>
                <m:t>6x+10y≤250</m:t>
              </m:r>
            </m:oMath>
            <w:r>
              <w:rPr>
                <w:rFonts w:ascii="Times New Roman" w:hAnsi="Times New Roman" w:eastAsia="Times New Roman" w:cs="Times New Roman"/>
                <w:sz w:val="24"/>
              </w:rPr>
              <w:t xml:space="preserve">. Miền chấp nhận được chứa </w:t>
            </w:r>
            <m:oMath>
              <m:r>
                <m:t>O(0;0)</m:t>
              </m:r>
            </m:oMath>
            <w:r>
              <w:rPr>
                <w:rFonts w:ascii="Times New Roman" w:hAnsi="Times New Roman" w:eastAsia="Times New Roman" w:cs="Times New Roman"/>
                <w:sz w:val="24"/>
              </w:rPr>
              <w:t xml:space="preserve"> và </w:t>
            </w:r>
            <m:oMath>
              <m:r>
                <m:t>F(0;0)=0</m:t>
              </m:r>
            </m:oMath>
            <w:r>
              <w:rPr>
                <w:rFonts w:ascii="Times New Roman" w:hAnsi="Times New Roman" w:eastAsia="Times New Roman" w:cs="Times New Roman"/>
                <w:sz w:val="24"/>
              </w:rPr>
              <w:t xml:space="preserve"> nhỏ nhất. Vậy không cần thuê bàn nào.”</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miền chấp nhận được không bị chặn (không là miền đa giác) nên không được kết luận giá trị lớn nhất từ các điểm cực biên;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thì </w:t>
      </w:r>
      <m:oMath>
        <m:r>
          <m:t>F</m:t>
        </m:r>
      </m:oMath>
      <w:r>
        <w:rPr>
          <w:rFonts w:ascii="Times New Roman" w:hAnsi="Times New Roman" w:eastAsia="Times New Roman" w:cs="Times New Roman"/>
          <w:sz w:val="24"/>
        </w:rPr>
        <w:t xml:space="preserve"> không có giá trị lớn nhất (chẳng hạn </w:t>
      </w:r>
      <m:oMath>
        <m:r>
          <m:t>F(10;10)=50&gt;13</m:t>
        </m:r>
      </m:oMath>
      <w:r>
        <w:rPr>
          <w:rFonts w:ascii="Times New Roman" w:hAnsi="Times New Roman" w:eastAsia="Times New Roman" w:cs="Times New Roman"/>
          <w:sz w:val="24"/>
        </w:rPr>
        <w:t xml:space="preserve">). Giá trị nhỏ nhất bằng 6 tại </w:t>
      </w:r>
      <m:oMath>
        <m:r>
          <m:t>C(3;0)</m:t>
        </m:r>
      </m:oMath>
      <w:r>
        <w:rPr>
          <w:rFonts w:ascii="Times New Roman" w:hAnsi="Times New Roman" w:eastAsia="Times New Roman" w:cs="Times New Roman"/>
          <w:sz w:val="24"/>
        </w:rPr>
        <w:t xml:space="preserve"> là đúng.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phải xếp đủ chỗ cho 250 khách nên ràng buộc đúng là </w:t>
      </w:r>
      <m:oMath>
        <m:r>
          <m:t>6x+10y≥250</m:t>
        </m:r>
      </m:oMath>
      <w:r>
        <w:rPr>
          <w:rFonts w:ascii="Times New Roman" w:hAnsi="Times New Roman" w:eastAsia="Times New Roman" w:cs="Times New Roman"/>
          <w:sz w:val="24"/>
        </w:rPr>
        <w:t xml:space="preserve"> (không phải </w:t>
      </w:r>
      <m:oMath>
        <m:r>
          <m:t>≤</m:t>
        </m:r>
      </m:oMath>
      <w:r>
        <w:rPr>
          <w:rFonts w:ascii="Times New Roman" w:hAnsi="Times New Roman" w:eastAsia="Times New Roman" w:cs="Times New Roman"/>
          <w:sz w:val="24"/>
        </w:rPr>
        <w:t xml:space="preserve">); khi đó </w:t>
      </w:r>
      <m:oMath>
        <m:r>
          <m:t>O</m:t>
        </m:r>
      </m:oMath>
      <w:r>
        <w:rPr>
          <w:rFonts w:ascii="Times New Roman" w:hAnsi="Times New Roman" w:eastAsia="Times New Roman" w:cs="Times New Roman"/>
          <w:sz w:val="24"/>
        </w:rPr>
        <w:t xml:space="preserve"> không thuộc miền; chi phí nhỏ nhất 7,5 triệu đồng khi thuê 25 bàn tròn.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Quy Hoạch Tuyến Tính [Phần 1] Dễ Hiểu Nhất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 onthi365 – THPT</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https://www.youtube.com/watch?v=tw-VCNL5Hjw</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2; HS tự xem ở nhà, ôn các bước giải</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Quy Hoạch Tuyến Tính Với Miền Chấp Nhận Không Là Miền Đa Giác</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https://www.youtube.com/watch?v=R1yYwFZ5M2s</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3; HS xem trích đoạn trước Tiết 4</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Thử phương án sản xuất tại chỗ, bấm máy tính lợi nhuận.</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tình huống; HS nêu phương án, tính nhẩm lợi nhuận.</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(T13 – T16)</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vẽ miền nghiệm trên giấy hệ trục in sẵn hoặc GeoGebra; bạn cùng nhóm hỗ trợ kẻ vẽ;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Viết hệ ràng buộc bằng lời/phiếu chữ to; dựng miền tứ giác HĐ1 trên bảng ghim; tính </w:t>
            </w:r>
            <m:oMath>
              <m:r>
                <m:t>F</m:t>
              </m:r>
            </m:oMath>
            <w:r>
              <w:rPr>
                <w:rFonts w:ascii="Times New Roman" w:hAnsi="Times New Roman" w:eastAsia="Times New Roman" w:cs="Times New Roman"/>
                <w:sz w:val="24"/>
              </w:rPr>
              <w:t xml:space="preserve"> tại các đỉnh cho sẵn (Ví dụ 1, 3, 5); miễn vẽ đồ thị.</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(T17)</w:t>
            </w:r>
          </w:p>
        </w:tc>
        <w:tc>
          <w:tcPr>
            <w:tcW w:type="dxa" w:w="4139"/>
            <w:vAlign w:val="center"/>
          </w:tcPr>
          <w:p>
            <w:pPr>
              <w:spacing w:before="0" w:after="20" w:line="264" w:lineRule="auto"/>
              <w:jc w:val="left"/>
            </w:pPr>
            <w:r>
              <w:rPr>
                <w:rFonts w:ascii="Times New Roman" w:hAnsi="Times New Roman" w:eastAsia="Times New Roman" w:cs="Times New Roman"/>
                <w:sz w:val="24"/>
              </w:rPr>
              <w:t>Làm Bài A, 2.3 (Mức 1), 2.1;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A với các điểm cực biên cho sẵn (đọc to);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(T17)</w:t>
            </w:r>
          </w:p>
        </w:tc>
        <w:tc>
          <w:tcPr>
            <w:tcW w:type="dxa" w:w="4139"/>
            <w:vAlign w:val="center"/>
          </w:tcPr>
          <w:p>
            <w:pPr>
              <w:spacing w:before="0" w:after="20" w:line="264" w:lineRule="auto"/>
              <w:jc w:val="left"/>
            </w:pPr>
            <w:r>
              <w:rPr>
                <w:rFonts w:ascii="Times New Roman" w:hAnsi="Times New Roman" w:eastAsia="Times New Roman" w:cs="Times New Roman"/>
                <w:sz w:val="24"/>
              </w:rPr>
              <w:t>Nhận phần lập mô hình, GeoGebra trên điện thoại tại bàn; không đi phỏng vấn xa, phỏng vấn người thân qua điện thoại.</w:t>
            </w:r>
          </w:p>
        </w:tc>
        <w:tc>
          <w:tcPr>
            <w:tcW w:type="dxa" w:w="4139"/>
            <w:vAlign w:val="center"/>
          </w:tcPr>
          <w:p>
            <w:pPr>
              <w:spacing w:before="0" w:after="20" w:line="264" w:lineRule="auto"/>
              <w:jc w:val="left"/>
            </w:pPr>
            <w:r>
              <w:rPr>
                <w:rFonts w:ascii="Times New Roman" w:hAnsi="Times New Roman" w:eastAsia="Times New Roman" w:cs="Times New Roman"/>
                <w:sz w:val="24"/>
              </w:rPr>
              <w:t>Phỏng vấn, ghi âm số liệu; tính lợi nhuận tại các phương án; trình bày miệng phương án đề xuất.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hình vẽ GeoGebra thay cho hình vẽ tay; không đánh giá việc kẻ vẽ;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cho sẵn các điểm cực biên, chữ 20 – 22pt;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
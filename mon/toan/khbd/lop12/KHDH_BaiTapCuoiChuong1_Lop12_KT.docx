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TRƯỜNG THPT – TỔ TOÁN</w:t>
            </w:r>
          </w:p>
          <w:p>
            <w:pPr>
              <w:spacing w:before="0" w:after="20" w:line="264" w:lineRule="auto"/>
              <w:jc w:val="left"/>
            </w:pPr>
            <w:r>
              <w:rPr>
                <w:rFonts w:ascii="Times New Roman" w:hAnsi="Times New Roman" w:eastAsia="Times New Roman"/>
                <w:i/>
                <w:sz w:val="26"/>
              </w:rPr>
              <w:t>Ngày soạn: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Lớp dạy: ……………  Ngày dạy: ……/……/………</w:t>
            </w:r>
          </w:p>
        </w:tc>
      </w:tr>
    </w:tbl>
    <w:p>
      <w:pPr>
        <w:spacing w:before="120" w:after="60" w:line="264" w:lineRule="auto"/>
        <w:jc w:val="center"/>
      </w:pPr>
      <w:r>
        <w:rPr>
          <w:rFonts w:ascii="Times New Roman" w:hAnsi="Times New Roman" w:eastAsia="Times New Roman"/>
          <w:b/>
          <w:color w:val="FF0000"/>
          <w:sz w:val="28"/>
        </w:rPr>
        <w:t>KẾ HOẠCH BÀI DẠY MÔN TOÁN LỚP 12</w:t>
      </w:r>
    </w:p>
    <w:p>
      <w:pPr>
        <w:spacing w:before="0" w:after="80" w:line="264" w:lineRule="auto"/>
        <w:jc w:val="center"/>
      </w:pPr>
      <w:r>
        <w:rPr>
          <w:rFonts w:ascii="Times New Roman" w:hAnsi="Times New Roman" w:eastAsia="Times New Roman"/>
          <w:i/>
          <w:color w:val="C00000"/>
          <w:sz w:val="26"/>
        </w:rPr>
        <w:t>(Lớp có học sinh khuyết tật hoà nhập – khuyết tật vận động, mức độ nặng)</w:t>
      </w:r>
    </w:p>
    <w:p>
      <w:pPr>
        <w:spacing w:before="40" w:after="80" w:line="264" w:lineRule="auto"/>
        <w:jc w:val="center"/>
      </w:pPr>
      <w:r>
        <w:drawing>
          <wp:inline xmlns:a="http://schemas.openxmlformats.org/drawingml/2006/main" xmlns:pic="http://schemas.openxmlformats.org/drawingml/2006/picture">
            <wp:extent cx="4680000" cy="63609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36095"/>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Ứng dụng đạo hàm để khảo sát và vẽ đồ thị hàm số</w:t>
      </w:r>
    </w:p>
    <w:p>
      <w:pPr>
        <w:spacing w:before="0" w:after="120" w:line="264" w:lineRule="auto"/>
        <w:jc w:val="center"/>
      </w:pPr>
      <w:r>
        <w:rPr>
          <w:rFonts w:ascii="Times New Roman" w:hAnsi="Times New Roman" w:eastAsia="Times New Roman"/>
          <w:sz w:val="26"/>
        </w:rPr>
        <w:t>Thời gian thực hiện: (Số tiết 2: T23, T24)</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thống được kiến thức lí thuyết của Chương I: tính đơn điệu và cực trị; giá trị lớn nhất, giá trị nhỏ nhất; đường tiệm cận (đứng, ngang, xiên); sơ đồ khảo sát và vẽ đồ thị hàm số; ứng dụng đạo hàm giải quyết vấn đề thực tiễn.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thống được các dạng toán cơ bản của chương, nhắc lại ngắn gọn phương pháp giải cùng những lưu ý cần thiết (điều kiện đủ của tính đơn điệu, đạo hàm đổi dấu, GTNN có thể không tồn tại trên khoảng, tiệm cận xiên, kiểm tra miền xác định thực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các bài tập tổng hợp trong SGK (Bài 1.30 – 1.46) và vận dụng vào tình huống thực tiễn mới gắn với địa phương.</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hệ thống kiến thức chương bằng sơ đồ tư duy; tự chọn mức bài tập trên phiếu phân hóa và tự đánh giá (HĐ1, HĐ2).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khảo sát, vẽ đồ thị (Bài 1.43), trình bày và phản biện lời giải trước lớp (HĐ2).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chọn phương pháp phù hợp cho từng dạng bài; đề xuất phương án kéo ống tưới tiết kiệm nhất (HĐ3).</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giải thích vì sao một khẳng định về đơn điệu, cực trị, tiệm cận đúng hoặc sai; lập luận từ bảng biến thiên,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lập hàm số mô tả chi phí, dân số, tiêu cự thấu kính (Bài 1.44 – 1.46); diễn giải kết quả theo thực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tính đạo hàm, lập bảng biến thiên, tìm cực trị, GTLN – GTNN, tiệm cận và vẽ đồ thị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GeoGebra kiểm chứng bảng biến thiên, đồ thị và điểm tối ưu.</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dùng GeoGebra vẽ đồ thị kiểm chứng Bài 1.43, 1.46; nhóm hoàn thiện sơ đồ tư duy số của chương (HĐ1, HĐ2,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đối chiếu lời giải do chatbot AI đưa ra, phát hiện lỗi sai (kết luận GTNN không tồn tại, chia đa thức tìm tiệm cận xiên) và sửa lại; khai báo phần dùng AI trong Nhật ký sử dụng AI (HĐ2 – Trạm kiểm chứng AI,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ít nhất mức 1 – 2 của phiếu phân hóa; làm lại câu sai trong bài trắc nghiệm củng cố.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phần có sự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tính toán tiết kiệm vật tư, chi phí khi giúp gia đình làm hệ thống tưới vườn.</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jc w:val="both"/>
      </w:pPr>
      <w:r>
        <w:rPr>
          <w:rFonts w:ascii="Times New Roman" w:hAnsi="Times New Roman" w:eastAsia="Times New Roman"/>
          <w:sz w:val="26"/>
        </w:rPr>
        <w:t xml:space="preserve">Lớp có 01 học sinh khuyết tật hoà nhập: </w:t>
      </w:r>
      <w:r>
        <w:rPr>
          <w:rFonts w:ascii="Times New Roman" w:hAnsi="Times New Roman" w:eastAsia="Times New Roman"/>
          <w:b/>
          <w:sz w:val="26"/>
        </w:rPr>
        <w:t>khuyết tật vận động</w:t>
      </w:r>
      <w:r>
        <w:rPr>
          <w:rFonts w:ascii="Times New Roman" w:hAnsi="Times New Roman" w:eastAsia="Times New Roman"/>
          <w:sz w:val="26"/>
        </w:rPr>
        <w:t xml:space="preserve"> (cong vẹo cột sống, đi lại khó khăn), </w:t>
      </w:r>
      <w:r>
        <w:rPr>
          <w:rFonts w:ascii="Times New Roman" w:hAnsi="Times New Roman" w:eastAsia="Times New Roman"/>
          <w:b/>
          <w:sz w:val="26"/>
        </w:rPr>
        <w:t>mức độ nặng</w:t>
      </w:r>
      <w:r>
        <w:rPr>
          <w:rFonts w:ascii="Times New Roman" w:hAnsi="Times New Roman" w:eastAsia="Times New Roman"/>
          <w:sz w:val="26"/>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20" w:line="264" w:lineRule="auto"/>
        <w:jc w:val="both"/>
      </w:pPr>
      <w:r>
        <w:rPr>
          <w:rFonts w:ascii="Times New Roman" w:hAnsi="Times New Roman" w:eastAsia="Times New Roman"/>
          <w:b/>
          <w:i/>
          <w:sz w:val="26"/>
        </w:rPr>
        <w:t>a) Kiến thức, kĩ năng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Nhắc lại được kiến thức trọng tâm Chương I (đơn điệu – cực trị, GTLN – GTNN, tiệm cận, khảo sát hàm số) qua sơ đồ tư duy.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Làm được các câu trắc nghiệm 1.30 – 1.39 và tự luận mức 1 (Bài 1.40a, b; 1.42a; 1.43b); tham gia phần tính toán của bài vận dụng.</w:t>
      </w:r>
    </w:p>
    <w:p>
      <w:pPr>
        <w:spacing w:before="0" w:after="20" w:line="264" w:lineRule="auto"/>
        <w:jc w:val="both"/>
      </w:pPr>
      <w:r>
        <w:rPr>
          <w:rFonts w:ascii="Times New Roman" w:hAnsi="Times New Roman" w:eastAsia="Times New Roman"/>
          <w:b/>
          <w:i/>
          <w:sz w:val="26"/>
        </w:rPr>
        <w:t>b) Điều chỉnh,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Giảm tải:</w:t>
      </w:r>
      <w:r>
        <w:rPr>
          <w:rFonts w:ascii="Times New Roman" w:hAnsi="Times New Roman" w:eastAsia="Times New Roman"/>
          <w:sz w:val="26"/>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Kĩ năng và hoà nhập:</w:t>
      </w:r>
      <w:r>
        <w:rPr>
          <w:rFonts w:ascii="Times New Roman" w:hAnsi="Times New Roman" w:eastAsia="Times New Roman"/>
          <w:sz w:val="26"/>
        </w:rPr>
        <w:t xml:space="preserve"> chủ động trao đổi, thảo luận nhóm ngay tại chỗ ngồi; biết tự điều chỉnh tư thế, nghỉ giải lao tại chỗ hợp lí để giữ sức khoẻ.</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12 tập một (Kết nối tri thức với cuộc sống), kế hoạch bài dạy, máy tính, màn trình chiếu, bài trình chiếu Slide_TOAN12_BaiTapCuoiChuong1_T23-24.pptx; phần mềm GeoGebra; bộ thẻ A, B, C, D; Phiếu học tập số 1, 2, 3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giấy kẻ ô; ôn lại Bài 1 – Bài 5 và hoàn thành sơ đồ tư duy Chương I ở nhà (giao từ tiết trước); điện thoại (GeoGebra,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HĐ1, HĐ2, HĐ3</w:t>
            </w:r>
          </w:p>
        </w:tc>
        <w:tc>
          <w:tcPr>
            <w:tcW w:type="dxa" w:w="3515"/>
            <w:vAlign w:val="center"/>
          </w:tcPr>
          <w:p>
            <w:pPr>
              <w:spacing w:before="0" w:after="20" w:line="264" w:lineRule="auto"/>
              <w:jc w:val="left"/>
            </w:pPr>
            <w:r>
              <w:rPr>
                <w:rFonts w:ascii="Times New Roman" w:hAnsi="Times New Roman" w:eastAsia="Times New Roman"/>
                <w:sz w:val="22"/>
              </w:rPr>
              <w:t>Vẽ đồ thị kiểm chứng khảo sát (Bài 1.43), đồ thị hàm chi phí (Bài 1.46)</w:t>
            </w:r>
          </w:p>
        </w:tc>
        <w:tc>
          <w:tcPr>
            <w:tcW w:type="dxa" w:w="3061"/>
            <w:vAlign w:val="center"/>
          </w:tcPr>
          <w:p>
            <w:pPr>
              <w:spacing w:before="0" w:after="20" w:line="264" w:lineRule="auto"/>
              <w:jc w:val="left"/>
            </w:pPr>
            <w:r>
              <w:rPr>
                <w:rFonts w:ascii="Times New Roman" w:hAnsi="Times New Roman" w:eastAsia="Times New Roman"/>
                <w:sz w:val="22"/>
              </w:rPr>
              <w:t>Yêu cầu HS lập bảng biến thiên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Canva/PowerPoint/MindMeister (sơ đồ tư duy số)</w:t>
            </w:r>
          </w:p>
        </w:tc>
        <w:tc>
          <w:tcPr>
            <w:tcW w:type="dxa" w:w="1587"/>
            <w:vAlign w:val="center"/>
          </w:tcPr>
          <w:p>
            <w:pPr>
              <w:spacing w:before="0" w:after="20" w:line="264" w:lineRule="auto"/>
              <w:jc w:val="left"/>
            </w:pPr>
            <w:r>
              <w:rPr>
                <w:rFonts w:ascii="Times New Roman" w:hAnsi="Times New Roman" w:eastAsia="Times New Roman"/>
                <w:sz w:val="22"/>
              </w:rPr>
              <w:t>HĐ1</w:t>
            </w:r>
          </w:p>
        </w:tc>
        <w:tc>
          <w:tcPr>
            <w:tcW w:type="dxa" w:w="3515"/>
            <w:vAlign w:val="center"/>
          </w:tcPr>
          <w:p>
            <w:pPr>
              <w:spacing w:before="0" w:after="20" w:line="264" w:lineRule="auto"/>
              <w:jc w:val="left"/>
            </w:pPr>
            <w:r>
              <w:rPr>
                <w:rFonts w:ascii="Times New Roman" w:hAnsi="Times New Roman" w:eastAsia="Times New Roman"/>
                <w:sz w:val="22"/>
              </w:rPr>
              <w:t>Nhóm hoàn thiện sơ đồ tư duy Chương I và trình chiếu</w:t>
            </w:r>
          </w:p>
        </w:tc>
        <w:tc>
          <w:tcPr>
            <w:tcW w:type="dxa" w:w="3061"/>
            <w:vAlign w:val="center"/>
          </w:tcPr>
          <w:p>
            <w:pPr>
              <w:spacing w:before="0" w:after="20" w:line="264" w:lineRule="auto"/>
              <w:jc w:val="left"/>
            </w:pPr>
            <w:r>
              <w:rPr>
                <w:rFonts w:ascii="Times New Roman" w:hAnsi="Times New Roman" w:eastAsia="Times New Roman"/>
                <w:sz w:val="22"/>
              </w:rPr>
              <w:t>Duyệt nội dung, chỉnh sửa kiến thức sai</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dùng khi chuẩn bị</w:t>
            </w:r>
          </w:p>
        </w:tc>
        <w:tc>
          <w:tcPr>
            <w:tcW w:type="dxa" w:w="1587"/>
            <w:vAlign w:val="center"/>
          </w:tcPr>
          <w:p>
            <w:pPr>
              <w:spacing w:before="0" w:after="20" w:line="264" w:lineRule="auto"/>
              <w:jc w:val="left"/>
            </w:pPr>
            <w:r>
              <w:rPr>
                <w:rFonts w:ascii="Times New Roman" w:hAnsi="Times New Roman" w:eastAsia="Times New Roman"/>
                <w:sz w:val="22"/>
              </w:rPr>
              <w:t>Chuẩn bị HĐ2</w:t>
            </w:r>
          </w:p>
        </w:tc>
        <w:tc>
          <w:tcPr>
            <w:tcW w:type="dxa" w:w="3515"/>
            <w:vAlign w:val="center"/>
          </w:tcPr>
          <w:p>
            <w:pPr>
              <w:spacing w:before="0" w:after="20" w:line="264" w:lineRule="auto"/>
              <w:jc w:val="left"/>
            </w:pPr>
            <w:r>
              <w:rPr>
                <w:rFonts w:ascii="Times New Roman" w:hAnsi="Times New Roman" w:eastAsia="Times New Roman"/>
                <w:sz w:val="22"/>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dùng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HĐ2 (Nhiệm vụ 4), HĐ3</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HĐ3</w:t>
            </w:r>
          </w:p>
        </w:tc>
        <w:tc>
          <w:tcPr>
            <w:tcW w:type="dxa" w:w="3515"/>
            <w:vAlign w:val="center"/>
          </w:tcPr>
          <w:p>
            <w:pPr>
              <w:spacing w:before="0" w:after="20" w:line="264" w:lineRule="auto"/>
              <w:jc w:val="left"/>
            </w:pPr>
            <w:r>
              <w:rPr>
                <w:rFonts w:ascii="Times New Roman" w:hAnsi="Times New Roman" w:eastAsia="Times New Roman"/>
                <w:sz w:val="22"/>
              </w:rPr>
              <w:t>Nộp sản phẩm nhóm, nhận xét chéo</w:t>
            </w:r>
          </w:p>
        </w:tc>
        <w:tc>
          <w:tcPr>
            <w:tcW w:type="dxa" w:w="3061"/>
            <w:vAlign w:val="center"/>
          </w:tcPr>
          <w:p>
            <w:pPr>
              <w:spacing w:before="0" w:after="20" w:line="264" w:lineRule="auto"/>
              <w:jc w:val="left"/>
            </w:pPr>
            <w:r>
              <w:rPr>
                <w:rFonts w:ascii="Times New Roman" w:hAnsi="Times New Roman" w:eastAsia="Times New Roman"/>
                <w:sz w:val="22"/>
              </w:rPr>
              <w:t>Nhận xét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https://trangtu66.github.io/Taode_thi_online/cc_chuong1_t12.html – GV chiếu mã QR, theo dõi kết quả, xếp hạng trên trang quản lý (Khối 12).</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ôn Chương I Toán 12. Hãy chỉ ra bước sai trong lời giải sau (nếu có) và giải thích, không giải lại toàn bộ: …" (HĐ2, HĐ3).</w:t>
      </w:r>
    </w:p>
    <w:p>
      <w:pPr>
        <w:keepNext/>
        <w:spacing w:before="0" w:after="60" w:line="264" w:lineRule="auto"/>
        <w:jc w:val="both"/>
      </w:pPr>
      <w:r>
        <w:rPr>
          <w:rFonts w:ascii="Times New Roman" w:hAnsi="Times New Roman" w:eastAsia="Times New Roman"/>
          <w:b/>
          <w:sz w:val="26"/>
        </w:rPr>
        <w:t>3. Thiết bị, học liệu hỗ trợ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học tập in sẵn đề Bài 1.30 – 1.46 (không phải chép đề), khung bảng biến thiên và giấy in hệ trục Oxy cho Bài 1.43; bảng tóm tắt công thức Chương I đặt trên giá đỡ sách.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Bạn cùng bàn ("Đôi bạn cùng tiến") hỗ trợ lấy, cất dụng cụ học tập; GV xuống bàn kiểm tra, có thể chiếu bài làm của HSKT lên màn hình bằng điện thoại.</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(T23)</w:t>
            </w:r>
          </w:p>
        </w:tc>
        <w:tc>
          <w:tcPr>
            <w:tcW w:type="dxa" w:w="6690"/>
            <w:vAlign w:val="center"/>
          </w:tcPr>
          <w:p>
            <w:pPr>
              <w:spacing w:before="0" w:after="20" w:line="264" w:lineRule="auto"/>
              <w:jc w:val="left"/>
            </w:pPr>
            <w:r>
              <w:rPr>
                <w:rFonts w:ascii="Times New Roman" w:hAnsi="Times New Roman" w:eastAsia="Times New Roman"/>
                <w:sz w:val="24"/>
              </w:rPr>
              <w:t>HĐ1. Mở đầu: hệ thống kiến thức Chương I bằng sơ đồ tư duy</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1: Trắc nghiệm (Bài 1.30 – 1.39)</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2: Tự luận (Bài 1.40 – 1.42)</w:t>
            </w:r>
          </w:p>
        </w:tc>
        <w:tc>
          <w:tcPr>
            <w:tcW w:type="dxa" w:w="1701"/>
            <w:vAlign w:val="center"/>
          </w:tcPr>
          <w:p>
            <w:pPr>
              <w:spacing w:before="0" w:after="20" w:line="264" w:lineRule="auto"/>
              <w:jc w:val="center"/>
            </w:pPr>
            <w:r>
              <w:rPr>
                <w:rFonts w:ascii="Times New Roman" w:hAnsi="Times New Roman" w:eastAsia="Times New Roman"/>
                <w:sz w:val="24"/>
              </w:rPr>
              <w:t>22</w:t>
            </w:r>
          </w:p>
        </w:tc>
      </w:tr>
      <w:tr>
        <w:tc>
          <w:tcPr>
            <w:tcW w:type="dxa" w:w="1814"/>
            <w:vAlign w:val="center"/>
          </w:tcPr>
          <w:p>
            <w:pPr>
              <w:spacing w:before="0" w:after="20" w:line="264" w:lineRule="auto"/>
              <w:jc w:val="center"/>
            </w:pPr>
            <w:r>
              <w:rPr>
                <w:rFonts w:ascii="Times New Roman" w:hAnsi="Times New Roman" w:eastAsia="Times New Roman"/>
                <w:sz w:val="24"/>
              </w:rPr>
              <w:t>Tiết 2 (T24)</w:t>
            </w:r>
          </w:p>
        </w:tc>
        <w:tc>
          <w:tcPr>
            <w:tcW w:type="dxa" w:w="6690"/>
            <w:vAlign w:val="center"/>
          </w:tcPr>
          <w:p>
            <w:pPr>
              <w:spacing w:before="0" w:after="20" w:line="264" w:lineRule="auto"/>
              <w:jc w:val="left"/>
            </w:pPr>
            <w:r>
              <w:rPr>
                <w:rFonts w:ascii="Times New Roman" w:hAnsi="Times New Roman" w:eastAsia="Times New Roman"/>
                <w:sz w:val="24"/>
              </w:rPr>
              <w:t>HĐ2. Luyện tập – Nhiệm vụ 3: Khảo sát và vẽ đồ thị (Bài 1.43)</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4: Trạm kiểm chứng AI</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Vận dụng (Bài 1.44 – 1.46);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(T23)</w:t>
      </w:r>
    </w:p>
    <w:p>
      <w:pPr>
        <w:keepNext/>
        <w:spacing w:before="80" w:after="60" w:line="264" w:lineRule="auto"/>
        <w:jc w:val="left"/>
      </w:pPr>
      <w:r>
        <w:rPr>
          <w:rFonts w:ascii="Times New Roman" w:hAnsi="Times New Roman" w:eastAsia="Times New Roman"/>
          <w:b/>
          <w:sz w:val="26"/>
        </w:rPr>
        <w:t>1. Hoạt động 1: Mở đầu – Hệ thống kiến thức Chương I (8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nhắc lại kiến thức trọng tâm của 5 bài trong chương, nêu phương pháp giải từng dạng toán và các lưu ý; hoàn thiện sơ đồ tư duy của chương (3.1.NC1a).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GV chiếu sơ đồ tư duy Chương I chỉ có tên 4 nhánh: </w:t>
      </w:r>
      <w:r>
        <w:rPr>
          <w:rFonts w:ascii="Times New Roman" w:hAnsi="Times New Roman" w:eastAsia="Times New Roman"/>
          <w:b/>
          <w:sz w:val="26"/>
        </w:rPr>
        <w:t>Đơn điệu – Cực trị</w:t>
      </w:r>
      <w:r>
        <w:rPr>
          <w:rFonts w:ascii="Times New Roman" w:hAnsi="Times New Roman" w:eastAsia="Times New Roman"/>
          <w:sz w:val="26"/>
        </w:rPr>
        <w:t xml:space="preserve">; </w:t>
      </w:r>
      <w:r>
        <w:rPr>
          <w:rFonts w:ascii="Times New Roman" w:hAnsi="Times New Roman" w:eastAsia="Times New Roman"/>
          <w:b/>
          <w:sz w:val="26"/>
        </w:rPr>
        <w:t>GTLN – GTNN</w:t>
      </w:r>
      <w:r>
        <w:rPr>
          <w:rFonts w:ascii="Times New Roman" w:hAnsi="Times New Roman" w:eastAsia="Times New Roman"/>
          <w:sz w:val="26"/>
        </w:rPr>
        <w:t xml:space="preserve">; </w:t>
      </w:r>
      <w:r>
        <w:rPr>
          <w:rFonts w:ascii="Times New Roman" w:hAnsi="Times New Roman" w:eastAsia="Times New Roman"/>
          <w:b/>
          <w:sz w:val="26"/>
        </w:rPr>
        <w:t>Đường tiệm cận</w:t>
      </w:r>
      <w:r>
        <w:rPr>
          <w:rFonts w:ascii="Times New Roman" w:hAnsi="Times New Roman" w:eastAsia="Times New Roman"/>
          <w:sz w:val="26"/>
        </w:rPr>
        <w:t xml:space="preserve">; </w:t>
      </w:r>
      <w:r>
        <w:rPr>
          <w:rFonts w:ascii="Times New Roman" w:hAnsi="Times New Roman" w:eastAsia="Times New Roman"/>
          <w:b/>
          <w:sz w:val="26"/>
        </w:rPr>
        <w:t>Khảo sát – Ứng dụng</w:t>
      </w:r>
      <w:r>
        <w:rPr>
          <w:rFonts w:ascii="Times New Roman" w:hAnsi="Times New Roman" w:eastAsia="Times New Roman"/>
          <w:sz w:val="26"/>
        </w:rPr>
        <w:t xml:space="preserve"> (sơ đồ đầy đủ ở mục Củng cố).</w:t>
      </w:r>
    </w:p>
    <w:p>
      <w:pPr>
        <w:spacing w:before="0" w:after="60" w:line="264" w:lineRule="auto"/>
        <w:jc w:val="both"/>
      </w:pPr>
      <w:r>
        <w:rPr>
          <w:rFonts w:ascii="Times New Roman" w:hAnsi="Times New Roman" w:eastAsia="Times New Roman"/>
          <w:sz w:val="26"/>
        </w:rPr>
        <w:t>4 nhóm đã chuẩn bị ở nhà sơ đồ tư duy số (Canva/PowerPoint) cho một nhánh; trên lớp mỗi nhóm trình chiếu 1 phút.</w:t>
      </w:r>
    </w:p>
    <w:p>
      <w:pPr>
        <w:spacing w:before="0" w:after="60" w:line="264" w:lineRule="auto"/>
        <w:jc w:val="both"/>
      </w:pPr>
      <w:r>
        <w:rPr>
          <w:rFonts w:ascii="Times New Roman" w:hAnsi="Times New Roman" w:eastAsia="Times New Roman"/>
          <w:b/>
          <w:sz w:val="26"/>
        </w:rPr>
        <w:t>Câu hỏi nhanh (trả lời bằng thẻ hoặc giơ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có </w:t>
      </w:r>
      <m:oMath>
        <m:sSup>
          <m:e>
            <m:r>
              <m:t>f</m:t>
            </m:r>
          </m:e>
          <m:sup>
            <m:r>
              <m:t>′</m:t>
            </m:r>
          </m:sup>
        </m:sSup>
        <m:r>
          <m:t>(x)≥0</m:t>
        </m:r>
      </m:oMath>
      <w:r>
        <w:rPr>
          <w:rFonts w:ascii="Times New Roman" w:hAnsi="Times New Roman" w:eastAsia="Times New Roman"/>
          <w:sz w:val="26"/>
        </w:rPr>
        <w:t xml:space="preserve"> trên </w:t>
      </w:r>
      <m:oMath>
        <m:d>
          <m:dPr>
            <m:sepChr m:val=""/>
          </m:dPr>
          <m:e>
            <m:r>
              <m:t>a</m:t>
            </m:r>
            <m:r>
              <m:t>;</m:t>
            </m:r>
            <m:r>
              <m:t>b</m:t>
            </m:r>
          </m:e>
        </m:d>
      </m:oMath>
      <w:r>
        <w:rPr>
          <w:rFonts w:ascii="Times New Roman" w:hAnsi="Times New Roman" w:eastAsia="Times New Roman"/>
          <w:sz w:val="26"/>
        </w:rPr>
        <w:t xml:space="preserve">, dấu bằng chỉ xảy ra tại hữu hạn điểm thì hàm số đồng biến hay nghịch biến trên </w:t>
      </w:r>
      <m:oMath>
        <m:d>
          <m:dPr>
            <m:sepChr m:val=""/>
          </m:dPr>
          <m:e>
            <m:r>
              <m:t>a</m:t>
            </m:r>
            <m:r>
              <m:t>;</m:t>
            </m:r>
            <m:r>
              <m:t>b</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Muốn tìm giá trị lớn nhất của hàm số liên tục trên đoạn </w:t>
      </w:r>
      <m:oMath>
        <m:d>
          <m:dPr>
            <m:begChr m:val="["/>
            <m:sepChr m:val=""/>
            <m:endChr m:val="]"/>
          </m:dPr>
          <m:e>
            <m:r>
              <m:t>a</m:t>
            </m:r>
            <m:r>
              <m:t>;</m:t>
            </m:r>
            <m:r>
              <m:t>b</m:t>
            </m:r>
          </m:e>
        </m:d>
      </m:oMath>
      <w:r>
        <w:rPr>
          <w:rFonts w:ascii="Times New Roman" w:hAnsi="Times New Roman" w:eastAsia="Times New Roman"/>
          <w:sz w:val="26"/>
        </w:rPr>
        <w:t xml:space="preserve"> ta cần so sánh giá trị của hàm số tại những điểm nào?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Đường thẳng </w:t>
      </w:r>
      <m:oMath>
        <m:r>
          <m:t>y=ax+b</m:t>
        </m:r>
      </m:oMath>
      <w:r>
        <w:rPr>
          <w:rFonts w:ascii="Times New Roman" w:hAnsi="Times New Roman" w:eastAsia="Times New Roman"/>
          <w:sz w:val="26"/>
        </w:rPr>
        <w:t xml:space="preserve"> </w:t>
      </w:r>
      <m:oMath>
        <m:d>
          <m:dPr>
            <m:sepChr m:val=""/>
          </m:dPr>
          <m:e>
            <m:r>
              <m:t>a</m:t>
            </m:r>
            <m:r>
              <m:t>≠</m:t>
            </m:r>
            <m:r>
              <m:t>0</m:t>
            </m:r>
          </m:e>
        </m:d>
      </m:oMath>
      <w:r>
        <w:rPr>
          <w:rFonts w:ascii="Times New Roman" w:hAnsi="Times New Roman" w:eastAsia="Times New Roman"/>
          <w:sz w:val="26"/>
        </w:rPr>
        <w:t xml:space="preserve"> là tiệm cận xiên của đồ thị hàm số </w:t>
      </w:r>
      <m:oMath>
        <m:r>
          <m:t>y=f(x)</m:t>
        </m:r>
      </m:oMath>
      <w:r>
        <w:rPr>
          <w:rFonts w:ascii="Times New Roman" w:hAnsi="Times New Roman" w:eastAsia="Times New Roman"/>
          <w:sz w:val="26"/>
        </w:rPr>
        <w:t xml:space="preserve"> khi nào?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Nêu 3 bước giải một bài toán tối ưu hoá thực tiễn.</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Sơ đồ tư duy số của 4 nhóm; câu trả lời: đồng biến; tại các điểm tới hạn thuộc đoạn và hai đầu mút; </w:t>
      </w:r>
      <m:oMath>
        <m:sSub>
          <m:e>
            <m:r>
              <m:t>lim</m:t>
            </m:r>
          </m:e>
          <m:sub>
            <m:r>
              <m:t>x→+∞</m:t>
            </m:r>
          </m:sub>
        </m:sSub>
        <m:r>
          <m:t>[f(x)−(ax+b)]=0</m:t>
        </m:r>
      </m:oMath>
      <w:r>
        <w:rPr>
          <w:rFonts w:ascii="Times New Roman" w:hAnsi="Times New Roman" w:eastAsia="Times New Roman"/>
          <w:sz w:val="26"/>
        </w:rPr>
        <w:t xml:space="preserve"> hoặc </w:t>
      </w:r>
      <m:oMath>
        <m:sSub>
          <m:e>
            <m:r>
              <m:t>lim</m:t>
            </m:r>
          </m:e>
          <m:sub>
            <m:r>
              <m:t>x→−∞</m:t>
            </m:r>
          </m:sub>
        </m:sSub>
        <m:r>
          <m:t>[f(x)−(ax+b)]=0</m:t>
        </m:r>
      </m:oMath>
      <w:r>
        <w:rPr>
          <w:rFonts w:ascii="Times New Roman" w:hAnsi="Times New Roman" w:eastAsia="Times New Roman"/>
          <w:sz w:val="26"/>
        </w:rPr>
        <w:t xml:space="preserve">; 3 bước: chọn đại lượng </w:t>
      </w:r>
      <m:oMath>
        <m:r>
          <m:t>Q</m:t>
        </m:r>
      </m:oMath>
      <w:r>
        <w:rPr>
          <w:rFonts w:ascii="Times New Roman" w:hAnsi="Times New Roman" w:eastAsia="Times New Roman"/>
          <w:sz w:val="26"/>
        </w:rPr>
        <w:t xml:space="preserve"> – biểu diễn </w:t>
      </w:r>
      <m:oMath>
        <m:r>
          <m:t>Q=Q(x)</m:t>
        </m:r>
      </m:oMath>
      <w:r>
        <w:rPr>
          <w:rFonts w:ascii="Times New Roman" w:hAnsi="Times New Roman" w:eastAsia="Times New Roman"/>
          <w:sz w:val="26"/>
        </w:rPr>
        <w:t xml:space="preserve">, tìm tập xác định – tìm GTLN, GTNN của </w:t>
      </w:r>
      <m:oMath>
        <m:r>
          <m:t>Q</m:t>
        </m:r>
      </m:oMath>
      <w:r>
        <w:rPr>
          <w:rFonts w:ascii="Times New Roman" w:hAnsi="Times New Roman" w:eastAsia="Times New Roman"/>
          <w:sz w:val="26"/>
        </w:rPr>
        <w:t xml:space="preserve"> và kết luận.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sơ đồ 4 nhánh; mời 4 nhóm trình chiếu sơ đồ tư duy số đã chuẩn bị; nêu 4 câu hỏi nhanh.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các nhóm trình bày; cá nhân trả lời câu hỏi nhanh.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khác bổ sung, chỉ ra kiến thức thiếu hoặc sai trong sơ đồ của nhóm bạn.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sơ đồ hoàn chỉnh; nhấn mạnh các lưu ý: </w:t>
      </w:r>
      <m:oMath>
        <m:sSup>
          <m:e>
            <m:r>
              <m:t>f</m:t>
            </m:r>
          </m:e>
          <m:sup>
            <m:r>
              <m:t>′</m:t>
            </m:r>
          </m:sup>
        </m:sSup>
        <m:r>
          <m:t>(x)&gt;0</m:t>
        </m:r>
      </m:oMath>
      <w:r>
        <w:rPr>
          <w:rFonts w:ascii="Times New Roman" w:hAnsi="Times New Roman" w:eastAsia="Times New Roman"/>
          <w:sz w:val="26"/>
        </w:rPr>
        <w:t xml:space="preserve"> chỉ là điều kiện đủ; </w:t>
      </w:r>
      <m:oMath>
        <m:sSup>
          <m:e>
            <m:r>
              <m:t>f</m:t>
            </m:r>
          </m:e>
          <m:sup>
            <m:r>
              <m:t>′</m:t>
            </m:r>
          </m:sup>
        </m:sSup>
        <m:r>
          <m:t>(</m:t>
        </m:r>
        <m:sSub>
          <m:e>
            <m:r>
              <m:t>x</m:t>
            </m:r>
          </m:e>
          <m:sub>
            <m:r>
              <m:t>0</m:t>
            </m:r>
          </m:sub>
        </m:sSub>
        <m:r>
          <m:t>)=0</m:t>
        </m:r>
      </m:oMath>
      <w:r>
        <w:rPr>
          <w:rFonts w:ascii="Times New Roman" w:hAnsi="Times New Roman" w:eastAsia="Times New Roman"/>
          <w:sz w:val="26"/>
        </w:rPr>
        <w:t xml:space="preserve"> chưa chắc </w:t>
      </w:r>
      <m:oMath>
        <m:sSub>
          <m:e>
            <m:r>
              <m:t>x</m:t>
            </m:r>
          </m:e>
          <m:sub>
            <m:r>
              <m:t>0</m:t>
            </m:r>
          </m:sub>
        </m:sSub>
      </m:oMath>
      <w:r>
        <w:rPr>
          <w:rFonts w:ascii="Times New Roman" w:hAnsi="Times New Roman" w:eastAsia="Times New Roman"/>
          <w:sz w:val="26"/>
        </w:rPr>
        <w:t xml:space="preserve"> là điểm cực trị; GTNN, GTLN trên khoảng có thể không tồn tại; luôn kiểm tra miền xác định thực tế trong bài toán tối ưu.</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góp phần nội dung sơ đồ tư duy số trên điện thoại cho nhóm; trả lời câu hỏi nhanh tại chỗ bằng thẻ.</w:t>
      </w:r>
    </w:p>
    <w:p>
      <w:pPr>
        <w:keepNext/>
        <w:spacing w:before="80" w:after="60" w:line="264" w:lineRule="auto"/>
        <w:jc w:val="left"/>
      </w:pPr>
      <w:r>
        <w:rPr>
          <w:rFonts w:ascii="Times New Roman" w:hAnsi="Times New Roman" w:eastAsia="Times New Roman"/>
          <w:b/>
          <w:sz w:val="26"/>
        </w:rPr>
        <w:t>2. Hoạt động 2: Luyện tập (58 phút)</w:t>
      </w:r>
    </w:p>
    <w:p>
      <w:pPr>
        <w:keepNext/>
        <w:spacing w:before="80" w:after="60" w:line="264" w:lineRule="auto"/>
        <w:jc w:val="left"/>
      </w:pPr>
      <w:r>
        <w:rPr>
          <w:rFonts w:ascii="Times New Roman" w:hAnsi="Times New Roman" w:eastAsia="Times New Roman"/>
          <w:b/>
          <w:sz w:val="26"/>
        </w:rPr>
        <w:t>Nhiệm vụ 1. Trắc nghiệm – Bài 1.30 – 1.39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thông hiểu các khái niệm và tính chất cơ bản của chương qua 10 câu trắc nghiệm SGK; sửa các hiểu lầm thường gặp.</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A – TRẮC NGHIỆM (SGK tr.42 – 43)</w:t>
      </w:r>
    </w:p>
    <w:p>
      <w:pPr>
        <w:spacing w:before="0" w:after="60" w:line="264" w:lineRule="auto"/>
        <w:jc w:val="both"/>
      </w:pPr>
      <w:r>
        <w:rPr>
          <w:rFonts w:ascii="Times New Roman" w:hAnsi="Times New Roman" w:eastAsia="Times New Roman"/>
          <w:b/>
          <w:sz w:val="26"/>
        </w:rPr>
        <w:t>1.30.</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đạo hàm trên khoảng </w:t>
      </w:r>
      <m:oMath>
        <m:d>
          <m:dPr>
            <m:sepChr m:val=""/>
          </m:dPr>
          <m:e>
            <m:r>
              <m:t>a</m:t>
            </m:r>
            <m:r>
              <m:t>;</m:t>
            </m:r>
            <m:r>
              <m:t>b</m:t>
            </m:r>
          </m:e>
        </m:d>
      </m:oMath>
      <w:r>
        <w:rPr>
          <w:rFonts w:ascii="Times New Roman" w:hAnsi="Times New Roman" w:eastAsia="Times New Roman"/>
          <w:sz w:val="26"/>
        </w:rPr>
        <w:t>. Phát biểu nào sau đây là đúng?</w:t>
      </w:r>
    </w:p>
    <w:p>
      <w:pPr>
        <w:spacing w:before="0" w:after="60" w:line="264" w:lineRule="auto"/>
        <w:jc w:val="both"/>
      </w:pPr>
      <w:r>
        <w:rPr>
          <w:rFonts w:ascii="Times New Roman" w:hAnsi="Times New Roman" w:eastAsia="Times New Roman"/>
          <w:sz w:val="26"/>
        </w:rPr>
        <w:t xml:space="preserve">A. Nếu </w:t>
      </w:r>
      <m:oMath>
        <m:sSup>
          <m:e>
            <m:r>
              <m:t>f</m:t>
            </m:r>
          </m:e>
          <m:sup>
            <m:r>
              <m:t>′</m:t>
            </m:r>
          </m:sup>
        </m:sSup>
        <m:r>
          <m:t>(x)≥0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 xml:space="preserve"> thì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Nếu </w:t>
      </w:r>
      <m:oMath>
        <m:sSup>
          <m:e>
            <m:r>
              <m:t>f</m:t>
            </m:r>
          </m:e>
          <m:sup>
            <m:r>
              <m:t>′</m:t>
            </m:r>
          </m:sup>
        </m:sSup>
        <m:r>
          <m:t>(x)&gt;0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 xml:space="preserve"> thì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 xml:space="preserve"> khi và chỉ khi </w:t>
      </w:r>
      <m:oMath>
        <m:sSup>
          <m:e>
            <m:r>
              <m:t>f</m:t>
            </m:r>
          </m:e>
          <m:sup>
            <m:r>
              <m:t>′</m:t>
            </m:r>
          </m:sup>
        </m:sSup>
        <m:r>
          <m:t>(x)≥0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D.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 xml:space="preserve"> khi và chỉ khi </w:t>
      </w:r>
      <m:oMath>
        <m:sSup>
          <m:e>
            <m:r>
              <m:t>f</m:t>
            </m:r>
          </m:e>
          <m:sup>
            <m:r>
              <m:t>′</m:t>
            </m:r>
          </m:sup>
        </m:sSup>
        <m:r>
          <m:t>(x)&gt;0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1.31.</w:t>
      </w:r>
      <w:r>
        <w:rPr>
          <w:rFonts w:ascii="Times New Roman" w:hAnsi="Times New Roman" w:eastAsia="Times New Roman"/>
          <w:sz w:val="26"/>
        </w:rPr>
        <w:t xml:space="preserve"> Hàm số nào sau đây nghịch biến trên </w:t>
      </w:r>
      <m:oMath>
        <m:r>
          <m:t>ℝ</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y=−</m:t>
              </m:r>
              <m:sSup>
                <m:e>
                  <m:r>
                    <m:t>x</m:t>
                  </m:r>
                </m:e>
                <m:sup>
                  <m:r>
                    <m:t>3</m:t>
                  </m:r>
                </m:sup>
              </m:sSup>
              <m:r>
                <m:t>+3</m:t>
              </m:r>
              <m:sSup>
                <m:e>
                  <m:r>
                    <m:t>x</m:t>
                  </m:r>
                </m:e>
                <m:sup>
                  <m:r>
                    <m:t>2</m:t>
                  </m:r>
                </m:sup>
              </m:sSup>
              <m:r>
                <m:t>−9x</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3</m:t>
                  </m:r>
                </m:sup>
              </m:sSup>
              <m:r>
                <m:t>+x+1</m:t>
              </m:r>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x−2</m:t>
                  </m:r>
                </m:den>
              </m:f>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y=2</m:t>
              </m:r>
              <m:sSup>
                <m:e>
                  <m:r>
                    <m:t>x</m:t>
                  </m:r>
                </m:e>
                <m:sup>
                  <m:r>
                    <m:t>2</m:t>
                  </m:r>
                </m:sup>
              </m:sSup>
              <m:r>
                <m:t>+3x+2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1.32.</w:t>
      </w:r>
      <w:r>
        <w:rPr>
          <w:rFonts w:ascii="Times New Roman" w:hAnsi="Times New Roman" w:eastAsia="Times New Roman"/>
          <w:sz w:val="26"/>
        </w:rPr>
        <w:t xml:space="preserve"> Hàm số nào dưới đây không có cực trị?</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4</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sSup>
                <m:e>
                  <m:r>
                    <m:t>x</m:t>
                  </m:r>
                </m:e>
                <m:sup>
                  <m:r>
                    <m:t>3</m:t>
                  </m:r>
                </m:sup>
              </m:sSup>
              <m:r>
                <m:t>+x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r>
                    <m:t>2x−1</m:t>
                  </m:r>
                </m:num>
                <m:den>
                  <m:r>
                    <m:t>x+1</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1.33.</w:t>
      </w:r>
      <w:r>
        <w:rPr>
          <w:rFonts w:ascii="Times New Roman" w:hAnsi="Times New Roman" w:eastAsia="Times New Roman"/>
          <w:sz w:val="26"/>
        </w:rPr>
        <w:t xml:space="preserve"> Giá trị cực tiểu của hàm số </w:t>
      </w:r>
      <m:oMath>
        <m:r>
          <m:t>y=</m:t>
        </m:r>
        <m:sSup>
          <m:e>
            <m:r>
              <m:t>x</m:t>
            </m:r>
          </m:e>
          <m:sup>
            <m:r>
              <m:t>2</m:t>
            </m:r>
          </m:sup>
        </m:sSup>
        <m:r>
          <m:rPr>
            <m:sty m:val="p"/>
          </m:rPr>
          <m:t>ln</m:t>
        </m:r>
        <m:r>
          <m:t>x</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f>
                <m:fPr>
                  <m:type m:val="bar"/>
                </m:fPr>
                <m:num>
                  <m:r>
                    <m:t>1</m:t>
                  </m:r>
                </m:num>
                <m:den>
                  <m:r>
                    <m:t>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m:t>
              </m:r>
              <m:f>
                <m:fPr>
                  <m:type m:val="bar"/>
                </m:fPr>
                <m:num>
                  <m:r>
                    <m:t>1</m:t>
                  </m:r>
                </m:num>
                <m:den>
                  <m:r>
                    <m:t>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m:t>
              </m:r>
              <m:f>
                <m:fPr>
                  <m:type m:val="bar"/>
                </m:fPr>
                <m:num>
                  <m:r>
                    <m:t>1</m:t>
                  </m:r>
                </m:num>
                <m:den>
                  <m:r>
                    <m:t>2e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f>
                <m:fPr>
                  <m:type m:val="bar"/>
                </m:fPr>
                <m:num>
                  <m:r>
                    <m:t>1</m:t>
                  </m:r>
                </m:num>
                <m:den>
                  <m:r>
                    <m:t>2e</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1.34.</w:t>
      </w:r>
      <w:r>
        <w:rPr>
          <w:rFonts w:ascii="Times New Roman" w:hAnsi="Times New Roman" w:eastAsia="Times New Roman"/>
          <w:sz w:val="26"/>
        </w:rPr>
        <w:t xml:space="preserve"> Giá trị lớn nhất của hàm số </w:t>
      </w:r>
      <m:oMath>
        <m:r>
          <m:t>y=(x−2</m:t>
        </m:r>
        <m:sSup>
          <m:e>
            <m:r>
              <m:t>)</m:t>
            </m:r>
          </m:e>
          <m:sup>
            <m:r>
              <m:t>2</m:t>
            </m:r>
          </m:sup>
        </m:sSup>
        <m:r>
          <m:t>·</m:t>
        </m:r>
        <m:sSup>
          <m:e>
            <m:r>
              <m:t>e</m:t>
            </m:r>
          </m:e>
          <m:sup>
            <m:r>
              <m:t>x</m:t>
            </m:r>
          </m:sup>
        </m:sSup>
      </m:oMath>
      <w:r>
        <w:rPr>
          <w:rFonts w:ascii="Times New Roman" w:hAnsi="Times New Roman" w:eastAsia="Times New Roman"/>
          <w:sz w:val="26"/>
        </w:rPr>
        <w:t xml:space="preserve"> trên đoạn </w:t>
      </w:r>
      <m:oMath>
        <m:d>
          <m:dPr>
            <m:begChr m:val="["/>
            <m:sepChr m:val=""/>
            <m:endChr m:val="]"/>
          </m:dPr>
          <m:e>
            <m:r>
              <m:t>1</m:t>
            </m:r>
            <m:r>
              <m:t>;</m:t>
            </m:r>
            <m:r>
              <m:t>3</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0</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p>
                <m:e>
                  <m:r>
                    <m:t>e</m:t>
                  </m:r>
                </m:e>
                <m:sup>
                  <m:r>
                    <m:t>3</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p>
                <m:e>
                  <m:r>
                    <m:t>e</m:t>
                  </m:r>
                </m:e>
                <m:sup>
                  <m:r>
                    <m:t>4</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e</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1.35.</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thoả mãn: </w:t>
      </w:r>
      <m:oMath>
        <m:sSub>
          <m:e>
            <m:r>
              <m:t>lim</m:t>
            </m:r>
          </m:e>
          <m:sub>
            <m:r>
              <m:t>x→</m:t>
            </m:r>
            <m:sSup>
              <m:e>
                <m:r>
                  <m:t>2</m:t>
                </m:r>
              </m:e>
              <m:sup>
                <m:r>
                  <m:t>+</m:t>
                </m:r>
              </m:sup>
            </m:sSup>
          </m:sub>
        </m:sSub>
        <m:r>
          <m:t>f(x)=1</m:t>
        </m:r>
      </m:oMath>
      <w:r>
        <w:rPr>
          <w:rFonts w:ascii="Times New Roman" w:hAnsi="Times New Roman" w:eastAsia="Times New Roman"/>
          <w:sz w:val="26"/>
        </w:rPr>
        <w:t xml:space="preserve">; </w:t>
      </w:r>
      <m:oMath>
        <m:sSub>
          <m:e>
            <m:r>
              <m:t>lim</m:t>
            </m:r>
          </m:e>
          <m:sub>
            <m:r>
              <m:t>x→</m:t>
            </m:r>
            <m:sSup>
              <m:e>
                <m:r>
                  <m:t>2</m:t>
                </m:r>
              </m:e>
              <m:sup>
                <m:r>
                  <m:t>−</m:t>
                </m:r>
              </m:sup>
            </m:sSup>
          </m:sub>
        </m:sSub>
        <m:r>
          <m:t>f(x)=1</m:t>
        </m:r>
      </m:oMath>
      <w:r>
        <w:rPr>
          <w:rFonts w:ascii="Times New Roman" w:hAnsi="Times New Roman" w:eastAsia="Times New Roman"/>
          <w:sz w:val="26"/>
        </w:rPr>
        <w:t xml:space="preserve">; </w:t>
      </w:r>
      <m:oMath>
        <m:sSub>
          <m:e>
            <m:r>
              <m:t>lim</m:t>
            </m:r>
          </m:e>
          <m:sub>
            <m:r>
              <m:t>x→−∞</m:t>
            </m:r>
          </m:sub>
        </m:sSub>
        <m:r>
          <m:t>f(x)=2</m:t>
        </m:r>
      </m:oMath>
      <w:r>
        <w:rPr>
          <w:rFonts w:ascii="Times New Roman" w:hAnsi="Times New Roman" w:eastAsia="Times New Roman"/>
          <w:sz w:val="26"/>
        </w:rPr>
        <w:t xml:space="preserve"> và </w:t>
      </w:r>
      <m:oMath>
        <m:sSub>
          <m:e>
            <m:r>
              <m:t>lim</m:t>
            </m:r>
          </m:e>
          <m:sub>
            <m:r>
              <m:t>x→+∞</m:t>
            </m:r>
          </m:sub>
        </m:sSub>
        <m:r>
          <m:t>f(x)=2</m:t>
        </m:r>
      </m:oMath>
      <w:r>
        <w:rPr>
          <w:rFonts w:ascii="Times New Roman" w:hAnsi="Times New Roman" w:eastAsia="Times New Roman"/>
          <w:sz w:val="26"/>
        </w:rPr>
        <w:t>. Khẳng định nào sau đây là đúng?</w:t>
      </w:r>
    </w:p>
    <w:p>
      <w:pPr>
        <w:spacing w:before="0" w:after="60" w:line="264" w:lineRule="auto"/>
        <w:jc w:val="both"/>
      </w:pPr>
      <w:r>
        <w:rPr>
          <w:rFonts w:ascii="Times New Roman" w:hAnsi="Times New Roman" w:eastAsia="Times New Roman"/>
          <w:sz w:val="26"/>
        </w:rPr>
        <w:t xml:space="preserve">A. Đường thẳng </w:t>
      </w:r>
      <m:oMath>
        <m:r>
          <m:t>x=2</m:t>
        </m:r>
      </m:oMath>
      <w:r>
        <w:rPr>
          <w:rFonts w:ascii="Times New Roman" w:hAnsi="Times New Roman" w:eastAsia="Times New Roman"/>
          <w:sz w:val="26"/>
        </w:rPr>
        <w:t xml:space="preserve"> là tiệm cận đứng của đồ thị hàm số.</w:t>
      </w:r>
    </w:p>
    <w:p>
      <w:pPr>
        <w:spacing w:before="0" w:after="60" w:line="264" w:lineRule="auto"/>
        <w:jc w:val="both"/>
      </w:pPr>
      <w:r>
        <w:rPr>
          <w:rFonts w:ascii="Times New Roman" w:hAnsi="Times New Roman" w:eastAsia="Times New Roman"/>
          <w:sz w:val="26"/>
        </w:rPr>
        <w:t xml:space="preserve">B. Đường thẳng </w:t>
      </w:r>
      <m:oMath>
        <m:r>
          <m:t>y=2</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sz w:val="26"/>
        </w:rPr>
        <w:t xml:space="preserve">C. Đường thẳng </w:t>
      </w:r>
      <m:oMath>
        <m:r>
          <m:t>y=1</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sz w:val="26"/>
        </w:rPr>
        <w:t xml:space="preserve">D. Đường thẳng </w:t>
      </w:r>
      <m:oMath>
        <m:r>
          <m:t>x=2</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b/>
          <w:sz w:val="26"/>
        </w:rPr>
        <w:t>1.36.</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+2x−2</m:t>
            </m:r>
          </m:num>
          <m:den>
            <m:r>
              <m:t>x+2</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1.37.</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xác định trên </w:t>
      </w:r>
      <m:oMath>
        <m:r>
          <m:t>ℝ⧵{1;3}</m:t>
        </m:r>
      </m:oMath>
      <w:r>
        <w:rPr>
          <w:rFonts w:ascii="Times New Roman" w:hAnsi="Times New Roman" w:eastAsia="Times New Roman"/>
          <w:sz w:val="26"/>
        </w:rPr>
        <w:t>, liên tục trên mỗi khoảng xác định và có bảng biến thiên như sau:</w:t>
      </w:r>
    </w:p>
    <w:p>
      <w:pPr>
        <w:spacing w:before="40" w:after="80" w:line="264" w:lineRule="auto"/>
        <w:jc w:val="center"/>
      </w:pPr>
      <w:r>
        <w:drawing>
          <wp:inline xmlns:a="http://schemas.openxmlformats.org/drawingml/2006/main" xmlns:pic="http://schemas.openxmlformats.org/drawingml/2006/picture">
            <wp:extent cx="5040000" cy="914419"/>
            <wp:docPr id="2" name="Picture 2"/>
            <wp:cNvGraphicFramePr>
              <a:graphicFrameLocks noChangeAspect="1"/>
            </wp:cNvGraphicFramePr>
            <a:graphic>
              <a:graphicData uri="http://schemas.openxmlformats.org/drawingml/2006/picture">
                <pic:pic>
                  <pic:nvPicPr>
                    <pic:cNvPr id="0" name="bbt137.png"/>
                    <pic:cNvPicPr/>
                  </pic:nvPicPr>
                  <pic:blipFill>
                    <a:blip r:embed="rId12"/>
                    <a:stretch>
                      <a:fillRect/>
                    </a:stretch>
                  </pic:blipFill>
                  <pic:spPr>
                    <a:xfrm>
                      <a:off x="0" y="0"/>
                      <a:ext cx="5040000" cy="914419"/>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Khẳng định nào sau đây là </w:t>
      </w:r>
      <w:r>
        <w:rPr>
          <w:rFonts w:ascii="Times New Roman" w:hAnsi="Times New Roman" w:eastAsia="Times New Roman"/>
          <w:b/>
          <w:sz w:val="26"/>
        </w:rPr>
        <w:t>sai</w:t>
      </w:r>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A. Đường thẳng </w:t>
      </w:r>
      <m:oMath>
        <m:r>
          <m:t>y=1</m:t>
        </m:r>
      </m:oMath>
      <w:r>
        <w:rPr>
          <w:rFonts w:ascii="Times New Roman" w:hAnsi="Times New Roman" w:eastAsia="Times New Roman"/>
          <w:sz w:val="26"/>
        </w:rPr>
        <w:t xml:space="preserve"> là tiệm cận ngang của đồ thị hàm số đã cho.</w:t>
      </w:r>
    </w:p>
    <w:p>
      <w:pPr>
        <w:spacing w:before="0" w:after="60" w:line="264" w:lineRule="auto"/>
        <w:jc w:val="both"/>
      </w:pPr>
      <w:r>
        <w:rPr>
          <w:rFonts w:ascii="Times New Roman" w:hAnsi="Times New Roman" w:eastAsia="Times New Roman"/>
          <w:sz w:val="26"/>
        </w:rPr>
        <w:t xml:space="preserve">B. Đường thẳng </w:t>
      </w:r>
      <m:oMath>
        <m:r>
          <m:t>y=−1</m:t>
        </m:r>
      </m:oMath>
      <w:r>
        <w:rPr>
          <w:rFonts w:ascii="Times New Roman" w:hAnsi="Times New Roman" w:eastAsia="Times New Roman"/>
          <w:sz w:val="26"/>
        </w:rPr>
        <w:t xml:space="preserve"> là tiệm cận ngang của đồ thị hàm số đã cho.</w:t>
      </w:r>
    </w:p>
    <w:p>
      <w:pPr>
        <w:spacing w:before="0" w:after="60" w:line="264" w:lineRule="auto"/>
        <w:jc w:val="both"/>
      </w:pPr>
      <w:r>
        <w:rPr>
          <w:rFonts w:ascii="Times New Roman" w:hAnsi="Times New Roman" w:eastAsia="Times New Roman"/>
          <w:sz w:val="26"/>
        </w:rPr>
        <w:t xml:space="preserve">C. Đường thẳng </w:t>
      </w:r>
      <m:oMath>
        <m:r>
          <m:t>x=3</m:t>
        </m:r>
      </m:oMath>
      <w:r>
        <w:rPr>
          <w:rFonts w:ascii="Times New Roman" w:hAnsi="Times New Roman" w:eastAsia="Times New Roman"/>
          <w:sz w:val="26"/>
        </w:rPr>
        <w:t xml:space="preserve"> là tiệm cận đứng của đồ thị hàm số đã cho.</w:t>
      </w:r>
    </w:p>
    <w:p>
      <w:pPr>
        <w:spacing w:before="0" w:after="60" w:line="264" w:lineRule="auto"/>
        <w:jc w:val="both"/>
      </w:pPr>
      <w:r>
        <w:rPr>
          <w:rFonts w:ascii="Times New Roman" w:hAnsi="Times New Roman" w:eastAsia="Times New Roman"/>
          <w:sz w:val="26"/>
        </w:rPr>
        <w:t xml:space="preserve">D. Đường thẳng </w:t>
      </w:r>
      <m:oMath>
        <m:r>
          <m:t>x=1</m:t>
        </m:r>
      </m:oMath>
      <w:r>
        <w:rPr>
          <w:rFonts w:ascii="Times New Roman" w:hAnsi="Times New Roman" w:eastAsia="Times New Roman"/>
          <w:sz w:val="26"/>
        </w:rPr>
        <w:t xml:space="preserve"> là tiệm cận đứng của đồ thị hàm số đã cho.</w:t>
      </w:r>
    </w:p>
    <w:p>
      <w:pPr>
        <w:spacing w:before="0" w:after="60" w:line="264" w:lineRule="auto"/>
        <w:jc w:val="both"/>
      </w:pPr>
      <w:r>
        <w:rPr>
          <w:rFonts w:ascii="Times New Roman" w:hAnsi="Times New Roman" w:eastAsia="Times New Roman"/>
          <w:b/>
          <w:sz w:val="26"/>
        </w:rPr>
        <w:t>1.38.</w:t>
      </w:r>
      <w:r>
        <w:rPr>
          <w:rFonts w:ascii="Times New Roman" w:hAnsi="Times New Roman" w:eastAsia="Times New Roman"/>
          <w:sz w:val="26"/>
        </w:rPr>
        <w:t xml:space="preserve"> Đồ thị trong Hình 1.37 là đồ thị của hàm số:</w:t>
      </w:r>
    </w:p>
    <w:p>
      <w:pPr>
        <w:spacing w:before="40" w:after="80" w:line="264" w:lineRule="auto"/>
        <w:jc w:val="center"/>
      </w:pPr>
      <w:r>
        <w:drawing>
          <wp:inline xmlns:a="http://schemas.openxmlformats.org/drawingml/2006/main" xmlns:pic="http://schemas.openxmlformats.org/drawingml/2006/picture">
            <wp:extent cx="1800000" cy="2338732"/>
            <wp:docPr id="3" name="Picture 3"/>
            <wp:cNvGraphicFramePr>
              <a:graphicFrameLocks noChangeAspect="1"/>
            </wp:cNvGraphicFramePr>
            <a:graphic>
              <a:graphicData uri="http://schemas.openxmlformats.org/drawingml/2006/picture">
                <pic:pic>
                  <pic:nvPicPr>
                    <pic:cNvPr id="0" name="h137.png"/>
                    <pic:cNvPicPr/>
                  </pic:nvPicPr>
                  <pic:blipFill>
                    <a:blip r:embed="rId13"/>
                    <a:stretch>
                      <a:fillRect/>
                    </a:stretch>
                  </pic:blipFill>
                  <pic:spPr>
                    <a:xfrm>
                      <a:off x="0" y="0"/>
                      <a:ext cx="1800000" cy="2338732"/>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f>
                <m:fPr>
                  <m:type m:val="bar"/>
                </m:fPr>
                <m:num>
                  <m:r>
                    <m:t>x+2</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f>
                <m:fPr>
                  <m:type m:val="bar"/>
                </m:fPr>
                <m:num>
                  <m:r>
                    <m:t>2x+1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r>
                    <m:t>x+3</m:t>
                  </m:r>
                </m:num>
                <m:den>
                  <m:r>
                    <m:t>1−x</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1.39.</w:t>
      </w:r>
      <w:r>
        <w:rPr>
          <w:rFonts w:ascii="Times New Roman" w:hAnsi="Times New Roman" w:eastAsia="Times New Roman"/>
          <w:sz w:val="26"/>
        </w:rPr>
        <w:t xml:space="preserve"> Đồ thị trong Hình 1.38 là đồ thị của hàm số:</w:t>
      </w:r>
    </w:p>
    <w:p>
      <w:pPr>
        <w:spacing w:before="40" w:after="80" w:line="264" w:lineRule="auto"/>
        <w:jc w:val="center"/>
      </w:pPr>
      <w:r>
        <w:drawing>
          <wp:inline xmlns:a="http://schemas.openxmlformats.org/drawingml/2006/main" xmlns:pic="http://schemas.openxmlformats.org/drawingml/2006/picture">
            <wp:extent cx="1800000" cy="2255575"/>
            <wp:docPr id="4" name="Picture 4"/>
            <wp:cNvGraphicFramePr>
              <a:graphicFrameLocks noChangeAspect="1"/>
            </wp:cNvGraphicFramePr>
            <a:graphic>
              <a:graphicData uri="http://schemas.openxmlformats.org/drawingml/2006/picture">
                <pic:pic>
                  <pic:nvPicPr>
                    <pic:cNvPr id="0" name="h138.png"/>
                    <pic:cNvPicPr/>
                  </pic:nvPicPr>
                  <pic:blipFill>
                    <a:blip r:embed="rId14"/>
                    <a:stretch>
                      <a:fillRect/>
                    </a:stretch>
                  </pic:blipFill>
                  <pic:spPr>
                    <a:xfrm>
                      <a:off x="0" y="0"/>
                      <a:ext cx="1800000" cy="2255575"/>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m:t>
              </m:r>
              <m:f>
                <m:fPr>
                  <m:type m:val="bar"/>
                </m:fPr>
                <m:num>
                  <m:r>
                    <m:t>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f>
                <m:fPr>
                  <m:type m:val="bar"/>
                </m:fPr>
                <m:num>
                  <m:r>
                    <m:t>2x+1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sSup>
                    <m:e>
                      <m:r>
                        <m:t>x</m:t>
                      </m:r>
                    </m:e>
                    <m:sup>
                      <m:r>
                        <m:t>2</m:t>
                      </m:r>
                    </m:sup>
                  </m:sSup>
                  <m:r>
                    <m:t>−x+1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sSup>
                    <m:e>
                      <m:r>
                        <m:t>x</m:t>
                      </m:r>
                    </m:e>
                    <m:sup>
                      <m:r>
                        <m:t>2</m:t>
                      </m:r>
                    </m:sup>
                  </m:sSup>
                  <m:r>
                    <m:t>+x+1</m:t>
                  </m:r>
                </m:num>
                <m:den>
                  <m:r>
                    <m:t>x+1</m:t>
                  </m:r>
                </m:den>
              </m:f>
            </m:oMath>
            <w:r>
              <w:rPr>
                <w:rFonts w:ascii="Times New Roman" w:hAnsi="Times New Roman" w:eastAsia="Times New Roman"/>
                <w:sz w:val="26"/>
              </w:rPr>
              <w:t>.</w:t>
            </w:r>
          </w:p>
        </w:tc>
      </w:tr>
    </w:tbl>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Đáp án:</w:t>
      </w:r>
      <w:r>
        <w:rPr>
          <w:rFonts w:ascii="Times New Roman" w:hAnsi="Times New Roman" w:eastAsia="Times New Roman"/>
          <w:sz w:val="26"/>
        </w:rPr>
        <w:t xml:space="preserve"> 1.30 – B; 1.31 – A; 1.32 – D; 1.33 – C; 1.34 – B; 1.35 – B; 1.36 – D; 1.37 – D; 1.38 – B; 1.39 – D.</w:t>
      </w:r>
    </w:p>
    <w:p>
      <w:pPr>
        <w:spacing w:before="0" w:after="60" w:line="264" w:lineRule="auto"/>
        <w:jc w:val="both"/>
      </w:pPr>
      <w:r>
        <w:rPr>
          <w:rFonts w:ascii="Times New Roman" w:hAnsi="Times New Roman" w:eastAsia="Times New Roman"/>
          <w:b/>
          <w:sz w:val="26"/>
        </w:rPr>
        <w:t>Giải thích ngắn (dành cho GV):</w:t>
      </w:r>
      <w:r>
        <w:rPr>
          <w:rFonts w:ascii="Times New Roman" w:hAnsi="Times New Roman" w:eastAsia="Times New Roman"/>
          <w:sz w:val="26"/>
        </w:rPr>
        <w:t xml:space="preserve"> 1.30: </w:t>
      </w:r>
      <m:oMath>
        <m:sSup>
          <m:e>
            <m:r>
              <m:t>f</m:t>
            </m:r>
          </m:e>
          <m:sup>
            <m:r>
              <m:t>′</m:t>
            </m:r>
          </m:sup>
        </m:sSup>
        <m:r>
          <m:t>(x)&gt;0</m:t>
        </m:r>
      </m:oMath>
      <w:r>
        <w:rPr>
          <w:rFonts w:ascii="Times New Roman" w:hAnsi="Times New Roman" w:eastAsia="Times New Roman"/>
          <w:sz w:val="26"/>
        </w:rPr>
        <w:t xml:space="preserve"> trên </w:t>
      </w:r>
      <m:oMath>
        <m:d>
          <m:dPr>
            <m:sepChr m:val=""/>
          </m:dPr>
          <m:e>
            <m:r>
              <m:t>a</m:t>
            </m:r>
            <m:r>
              <m:t>;</m:t>
            </m:r>
            <m:r>
              <m:t>b</m:t>
            </m:r>
          </m:e>
        </m:d>
      </m:oMath>
      <w:r>
        <w:rPr>
          <w:rFonts w:ascii="Times New Roman" w:hAnsi="Times New Roman" w:eastAsia="Times New Roman"/>
          <w:sz w:val="26"/>
        </w:rPr>
        <w:t xml:space="preserve"> là điều kiện đủ để hàm số đồng biến (A sai vì </w:t>
      </w:r>
      <m:oMath>
        <m:sSup>
          <m:e>
            <m:r>
              <m:t>f</m:t>
            </m:r>
          </m:e>
          <m:sup>
            <m:r>
              <m:t>′</m:t>
            </m:r>
          </m:sup>
        </m:sSup>
        <m:r>
          <m:t>(x)=0</m:t>
        </m:r>
      </m:oMath>
      <w:r>
        <w:rPr>
          <w:rFonts w:ascii="Times New Roman" w:hAnsi="Times New Roman" w:eastAsia="Times New Roman"/>
          <w:sz w:val="26"/>
        </w:rPr>
        <w:t xml:space="preserve"> trên cả một khoảng con thì hàm số hằng; D sai vì </w:t>
      </w:r>
      <m:oMath>
        <m:r>
          <m:t>y=</m:t>
        </m:r>
        <m:sSup>
          <m:e>
            <m:r>
              <m:t>x</m:t>
            </m:r>
          </m:e>
          <m:sup>
            <m:r>
              <m:t>3</m:t>
            </m:r>
          </m:sup>
        </m:sSup>
      </m:oMath>
      <w:r>
        <w:rPr>
          <w:rFonts w:ascii="Times New Roman" w:hAnsi="Times New Roman" w:eastAsia="Times New Roman"/>
          <w:sz w:val="26"/>
        </w:rPr>
        <w:t xml:space="preserve"> đồng biến nhưng </w:t>
      </w:r>
      <m:oMath>
        <m:sSup>
          <m:e>
            <m:r>
              <m:t>y</m:t>
            </m:r>
          </m:e>
          <m:sup>
            <m:r>
              <m:t>′</m:t>
            </m:r>
          </m:sup>
        </m:sSup>
        <m:r>
          <m:t>(0)=0</m:t>
        </m:r>
      </m:oMath>
      <w:r>
        <w:rPr>
          <w:rFonts w:ascii="Times New Roman" w:hAnsi="Times New Roman" w:eastAsia="Times New Roman"/>
          <w:sz w:val="26"/>
        </w:rPr>
        <w:t xml:space="preserve">). 1.31: </w:t>
      </w:r>
      <m:oMath>
        <m:sSup>
          <m:e>
            <m:r>
              <m:t>y</m:t>
            </m:r>
          </m:e>
          <m:sup>
            <m:r>
              <m:t>′</m:t>
            </m:r>
          </m:sup>
        </m:sSup>
        <m:r>
          <m:t>=−3</m:t>
        </m:r>
        <m:sSup>
          <m:e>
            <m:r>
              <m:t>x</m:t>
            </m:r>
          </m:e>
          <m:sup>
            <m:r>
              <m:t>2</m:t>
            </m:r>
          </m:sup>
        </m:sSup>
        <m:r>
          <m:t>+6x−9=−3(</m:t>
        </m:r>
        <m:sSup>
          <m:e>
            <m:r>
              <m:t>x</m:t>
            </m:r>
          </m:e>
          <m:sup>
            <m:r>
              <m:t>2</m:t>
            </m:r>
          </m:sup>
        </m:sSup>
        <m:r>
          <m:t>−2x+3)&lt;0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1.32: </w:t>
      </w:r>
      <m:oMath>
        <m:sSup>
          <m:e>
            <m:r>
              <m:t>y</m:t>
            </m:r>
          </m:e>
          <m:sup>
            <m:r>
              <m:t>′</m:t>
            </m:r>
          </m:sup>
        </m:sSup>
        <m:r>
          <m:t>=</m:t>
        </m:r>
        <m:f>
          <m:fPr>
            <m:type m:val="bar"/>
          </m:fPr>
          <m:num>
            <m:r>
              <m:t>3</m:t>
            </m:r>
          </m:num>
          <m:den>
            <m:sSup>
              <m:e>
                <m:d>
                  <m:dPr>
                    <m:sepChr m:val=""/>
                  </m:dPr>
                  <m:e>
                    <m:r>
                      <m:t>x</m:t>
                    </m:r>
                    <m:r>
                      <m:t>+</m:t>
                    </m:r>
                    <m:r>
                      <m:t>1</m:t>
                    </m:r>
                  </m:e>
                </m:d>
              </m:e>
              <m:sup>
                <m:r>
                  <m:t>2</m:t>
                </m:r>
              </m:sup>
            </m:sSup>
          </m:den>
        </m:f>
        <m:r>
          <m:t>&gt;0</m:t>
        </m:r>
      </m:oMath>
      <w:r>
        <w:rPr>
          <w:rFonts w:ascii="Times New Roman" w:hAnsi="Times New Roman" w:eastAsia="Times New Roman"/>
          <w:sz w:val="26"/>
        </w:rPr>
        <w:t xml:space="preserve">, không đổi dấu. 1.33: </w:t>
      </w:r>
      <m:oMath>
        <m:sSup>
          <m:e>
            <m:r>
              <m:t>y</m:t>
            </m:r>
          </m:e>
          <m:sup>
            <m:r>
              <m:t>′</m:t>
            </m:r>
          </m:sup>
        </m:sSup>
        <m:r>
          <m:t>=x(2</m:t>
        </m:r>
        <m:r>
          <m:rPr>
            <m:sty m:val="p"/>
          </m:rPr>
          <m:t>ln</m:t>
        </m:r>
        <m:r>
          <m:t>x+1)=0⇔x=</m:t>
        </m:r>
        <m:sSup>
          <m:e>
            <m:r>
              <m:t>e</m:t>
            </m:r>
          </m:e>
          <m:sup>
            <m:r>
              <m:t>−</m:t>
            </m:r>
            <m:f>
              <m:fPr>
                <m:type m:val="bar"/>
              </m:fPr>
              <m:num>
                <m:r>
                  <m:t>1</m:t>
                </m:r>
              </m:num>
              <m:den>
                <m:r>
                  <m:t>2</m:t>
                </m:r>
              </m:den>
            </m:f>
          </m:sup>
        </m:sSup>
      </m:oMath>
      <w:r>
        <w:rPr>
          <w:rFonts w:ascii="Times New Roman" w:hAnsi="Times New Roman" w:eastAsia="Times New Roman"/>
          <w:sz w:val="26"/>
        </w:rPr>
        <w:t xml:space="preserve">; </w:t>
      </w:r>
      <m:oMath>
        <m:sSub>
          <m:e>
            <m:r>
              <m:t>y</m:t>
            </m:r>
          </m:e>
          <m:sub>
            <m:r>
              <m:t>CT</m:t>
            </m:r>
          </m:sub>
        </m:sSub>
        <m:r>
          <m:t>=−</m:t>
        </m:r>
        <m:f>
          <m:fPr>
            <m:type m:val="bar"/>
          </m:fPr>
          <m:num>
            <m:r>
              <m:t>1</m:t>
            </m:r>
          </m:num>
          <m:den>
            <m:r>
              <m:t>2e</m:t>
            </m:r>
          </m:den>
        </m:f>
      </m:oMath>
      <w:r>
        <w:rPr>
          <w:rFonts w:ascii="Times New Roman" w:hAnsi="Times New Roman" w:eastAsia="Times New Roman"/>
          <w:sz w:val="26"/>
        </w:rPr>
        <w:t xml:space="preserve">. 1.34: </w:t>
      </w:r>
      <m:oMath>
        <m:sSup>
          <m:e>
            <m:r>
              <m:t>y</m:t>
            </m:r>
          </m:e>
          <m:sup>
            <m:r>
              <m:t>′</m:t>
            </m:r>
          </m:sup>
        </m:sSup>
        <m:r>
          <m:t>=x(x−2)</m:t>
        </m:r>
        <m:sSup>
          <m:e>
            <m:r>
              <m:t>e</m:t>
            </m:r>
          </m:e>
          <m:sup>
            <m:r>
              <m:t>x</m:t>
            </m:r>
          </m:sup>
        </m:sSup>
      </m:oMath>
      <w:r>
        <w:rPr>
          <w:rFonts w:ascii="Times New Roman" w:hAnsi="Times New Roman" w:eastAsia="Times New Roman"/>
          <w:sz w:val="26"/>
        </w:rPr>
        <w:t xml:space="preserve">; </w:t>
      </w:r>
      <m:oMath>
        <m:r>
          <m:t>y(1)=e</m:t>
        </m:r>
      </m:oMath>
      <w:r>
        <w:rPr>
          <w:rFonts w:ascii="Times New Roman" w:hAnsi="Times New Roman" w:eastAsia="Times New Roman"/>
          <w:sz w:val="26"/>
        </w:rPr>
        <w:t xml:space="preserve">, </w:t>
      </w:r>
      <m:oMath>
        <m:r>
          <m:t>y(2)=0</m:t>
        </m:r>
      </m:oMath>
      <w:r>
        <w:rPr>
          <w:rFonts w:ascii="Times New Roman" w:hAnsi="Times New Roman" w:eastAsia="Times New Roman"/>
          <w:sz w:val="26"/>
        </w:rPr>
        <w:t xml:space="preserve">, </w:t>
      </w:r>
      <m:oMath>
        <m:r>
          <m:t>y(3)=</m:t>
        </m:r>
        <m:sSup>
          <m:e>
            <m:r>
              <m:t>e</m:t>
            </m:r>
          </m:e>
          <m:sup>
            <m:r>
              <m:t>3</m:t>
            </m:r>
          </m:sup>
        </m:sSup>
      </m:oMath>
      <w:r>
        <w:rPr>
          <w:rFonts w:ascii="Times New Roman" w:hAnsi="Times New Roman" w:eastAsia="Times New Roman"/>
          <w:sz w:val="26"/>
        </w:rPr>
        <w:t xml:space="preserve">. 1.35: giới hạn khi </w:t>
      </w:r>
      <m:oMath>
        <m:r>
          <m:t>x→2</m:t>
        </m:r>
      </m:oMath>
      <w:r>
        <w:rPr>
          <w:rFonts w:ascii="Times New Roman" w:hAnsi="Times New Roman" w:eastAsia="Times New Roman"/>
          <w:sz w:val="26"/>
        </w:rPr>
        <w:t xml:space="preserve"> hữu hạn nên </w:t>
      </w:r>
      <m:oMath>
        <m:r>
          <m:t>x=2</m:t>
        </m:r>
      </m:oMath>
      <w:r>
        <w:rPr>
          <w:rFonts w:ascii="Times New Roman" w:hAnsi="Times New Roman" w:eastAsia="Times New Roman"/>
          <w:sz w:val="26"/>
        </w:rPr>
        <w:t xml:space="preserve"> không là tiệm cận đứng. 1.36: </w:t>
      </w:r>
      <m:oMath>
        <m:r>
          <m:t>y=x−</m:t>
        </m:r>
        <m:f>
          <m:fPr>
            <m:type m:val="bar"/>
          </m:fPr>
          <m:num>
            <m:r>
              <m:t>2</m:t>
            </m:r>
          </m:num>
          <m:den>
            <m:r>
              <m:t>x+2</m:t>
            </m:r>
          </m:den>
        </m:f>
      </m:oMath>
      <w:r>
        <w:rPr>
          <w:rFonts w:ascii="Times New Roman" w:hAnsi="Times New Roman" w:eastAsia="Times New Roman"/>
          <w:sz w:val="26"/>
        </w:rPr>
        <w:t xml:space="preserve">. 1.37: </w:t>
      </w:r>
      <m:oMath>
        <m:sSub>
          <m:e>
            <m:r>
              <m:t>lim</m:t>
            </m:r>
          </m:e>
          <m:sub>
            <m:r>
              <m:t>x→</m:t>
            </m:r>
            <m:sSup>
              <m:e>
                <m:r>
                  <m:t>1</m:t>
                </m:r>
              </m:e>
              <m:sup>
                <m:r>
                  <m:t>−</m:t>
                </m:r>
              </m:sup>
            </m:sSup>
          </m:sub>
        </m:sSub>
        <m:r>
          <m:t>f(x)=−1</m:t>
        </m:r>
      </m:oMath>
      <w:r>
        <w:rPr>
          <w:rFonts w:ascii="Times New Roman" w:hAnsi="Times New Roman" w:eastAsia="Times New Roman"/>
          <w:sz w:val="26"/>
        </w:rPr>
        <w:t xml:space="preserve">, </w:t>
      </w:r>
      <m:oMath>
        <m:sSub>
          <m:e>
            <m:r>
              <m:t>lim</m:t>
            </m:r>
          </m:e>
          <m:sub>
            <m:r>
              <m:t>x→</m:t>
            </m:r>
            <m:sSup>
              <m:e>
                <m:r>
                  <m:t>1</m:t>
                </m:r>
              </m:e>
              <m:sup>
                <m:r>
                  <m:t>+</m:t>
                </m:r>
              </m:sup>
            </m:sSup>
          </m:sub>
        </m:sSub>
        <m:r>
          <m:t>f(x)=7</m:t>
        </m:r>
      </m:oMath>
      <w:r>
        <w:rPr>
          <w:rFonts w:ascii="Times New Roman" w:hAnsi="Times New Roman" w:eastAsia="Times New Roman"/>
          <w:sz w:val="26"/>
        </w:rPr>
        <w:t xml:space="preserve"> đều hữu hạn nên </w:t>
      </w:r>
      <m:oMath>
        <m:r>
          <m:t>x=1</m:t>
        </m:r>
      </m:oMath>
      <w:r>
        <w:rPr>
          <w:rFonts w:ascii="Times New Roman" w:hAnsi="Times New Roman" w:eastAsia="Times New Roman"/>
          <w:sz w:val="26"/>
        </w:rPr>
        <w:t xml:space="preserve"> không là tiệm cận đứng. 1.38: tiệm cận </w:t>
      </w:r>
      <m:oMath>
        <m:r>
          <m:t>x=−1</m:t>
        </m:r>
      </m:oMath>
      <w:r>
        <w:rPr>
          <w:rFonts w:ascii="Times New Roman" w:hAnsi="Times New Roman" w:eastAsia="Times New Roman"/>
          <w:sz w:val="26"/>
        </w:rPr>
        <w:t xml:space="preserve">, </w:t>
      </w:r>
      <m:oMath>
        <m:r>
          <m:t>y=2</m:t>
        </m:r>
      </m:oMath>
      <w:r>
        <w:rPr>
          <w:rFonts w:ascii="Times New Roman" w:hAnsi="Times New Roman" w:eastAsia="Times New Roman"/>
          <w:sz w:val="26"/>
        </w:rPr>
        <w:t xml:space="preserve">, đi qua </w:t>
      </w:r>
      <m:oMath>
        <m:d>
          <m:dPr>
            <m:sepChr m:val=""/>
          </m:dPr>
          <m:e>
            <m:r>
              <m:t>0</m:t>
            </m:r>
            <m:r>
              <m:t>;</m:t>
            </m:r>
            <m:r>
              <m:t>1</m:t>
            </m:r>
          </m:e>
        </m:d>
      </m:oMath>
      <w:r>
        <w:rPr>
          <w:rFonts w:ascii="Times New Roman" w:hAnsi="Times New Roman" w:eastAsia="Times New Roman"/>
          <w:sz w:val="26"/>
        </w:rPr>
        <w:t xml:space="preserve">. 1.39: tiệm cận đứng </w:t>
      </w:r>
      <m:oMath>
        <m:r>
          <m:t>x=−1</m:t>
        </m:r>
      </m:oMath>
      <w:r>
        <w:rPr>
          <w:rFonts w:ascii="Times New Roman" w:hAnsi="Times New Roman" w:eastAsia="Times New Roman"/>
          <w:sz w:val="26"/>
        </w:rPr>
        <w:t xml:space="preserve">, tiệm cận xiên </w:t>
      </w:r>
      <m:oMath>
        <m:r>
          <m:t>y=x</m:t>
        </m:r>
      </m:oMath>
      <w:r>
        <w:rPr>
          <w:rFonts w:ascii="Times New Roman" w:hAnsi="Times New Roman" w:eastAsia="Times New Roman"/>
          <w:sz w:val="26"/>
        </w:rPr>
        <w:t xml:space="preserve">, đi qua </w:t>
      </w:r>
      <m:oMath>
        <m:d>
          <m:dPr>
            <m:sepChr m:val=""/>
          </m:dPr>
          <m:e>
            <m:r>
              <m:t>0</m:t>
            </m:r>
            <m:r>
              <m:t>;</m:t>
            </m:r>
            <m:r>
              <m:t>1</m:t>
            </m:r>
          </m:e>
        </m:d>
      </m:oMath>
      <w:r>
        <w:rPr>
          <w:rFonts w:ascii="Times New Roman" w:hAnsi="Times New Roman" w:eastAsia="Times New Roman"/>
          <w:sz w:val="26"/>
        </w:rPr>
        <w:t xml:space="preserve"> và </w:t>
      </w:r>
      <m:oMath>
        <m:d>
          <m:dPr>
            <m:sepChr m:val=""/>
          </m:dPr>
          <m:e>
            <m:r>
              <m:t>−</m:t>
            </m:r>
            <m:r>
              <m:t>2</m:t>
            </m:r>
            <m:r>
              <m:t>;</m:t>
            </m:r>
            <m:r>
              <m:t>−</m:t>
            </m:r>
            <m:r>
              <m:t>3</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tổ chức trò chơi "Ai nhanh hơn": chiếu từng câu (mỗi câu 1 phút), HS giơ thẻ A, B, C,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suy nghĩ cá nhân, được nháp nhanh; với 1.37 – 1.39 HS đọc bảng biến thiên,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thống kê nhanh số thẻ; mời 1 HS chọn đúng giải thích, 1 HS chọn sai nêu lí do (1.30, 1.35, 1.37 là các câu dễ nhầm).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điều kiện đủ của tính đơn điệu; giới hạn hữu hạn tại </w:t>
      </w:r>
      <m:oMath>
        <m:sSub>
          <m:e>
            <m:r>
              <m:t>x</m:t>
            </m:r>
          </m:e>
          <m:sub>
            <m:r>
              <m:t>0</m:t>
            </m:r>
          </m:sub>
        </m:sSub>
      </m:oMath>
      <w:r>
        <w:rPr>
          <w:rFonts w:ascii="Times New Roman" w:hAnsi="Times New Roman" w:eastAsia="Times New Roman"/>
          <w:sz w:val="26"/>
        </w:rPr>
        <w:t xml:space="preserve"> không tạo tiệm cận đứng; nhận dạng đồ thị dựa vào tiệm cận và điểm đặc biệt.</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giơ thẻ A, B, C, D tại chỗ; được dùng máy tính cầm tay kiểm tra nhanh.</w:t>
      </w:r>
    </w:p>
    <w:p>
      <w:pPr>
        <w:keepNext/>
        <w:spacing w:before="80" w:after="60" w:line="264" w:lineRule="auto"/>
        <w:jc w:val="left"/>
      </w:pPr>
      <w:r>
        <w:rPr>
          <w:rFonts w:ascii="Times New Roman" w:hAnsi="Times New Roman" w:eastAsia="Times New Roman"/>
          <w:b/>
          <w:sz w:val="26"/>
        </w:rPr>
        <w:t>Nhiệm vụ 2. Tự luận – Bài 1.40 – 1.42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xét chiều biến thiên, tìm cực trị, GTLN – GTNN và tiệm cận của các hàm số cụ thể, trình bày lời giải đầy đủ.</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B – TỰ LUẬN (SGK tr.43 – 44)</w:t>
      </w:r>
    </w:p>
    <w:p>
      <w:pPr>
        <w:spacing w:before="0" w:after="60" w:line="264" w:lineRule="auto"/>
        <w:jc w:val="both"/>
      </w:pPr>
      <w:r>
        <w:rPr>
          <w:rFonts w:ascii="Times New Roman" w:hAnsi="Times New Roman" w:eastAsia="Times New Roman"/>
          <w:b/>
          <w:sz w:val="26"/>
        </w:rPr>
        <w:t>1.40.</w:t>
      </w:r>
      <w:r>
        <w:rPr>
          <w:rFonts w:ascii="Times New Roman" w:hAnsi="Times New Roman" w:eastAsia="Times New Roman"/>
          <w:sz w:val="26"/>
        </w:rPr>
        <w:t xml:space="preserve"> Xét chiều biến thiên và tìm các cực trị (nếu có) của các hàm số sau:</w:t>
      </w:r>
    </w:p>
    <w:p>
      <w:pPr>
        <w:spacing w:before="0" w:after="60" w:line="264" w:lineRule="auto"/>
        <w:jc w:val="both"/>
      </w:pPr>
      <w:r>
        <w:rPr>
          <w:rFonts w:ascii="Times New Roman" w:hAnsi="Times New Roman" w:eastAsia="Times New Roman"/>
          <w:sz w:val="26"/>
        </w:rPr>
        <w:t xml:space="preserve">a) </w:t>
      </w:r>
      <m:oMath>
        <m:r>
          <m:t>y=</m:t>
        </m:r>
        <m:sSup>
          <m:e>
            <m:r>
              <m:t>x</m:t>
            </m:r>
          </m:e>
          <m:sup>
            <m:r>
              <m:t>3</m:t>
            </m:r>
          </m:sup>
        </m:sSup>
        <m:r>
          <m:t>−3</m:t>
        </m:r>
        <m:sSup>
          <m:e>
            <m:r>
              <m:t>x</m:t>
            </m:r>
          </m:e>
          <m:sup>
            <m:r>
              <m:t>2</m:t>
            </m:r>
          </m:sup>
        </m:sSup>
        <m:r>
          <m:t>+3x−1</m:t>
        </m:r>
      </m:oMath>
      <w:r>
        <w:rPr>
          <w:rFonts w:ascii="Times New Roman" w:hAnsi="Times New Roman" w:eastAsia="Times New Roman"/>
          <w:sz w:val="26"/>
        </w:rPr>
        <w:t xml:space="preserve">;  b) </w:t>
      </w:r>
      <m:oMath>
        <m:r>
          <m:t>y=</m:t>
        </m:r>
        <m:sSup>
          <m:e>
            <m:r>
              <m:t>x</m:t>
            </m:r>
          </m:e>
          <m:sup>
            <m:r>
              <m:t>4</m:t>
            </m:r>
          </m:sup>
        </m:sSup>
        <m:r>
          <m:t>−2</m:t>
        </m:r>
        <m:sSup>
          <m:e>
            <m:r>
              <m:t>x</m:t>
            </m:r>
          </m:e>
          <m:sup>
            <m:r>
              <m:t>2</m:t>
            </m:r>
          </m:sup>
        </m:sSup>
        <m:r>
          <m:t>−1</m:t>
        </m:r>
      </m:oMath>
      <w:r>
        <w:rPr>
          <w:rFonts w:ascii="Times New Roman" w:hAnsi="Times New Roman" w:eastAsia="Times New Roman"/>
          <w:sz w:val="26"/>
        </w:rPr>
        <w:t xml:space="preserve">;  c) </w:t>
      </w:r>
      <m:oMath>
        <m:r>
          <m:t>y=</m:t>
        </m:r>
        <m:f>
          <m:fPr>
            <m:type m:val="bar"/>
          </m:fPr>
          <m:num>
            <m:r>
              <m:t>2x−1</m:t>
            </m:r>
          </m:num>
          <m:den>
            <m:r>
              <m:t>3x+1</m:t>
            </m:r>
          </m:den>
        </m:f>
      </m:oMath>
      <w:r>
        <w:rPr>
          <w:rFonts w:ascii="Times New Roman" w:hAnsi="Times New Roman" w:eastAsia="Times New Roman"/>
          <w:sz w:val="26"/>
        </w:rPr>
        <w:t xml:space="preserve">;  d) </w:t>
      </w:r>
      <m:oMath>
        <m:r>
          <m:t>y=</m:t>
        </m:r>
        <m:f>
          <m:fPr>
            <m:type m:val="bar"/>
          </m:fPr>
          <m:num>
            <m:sSup>
              <m:e>
                <m:r>
                  <m:t>x</m:t>
                </m:r>
              </m:e>
              <m:sup>
                <m:r>
                  <m:t>2</m:t>
                </m:r>
              </m:sup>
            </m:sSup>
            <m:r>
              <m:t>+2x+2</m:t>
            </m:r>
          </m:num>
          <m:den>
            <m:r>
              <m:t>x+1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1.41.</w:t>
      </w:r>
      <w:r>
        <w:rPr>
          <w:rFonts w:ascii="Times New Roman" w:hAnsi="Times New Roman" w:eastAsia="Times New Roman"/>
          <w:sz w:val="26"/>
        </w:rPr>
        <w:t xml:space="preserve"> Tìm giá trị lớn nhất và giá trị nhỏ nhất (nếu có) của các hàm số sau:</w:t>
      </w:r>
    </w:p>
    <w:p>
      <w:pPr>
        <w:spacing w:before="0" w:after="60" w:line="264" w:lineRule="auto"/>
        <w:jc w:val="both"/>
      </w:pPr>
      <w:r>
        <w:rPr>
          <w:rFonts w:ascii="Times New Roman" w:hAnsi="Times New Roman" w:eastAsia="Times New Roman"/>
          <w:sz w:val="26"/>
        </w:rPr>
        <w:t xml:space="preserve">a) </w:t>
      </w:r>
      <m:oMath>
        <m:r>
          <m:t>y=</m:t>
        </m:r>
        <m:f>
          <m:fPr>
            <m:type m:val="bar"/>
          </m:fPr>
          <m:num>
            <m:r>
              <m:t>2x+1</m:t>
            </m:r>
          </m:num>
          <m:den>
            <m:r>
              <m:t>3x−2</m:t>
            </m:r>
          </m:den>
        </m:f>
      </m:oMath>
      <w:r>
        <w:rPr>
          <w:rFonts w:ascii="Times New Roman" w:hAnsi="Times New Roman" w:eastAsia="Times New Roman"/>
          <w:sz w:val="26"/>
        </w:rPr>
        <w:t xml:space="preserve"> trên nửa khoảng </w:t>
      </w:r>
      <m:oMath>
        <m:r>
          <m:t>[2;+∞)</m:t>
        </m:r>
      </m:oMath>
      <w:r>
        <w:rPr>
          <w:rFonts w:ascii="Times New Roman" w:hAnsi="Times New Roman" w:eastAsia="Times New Roman"/>
          <w:sz w:val="26"/>
        </w:rPr>
        <w:t xml:space="preserve">;  b) </w:t>
      </w:r>
      <m:oMath>
        <m:r>
          <m:t>y=</m:t>
        </m:r>
        <m:rad>
          <m:radPr>
            <m:degHide m:val="on"/>
          </m:radPr>
          <m:deg/>
          <m:e>
            <m:r>
              <m:t>2−</m:t>
            </m:r>
            <m:sSup>
              <m:e>
                <m:r>
                  <m:t>x</m:t>
                </m:r>
              </m:e>
              <m:sup>
                <m:r>
                  <m:t>2</m:t>
                </m:r>
              </m:sup>
            </m:sSup>
          </m:e>
        </m:ra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1.42.</w:t>
      </w:r>
      <w:r>
        <w:rPr>
          <w:rFonts w:ascii="Times New Roman" w:hAnsi="Times New Roman" w:eastAsia="Times New Roman"/>
          <w:sz w:val="26"/>
        </w:rPr>
        <w:t xml:space="preserve"> Tìm các tiệm cận của đồ thị các hàm số sau:</w:t>
      </w:r>
    </w:p>
    <w:p>
      <w:pPr>
        <w:spacing w:before="0" w:after="60" w:line="264" w:lineRule="auto"/>
        <w:jc w:val="both"/>
      </w:pPr>
      <w:r>
        <w:rPr>
          <w:rFonts w:ascii="Times New Roman" w:hAnsi="Times New Roman" w:eastAsia="Times New Roman"/>
          <w:sz w:val="26"/>
        </w:rPr>
        <w:t xml:space="preserve">a) </w:t>
      </w:r>
      <m:oMath>
        <m:r>
          <m:t>y=</m:t>
        </m:r>
        <m:f>
          <m:fPr>
            <m:type m:val="bar"/>
          </m:fPr>
          <m:num>
            <m:r>
              <m:t>3x−2</m:t>
            </m:r>
          </m:num>
          <m:den>
            <m:r>
              <m:t>x+1</m:t>
            </m:r>
          </m:den>
        </m:f>
      </m:oMath>
      <w:r>
        <w:rPr>
          <w:rFonts w:ascii="Times New Roman" w:hAnsi="Times New Roman" w:eastAsia="Times New Roman"/>
          <w:sz w:val="26"/>
        </w:rPr>
        <w:t xml:space="preserve">;  b) </w:t>
      </w:r>
      <m:oMath>
        <m:r>
          <m:t>y=</m:t>
        </m:r>
        <m:f>
          <m:fPr>
            <m:type m:val="bar"/>
          </m:fPr>
          <m:num>
            <m:sSup>
              <m:e>
                <m:r>
                  <m:t>x</m:t>
                </m:r>
              </m:e>
              <m:sup>
                <m:r>
                  <m:t>2</m:t>
                </m:r>
              </m:sup>
            </m:sSup>
            <m:r>
              <m:t>+2x−1</m:t>
            </m:r>
          </m:num>
          <m:den>
            <m:r>
              <m:t>2x−1</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1.40.</w:t>
      </w:r>
      <w:r>
        <w:rPr>
          <w:rFonts w:ascii="Times New Roman" w:hAnsi="Times New Roman" w:eastAsia="Times New Roman"/>
          <w:sz w:val="26"/>
        </w:rPr>
        <w:t xml:space="preserve"> a) </w:t>
      </w:r>
      <m:oMath>
        <m:sSup>
          <m:e>
            <m:r>
              <m:t>y</m:t>
            </m:r>
          </m:e>
          <m:sup>
            <m:r>
              <m:t>′</m:t>
            </m:r>
          </m:sup>
        </m:sSup>
        <m:r>
          <m:t>=3(x−1</m:t>
        </m:r>
        <m:sSup>
          <m:e>
            <m:r>
              <m:t>)</m:t>
            </m:r>
          </m:e>
          <m:sup>
            <m:r>
              <m:t>2</m:t>
            </m:r>
          </m:sup>
        </m:sSup>
        <m:r>
          <m:t>≥0</m:t>
        </m:r>
      </m:oMath>
      <w:r>
        <w:rPr>
          <w:rFonts w:ascii="Times New Roman" w:hAnsi="Times New Roman" w:eastAsia="Times New Roman"/>
          <w:sz w:val="26"/>
        </w:rPr>
        <w:t xml:space="preserve">, dấu bằng chỉ tại </w:t>
      </w:r>
      <m:oMath>
        <m:r>
          <m:t>x=1</m:t>
        </m:r>
      </m:oMath>
      <w:r>
        <w:rPr>
          <w:rFonts w:ascii="Times New Roman" w:hAnsi="Times New Roman" w:eastAsia="Times New Roman"/>
          <w:sz w:val="26"/>
        </w:rPr>
        <w:t xml:space="preserve">: hàm số đồng biến trên </w:t>
      </w:r>
      <m:oMath>
        <m:r>
          <m:t>ℝ</m:t>
        </m:r>
      </m:oMath>
      <w:r>
        <w:rPr>
          <w:rFonts w:ascii="Times New Roman" w:hAnsi="Times New Roman" w:eastAsia="Times New Roman"/>
          <w:sz w:val="26"/>
        </w:rPr>
        <w:t>, không có cực trị.</w:t>
      </w:r>
    </w:p>
    <w:p>
      <w:pPr>
        <w:spacing w:before="0" w:after="60" w:line="264" w:lineRule="auto"/>
        <w:jc w:val="both"/>
      </w:pPr>
      <w:r>
        <w:rPr>
          <w:rFonts w:ascii="Times New Roman" w:hAnsi="Times New Roman" w:eastAsia="Times New Roman"/>
          <w:sz w:val="26"/>
        </w:rPr>
        <w:t xml:space="preserve">b) </w:t>
      </w:r>
      <m:oMath>
        <m:sSup>
          <m:e>
            <m:r>
              <m:t>y</m:t>
            </m:r>
          </m:e>
          <m:sup>
            <m:r>
              <m:t>′</m:t>
            </m:r>
          </m:sup>
        </m:sSup>
        <m:r>
          <m:t>=4</m:t>
        </m:r>
        <m:sSup>
          <m:e>
            <m:r>
              <m:t>x</m:t>
            </m:r>
          </m:e>
          <m:sup>
            <m:r>
              <m:t>3</m:t>
            </m:r>
          </m:sup>
        </m:sSup>
        <m:r>
          <m:t>−4x=4x(x−1)(x+1)</m:t>
        </m:r>
      </m:oMath>
      <w:r>
        <w:rPr>
          <w:rFonts w:ascii="Times New Roman" w:hAnsi="Times New Roman" w:eastAsia="Times New Roman"/>
          <w:sz w:val="26"/>
        </w:rPr>
        <w:t xml:space="preserve">: nghịch biến trên </w:t>
      </w:r>
      <m:oMath>
        <m:d>
          <m:dPr>
            <m:sepChr m:val=""/>
          </m:dPr>
          <m:e>
            <m:r>
              <m:t>−</m:t>
            </m:r>
            <m:r>
              <m:t>∞</m:t>
            </m:r>
            <m:r>
              <m:t>;</m:t>
            </m:r>
            <m:r>
              <m:t>−</m:t>
            </m:r>
            <m:r>
              <m:t>1</m:t>
            </m:r>
          </m:e>
        </m:d>
      </m:oMath>
      <w:r>
        <w:rPr>
          <w:rFonts w:ascii="Times New Roman" w:hAnsi="Times New Roman" w:eastAsia="Times New Roman"/>
          <w:sz w:val="26"/>
        </w:rPr>
        <w:t xml:space="preserve"> và </w:t>
      </w:r>
      <m:oMath>
        <m:d>
          <m:dPr>
            <m:sepChr m:val=""/>
          </m:dPr>
          <m:e>
            <m:r>
              <m:t>0</m:t>
            </m:r>
            <m:r>
              <m:t>;</m:t>
            </m:r>
            <m:r>
              <m:t>1</m:t>
            </m:r>
          </m:e>
        </m:d>
      </m:oMath>
      <w:r>
        <w:rPr>
          <w:rFonts w:ascii="Times New Roman" w:hAnsi="Times New Roman" w:eastAsia="Times New Roman"/>
          <w:sz w:val="26"/>
        </w:rPr>
        <w:t xml:space="preserve">; đồng biến trên </w:t>
      </w:r>
      <m:oMath>
        <m:d>
          <m:dPr>
            <m:sepChr m:val=""/>
          </m:dPr>
          <m:e>
            <m:r>
              <m:t>−</m:t>
            </m:r>
            <m:r>
              <m:t>1</m:t>
            </m:r>
            <m:r>
              <m:t>;</m:t>
            </m:r>
            <m:r>
              <m:t>0</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Cực tiểu tại </w:t>
      </w:r>
      <m:oMath>
        <m:r>
          <m:t>x=±1</m:t>
        </m:r>
      </m:oMath>
      <w:r>
        <w:rPr>
          <w:rFonts w:ascii="Times New Roman" w:hAnsi="Times New Roman" w:eastAsia="Times New Roman"/>
          <w:sz w:val="26"/>
        </w:rPr>
        <w:t xml:space="preserve">, </w:t>
      </w:r>
      <m:oMath>
        <m:sSub>
          <m:e>
            <m:r>
              <m:t>y</m:t>
            </m:r>
          </m:e>
          <m:sub>
            <m:r>
              <m:t>CT</m:t>
            </m:r>
          </m:sub>
        </m:sSub>
        <m:r>
          <m:t>=−2</m:t>
        </m:r>
      </m:oMath>
      <w:r>
        <w:rPr>
          <w:rFonts w:ascii="Times New Roman" w:hAnsi="Times New Roman" w:eastAsia="Times New Roman"/>
          <w:sz w:val="26"/>
        </w:rPr>
        <w:t xml:space="preserve">; cực đại tại </w:t>
      </w:r>
      <m:oMath>
        <m:r>
          <m:t>x=0</m:t>
        </m:r>
      </m:oMath>
      <w:r>
        <w:rPr>
          <w:rFonts w:ascii="Times New Roman" w:hAnsi="Times New Roman" w:eastAsia="Times New Roman"/>
          <w:sz w:val="26"/>
        </w:rPr>
        <w:t xml:space="preserve">, </w:t>
      </w:r>
      <m:oMath>
        <m:sSub>
          <m:e>
            <m:r>
              <m:t>y</m:t>
            </m:r>
          </m:e>
          <m:sub>
            <m:r>
              <m:t>CĐ</m:t>
            </m:r>
          </m:sub>
        </m:sSub>
        <m:r>
          <m:t>=−1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Tập xác định </w:t>
      </w:r>
      <m:oMath>
        <m:r>
          <m:t>ℝ⧵</m:t>
        </m:r>
        <m:d>
          <m:dPr>
            <m:begChr m:val="{"/>
            <m:sepChr m:val=""/>
            <m:endChr m:val="}"/>
          </m:dPr>
          <m:e>
            <m:r>
              <m:t>−</m:t>
            </m:r>
            <m:f>
              <m:fPr>
                <m:type m:val="bar"/>
              </m:fPr>
              <m:num>
                <m:r>
                  <m:t>1</m:t>
                </m:r>
              </m:num>
              <m:den>
                <m:r>
                  <m:t>3</m:t>
                </m:r>
              </m:den>
            </m:f>
          </m:e>
        </m:d>
      </m:oMath>
      <w:r>
        <w:rPr>
          <w:rFonts w:ascii="Times New Roman" w:hAnsi="Times New Roman" w:eastAsia="Times New Roman"/>
          <w:sz w:val="26"/>
        </w:rPr>
        <w:t xml:space="preserve">; </w:t>
      </w:r>
      <m:oMath>
        <m:sSup>
          <m:e>
            <m:r>
              <m:t>y</m:t>
            </m:r>
          </m:e>
          <m:sup>
            <m:r>
              <m:t>′</m:t>
            </m:r>
          </m:sup>
        </m:sSup>
        <m:r>
          <m:t>=</m:t>
        </m:r>
        <m:f>
          <m:fPr>
            <m:type m:val="bar"/>
          </m:fPr>
          <m:num>
            <m:r>
              <m:t>5</m:t>
            </m:r>
          </m:num>
          <m:den>
            <m:sSup>
              <m:e>
                <m:d>
                  <m:dPr>
                    <m:sepChr m:val=""/>
                  </m:dPr>
                  <m:e>
                    <m:r>
                      <m:t>3</m:t>
                    </m:r>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m:t>
            </m:r>
            <m:f>
              <m:fPr>
                <m:type m:val="bar"/>
              </m:fPr>
              <m:num>
                <m:r>
                  <m:t>1</m:t>
                </m:r>
              </m:num>
              <m:den>
                <m:r>
                  <m:t>3</m:t>
                </m:r>
              </m:den>
            </m:f>
          </m:e>
        </m:d>
      </m:oMath>
      <w:r>
        <w:rPr>
          <w:rFonts w:ascii="Times New Roman" w:hAnsi="Times New Roman" w:eastAsia="Times New Roman"/>
          <w:sz w:val="26"/>
        </w:rPr>
        <w:t xml:space="preserve"> và </w:t>
      </w:r>
      <m:oMath>
        <m:d>
          <m:dPr>
            <m:sepChr m:val=""/>
          </m:dPr>
          <m:e>
            <m:r>
              <m:t>−</m:t>
            </m:r>
            <m:f>
              <m:fPr>
                <m:type m:val="bar"/>
              </m:fPr>
              <m:num>
                <m:r>
                  <m:t>1</m:t>
                </m:r>
              </m:num>
              <m:den>
                <m:r>
                  <m:t>3</m:t>
                </m:r>
              </m:den>
            </m:f>
            <m:r>
              <m:t>;</m:t>
            </m:r>
            <m:r>
              <m:t>+</m:t>
            </m:r>
            <m:r>
              <m:t>∞</m:t>
            </m:r>
          </m:e>
        </m:d>
      </m:oMath>
      <w:r>
        <w:rPr>
          <w:rFonts w:ascii="Times New Roman" w:hAnsi="Times New Roman" w:eastAsia="Times New Roman"/>
          <w:sz w:val="26"/>
        </w:rPr>
        <w:t>, không có cực trị.</w:t>
      </w:r>
    </w:p>
    <w:p>
      <w:pPr>
        <w:spacing w:before="0" w:after="60" w:line="264" w:lineRule="auto"/>
        <w:jc w:val="both"/>
      </w:pPr>
      <w:r>
        <w:rPr>
          <w:rFonts w:ascii="Times New Roman" w:hAnsi="Times New Roman" w:eastAsia="Times New Roman"/>
          <w:sz w:val="26"/>
        </w:rPr>
        <w:t xml:space="preserve">d) Tập xác định </w:t>
      </w:r>
      <m:oMath>
        <m:r>
          <m:t>ℝ⧵{−1}</m:t>
        </m:r>
      </m:oMath>
      <w:r>
        <w:rPr>
          <w:rFonts w:ascii="Times New Roman" w:hAnsi="Times New Roman" w:eastAsia="Times New Roman"/>
          <w:sz w:val="26"/>
        </w:rPr>
        <w:t xml:space="preserve">; </w:t>
      </w:r>
      <m:oMath>
        <m:sSup>
          <m:e>
            <m:r>
              <m:t>y</m:t>
            </m:r>
          </m:e>
          <m:sup>
            <m:r>
              <m:t>′</m:t>
            </m:r>
          </m:sup>
        </m:sSup>
        <m:r>
          <m:t>=</m:t>
        </m:r>
        <m:f>
          <m:fPr>
            <m:type m:val="bar"/>
          </m:fPr>
          <m:num>
            <m:sSup>
              <m:e>
                <m:r>
                  <m:t>x</m:t>
                </m:r>
              </m:e>
              <m:sup>
                <m:r>
                  <m:t>2</m:t>
                </m:r>
              </m:sup>
            </m:sSup>
            <m:r>
              <m:t>+2x</m:t>
            </m:r>
          </m:num>
          <m:den>
            <m:sSup>
              <m:e>
                <m:d>
                  <m:dPr>
                    <m:sepChr m:val=""/>
                  </m:dPr>
                  <m:e>
                    <m:r>
                      <m:t>x</m:t>
                    </m:r>
                    <m:r>
                      <m:t>+</m:t>
                    </m:r>
                    <m:r>
                      <m:t>1</m:t>
                    </m:r>
                  </m:e>
                </m:d>
              </m:e>
              <m:sup>
                <m:r>
                  <m:t>2</m:t>
                </m:r>
              </m:sup>
            </m:sSup>
          </m:den>
        </m:f>
      </m:oMath>
      <w:r>
        <w:rPr>
          <w:rFonts w:ascii="Times New Roman" w:hAnsi="Times New Roman" w:eastAsia="Times New Roman"/>
          <w:sz w:val="26"/>
        </w:rPr>
        <w:t xml:space="preserve">, </w:t>
      </w:r>
      <m:oMath>
        <m:sSup>
          <m:e>
            <m:r>
              <m:t>y</m:t>
            </m:r>
          </m:e>
          <m:sup>
            <m:r>
              <m:t>′</m:t>
            </m:r>
          </m:sup>
        </m:sSup>
        <m:r>
          <m:t>=0⇔x=0</m:t>
        </m:r>
      </m:oMath>
      <w:r>
        <w:rPr>
          <w:rFonts w:ascii="Times New Roman" w:hAnsi="Times New Roman" w:eastAsia="Times New Roman"/>
          <w:sz w:val="26"/>
        </w:rPr>
        <w:t xml:space="preserve"> hoặc </w:t>
      </w:r>
      <m:oMath>
        <m:r>
          <m:t>x=−2</m:t>
        </m:r>
      </m:oMath>
      <w:r>
        <w:rPr>
          <w:rFonts w:ascii="Times New Roman" w:hAnsi="Times New Roman" w:eastAsia="Times New Roman"/>
          <w:sz w:val="26"/>
        </w:rPr>
        <w:t xml:space="preserve">: đồng biến trên </w:t>
      </w:r>
      <m:oMath>
        <m:d>
          <m:dPr>
            <m:sepChr m:val=""/>
          </m:dPr>
          <m:e>
            <m:r>
              <m:t>−</m:t>
            </m:r>
            <m:r>
              <m:t>∞</m:t>
            </m:r>
            <m:r>
              <m:t>;</m:t>
            </m:r>
            <m:r>
              <m:t>−</m:t>
            </m:r>
            <m:r>
              <m:t>2</m:t>
            </m:r>
          </m:e>
        </m:d>
      </m:oMath>
      <w:r>
        <w:rPr>
          <w:rFonts w:ascii="Times New Roman" w:hAnsi="Times New Roman" w:eastAsia="Times New Roman"/>
          <w:sz w:val="26"/>
        </w:rPr>
        <w:t xml:space="preserve"> và </w:t>
      </w:r>
      <m:oMath>
        <m:d>
          <m:dPr>
            <m:sepChr m:val=""/>
          </m:dPr>
          <m:e>
            <m:r>
              <m:t>0</m:t>
            </m:r>
            <m:r>
              <m:t>;</m:t>
            </m:r>
            <m:r>
              <m:t>+</m:t>
            </m:r>
            <m:r>
              <m:t>∞</m:t>
            </m:r>
          </m:e>
        </m:d>
      </m:oMath>
      <w:r>
        <w:rPr>
          <w:rFonts w:ascii="Times New Roman" w:hAnsi="Times New Roman" w:eastAsia="Times New Roman"/>
          <w:sz w:val="26"/>
        </w:rPr>
        <w:t xml:space="preserve">; nghịch biến trên </w:t>
      </w:r>
      <m:oMath>
        <m:d>
          <m:dPr>
            <m:sepChr m:val=""/>
          </m:dPr>
          <m:e>
            <m:r>
              <m:t>−</m:t>
            </m:r>
            <m:r>
              <m:t>2</m:t>
            </m:r>
            <m:r>
              <m:t>;</m:t>
            </m:r>
            <m:r>
              <m:t>−</m:t>
            </m:r>
            <m:r>
              <m:t>1</m:t>
            </m:r>
          </m:e>
        </m:d>
      </m:oMath>
      <w:r>
        <w:rPr>
          <w:rFonts w:ascii="Times New Roman" w:hAnsi="Times New Roman" w:eastAsia="Times New Roman"/>
          <w:sz w:val="26"/>
        </w:rPr>
        <w:t xml:space="preserve"> và </w:t>
      </w:r>
      <m:oMath>
        <m:d>
          <m:dPr>
            <m:sepChr m:val=""/>
          </m:dPr>
          <m:e>
            <m:r>
              <m:t>−</m:t>
            </m:r>
            <m:r>
              <m:t>1</m:t>
            </m:r>
            <m:r>
              <m:t>;</m:t>
            </m:r>
            <m:r>
              <m:t>0</m:t>
            </m:r>
          </m:e>
        </m:d>
      </m:oMath>
      <w:r>
        <w:rPr>
          <w:rFonts w:ascii="Times New Roman" w:hAnsi="Times New Roman" w:eastAsia="Times New Roman"/>
          <w:sz w:val="26"/>
        </w:rPr>
        <w:t xml:space="preserve">. Cực đại tại </w:t>
      </w:r>
      <m:oMath>
        <m:r>
          <m:t>x=−2</m:t>
        </m:r>
      </m:oMath>
      <w:r>
        <w:rPr>
          <w:rFonts w:ascii="Times New Roman" w:hAnsi="Times New Roman" w:eastAsia="Times New Roman"/>
          <w:sz w:val="26"/>
        </w:rPr>
        <w:t xml:space="preserve">, </w:t>
      </w:r>
      <m:oMath>
        <m:sSub>
          <m:e>
            <m:r>
              <m:t>y</m:t>
            </m:r>
          </m:e>
          <m:sub>
            <m:r>
              <m:t>CĐ</m:t>
            </m:r>
          </m:sub>
        </m:sSub>
        <m:r>
          <m:t>=−2</m:t>
        </m:r>
      </m:oMath>
      <w:r>
        <w:rPr>
          <w:rFonts w:ascii="Times New Roman" w:hAnsi="Times New Roman" w:eastAsia="Times New Roman"/>
          <w:sz w:val="26"/>
        </w:rPr>
        <w:t xml:space="preserve">; cực tiểu tại </w:t>
      </w:r>
      <m:oMath>
        <m:r>
          <m:t>x=0</m:t>
        </m:r>
      </m:oMath>
      <w:r>
        <w:rPr>
          <w:rFonts w:ascii="Times New Roman" w:hAnsi="Times New Roman" w:eastAsia="Times New Roman"/>
          <w:sz w:val="26"/>
        </w:rPr>
        <w:t xml:space="preserve">, </w:t>
      </w:r>
      <m:oMath>
        <m:sSub>
          <m:e>
            <m:r>
              <m:t>y</m:t>
            </m:r>
          </m:e>
          <m:sub>
            <m:r>
              <m:t>CT</m:t>
            </m:r>
          </m:sub>
        </m:sSub>
        <m:r>
          <m:t>=2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1.41.</w:t>
      </w:r>
      <w:r>
        <w:rPr>
          <w:rFonts w:ascii="Times New Roman" w:hAnsi="Times New Roman" w:eastAsia="Times New Roman"/>
          <w:sz w:val="26"/>
        </w:rPr>
        <w:t xml:space="preserve"> a) </w:t>
      </w:r>
      <m:oMath>
        <m:sSup>
          <m:e>
            <m:r>
              <m:t>y</m:t>
            </m:r>
          </m:e>
          <m:sup>
            <m:r>
              <m:t>′</m:t>
            </m:r>
          </m:sup>
        </m:sSup>
        <m:r>
          <m:t>=</m:t>
        </m:r>
        <m:f>
          <m:fPr>
            <m:type m:val="bar"/>
          </m:fPr>
          <m:num>
            <m:r>
              <m:t>−7</m:t>
            </m:r>
          </m:num>
          <m:den>
            <m:sSup>
              <m:e>
                <m:d>
                  <m:dPr>
                    <m:sepChr m:val=""/>
                  </m:dPr>
                  <m:e>
                    <m:r>
                      <m:t>3</m:t>
                    </m:r>
                    <m:r>
                      <m:t>x</m:t>
                    </m:r>
                    <m:r>
                      <m:t>−</m:t>
                    </m:r>
                    <m:r>
                      <m:t>2</m:t>
                    </m:r>
                  </m:e>
                </m:d>
              </m:e>
              <m:sup>
                <m:r>
                  <m:t>2</m:t>
                </m:r>
              </m:sup>
            </m:sSup>
          </m:den>
        </m:f>
        <m:r>
          <m:t>&lt;0</m:t>
        </m:r>
      </m:oMath>
      <w:r>
        <w:rPr>
          <w:rFonts w:ascii="Times New Roman" w:hAnsi="Times New Roman" w:eastAsia="Times New Roman"/>
          <w:sz w:val="26"/>
        </w:rPr>
        <w:t xml:space="preserve">: hàm số nghịch biến trên </w:t>
      </w:r>
      <m:oMath>
        <m:r>
          <m:t>[2;+∞)</m:t>
        </m:r>
      </m:oMath>
      <w:r>
        <w:rPr>
          <w:rFonts w:ascii="Times New Roman" w:hAnsi="Times New Roman" w:eastAsia="Times New Roman"/>
          <w:sz w:val="26"/>
        </w:rPr>
        <w:t xml:space="preserve">; </w:t>
      </w:r>
      <m:oMath>
        <m:sSub>
          <m:e>
            <m:r>
              <m:t>max</m:t>
            </m:r>
          </m:e>
          <m:sub>
            <m:r>
              <m:t>[2;+∞)</m:t>
            </m:r>
          </m:sub>
        </m:sSub>
        <m:r>
          <m:t>y=y(2)=</m:t>
        </m:r>
        <m:f>
          <m:fPr>
            <m:type m:val="bar"/>
          </m:fPr>
          <m:num>
            <m:r>
              <m:t>5</m:t>
            </m:r>
          </m:num>
          <m:den>
            <m:r>
              <m:t>4</m:t>
            </m:r>
          </m:den>
        </m:f>
      </m:oMath>
      <w:r>
        <w:rPr>
          <w:rFonts w:ascii="Times New Roman" w:hAnsi="Times New Roman" w:eastAsia="Times New Roman"/>
          <w:sz w:val="26"/>
        </w:rPr>
        <w:t xml:space="preserve">; </w:t>
      </w:r>
      <m:oMath>
        <m:sSub>
          <m:e>
            <m:r>
              <m:t>lim</m:t>
            </m:r>
          </m:e>
          <m:sub>
            <m:r>
              <m:t>x→+∞</m:t>
            </m:r>
          </m:sub>
        </m:sSub>
        <m:r>
          <m:t>y=</m:t>
        </m:r>
        <m:f>
          <m:fPr>
            <m:type m:val="bar"/>
          </m:fPr>
          <m:num>
            <m:r>
              <m:t>2</m:t>
            </m:r>
          </m:num>
          <m:den>
            <m:r>
              <m:t>3</m:t>
            </m:r>
          </m:den>
        </m:f>
      </m:oMath>
      <w:r>
        <w:rPr>
          <w:rFonts w:ascii="Times New Roman" w:hAnsi="Times New Roman" w:eastAsia="Times New Roman"/>
          <w:sz w:val="26"/>
        </w:rPr>
        <w:t xml:space="preserve"> nhưng </w:t>
      </w:r>
      <m:oMath>
        <m:r>
          <m:t>y&gt;</m:t>
        </m:r>
        <m:f>
          <m:fPr>
            <m:type m:val="bar"/>
          </m:fPr>
          <m:num>
            <m:r>
              <m:t>2</m:t>
            </m:r>
          </m:num>
          <m:den>
            <m:r>
              <m:t>3</m:t>
            </m:r>
          </m:den>
        </m:f>
      </m:oMath>
      <w:r>
        <w:rPr>
          <w:rFonts w:ascii="Times New Roman" w:hAnsi="Times New Roman" w:eastAsia="Times New Roman"/>
          <w:sz w:val="26"/>
        </w:rPr>
        <w:t xml:space="preserve"> với mọi </w:t>
      </w:r>
      <m:oMath>
        <m:r>
          <m:t>x≥2</m:t>
        </m:r>
      </m:oMath>
      <w:r>
        <w:rPr>
          <w:rFonts w:ascii="Times New Roman" w:hAnsi="Times New Roman" w:eastAsia="Times New Roman"/>
          <w:sz w:val="26"/>
        </w:rPr>
        <w:t xml:space="preserve"> nên hàm số không có giá trị nhỏ nhất. b) Tập xác định </w:t>
      </w:r>
      <m:oMath>
        <m:d>
          <m:dPr>
            <m:begChr m:val="["/>
            <m:sepChr m:val=""/>
            <m:endChr m:val="]"/>
          </m:dPr>
          <m:e>
            <m:r>
              <m:t>−</m:t>
            </m:r>
            <m:rad>
              <m:radPr>
                <m:degHide m:val="on"/>
              </m:radPr>
              <m:deg/>
              <m:e>
                <m:r>
                  <m:t>2</m:t>
                </m:r>
              </m:e>
            </m:rad>
            <m:r>
              <m:t>;</m:t>
            </m:r>
            <m:rad>
              <m:radPr>
                <m:degHide m:val="on"/>
              </m:radPr>
              <m:deg/>
              <m:e>
                <m:r>
                  <m:t>2</m:t>
                </m:r>
              </m:e>
            </m:rad>
          </m:e>
        </m:d>
      </m:oMath>
      <w:r>
        <w:rPr>
          <w:rFonts w:ascii="Times New Roman" w:hAnsi="Times New Roman" w:eastAsia="Times New Roman"/>
          <w:sz w:val="26"/>
        </w:rPr>
        <w:t xml:space="preserve">; </w:t>
      </w:r>
      <m:oMath>
        <m:sSup>
          <m:e>
            <m:r>
              <m:t>y</m:t>
            </m:r>
          </m:e>
          <m:sup>
            <m:r>
              <m:t>′</m:t>
            </m:r>
          </m:sup>
        </m:sSup>
        <m:r>
          <m:t>=</m:t>
        </m:r>
        <m:f>
          <m:fPr>
            <m:type m:val="bar"/>
          </m:fPr>
          <m:num>
            <m:r>
              <m:t>−x</m:t>
            </m:r>
          </m:num>
          <m:den>
            <m:rad>
              <m:radPr>
                <m:degHide m:val="on"/>
              </m:radPr>
              <m:deg/>
              <m:e>
                <m:r>
                  <m:t>2−</m:t>
                </m:r>
                <m:sSup>
                  <m:e>
                    <m:r>
                      <m:t>x</m:t>
                    </m:r>
                  </m:e>
                  <m:sup>
                    <m:r>
                      <m:t>2</m:t>
                    </m:r>
                  </m:sup>
                </m:sSup>
              </m:e>
            </m:rad>
          </m:den>
        </m:f>
        <m:r>
          <m:t>=0⇔x=0</m:t>
        </m:r>
      </m:oMath>
      <w:r>
        <w:rPr>
          <w:rFonts w:ascii="Times New Roman" w:hAnsi="Times New Roman" w:eastAsia="Times New Roman"/>
          <w:sz w:val="26"/>
        </w:rPr>
        <w:t xml:space="preserve">; giá trị lớn nhất bằng </w:t>
      </w:r>
      <m:oMath>
        <m:r>
          <m:t>y(0)=</m:t>
        </m:r>
        <m:rad>
          <m:radPr>
            <m:degHide m:val="on"/>
          </m:radPr>
          <m:deg/>
          <m:e>
            <m:r>
              <m:t>2</m:t>
            </m:r>
          </m:e>
        </m:rad>
      </m:oMath>
      <w:r>
        <w:rPr>
          <w:rFonts w:ascii="Times New Roman" w:hAnsi="Times New Roman" w:eastAsia="Times New Roman"/>
          <w:sz w:val="26"/>
        </w:rPr>
        <w:t xml:space="preserve">, giá trị nhỏ nhất bằng </w:t>
      </w:r>
      <m:oMath>
        <m:r>
          <m:t>y(±</m:t>
        </m:r>
        <m:rad>
          <m:radPr>
            <m:degHide m:val="on"/>
          </m:radPr>
          <m:deg/>
          <m:e>
            <m:r>
              <m:t>2</m:t>
            </m:r>
          </m:e>
        </m:rad>
        <m:r>
          <m:t>)=0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1.42.</w:t>
      </w:r>
      <w:r>
        <w:rPr>
          <w:rFonts w:ascii="Times New Roman" w:hAnsi="Times New Roman" w:eastAsia="Times New Roman"/>
          <w:sz w:val="26"/>
        </w:rPr>
        <w:t xml:space="preserve"> a) Tiệm cận đứng </w:t>
      </w:r>
      <m:oMath>
        <m:r>
          <m:t>x=−1</m:t>
        </m:r>
      </m:oMath>
      <w:r>
        <w:rPr>
          <w:rFonts w:ascii="Times New Roman" w:hAnsi="Times New Roman" w:eastAsia="Times New Roman"/>
          <w:sz w:val="26"/>
        </w:rPr>
        <w:t xml:space="preserve">, tiệm cận ngang </w:t>
      </w:r>
      <m:oMath>
        <m:r>
          <m:t>y=3</m:t>
        </m:r>
      </m:oMath>
      <w:r>
        <w:rPr>
          <w:rFonts w:ascii="Times New Roman" w:hAnsi="Times New Roman" w:eastAsia="Times New Roman"/>
          <w:sz w:val="26"/>
        </w:rPr>
        <w:t xml:space="preserve">. b) </w:t>
      </w:r>
      <m:oMath>
        <m:r>
          <m:t>y=</m:t>
        </m:r>
        <m:f>
          <m:fPr>
            <m:type m:val="bar"/>
          </m:fPr>
          <m:num>
            <m:r>
              <m:t>x</m:t>
            </m:r>
          </m:num>
          <m:den>
            <m:r>
              <m:t>2</m:t>
            </m:r>
          </m:den>
        </m:f>
        <m:r>
          <m:t>+</m:t>
        </m:r>
        <m:f>
          <m:fPr>
            <m:type m:val="bar"/>
          </m:fPr>
          <m:num>
            <m:r>
              <m:t>5</m:t>
            </m:r>
          </m:num>
          <m:den>
            <m:r>
              <m:t>4</m:t>
            </m:r>
          </m:den>
        </m:f>
        <m:r>
          <m:t>+</m:t>
        </m:r>
        <m:f>
          <m:fPr>
            <m:type m:val="bar"/>
          </m:fPr>
          <m:num>
            <m:r>
              <m:t>1</m:t>
            </m:r>
          </m:num>
          <m:den>
            <m:r>
              <m:t>4(2x−1)</m:t>
            </m:r>
          </m:den>
        </m:f>
      </m:oMath>
      <w:r>
        <w:rPr>
          <w:rFonts w:ascii="Times New Roman" w:hAnsi="Times New Roman" w:eastAsia="Times New Roman"/>
          <w:sz w:val="26"/>
        </w:rPr>
        <w:t xml:space="preserve">: tiệm cận đứng </w:t>
      </w:r>
      <m:oMath>
        <m:r>
          <m:t>x=</m:t>
        </m:r>
        <m:f>
          <m:fPr>
            <m:type m:val="bar"/>
          </m:fPr>
          <m:num>
            <m:r>
              <m:t>1</m:t>
            </m:r>
          </m:num>
          <m:den>
            <m:r>
              <m:t>2</m:t>
            </m:r>
          </m:den>
        </m:f>
      </m:oMath>
      <w:r>
        <w:rPr>
          <w:rFonts w:ascii="Times New Roman" w:hAnsi="Times New Roman" w:eastAsia="Times New Roman"/>
          <w:sz w:val="26"/>
        </w:rPr>
        <w:t xml:space="preserve">, tiệm cận xiên </w:t>
      </w:r>
      <m:oMath>
        <m:r>
          <m:t>y=</m:t>
        </m:r>
        <m:f>
          <m:fPr>
            <m:type m:val="bar"/>
          </m:fPr>
          <m:num>
            <m:r>
              <m:t>1</m:t>
            </m:r>
          </m:num>
          <m:den>
            <m:r>
              <m:t>2</m:t>
            </m:r>
          </m:den>
        </m:f>
        <m:r>
          <m:t>x+</m:t>
        </m:r>
        <m:f>
          <m:fPr>
            <m:type m:val="bar"/>
          </m:fPr>
          <m:num>
            <m:r>
              <m:t>5</m:t>
            </m:r>
          </m:num>
          <m:den>
            <m:r>
              <m:t>4</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lớp 6 nhóm: nhóm 1, 2 – Bài 1.40a, b; nhóm 3, 4 – Bài 1.40c, d và 1.42; nhóm 5, 6 – Bài 1.41. Nhóm xong sớm làm thêm bài của nhóm khác.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8 phút rồi thống nhất trong nhóm; GV hỗ trợ nhóm 3, 4 thực hiện phép chia đa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3 nhóm lên bảng; các nhóm cùng bài nhận xét,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cách trình bày: tập xác định – đạo hàm – bảng biến thiên – kết luận; lưu ý 1.41a hàm số không có GTNN, 1.42b chia đa thức để tìm tiệm cận xiên.</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làm Bài 1.40a, b và 1.42a trên phiếu in sẵn đề; GV chấm tại bàn, không gọi lên bảng; HS khá có thể làm thêm 1.41.</w:t>
      </w:r>
    </w:p>
    <w:p>
      <w:pPr>
        <w:keepNext/>
        <w:spacing w:before="120" w:after="60" w:line="264" w:lineRule="auto"/>
        <w:jc w:val="center"/>
      </w:pPr>
      <w:r>
        <w:rPr>
          <w:rFonts w:ascii="Times New Roman" w:hAnsi="Times New Roman" w:eastAsia="Times New Roman"/>
          <w:b/>
          <w:sz w:val="26"/>
        </w:rPr>
        <w:t>TIẾT 2 (T24)</w:t>
      </w:r>
    </w:p>
    <w:p>
      <w:pPr>
        <w:keepNext/>
        <w:spacing w:before="80" w:after="60" w:line="264" w:lineRule="auto"/>
        <w:jc w:val="left"/>
      </w:pPr>
      <w:r>
        <w:rPr>
          <w:rFonts w:ascii="Times New Roman" w:hAnsi="Times New Roman" w:eastAsia="Times New Roman"/>
          <w:b/>
          <w:sz w:val="26"/>
        </w:rPr>
        <w:t>Nhiệm vụ 3. Khảo sát và vẽ đồ thị – Bài 1.43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thực hiện đầy đủ sơ đồ khảo sát và vẽ đồ thị ba dạng hàm số đã học; kiểm chứng bằng GeoGebra (3.1.NC1a).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1.43.</w:t>
      </w:r>
      <w:r>
        <w:rPr>
          <w:rFonts w:ascii="Times New Roman" w:hAnsi="Times New Roman" w:eastAsia="Times New Roman"/>
          <w:sz w:val="26"/>
        </w:rPr>
        <w:t xml:space="preserve"> Khảo sát sự biến thiên và vẽ đồ thị của các hàm số sau:</w:t>
      </w:r>
    </w:p>
    <w:p>
      <w:pPr>
        <w:spacing w:before="0" w:after="60" w:line="264" w:lineRule="auto"/>
        <w:jc w:val="both"/>
      </w:pPr>
      <w:r>
        <w:rPr>
          <w:rFonts w:ascii="Times New Roman" w:hAnsi="Times New Roman" w:eastAsia="Times New Roman"/>
          <w:sz w:val="26"/>
        </w:rPr>
        <w:t xml:space="preserve">a) </w:t>
      </w:r>
      <m:oMath>
        <m:r>
          <m:t>y=−</m:t>
        </m:r>
        <m:sSup>
          <m:e>
            <m:r>
              <m:t>x</m:t>
            </m:r>
          </m:e>
          <m:sup>
            <m:r>
              <m:t>3</m:t>
            </m:r>
          </m:sup>
        </m:sSup>
        <m:r>
          <m:t>+6</m:t>
        </m:r>
        <m:sSup>
          <m:e>
            <m:r>
              <m:t>x</m:t>
            </m:r>
          </m:e>
          <m:sup>
            <m:r>
              <m:t>2</m:t>
            </m:r>
          </m:sup>
        </m:sSup>
        <m:r>
          <m:t>−9x+12</m:t>
        </m:r>
      </m:oMath>
      <w:r>
        <w:rPr>
          <w:rFonts w:ascii="Times New Roman" w:hAnsi="Times New Roman" w:eastAsia="Times New Roman"/>
          <w:sz w:val="26"/>
        </w:rPr>
        <w:t xml:space="preserve">;  b) </w:t>
      </w:r>
      <m:oMath>
        <m:r>
          <m:t>y=</m:t>
        </m:r>
        <m:f>
          <m:fPr>
            <m:type m:val="bar"/>
          </m:fPr>
          <m:num>
            <m:r>
              <m:t>2x−1</m:t>
            </m:r>
          </m:num>
          <m:den>
            <m:r>
              <m:t>x+1</m:t>
            </m:r>
          </m:den>
        </m:f>
      </m:oMath>
      <w:r>
        <w:rPr>
          <w:rFonts w:ascii="Times New Roman" w:hAnsi="Times New Roman" w:eastAsia="Times New Roman"/>
          <w:sz w:val="26"/>
        </w:rPr>
        <w:t xml:space="preserve">;  c) </w:t>
      </w:r>
      <m:oMath>
        <m:r>
          <m:t>y=</m:t>
        </m:r>
        <m:f>
          <m:fPr>
            <m:type m:val="bar"/>
          </m:fPr>
          <m:num>
            <m:sSup>
              <m:e>
                <m:r>
                  <m:t>x</m:t>
                </m:r>
              </m:e>
              <m:sup>
                <m:r>
                  <m:t>2</m:t>
                </m:r>
              </m:sup>
            </m:sSup>
            <m:r>
              <m:t>−2x</m:t>
            </m:r>
          </m:num>
          <m:den>
            <m:r>
              <m:t>x−1</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a) </w:t>
      </w:r>
      <m:oMath>
        <m:sSup>
          <m:e>
            <m:r>
              <m:t>y</m:t>
            </m:r>
          </m:e>
          <m:sup>
            <m:r>
              <m:t>′</m:t>
            </m:r>
          </m:sup>
        </m:sSup>
        <m:r>
          <m:t>=−3</m:t>
        </m:r>
        <m:sSup>
          <m:e>
            <m:r>
              <m:t>x</m:t>
            </m:r>
          </m:e>
          <m:sup>
            <m:r>
              <m:t>2</m:t>
            </m:r>
          </m:sup>
        </m:sSup>
        <m:r>
          <m:t>+12x−9=−3(x−1)(x−3)</m:t>
        </m:r>
      </m:oMath>
      <w:r>
        <w:rPr>
          <w:rFonts w:ascii="Times New Roman" w:hAnsi="Times New Roman" w:eastAsia="Times New Roman"/>
          <w:sz w:val="26"/>
        </w:rPr>
        <w:t xml:space="preserve">: nghịch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3</m:t>
            </m:r>
            <m:r>
              <m:t>;</m:t>
            </m:r>
            <m:r>
              <m:t>+</m:t>
            </m:r>
            <m:r>
              <m:t>∞</m:t>
            </m:r>
          </m:e>
        </m:d>
      </m:oMath>
      <w:r>
        <w:rPr>
          <w:rFonts w:ascii="Times New Roman" w:hAnsi="Times New Roman" w:eastAsia="Times New Roman"/>
          <w:sz w:val="26"/>
        </w:rPr>
        <w:t xml:space="preserve">, đồng biến trên </w:t>
      </w:r>
      <m:oMath>
        <m:d>
          <m:dPr>
            <m:sepChr m:val=""/>
          </m:dPr>
          <m:e>
            <m:r>
              <m:t>1</m:t>
            </m:r>
            <m:r>
              <m:t>;</m:t>
            </m:r>
            <m:r>
              <m:t>3</m:t>
            </m:r>
          </m:e>
        </m:d>
      </m:oMath>
      <w:r>
        <w:rPr>
          <w:rFonts w:ascii="Times New Roman" w:hAnsi="Times New Roman" w:eastAsia="Times New Roman"/>
          <w:sz w:val="26"/>
        </w:rPr>
        <w:t xml:space="preserve">; cực tiểu </w:t>
      </w:r>
      <m:oMath>
        <m:d>
          <m:dPr>
            <m:sepChr m:val=""/>
          </m:dPr>
          <m:e>
            <m:r>
              <m:t>1</m:t>
            </m:r>
            <m:r>
              <m:t>;</m:t>
            </m:r>
            <m:r>
              <m:t>8</m:t>
            </m:r>
          </m:e>
        </m:d>
      </m:oMath>
      <w:r>
        <w:rPr>
          <w:rFonts w:ascii="Times New Roman" w:hAnsi="Times New Roman" w:eastAsia="Times New Roman"/>
          <w:sz w:val="26"/>
        </w:rPr>
        <w:t xml:space="preserve">, cực đại </w:t>
      </w:r>
      <m:oMath>
        <m:d>
          <m:dPr>
            <m:sepChr m:val=""/>
          </m:dPr>
          <m:e>
            <m:r>
              <m:t>3</m:t>
            </m:r>
            <m:r>
              <m:t>;</m:t>
            </m:r>
            <m:r>
              <m:t>12</m:t>
            </m:r>
          </m:e>
        </m:d>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 xml:space="preserve">; đồ thị cắt </w:t>
      </w:r>
      <m:oMath>
        <m:r>
          <m:t>Oy</m:t>
        </m:r>
      </m:oMath>
      <w:r>
        <w:rPr>
          <w:rFonts w:ascii="Times New Roman" w:hAnsi="Times New Roman" w:eastAsia="Times New Roman"/>
          <w:sz w:val="26"/>
        </w:rPr>
        <w:t xml:space="preserve"> tại </w:t>
      </w:r>
      <m:oMath>
        <m:d>
          <m:dPr>
            <m:sepChr m:val=""/>
          </m:dPr>
          <m:e>
            <m:r>
              <m:t>0</m:t>
            </m:r>
            <m:r>
              <m:t>;</m:t>
            </m:r>
            <m:r>
              <m:t>12</m:t>
            </m:r>
          </m:e>
        </m:d>
      </m:oMath>
      <w:r>
        <w:rPr>
          <w:rFonts w:ascii="Times New Roman" w:hAnsi="Times New Roman" w:eastAsia="Times New Roman"/>
          <w:sz w:val="26"/>
        </w:rPr>
        <w:t xml:space="preserve">, nhận điểm </w:t>
      </w:r>
      <m:oMath>
        <m:d>
          <m:dPr>
            <m:sepChr m:val=""/>
          </m:dPr>
          <m:e>
            <m:r>
              <m:t>2</m:t>
            </m:r>
            <m:r>
              <m:t>;</m:t>
            </m:r>
            <m:r>
              <m:t>10</m:t>
            </m:r>
          </m:e>
        </m:d>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 xml:space="preserve">b) Tập xác định </w:t>
      </w:r>
      <m:oMath>
        <m:r>
          <m:t>ℝ⧵{−1}</m:t>
        </m:r>
      </m:oMath>
      <w:r>
        <w:rPr>
          <w:rFonts w:ascii="Times New Roman" w:hAnsi="Times New Roman" w:eastAsia="Times New Roman"/>
          <w:sz w:val="26"/>
        </w:rPr>
        <w:t xml:space="preserve">; </w:t>
      </w:r>
      <m:oMath>
        <m:sSup>
          <m:e>
            <m:r>
              <m:t>y</m:t>
            </m:r>
          </m:e>
          <m:sup>
            <m:r>
              <m:t>′</m:t>
            </m:r>
          </m:sup>
        </m:sSup>
        <m:r>
          <m:t>=</m:t>
        </m:r>
        <m:f>
          <m:fPr>
            <m:type m:val="bar"/>
          </m:fPr>
          <m:num>
            <m:r>
              <m:t>3</m:t>
            </m:r>
          </m:num>
          <m:den>
            <m:sSup>
              <m:e>
                <m:d>
                  <m:dPr>
                    <m:sepChr m:val=""/>
                  </m:dPr>
                  <m:e>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m:t>
            </m:r>
            <m:r>
              <m:t>1</m:t>
            </m:r>
          </m:e>
        </m:d>
      </m:oMath>
      <w:r>
        <w:rPr>
          <w:rFonts w:ascii="Times New Roman" w:hAnsi="Times New Roman" w:eastAsia="Times New Roman"/>
          <w:sz w:val="26"/>
        </w:rPr>
        <w:t xml:space="preserve"> và </w:t>
      </w:r>
      <m:oMath>
        <m:d>
          <m:dPr>
            <m:sepChr m:val=""/>
          </m:dPr>
          <m:e>
            <m:r>
              <m:t>−</m:t>
            </m:r>
            <m:r>
              <m:t>1</m:t>
            </m:r>
            <m:r>
              <m:t>;</m:t>
            </m:r>
            <m:r>
              <m:t>+</m:t>
            </m:r>
            <m:r>
              <m:t>∞</m:t>
            </m:r>
          </m:e>
        </m:d>
      </m:oMath>
      <w:r>
        <w:rPr>
          <w:rFonts w:ascii="Times New Roman" w:hAnsi="Times New Roman" w:eastAsia="Times New Roman"/>
          <w:sz w:val="26"/>
        </w:rPr>
        <w:t xml:space="preserve">; tiệm cận đứng </w:t>
      </w:r>
      <m:oMath>
        <m:r>
          <m:t>x=−1</m:t>
        </m:r>
      </m:oMath>
      <w:r>
        <w:rPr>
          <w:rFonts w:ascii="Times New Roman" w:hAnsi="Times New Roman" w:eastAsia="Times New Roman"/>
          <w:sz w:val="26"/>
        </w:rPr>
        <w:t xml:space="preserve">, tiệm cận ngang </w:t>
      </w:r>
      <m:oMath>
        <m:r>
          <m:t>y=2</m:t>
        </m:r>
      </m:oMath>
      <w:r>
        <w:rPr>
          <w:rFonts w:ascii="Times New Roman" w:hAnsi="Times New Roman" w:eastAsia="Times New Roman"/>
          <w:sz w:val="26"/>
        </w:rPr>
        <w:t xml:space="preserve">; đồ thị cắt </w:t>
      </w:r>
      <m:oMath>
        <m:r>
          <m:t>Ox</m:t>
        </m:r>
      </m:oMath>
      <w:r>
        <w:rPr>
          <w:rFonts w:ascii="Times New Roman" w:hAnsi="Times New Roman" w:eastAsia="Times New Roman"/>
          <w:sz w:val="26"/>
        </w:rPr>
        <w:t xml:space="preserve"> tại </w:t>
      </w:r>
      <m:oMath>
        <m:d>
          <m:dPr>
            <m:sepChr m:val=""/>
          </m:dPr>
          <m:e>
            <m:f>
              <m:fPr>
                <m:type m:val="bar"/>
              </m:fPr>
              <m:num>
                <m:r>
                  <m:t>1</m:t>
                </m:r>
              </m:num>
              <m:den>
                <m:r>
                  <m:t>2</m:t>
                </m:r>
              </m:den>
            </m:f>
            <m:r>
              <m:t>;</m:t>
            </m:r>
            <m:r>
              <m:t>0</m:t>
            </m:r>
          </m:e>
        </m:d>
      </m:oMath>
      <w:r>
        <w:rPr>
          <w:rFonts w:ascii="Times New Roman" w:hAnsi="Times New Roman" w:eastAsia="Times New Roman"/>
          <w:sz w:val="26"/>
        </w:rPr>
        <w:t xml:space="preserve">, cắt </w:t>
      </w:r>
      <m:oMath>
        <m:r>
          <m:t>Oy</m:t>
        </m:r>
      </m:oMath>
      <w:r>
        <w:rPr>
          <w:rFonts w:ascii="Times New Roman" w:hAnsi="Times New Roman" w:eastAsia="Times New Roman"/>
          <w:sz w:val="26"/>
        </w:rPr>
        <w:t xml:space="preserve"> tại </w:t>
      </w:r>
      <m:oMath>
        <m:d>
          <m:dPr>
            <m:sepChr m:val=""/>
          </m:dPr>
          <m:e>
            <m:r>
              <m:t>0</m:t>
            </m:r>
            <m:r>
              <m:t>;</m:t>
            </m:r>
            <m:r>
              <m:t>−</m:t>
            </m:r>
            <m:r>
              <m:t>1</m:t>
            </m:r>
          </m:e>
        </m:d>
      </m:oMath>
      <w:r>
        <w:rPr>
          <w:rFonts w:ascii="Times New Roman" w:hAnsi="Times New Roman" w:eastAsia="Times New Roman"/>
          <w:sz w:val="26"/>
        </w:rPr>
        <w:t xml:space="preserve">, nhận </w:t>
      </w:r>
      <m:oMath>
        <m:r>
          <m:t>I(</m:t>
        </m:r>
        <m:r>
          <m:t>−</m:t>
        </m:r>
        <m:r>
          <m:t>1;2)</m:t>
        </m:r>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 xml:space="preserve">c) Tập xác định </w:t>
      </w:r>
      <m:oMath>
        <m:r>
          <m:t>ℝ⧵{1}</m:t>
        </m:r>
      </m:oMath>
      <w:r>
        <w:rPr>
          <w:rFonts w:ascii="Times New Roman" w:hAnsi="Times New Roman" w:eastAsia="Times New Roman"/>
          <w:sz w:val="26"/>
        </w:rPr>
        <w:t xml:space="preserve">; </w:t>
      </w:r>
      <m:oMath>
        <m:r>
          <m:t>y=x−1−</m:t>
        </m:r>
        <m:f>
          <m:fPr>
            <m:type m:val="bar"/>
          </m:fPr>
          <m:num>
            <m:r>
              <m:t>1</m:t>
            </m:r>
          </m:num>
          <m:den>
            <m:r>
              <m:t>x−1</m:t>
            </m:r>
          </m:den>
        </m:f>
      </m:oMath>
      <w:r>
        <w:rPr>
          <w:rFonts w:ascii="Times New Roman" w:hAnsi="Times New Roman" w:eastAsia="Times New Roman"/>
          <w:sz w:val="26"/>
        </w:rPr>
        <w:t xml:space="preserve">; </w:t>
      </w:r>
      <m:oMath>
        <m:sSup>
          <m:e>
            <m:r>
              <m:t>y</m:t>
            </m:r>
          </m:e>
          <m:sup>
            <m:r>
              <m:t>′</m:t>
            </m:r>
          </m:sup>
        </m:sSup>
        <m:r>
          <m:t>=</m:t>
        </m:r>
        <m:f>
          <m:fPr>
            <m:type m:val="bar"/>
          </m:fPr>
          <m:num>
            <m:sSup>
              <m:e>
                <m:r>
                  <m:t>x</m:t>
                </m:r>
              </m:e>
              <m:sup>
                <m:r>
                  <m:t>2</m:t>
                </m:r>
              </m:sup>
            </m:sSup>
            <m:r>
              <m:t>−2x+2</m:t>
            </m:r>
          </m:num>
          <m:den>
            <m:sSup>
              <m:e>
                <m:d>
                  <m:dPr>
                    <m:sepChr m:val=""/>
                  </m:dPr>
                  <m:e>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không có cực trị; tiệm cận đứng </w:t>
      </w:r>
      <m:oMath>
        <m:r>
          <m:t>x=1</m:t>
        </m:r>
      </m:oMath>
      <w:r>
        <w:rPr>
          <w:rFonts w:ascii="Times New Roman" w:hAnsi="Times New Roman" w:eastAsia="Times New Roman"/>
          <w:sz w:val="26"/>
        </w:rPr>
        <w:t xml:space="preserve">, tiệm cận xiên </w:t>
      </w:r>
      <m:oMath>
        <m:r>
          <m:t>y=x−1</m:t>
        </m:r>
      </m:oMath>
      <w:r>
        <w:rPr>
          <w:rFonts w:ascii="Times New Roman" w:hAnsi="Times New Roman" w:eastAsia="Times New Roman"/>
          <w:sz w:val="26"/>
        </w:rPr>
        <w:t xml:space="preserve">; đồ thị cắt </w:t>
      </w:r>
      <m:oMath>
        <m:r>
          <m:t>Ox</m:t>
        </m:r>
      </m:oMath>
      <w:r>
        <w:rPr>
          <w:rFonts w:ascii="Times New Roman" w:hAnsi="Times New Roman" w:eastAsia="Times New Roman"/>
          <w:sz w:val="26"/>
        </w:rPr>
        <w:t xml:space="preserve"> tại </w:t>
      </w:r>
      <m:oMath>
        <m:d>
          <m:dPr>
            <m:sepChr m:val=""/>
          </m:dPr>
          <m:e>
            <m:r>
              <m:t>0</m:t>
            </m:r>
            <m:r>
              <m:t>;</m:t>
            </m:r>
            <m:r>
              <m:t>0</m:t>
            </m:r>
          </m:e>
        </m:d>
      </m:oMath>
      <w:r>
        <w:rPr>
          <w:rFonts w:ascii="Times New Roman" w:hAnsi="Times New Roman" w:eastAsia="Times New Roman"/>
          <w:sz w:val="26"/>
        </w:rPr>
        <w:t xml:space="preserve"> và </w:t>
      </w:r>
      <m:oMath>
        <m:d>
          <m:dPr>
            <m:sepChr m:val=""/>
          </m:dPr>
          <m:e>
            <m:r>
              <m:t>2</m:t>
            </m:r>
            <m:r>
              <m:t>;</m:t>
            </m:r>
            <m:r>
              <m:t>0</m:t>
            </m:r>
          </m:e>
        </m:d>
      </m:oMath>
      <w:r>
        <w:rPr>
          <w:rFonts w:ascii="Times New Roman" w:hAnsi="Times New Roman" w:eastAsia="Times New Roman"/>
          <w:sz w:val="26"/>
        </w:rPr>
        <w:t xml:space="preserve">, nhận </w:t>
      </w:r>
      <m:oMath>
        <m:r>
          <m:t>I(1;0)</m:t>
        </m:r>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Đồ thị vẽ trên giấy kẻ ô của 3 nhóm và ảnh chụp màn hình GeoGebra để đối chiếu.</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1, 2 – câu a; nhóm 3, 4 – câu b; nhóm 5, 6 – câu c. Mỗi nhóm vẽ trên giấy kẻ ô khổ A3.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thực hiện sơ đồ khảo sát, vẽ đồ thị; 1 thành viên nhập hàm số vào GeoGebra để kiểm chứng.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Treo 3 sản phẩm; nhóm cùng câu nhận xét; GV chiếu đồ thị GeoGebra để đối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đồ thị bậc ba có tâm đối xứng là điểm có hoành độ là nghiệm của </w:t>
      </w:r>
      <m:oMath>
        <m:sSup>
          <m:e>
            <m:r>
              <m:t>y</m:t>
            </m:r>
          </m:e>
          <m:sup>
            <m:r>
              <m:t>″</m:t>
            </m:r>
          </m:sup>
        </m:sSup>
        <m:r>
          <m:t>=0</m:t>
        </m:r>
      </m:oMath>
      <w:r>
        <w:rPr>
          <w:rFonts w:ascii="Times New Roman" w:hAnsi="Times New Roman" w:eastAsia="Times New Roman"/>
          <w:sz w:val="26"/>
        </w:rPr>
        <w:t>; phân thức có tâm đối xứng là giao điểm hai tiệm cận.</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làm câu b (hàm phân thức) trên giấy in sẵn hệ trục Oxy, không phải kẻ khổ A3; bạn cùng nhóm vẽ phần còn lại; HS nhập hàm vào GeoGebra kiểm chứng.</w:t>
      </w:r>
    </w:p>
    <w:p>
      <w:pPr>
        <w:keepNext/>
        <w:spacing w:before="80" w:after="60" w:line="264" w:lineRule="auto"/>
        <w:jc w:val="left"/>
      </w:pPr>
      <w:r>
        <w:rPr>
          <w:rFonts w:ascii="Times New Roman" w:hAnsi="Times New Roman" w:eastAsia="Times New Roman"/>
          <w:b/>
          <w:sz w:val="26"/>
        </w:rPr>
        <w:t>Nhiệm vụ 4. Trạm kiểm chứng AI (6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phát hiện và sửa lỗi trong lời giải do chatbot AI tạo ra; biết khai báo trung thực khi dùng AI (NLb,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3 – "Trạm kiểm chứng AI" (Phụ lục): nhóm lẻ kiểm tra Lời giải AI số 1 (Bài 1.41a), nhóm chẵn kiểm tra Lời giải AI số 2 (Bài 1.42b).</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Bản ghi lỗi sai và lời giải đúng của nhóm (đáp án ở Phụ lục);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3; yêu cầu nhóm chỉ ra bước sai, giải thích, sửa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Nhóm đối chiếu với lời giải ở Nhiệm vụ 2; có thể hỏi chatbot AI theo câu lệnh mẫu rồi so sánh.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giới hạn </w:t>
      </w:r>
      <m:oMath>
        <m:f>
          <m:fPr>
            <m:type m:val="bar"/>
          </m:fPr>
          <m:num>
            <m:r>
              <m:t>2</m:t>
            </m:r>
          </m:num>
          <m:den>
            <m:r>
              <m:t>3</m:t>
            </m:r>
          </m:den>
        </m:f>
      </m:oMath>
      <w:r>
        <w:rPr>
          <w:rFonts w:ascii="Times New Roman" w:hAnsi="Times New Roman" w:eastAsia="Times New Roman"/>
          <w:sz w:val="26"/>
        </w:rPr>
        <w:t xml:space="preserve"> không đạt được nên không là GTNN; chia đa thức phải tìm cả số dư. Không chép lời giải AI mà không kiểm chứng.</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Nhóm lấy bàn HSKT làm bàn trung tâm; HS đọc lời giải AI trên phiếu in và chỉ ra bước sai.</w:t>
      </w:r>
    </w:p>
    <w:p>
      <w:pPr>
        <w:keepNext/>
        <w:spacing w:before="80" w:after="60" w:line="264" w:lineRule="auto"/>
        <w:jc w:val="left"/>
      </w:pPr>
      <w:r>
        <w:rPr>
          <w:rFonts w:ascii="Times New Roman" w:hAnsi="Times New Roman" w:eastAsia="Times New Roman"/>
          <w:b/>
          <w:sz w:val="26"/>
        </w:rPr>
        <w:t>3. Hoạt động 3: Vận dụng (17 phút trên lớp; nhiệm vụ nhóm thực hiện ngoài giờ)</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đạo hàm, giới hạn, khảo sát hàm số vào các bài toán liên môn và thực tiễn (3.1.NC1a); dùng AI có trách nhiệm (NLb,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1.44.</w:t>
      </w:r>
      <w:r>
        <w:rPr>
          <w:rFonts w:ascii="Times New Roman" w:hAnsi="Times New Roman" w:eastAsia="Times New Roman"/>
          <w:sz w:val="26"/>
        </w:rPr>
        <w:t xml:space="preserve"> Xét một thấu kính hội tụ có tiêu cự </w:t>
      </w:r>
      <m:oMath>
        <m:r>
          <m:t>f</m:t>
        </m:r>
      </m:oMath>
      <w:r>
        <w:rPr>
          <w:rFonts w:ascii="Times New Roman" w:hAnsi="Times New Roman" w:eastAsia="Times New Roman"/>
          <w:sz w:val="26"/>
        </w:rPr>
        <w:t xml:space="preserve"> (H.1.39). Khoảng cách </w:t>
      </w:r>
      <m:oMath>
        <m:r>
          <m:t>p</m:t>
        </m:r>
      </m:oMath>
      <w:r>
        <w:rPr>
          <w:rFonts w:ascii="Times New Roman" w:hAnsi="Times New Roman" w:eastAsia="Times New Roman"/>
          <w:sz w:val="26"/>
        </w:rPr>
        <w:t xml:space="preserve"> từ vật đến thấu kính liên hệ với khoảng cách </w:t>
      </w:r>
      <m:oMath>
        <m:r>
          <m:t>q</m:t>
        </m:r>
      </m:oMath>
      <w:r>
        <w:rPr>
          <w:rFonts w:ascii="Times New Roman" w:hAnsi="Times New Roman" w:eastAsia="Times New Roman"/>
          <w:sz w:val="26"/>
        </w:rPr>
        <w:t xml:space="preserve"> từ ảnh đến thấu kính bởi hệ thức: </w:t>
      </w:r>
      <m:oMath>
        <m:f>
          <m:fPr>
            <m:type m:val="bar"/>
          </m:fPr>
          <m:num>
            <m:r>
              <m:t>1</m:t>
            </m:r>
          </m:num>
          <m:den>
            <m:r>
              <m:t>p</m:t>
            </m:r>
          </m:den>
        </m:f>
        <m:r>
          <m:t>+</m:t>
        </m:r>
        <m:f>
          <m:fPr>
            <m:type m:val="bar"/>
          </m:fPr>
          <m:num>
            <m:r>
              <m:t>1</m:t>
            </m:r>
          </m:num>
          <m:den>
            <m:r>
              <m:t>q</m:t>
            </m:r>
          </m:den>
        </m:f>
        <m:r>
          <m:t>=</m:t>
        </m:r>
        <m:f>
          <m:fPr>
            <m:type m:val="bar"/>
          </m:fPr>
          <m:num>
            <m:r>
              <m:t>1</m:t>
            </m:r>
          </m:num>
          <m:den>
            <m:r>
              <m:t>f</m:t>
            </m:r>
          </m:den>
        </m:f>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600000" cy="1447059"/>
            <wp:docPr id="5" name="Picture 5"/>
            <wp:cNvGraphicFramePr>
              <a:graphicFrameLocks noChangeAspect="1"/>
            </wp:cNvGraphicFramePr>
            <a:graphic>
              <a:graphicData uri="http://schemas.openxmlformats.org/drawingml/2006/picture">
                <pic:pic>
                  <pic:nvPicPr>
                    <pic:cNvPr id="0" name="h139.png"/>
                    <pic:cNvPicPr/>
                  </pic:nvPicPr>
                  <pic:blipFill>
                    <a:blip r:embed="rId15"/>
                    <a:stretch>
                      <a:fillRect/>
                    </a:stretch>
                  </pic:blipFill>
                  <pic:spPr>
                    <a:xfrm>
                      <a:off x="0" y="0"/>
                      <a:ext cx="3600000" cy="1447059"/>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a) Viết công thức tính </w:t>
      </w:r>
      <m:oMath>
        <m:r>
          <m:t>q=g(p)</m:t>
        </m:r>
      </m:oMath>
      <w:r>
        <w:rPr>
          <w:rFonts w:ascii="Times New Roman" w:hAnsi="Times New Roman" w:eastAsia="Times New Roman"/>
          <w:sz w:val="26"/>
        </w:rPr>
        <w:t xml:space="preserve"> như một hàm số của biến </w:t>
      </w:r>
      <m:oMath>
        <m:r>
          <m:t>p∈(f;+∞)</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Tính các giới hạn </w:t>
      </w:r>
      <m:oMath>
        <m:sSub>
          <m:e>
            <m:r>
              <m:t>lim</m:t>
            </m:r>
          </m:e>
          <m:sub>
            <m:r>
              <m:t>p→+∞</m:t>
            </m:r>
          </m:sub>
        </m:sSub>
        <m:r>
          <m:t>g(p)</m:t>
        </m:r>
      </m:oMath>
      <w:r>
        <w:rPr>
          <w:rFonts w:ascii="Times New Roman" w:hAnsi="Times New Roman" w:eastAsia="Times New Roman"/>
          <w:sz w:val="26"/>
        </w:rPr>
        <w:t xml:space="preserve">; </w:t>
      </w:r>
      <m:oMath>
        <m:sSub>
          <m:e>
            <m:r>
              <m:t>lim</m:t>
            </m:r>
          </m:e>
          <m:sub>
            <m:r>
              <m:t>p→</m:t>
            </m:r>
            <m:sSup>
              <m:e>
                <m:r>
                  <m:t>f</m:t>
                </m:r>
              </m:e>
              <m:sup>
                <m:r>
                  <m:t>+</m:t>
                </m:r>
              </m:sup>
            </m:sSup>
          </m:sub>
        </m:sSub>
        <m:r>
          <m:t>g(p)</m:t>
        </m:r>
      </m:oMath>
      <w:r>
        <w:rPr>
          <w:rFonts w:ascii="Times New Roman" w:hAnsi="Times New Roman" w:eastAsia="Times New Roman"/>
          <w:sz w:val="26"/>
        </w:rPr>
        <w:t xml:space="preserve"> và giải thích ý nghĩa các kết quả này.</w:t>
      </w:r>
    </w:p>
    <w:p>
      <w:pPr>
        <w:spacing w:before="0" w:after="60" w:line="264" w:lineRule="auto"/>
        <w:jc w:val="both"/>
      </w:pPr>
      <w:r>
        <w:rPr>
          <w:rFonts w:ascii="Times New Roman" w:hAnsi="Times New Roman" w:eastAsia="Times New Roman"/>
          <w:sz w:val="26"/>
        </w:rPr>
        <w:t xml:space="preserve">c) Lập bảng biến thiên của hàm số </w:t>
      </w:r>
      <m:oMath>
        <m:r>
          <m:t>q=g(p)</m:t>
        </m:r>
      </m:oMath>
      <w:r>
        <w:rPr>
          <w:rFonts w:ascii="Times New Roman" w:hAnsi="Times New Roman" w:eastAsia="Times New Roman"/>
          <w:sz w:val="26"/>
        </w:rPr>
        <w:t xml:space="preserve"> trên khoảng </w:t>
      </w:r>
      <m:oMath>
        <m:d>
          <m:dPr>
            <m:sepChr m:val=""/>
          </m:dPr>
          <m:e>
            <m:r>
              <m:t>f</m:t>
            </m:r>
            <m:r>
              <m:t>;</m:t>
            </m:r>
            <m:r>
              <m:t>+</m:t>
            </m:r>
            <m:r>
              <m:t>∞</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1.45.</w:t>
      </w:r>
      <w:r>
        <w:rPr>
          <w:rFonts w:ascii="Times New Roman" w:hAnsi="Times New Roman" w:eastAsia="Times New Roman"/>
          <w:sz w:val="26"/>
        </w:rPr>
        <w:t xml:space="preserve"> Dân số của một quốc gia sau </w:t>
      </w:r>
      <m:oMath>
        <m:r>
          <m:t>t</m:t>
        </m:r>
      </m:oMath>
      <w:r>
        <w:rPr>
          <w:rFonts w:ascii="Times New Roman" w:hAnsi="Times New Roman" w:eastAsia="Times New Roman"/>
          <w:sz w:val="26"/>
        </w:rPr>
        <w:t xml:space="preserve"> (năm) kể từ năm 2023 được ước tính bởi công thức: </w:t>
      </w:r>
      <m:oMath>
        <m:r>
          <m:t>N(t)=100</m:t>
        </m:r>
        <m:sSup>
          <m:e>
            <m:r>
              <m:t>e</m:t>
            </m:r>
          </m:e>
          <m:sup>
            <m:r>
              <m:t>0</m:t>
            </m:r>
            <m:r>
              <m:t>,</m:t>
            </m:r>
            <m:r>
              <m:t>012t</m:t>
            </m:r>
          </m:sup>
        </m:sSup>
      </m:oMath>
      <w:r>
        <w:rPr>
          <w:rFonts w:ascii="Times New Roman" w:hAnsi="Times New Roman" w:eastAsia="Times New Roman"/>
          <w:sz w:val="26"/>
        </w:rPr>
        <w:t xml:space="preserve"> (</w:t>
      </w:r>
      <m:oMath>
        <m:r>
          <m:t>N(t)</m:t>
        </m:r>
      </m:oMath>
      <w:r>
        <w:rPr>
          <w:rFonts w:ascii="Times New Roman" w:hAnsi="Times New Roman" w:eastAsia="Times New Roman"/>
          <w:sz w:val="26"/>
        </w:rPr>
        <w:t xml:space="preserve"> được tính bằng triệu người, </w:t>
      </w:r>
      <m:oMath>
        <m:r>
          <m:t>0≤t≤50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a) Ước tính dân số của quốc gia này vào các năm 2030 và 2035 (kết quả tính bằng triệu người, làm tròn kết quả đến chữ số thập phân thứ ba).</w:t>
      </w:r>
    </w:p>
    <w:p>
      <w:pPr>
        <w:spacing w:before="0" w:after="60" w:line="264" w:lineRule="auto"/>
        <w:jc w:val="both"/>
      </w:pPr>
      <w:r>
        <w:rPr>
          <w:rFonts w:ascii="Times New Roman" w:hAnsi="Times New Roman" w:eastAsia="Times New Roman"/>
          <w:sz w:val="26"/>
        </w:rPr>
        <w:t xml:space="preserve">b) Xem </w:t>
      </w:r>
      <m:oMath>
        <m:r>
          <m:t>N(t)</m:t>
        </m:r>
      </m:oMath>
      <w:r>
        <w:rPr>
          <w:rFonts w:ascii="Times New Roman" w:hAnsi="Times New Roman" w:eastAsia="Times New Roman"/>
          <w:sz w:val="26"/>
        </w:rPr>
        <w:t xml:space="preserve"> là hàm số của biến số </w:t>
      </w:r>
      <m:oMath>
        <m:r>
          <m:t>t</m:t>
        </m:r>
      </m:oMath>
      <w:r>
        <w:rPr>
          <w:rFonts w:ascii="Times New Roman" w:hAnsi="Times New Roman" w:eastAsia="Times New Roman"/>
          <w:sz w:val="26"/>
        </w:rPr>
        <w:t xml:space="preserve"> xác định trên đoạn </w:t>
      </w:r>
      <m:oMath>
        <m:d>
          <m:dPr>
            <m:begChr m:val="["/>
            <m:sepChr m:val=""/>
            <m:endChr m:val="]"/>
          </m:dPr>
          <m:e>
            <m:r>
              <m:t>0</m:t>
            </m:r>
            <m:r>
              <m:t>;</m:t>
            </m:r>
            <m:r>
              <m:t>50</m:t>
            </m:r>
          </m:e>
        </m:d>
      </m:oMath>
      <w:r>
        <w:rPr>
          <w:rFonts w:ascii="Times New Roman" w:hAnsi="Times New Roman" w:eastAsia="Times New Roman"/>
          <w:sz w:val="26"/>
        </w:rPr>
        <w:t xml:space="preserve">. Xét chiều biến thiên của hàm số </w:t>
      </w:r>
      <m:oMath>
        <m:r>
          <m:t>N(t)</m:t>
        </m:r>
      </m:oMath>
      <w:r>
        <w:rPr>
          <w:rFonts w:ascii="Times New Roman" w:hAnsi="Times New Roman" w:eastAsia="Times New Roman"/>
          <w:sz w:val="26"/>
        </w:rPr>
        <w:t xml:space="preserve"> trên đoạn </w:t>
      </w:r>
      <m:oMath>
        <m:d>
          <m:dPr>
            <m:begChr m:val="["/>
            <m:sepChr m:val=""/>
            <m:endChr m:val="]"/>
          </m:dPr>
          <m:e>
            <m:r>
              <m:t>0</m:t>
            </m:r>
            <m:r>
              <m:t>;</m:t>
            </m:r>
            <m:r>
              <m:t>50</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Đạo hàm của hàm số </w:t>
      </w:r>
      <m:oMath>
        <m:r>
          <m:t>N(t)</m:t>
        </m:r>
      </m:oMath>
      <w:r>
        <w:rPr>
          <w:rFonts w:ascii="Times New Roman" w:hAnsi="Times New Roman" w:eastAsia="Times New Roman"/>
          <w:sz w:val="26"/>
        </w:rPr>
        <w:t xml:space="preserve"> biểu thị tốc độ tăng dân số của quốc gia đó (tính bằng triệu người/năm). Vào năm nào tốc độ tăng dân số của quốc gia đó là 1,6 triệu người/năm?</w:t>
      </w:r>
    </w:p>
    <w:p>
      <w:pPr>
        <w:spacing w:before="0" w:after="60" w:line="264" w:lineRule="auto"/>
        <w:jc w:val="both"/>
      </w:pPr>
      <w:r>
        <w:rPr>
          <w:rFonts w:ascii="Times New Roman" w:hAnsi="Times New Roman" w:eastAsia="Times New Roman"/>
          <w:b/>
          <w:sz w:val="26"/>
        </w:rPr>
        <w:t>1.46.</w:t>
      </w:r>
      <w:r>
        <w:rPr>
          <w:rFonts w:ascii="Times New Roman" w:hAnsi="Times New Roman" w:eastAsia="Times New Roman"/>
          <w:sz w:val="26"/>
        </w:rPr>
        <w:t xml:space="preserve"> Một đường dây điện được nối từ một nhà máy điện ở </w:t>
      </w:r>
      <m:oMath>
        <m:r>
          <m:t>A</m:t>
        </m:r>
      </m:oMath>
      <w:r>
        <w:rPr>
          <w:rFonts w:ascii="Times New Roman" w:hAnsi="Times New Roman" w:eastAsia="Times New Roman"/>
          <w:sz w:val="26"/>
        </w:rPr>
        <w:t xml:space="preserve"> đến một hòn đảo ở </w:t>
      </w:r>
      <m:oMath>
        <m:r>
          <m:t>C</m:t>
        </m:r>
      </m:oMath>
      <w:r>
        <w:rPr>
          <w:rFonts w:ascii="Times New Roman" w:hAnsi="Times New Roman" w:eastAsia="Times New Roman"/>
          <w:sz w:val="26"/>
        </w:rPr>
        <w:t xml:space="preserve"> như Hình 1.40. Khoảng cách từ </w:t>
      </w:r>
      <m:oMath>
        <m:r>
          <m:t>C</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là 4 km. Bờ biển chạy thẳng từ </w:t>
      </w:r>
      <m:oMath>
        <m:r>
          <m:t>A</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với khoảng cách là 10 km. Tổng chi phí lắp đặt cho 1 km dây điện trên biển là 50 triệu đồng, còn trên đất liền là 30 triệu đồng. Xác định vị trí điểm </w:t>
      </w:r>
      <m:oMath>
        <m:r>
          <m:t>M</m:t>
        </m:r>
      </m:oMath>
      <w:r>
        <w:rPr>
          <w:rFonts w:ascii="Times New Roman" w:hAnsi="Times New Roman" w:eastAsia="Times New Roman"/>
          <w:sz w:val="26"/>
        </w:rPr>
        <w:t xml:space="preserve"> trên đoạn </w:t>
      </w:r>
      <m:oMath>
        <m:r>
          <m:t>AB</m:t>
        </m:r>
      </m:oMath>
      <w:r>
        <w:rPr>
          <w:rFonts w:ascii="Times New Roman" w:hAnsi="Times New Roman" w:eastAsia="Times New Roman"/>
          <w:sz w:val="26"/>
        </w:rPr>
        <w:t xml:space="preserve"> (điểm nối dây từ đất liền ra đảo) để tổng chi phí lắp đặt là nhỏ nhất.</w:t>
      </w:r>
    </w:p>
    <w:p>
      <w:pPr>
        <w:spacing w:before="40" w:after="80" w:line="264" w:lineRule="auto"/>
        <w:jc w:val="center"/>
      </w:pPr>
      <w:r>
        <w:drawing>
          <wp:inline xmlns:a="http://schemas.openxmlformats.org/drawingml/2006/main" xmlns:pic="http://schemas.openxmlformats.org/drawingml/2006/picture">
            <wp:extent cx="2160000" cy="1136725"/>
            <wp:docPr id="6" name="Picture 6"/>
            <wp:cNvGraphicFramePr>
              <a:graphicFrameLocks noChangeAspect="1"/>
            </wp:cNvGraphicFramePr>
            <a:graphic>
              <a:graphicData uri="http://schemas.openxmlformats.org/drawingml/2006/picture">
                <pic:pic>
                  <pic:nvPicPr>
                    <pic:cNvPr id="0" name="h140.png"/>
                    <pic:cNvPicPr/>
                  </pic:nvPicPr>
                  <pic:blipFill>
                    <a:blip r:embed="rId16"/>
                    <a:stretch>
                      <a:fillRect/>
                    </a:stretch>
                  </pic:blipFill>
                  <pic:spPr>
                    <a:xfrm>
                      <a:off x="0" y="0"/>
                      <a:ext cx="2160000" cy="1136725"/>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nhóm "Kéo ống tưới tiết kiệm nhất" (4 – 5 HS/nhóm, làm ngoài giờ):</w:t>
      </w:r>
      <w:r>
        <w:rPr>
          <w:rFonts w:ascii="Times New Roman" w:hAnsi="Times New Roman" w:eastAsia="Times New Roman"/>
          <w:sz w:val="26"/>
        </w:rPr>
        <w:t xml:space="preserve"> Nhóm chọn một vườn cà phê hoặc hồ tiêu của gia đình một thành viên, ước lượng khoảng cách từ giếng (hoặc bể nước) đến bờ lô và đến bồn chứa, hỏi giá ống, giá công đào rãnh tại cửa hàng vật tư ở địa phương (ghi nguồn); lập hàm chi phí theo mô hình Bài 1.46, tìm vị trí nối ống cho chi phí nhỏ nhất; vẽ đồ thị hàm chi phí bằng GeoGebra; nộp 3 – 5 slide lên Classroom/Padlet kèm Nhật ký sử dụng AI.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1.44.</w:t>
      </w:r>
      <w:r>
        <w:rPr>
          <w:rFonts w:ascii="Times New Roman" w:hAnsi="Times New Roman" w:eastAsia="Times New Roman"/>
          <w:sz w:val="26"/>
        </w:rPr>
        <w:t xml:space="preserve"> a) </w:t>
      </w:r>
      <m:oMath>
        <m:r>
          <m:t>q=g(p)=</m:t>
        </m:r>
        <m:f>
          <m:fPr>
            <m:type m:val="bar"/>
          </m:fPr>
          <m:num>
            <m:r>
              <m:t>pf</m:t>
            </m:r>
          </m:num>
          <m:den>
            <m:r>
              <m:t>p−f</m:t>
            </m:r>
          </m:den>
        </m:f>
      </m:oMath>
      <w:r>
        <w:rPr>
          <w:rFonts w:ascii="Times New Roman" w:hAnsi="Times New Roman" w:eastAsia="Times New Roman"/>
          <w:sz w:val="26"/>
        </w:rPr>
        <w:t xml:space="preserve">, </w:t>
      </w:r>
      <m:oMath>
        <m:r>
          <m:t>p&gt;f</m:t>
        </m:r>
      </m:oMath>
      <w:r>
        <w:rPr>
          <w:rFonts w:ascii="Times New Roman" w:hAnsi="Times New Roman" w:eastAsia="Times New Roman"/>
          <w:sz w:val="26"/>
        </w:rPr>
        <w:t xml:space="preserve">. b) </w:t>
      </w:r>
      <m:oMath>
        <m:sSub>
          <m:e>
            <m:r>
              <m:t>lim</m:t>
            </m:r>
          </m:e>
          <m:sub>
            <m:r>
              <m:t>p→+∞</m:t>
            </m:r>
          </m:sub>
        </m:sSub>
        <m:r>
          <m:t>g(p)=f</m:t>
        </m:r>
      </m:oMath>
      <w:r>
        <w:rPr>
          <w:rFonts w:ascii="Times New Roman" w:hAnsi="Times New Roman" w:eastAsia="Times New Roman"/>
          <w:sz w:val="26"/>
        </w:rPr>
        <w:t xml:space="preserve">: vật ở rất xa thì ảnh hiện ở tiêu điểm; </w:t>
      </w:r>
      <m:oMath>
        <m:sSub>
          <m:e>
            <m:r>
              <m:t>lim</m:t>
            </m:r>
          </m:e>
          <m:sub>
            <m:r>
              <m:t>p→</m:t>
            </m:r>
            <m:sSup>
              <m:e>
                <m:r>
                  <m:t>f</m:t>
                </m:r>
              </m:e>
              <m:sup>
                <m:r>
                  <m:t>+</m:t>
                </m:r>
              </m:sup>
            </m:sSup>
          </m:sub>
        </m:sSub>
        <m:r>
          <m:t>g(p)=+∞</m:t>
        </m:r>
      </m:oMath>
      <w:r>
        <w:rPr>
          <w:rFonts w:ascii="Times New Roman" w:hAnsi="Times New Roman" w:eastAsia="Times New Roman"/>
          <w:sz w:val="26"/>
        </w:rPr>
        <w:t xml:space="preserve">: vật tiến gần tiêu điểm thì ảnh ở rất xa. c) </w:t>
      </w:r>
      <m:oMath>
        <m:sSup>
          <m:e>
            <m:r>
              <m:t>g</m:t>
            </m:r>
          </m:e>
          <m:sup>
            <m:r>
              <m:t>′</m:t>
            </m:r>
          </m:sup>
        </m:sSup>
        <m:r>
          <m:t>(p)=</m:t>
        </m:r>
        <m:f>
          <m:fPr>
            <m:type m:val="bar"/>
          </m:fPr>
          <m:num>
            <m:r>
              <m:t>−</m:t>
            </m:r>
            <m:sSup>
              <m:e>
                <m:r>
                  <m:t>f</m:t>
                </m:r>
              </m:e>
              <m:sup>
                <m:r>
                  <m:t>2</m:t>
                </m:r>
              </m:sup>
            </m:sSup>
          </m:num>
          <m:den>
            <m:sSup>
              <m:e>
                <m:d>
                  <m:dPr>
                    <m:sepChr m:val=""/>
                  </m:dPr>
                  <m:e>
                    <m:r>
                      <m:t>p</m:t>
                    </m:r>
                    <m:r>
                      <m:t>−</m:t>
                    </m:r>
                    <m:r>
                      <m:t>f</m:t>
                    </m:r>
                  </m:e>
                </m:d>
              </m:e>
              <m:sup>
                <m:r>
                  <m:t>2</m:t>
                </m:r>
              </m:sup>
            </m:sSup>
          </m:den>
        </m:f>
        <m:r>
          <m:t>&lt;0</m:t>
        </m:r>
      </m:oMath>
      <w:r>
        <w:rPr>
          <w:rFonts w:ascii="Times New Roman" w:hAnsi="Times New Roman" w:eastAsia="Times New Roman"/>
          <w:sz w:val="26"/>
        </w:rPr>
        <w:t xml:space="preserve">: </w:t>
      </w:r>
      <m:oMath>
        <m:r>
          <m:t>g</m:t>
        </m:r>
      </m:oMath>
      <w:r>
        <w:rPr>
          <w:rFonts w:ascii="Times New Roman" w:hAnsi="Times New Roman" w:eastAsia="Times New Roman"/>
          <w:sz w:val="26"/>
        </w:rPr>
        <w:t xml:space="preserve"> nghịch biến trên </w:t>
      </w:r>
      <m:oMath>
        <m:d>
          <m:dPr>
            <m:sepChr m:val=""/>
          </m:dPr>
          <m:e>
            <m:r>
              <m:t>f</m:t>
            </m:r>
            <m:r>
              <m:t>;</m:t>
            </m:r>
            <m:r>
              <m:t>+</m:t>
            </m:r>
            <m:r>
              <m:t>∞</m:t>
            </m:r>
          </m:e>
        </m:d>
      </m:oMath>
      <w:r>
        <w:rPr>
          <w:rFonts w:ascii="Times New Roman" w:hAnsi="Times New Roman" w:eastAsia="Times New Roman"/>
          <w:sz w:val="26"/>
        </w:rPr>
        <w:t xml:space="preserve">, giảm từ </w:t>
      </w:r>
      <m:oMath>
        <m:r>
          <m:t>+∞</m:t>
        </m:r>
      </m:oMath>
      <w:r>
        <w:rPr>
          <w:rFonts w:ascii="Times New Roman" w:hAnsi="Times New Roman" w:eastAsia="Times New Roman"/>
          <w:sz w:val="26"/>
        </w:rPr>
        <w:t xml:space="preserve"> về </w:t>
      </w:r>
      <m:oMath>
        <m:r>
          <m:t>f</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1.45.</w:t>
      </w:r>
      <w:r>
        <w:rPr>
          <w:rFonts w:ascii="Times New Roman" w:hAnsi="Times New Roman" w:eastAsia="Times New Roman"/>
          <w:sz w:val="26"/>
        </w:rPr>
        <w:t xml:space="preserve"> a) </w:t>
      </w:r>
      <m:oMath>
        <m:r>
          <m:t>N(7)=100</m:t>
        </m:r>
        <m:sSup>
          <m:e>
            <m:r>
              <m:t>e</m:t>
            </m:r>
          </m:e>
          <m:sup>
            <m:r>
              <m:t>0</m:t>
            </m:r>
            <m:r>
              <m:t>,</m:t>
            </m:r>
            <m:r>
              <m:t>084</m:t>
            </m:r>
          </m:sup>
        </m:sSup>
        <m:r>
          <m:t>≈108</m:t>
        </m:r>
        <m:r>
          <m:t>,</m:t>
        </m:r>
        <m:r>
          <m:t>763</m:t>
        </m:r>
      </m:oMath>
      <w:r>
        <w:rPr>
          <w:rFonts w:ascii="Times New Roman" w:hAnsi="Times New Roman" w:eastAsia="Times New Roman"/>
          <w:sz w:val="26"/>
        </w:rPr>
        <w:t xml:space="preserve"> (triệu người); </w:t>
      </w:r>
      <m:oMath>
        <m:r>
          <m:t>N(12)=100</m:t>
        </m:r>
        <m:sSup>
          <m:e>
            <m:r>
              <m:t>e</m:t>
            </m:r>
          </m:e>
          <m:sup>
            <m:r>
              <m:t>0</m:t>
            </m:r>
            <m:r>
              <m:t>,</m:t>
            </m:r>
            <m:r>
              <m:t>144</m:t>
            </m:r>
          </m:sup>
        </m:sSup>
        <m:r>
          <m:t>≈115</m:t>
        </m:r>
        <m:r>
          <m:t>,</m:t>
        </m:r>
        <m:r>
          <m:t>488</m:t>
        </m:r>
      </m:oMath>
      <w:r>
        <w:rPr>
          <w:rFonts w:ascii="Times New Roman" w:hAnsi="Times New Roman" w:eastAsia="Times New Roman"/>
          <w:sz w:val="26"/>
        </w:rPr>
        <w:t xml:space="preserve"> (triệu người). b) </w:t>
      </w:r>
      <m:oMath>
        <m:sSup>
          <m:e>
            <m:r>
              <m:t>N</m:t>
            </m:r>
          </m:e>
          <m:sup>
            <m:r>
              <m:t>′</m:t>
            </m:r>
          </m:sup>
        </m:sSup>
        <m:r>
          <m:t>(t)=1</m:t>
        </m:r>
        <m:r>
          <m:t>,</m:t>
        </m:r>
        <m:r>
          <m:t>2</m:t>
        </m:r>
        <m:sSup>
          <m:e>
            <m:r>
              <m:t>e</m:t>
            </m:r>
          </m:e>
          <m:sup>
            <m:r>
              <m:t>0</m:t>
            </m:r>
            <m:r>
              <m:t>,</m:t>
            </m:r>
            <m:r>
              <m:t>012t</m:t>
            </m:r>
          </m:sup>
        </m:sSup>
        <m:r>
          <m:t>&gt;0</m:t>
        </m:r>
      </m:oMath>
      <w:r>
        <w:rPr>
          <w:rFonts w:ascii="Times New Roman" w:hAnsi="Times New Roman" w:eastAsia="Times New Roman"/>
          <w:sz w:val="26"/>
        </w:rPr>
        <w:t xml:space="preserve">: </w:t>
      </w:r>
      <m:oMath>
        <m:r>
          <m:t>N(t)</m:t>
        </m:r>
      </m:oMath>
      <w:r>
        <w:rPr>
          <w:rFonts w:ascii="Times New Roman" w:hAnsi="Times New Roman" w:eastAsia="Times New Roman"/>
          <w:sz w:val="26"/>
        </w:rPr>
        <w:t xml:space="preserve"> đồng biến trên </w:t>
      </w:r>
      <m:oMath>
        <m:d>
          <m:dPr>
            <m:begChr m:val="["/>
            <m:sepChr m:val=""/>
            <m:endChr m:val="]"/>
          </m:dPr>
          <m:e>
            <m:r>
              <m:t>0</m:t>
            </m:r>
            <m:r>
              <m:t>;</m:t>
            </m:r>
            <m:r>
              <m:t>50</m:t>
            </m:r>
          </m:e>
        </m:d>
      </m:oMath>
      <w:r>
        <w:rPr>
          <w:rFonts w:ascii="Times New Roman" w:hAnsi="Times New Roman" w:eastAsia="Times New Roman"/>
          <w:sz w:val="26"/>
        </w:rPr>
        <w:t xml:space="preserve">. c) </w:t>
      </w:r>
      <m:oMath>
        <m:r>
          <m:t>1</m:t>
        </m:r>
        <m:r>
          <m:t>,</m:t>
        </m:r>
        <m:r>
          <m:t>2</m:t>
        </m:r>
        <m:sSup>
          <m:e>
            <m:r>
              <m:t>e</m:t>
            </m:r>
          </m:e>
          <m:sup>
            <m:r>
              <m:t>0</m:t>
            </m:r>
            <m:r>
              <m:t>,</m:t>
            </m:r>
            <m:r>
              <m:t>012t</m:t>
            </m:r>
          </m:sup>
        </m:sSup>
        <m:r>
          <m:t>=1</m:t>
        </m:r>
        <m:r>
          <m:t>,</m:t>
        </m:r>
        <m:r>
          <m:t>6⇔t=</m:t>
        </m:r>
        <m:f>
          <m:fPr>
            <m:type m:val="bar"/>
          </m:fPr>
          <m:num>
            <m:r>
              <m:t>1</m:t>
            </m:r>
          </m:num>
          <m:den>
            <m:r>
              <m:t>0</m:t>
            </m:r>
            <m:r>
              <m:t>,</m:t>
            </m:r>
            <m:r>
              <m:t>012</m:t>
            </m:r>
          </m:den>
        </m:f>
        <m:r>
          <m:rPr>
            <m:sty m:val="p"/>
          </m:rPr>
          <m:t>ln</m:t>
        </m:r>
        <m:f>
          <m:fPr>
            <m:type m:val="bar"/>
          </m:fPr>
          <m:num>
            <m:r>
              <m:t>4</m:t>
            </m:r>
          </m:num>
          <m:den>
            <m:r>
              <m:t>3</m:t>
            </m:r>
          </m:den>
        </m:f>
        <m:r>
          <m:t>≈24</m:t>
        </m:r>
      </m:oMath>
      <w:r>
        <w:rPr>
          <w:rFonts w:ascii="Times New Roman" w:hAnsi="Times New Roman" w:eastAsia="Times New Roman"/>
          <w:sz w:val="26"/>
        </w:rPr>
        <w:t>: vào khoảng năm 2047.</w:t>
      </w:r>
    </w:p>
    <w:p>
      <w:pPr>
        <w:spacing w:before="0" w:after="60" w:line="264" w:lineRule="auto"/>
        <w:jc w:val="both"/>
      </w:pPr>
      <w:r>
        <w:rPr>
          <w:rFonts w:ascii="Times New Roman" w:hAnsi="Times New Roman" w:eastAsia="Times New Roman"/>
          <w:b/>
          <w:sz w:val="26"/>
        </w:rPr>
        <w:t>1.46.</w:t>
      </w:r>
      <w:r>
        <w:rPr>
          <w:rFonts w:ascii="Times New Roman" w:hAnsi="Times New Roman" w:eastAsia="Times New Roman"/>
          <w:sz w:val="26"/>
        </w:rPr>
        <w:t xml:space="preserve"> Đặt </w:t>
      </w:r>
      <m:oMath>
        <m:r>
          <m:t>BM=x</m:t>
        </m:r>
      </m:oMath>
      <w:r>
        <w:rPr>
          <w:rFonts w:ascii="Times New Roman" w:hAnsi="Times New Roman" w:eastAsia="Times New Roman"/>
          <w:sz w:val="26"/>
        </w:rPr>
        <w:t xml:space="preserve"> (km), </w:t>
      </w:r>
      <m:oMath>
        <m:r>
          <m:t>0≤x≤10</m:t>
        </m:r>
      </m:oMath>
      <w:r>
        <w:rPr>
          <w:rFonts w:ascii="Times New Roman" w:hAnsi="Times New Roman" w:eastAsia="Times New Roman"/>
          <w:sz w:val="26"/>
        </w:rPr>
        <w:t xml:space="preserve">. Chi phí </w:t>
      </w:r>
      <m:oMath>
        <m:r>
          <m:t>C(x)=50</m:t>
        </m:r>
        <m:rad>
          <m:radPr>
            <m:degHide m:val="on"/>
          </m:radPr>
          <m:deg/>
          <m:e>
            <m:r>
              <m:t>16+</m:t>
            </m:r>
            <m:sSup>
              <m:e>
                <m:r>
                  <m:t>x</m:t>
                </m:r>
              </m:e>
              <m:sup>
                <m:r>
                  <m:t>2</m:t>
                </m:r>
              </m:sup>
            </m:sSup>
          </m:e>
        </m:rad>
        <m:r>
          <m:t>+30(10−x)</m:t>
        </m:r>
      </m:oMath>
      <w:r>
        <w:rPr>
          <w:rFonts w:ascii="Times New Roman" w:hAnsi="Times New Roman" w:eastAsia="Times New Roman"/>
          <w:sz w:val="26"/>
        </w:rPr>
        <w:t xml:space="preserve"> (triệu đồng); </w:t>
      </w:r>
      <m:oMath>
        <m:sSup>
          <m:e>
            <m:r>
              <m:t>C</m:t>
            </m:r>
          </m:e>
          <m:sup>
            <m:r>
              <m:t>′</m:t>
            </m:r>
          </m:sup>
        </m:sSup>
        <m:r>
          <m:t>(x)=</m:t>
        </m:r>
        <m:f>
          <m:fPr>
            <m:type m:val="bar"/>
          </m:fPr>
          <m:num>
            <m:r>
              <m:t>50x</m:t>
            </m:r>
          </m:num>
          <m:den>
            <m:rad>
              <m:radPr>
                <m:degHide m:val="on"/>
              </m:radPr>
              <m:deg/>
              <m:e>
                <m:r>
                  <m:t>16+</m:t>
                </m:r>
                <m:sSup>
                  <m:e>
                    <m:r>
                      <m:t>x</m:t>
                    </m:r>
                  </m:e>
                  <m:sup>
                    <m:r>
                      <m:t>2</m:t>
                    </m:r>
                  </m:sup>
                </m:sSup>
              </m:e>
            </m:rad>
          </m:den>
        </m:f>
        <m:r>
          <m:t>−30=0⇔5x=3</m:t>
        </m:r>
        <m:rad>
          <m:radPr>
            <m:degHide m:val="on"/>
          </m:radPr>
          <m:deg/>
          <m:e>
            <m:r>
              <m:t>16+</m:t>
            </m:r>
            <m:sSup>
              <m:e>
                <m:r>
                  <m:t>x</m:t>
                </m:r>
              </m:e>
              <m:sup>
                <m:r>
                  <m:t>2</m:t>
                </m:r>
              </m:sup>
            </m:sSup>
          </m:e>
        </m:rad>
        <m:r>
          <m:t>⇔x=3</m:t>
        </m:r>
      </m:oMath>
      <w:r>
        <w:rPr>
          <w:rFonts w:ascii="Times New Roman" w:hAnsi="Times New Roman" w:eastAsia="Times New Roman"/>
          <w:sz w:val="26"/>
        </w:rPr>
        <w:t xml:space="preserve">. </w:t>
      </w:r>
      <m:oMath>
        <m:r>
          <m:t>C(0)=500</m:t>
        </m:r>
      </m:oMath>
      <w:r>
        <w:rPr>
          <w:rFonts w:ascii="Times New Roman" w:hAnsi="Times New Roman" w:eastAsia="Times New Roman"/>
          <w:sz w:val="26"/>
        </w:rPr>
        <w:t xml:space="preserve">, </w:t>
      </w:r>
      <m:oMath>
        <m:r>
          <m:t>C(3)=460</m:t>
        </m:r>
      </m:oMath>
      <w:r>
        <w:rPr>
          <w:rFonts w:ascii="Times New Roman" w:hAnsi="Times New Roman" w:eastAsia="Times New Roman"/>
          <w:sz w:val="26"/>
        </w:rPr>
        <w:t xml:space="preserve">, </w:t>
      </w:r>
      <m:oMath>
        <m:r>
          <m:t>C(10)=100</m:t>
        </m:r>
        <m:rad>
          <m:radPr>
            <m:degHide m:val="on"/>
          </m:radPr>
          <m:deg/>
          <m:e>
            <m:r>
              <m:t>29</m:t>
            </m:r>
          </m:e>
        </m:rad>
        <m:r>
          <m:t>≈538</m:t>
        </m:r>
        <m:r>
          <m:t>,</m:t>
        </m:r>
        <m:r>
          <m:t>5</m:t>
        </m:r>
      </m:oMath>
      <w:r>
        <w:rPr>
          <w:rFonts w:ascii="Times New Roman" w:hAnsi="Times New Roman" w:eastAsia="Times New Roman"/>
          <w:sz w:val="26"/>
        </w:rPr>
        <w:t xml:space="preserve">. Chọn </w:t>
      </w:r>
      <m:oMath>
        <m:r>
          <m:t>M</m:t>
        </m:r>
      </m:oMath>
      <w:r>
        <w:rPr>
          <w:rFonts w:ascii="Times New Roman" w:hAnsi="Times New Roman" w:eastAsia="Times New Roman"/>
          <w:sz w:val="26"/>
        </w:rPr>
        <w:t xml:space="preserve"> cách </w:t>
      </w:r>
      <m:oMath>
        <m:r>
          <m:t>B</m:t>
        </m:r>
      </m:oMath>
      <w:r>
        <w:rPr>
          <w:rFonts w:ascii="Times New Roman" w:hAnsi="Times New Roman" w:eastAsia="Times New Roman"/>
          <w:sz w:val="26"/>
        </w:rPr>
        <w:t xml:space="preserve"> 3 km (cách </w:t>
      </w:r>
      <m:oMath>
        <m:r>
          <m:t>A</m:t>
        </m:r>
      </m:oMath>
      <w:r>
        <w:rPr>
          <w:rFonts w:ascii="Times New Roman" w:hAnsi="Times New Roman" w:eastAsia="Times New Roman"/>
          <w:sz w:val="26"/>
        </w:rPr>
        <w:t xml:space="preserve"> 7 km), chi phí nhỏ nhất 460 triệu đồng.</w:t>
      </w:r>
    </w:p>
    <w:p>
      <w:pPr>
        <w:spacing w:before="0" w:after="60" w:line="264" w:lineRule="auto"/>
        <w:jc w:val="both"/>
      </w:pPr>
      <w:r>
        <w:rPr>
          <w:rFonts w:ascii="Times New Roman" w:hAnsi="Times New Roman" w:eastAsia="Times New Roman"/>
          <w:sz w:val="26"/>
        </w:rPr>
        <w:t>Nhiệm vụ nhóm: số liệu thực tế có nguồn, hàm chi phí, đồ thị GeoGebra, đề xuất vị trí nối ống;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giao Bài 1.44 (liên môn Vật lí) cho nhóm 1, 2; Bài 1.45 cho nhóm 3, 4; Bài 1.46 cho nhóm 5, 6 (10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lập hàm số, tính giới hạn, đạo hàm; dùng máy tính cầm tay tính giá trị gần đúng; nhóm 5, 6 kiểm chứng bằng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Mỗi bài 1 nhóm trình bày (2 phút/nhóm); GV yêu cầu giải thích ý nghĩa thực tế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giao nhiệm vụ nhóm "Kéo ống tưới tiết kiệm nhất", tiêu chí đánh giá (mục IV), hạn nộp trên Classroom/Padlet.</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chọn Bài 1.45 (tính bằng máy tính cầm tay); trong nhiệm vụ "Kéo ống tưới", HS phụ trách lập hàm chi phí và vẽ đồ thị GeoGebra, các bạn đi đo khoảng cách, hỏi giá.</w:t>
      </w:r>
    </w:p>
    <w:p>
      <w:pPr>
        <w:keepNext/>
        <w:spacing w:before="80" w:after="60" w:line="264" w:lineRule="auto"/>
        <w:jc w:val="left"/>
      </w:pPr>
      <w:r>
        <w:rPr>
          <w:rFonts w:ascii="Times New Roman" w:hAnsi="Times New Roman" w:eastAsia="Times New Roman"/>
          <w:b/>
          <w:sz w:val="26"/>
        </w:rPr>
        <w:t>4. Củng cố bài học (7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làm trắc nghiệm tại chỗ trên điện thoại; cho thêm 3 – 5 phút hoặc hoàn thành ở nhà nếu mệt.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Chuong1_Toan12.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TẬP CUỐI CHƯƠNG I. ỨNG DỤNG ĐẠO HÀM ĐỂ KHẢO SÁT VÀ VẼ ĐỒ THỊ HÀM SỐ</w:t>
            </w:r>
          </w:p>
          <w:p>
            <w:pPr>
              <w:spacing w:before="0" w:after="40" w:line="264" w:lineRule="auto"/>
              <w:jc w:val="left"/>
            </w:pPr>
            <w:r>
              <w:rPr>
                <w:rFonts w:ascii="Times New Roman" w:hAnsi="Times New Roman" w:eastAsia="Times New Roman"/>
                <w:sz w:val="26"/>
              </w:rPr>
              <w:t>Đường link: https://trangtu66.github.io/Taode_thi_online/cc_chuong1_t12.html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đạo hàm </w:t>
      </w:r>
      <m:oMath>
        <m:sSup>
          <m:e>
            <m:r>
              <m:t>f</m:t>
            </m:r>
          </m:e>
          <m:sup>
            <m:r>
              <m:t>′</m:t>
            </m:r>
          </m:sup>
        </m:sSup>
        <m:r>
          <m:t>(x)=</m:t>
        </m:r>
        <m:sSup>
          <m:e>
            <m:r>
              <m:t>x</m:t>
            </m:r>
          </m:e>
          <m:sup>
            <m:r>
              <m:t>2</m:t>
            </m:r>
          </m:sup>
        </m:sSup>
        <m:r>
          <m:t>(x−1)</m:t>
        </m:r>
      </m:oMath>
      <w:r>
        <w:rPr>
          <w:rFonts w:ascii="Times New Roman" w:hAnsi="Times New Roman" w:eastAsia="Times New Roman"/>
          <w:sz w:val="26"/>
        </w:rPr>
        <w:t xml:space="preserve"> với mọi </w:t>
      </w:r>
      <m:oMath>
        <m:r>
          <m:t>x∈ℝ</m:t>
        </m:r>
      </m:oMath>
      <w:r>
        <w:rPr>
          <w:rFonts w:ascii="Times New Roman" w:hAnsi="Times New Roman" w:eastAsia="Times New Roman"/>
          <w:sz w:val="26"/>
        </w:rPr>
        <w:t>. Số điểm cực trị của hàm số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0</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Đường tiệm cận ngang của đồ thị hàm số </w:t>
      </w:r>
      <m:oMath>
        <m:r>
          <m:t>y=</m:t>
        </m:r>
        <m:f>
          <m:fPr>
            <m:type m:val="bar"/>
          </m:fPr>
          <m:num>
            <m:r>
              <m:t>3x−1</m:t>
            </m:r>
          </m:num>
          <m:den>
            <m:r>
              <m:t>x+2</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x=−2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1</m:t>
                  </m:r>
                </m:num>
                <m:den>
                  <m:r>
                    <m:t>2</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y=−2</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Giá trị lớn nhất của hàm số </w:t>
      </w:r>
      <m:oMath>
        <m:r>
          <m:t>y=</m:t>
        </m:r>
        <m:sSup>
          <m:e>
            <m:r>
              <m:t>x</m:t>
            </m:r>
          </m:e>
          <m:sup>
            <m:r>
              <m:t>3</m:t>
            </m:r>
          </m:sup>
        </m:sSup>
        <m:r>
          <m:t>−3x+1</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+3x</m:t>
            </m:r>
          </m:num>
          <m:den>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y=x+1</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Hàm số nào sau đây đồng biến trên </w:t>
      </w:r>
      <m:oMath>
        <m:r>
          <m:t>ℝ</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sSup>
                <m:e>
                  <m:r>
                    <m:t>x</m:t>
                  </m:r>
                </m:e>
                <m:sup>
                  <m:r>
                    <m:t>3</m:t>
                  </m:r>
                </m:sup>
              </m:sSup>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4</m:t>
                  </m:r>
                </m:sup>
              </m:sSup>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x+1</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sSup>
                <m:e>
                  <m:r>
                    <m:t>x</m:t>
                  </m:r>
                </m:e>
                <m:sup>
                  <m:r>
                    <m:t>3</m:t>
                  </m:r>
                </m:sup>
              </m:sSup>
              <m:r>
                <m:t>+2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Từ một tấm bìa hình vuông cạnh </w:t>
      </w:r>
      <m:oMath>
        <m:r>
          <m:t>30</m:t>
        </m:r>
      </m:oMath>
      <w:r>
        <w:rPr>
          <w:rFonts w:ascii="Times New Roman" w:hAnsi="Times New Roman" w:eastAsia="Times New Roman"/>
          <w:sz w:val="26"/>
        </w:rPr>
        <w:t xml:space="preserve"> cm, người ta cắt bỏ ở bốn góc bốn hình vuông bằng nhau cạnh </w:t>
      </w:r>
      <m:oMath>
        <m:r>
          <m:t>x</m:t>
        </m:r>
      </m:oMath>
      <w:r>
        <w:rPr>
          <w:rFonts w:ascii="Times New Roman" w:hAnsi="Times New Roman" w:eastAsia="Times New Roman"/>
          <w:sz w:val="26"/>
        </w:rPr>
        <w:t xml:space="preserve"> (cm) rồi gập lại thành một chiếc hộp không nắp. Để thể tích hộp lớn nhất thì </w:t>
      </w:r>
      <m:oMath>
        <m:r>
          <m:t>x</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10</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5</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7</m:t>
              </m:r>
              <m:r>
                <m:t>,</m:t>
              </m:r>
              <m:r>
                <m:t>5</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oMath>
            <w:r>
              <w:rPr>
                <w:rFonts w:ascii="Times New Roman" w:hAnsi="Times New Roman" w:eastAsia="Times New Roman"/>
                <w:sz w:val="26"/>
              </w:rPr>
              <w:t xml:space="preserve"> cm</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hộ trồng cà phê cần kéo ống nước từ giếng </w:t>
      </w:r>
      <m:oMath>
        <m:r>
          <m:t>C</m:t>
        </m:r>
      </m:oMath>
      <w:r>
        <w:rPr>
          <w:rFonts w:ascii="Times New Roman" w:hAnsi="Times New Roman" w:eastAsia="Times New Roman"/>
          <w:sz w:val="26"/>
        </w:rPr>
        <w:t xml:space="preserve"> đến bồn chứa </w:t>
      </w:r>
      <m:oMath>
        <m:r>
          <m:t>A</m:t>
        </m:r>
      </m:oMath>
      <w:r>
        <w:rPr>
          <w:rFonts w:ascii="Times New Roman" w:hAnsi="Times New Roman" w:eastAsia="Times New Roman"/>
          <w:sz w:val="26"/>
        </w:rPr>
        <w:t xml:space="preserve"> ở đầu lô (mô hình như Hình 1.40, SGK tr.44). Giếng cách bờ lô </w:t>
      </w:r>
      <m:oMath>
        <m:r>
          <m:t>30</m:t>
        </m:r>
      </m:oMath>
      <w:r>
        <w:rPr>
          <w:rFonts w:ascii="Times New Roman" w:hAnsi="Times New Roman" w:eastAsia="Times New Roman"/>
          <w:sz w:val="26"/>
        </w:rPr>
        <w:t xml:space="preserve"> m (khoảng cách </w:t>
      </w:r>
      <m:oMath>
        <m:r>
          <m:t>CB</m:t>
        </m:r>
      </m:oMath>
      <w:r>
        <w:rPr>
          <w:rFonts w:ascii="Times New Roman" w:hAnsi="Times New Roman" w:eastAsia="Times New Roman"/>
          <w:sz w:val="26"/>
        </w:rPr>
        <w:t xml:space="preserve">), bồn </w:t>
      </w:r>
      <m:oMath>
        <m:r>
          <m:t>A</m:t>
        </m:r>
      </m:oMath>
      <w:r>
        <w:rPr>
          <w:rFonts w:ascii="Times New Roman" w:hAnsi="Times New Roman" w:eastAsia="Times New Roman"/>
          <w:sz w:val="26"/>
        </w:rPr>
        <w:t xml:space="preserve"> nằm trên bờ lô và </w:t>
      </w:r>
      <m:oMath>
        <m:r>
          <m:t>AB=100</m:t>
        </m:r>
      </m:oMath>
      <w:r>
        <w:rPr>
          <w:rFonts w:ascii="Times New Roman" w:hAnsi="Times New Roman" w:eastAsia="Times New Roman"/>
          <w:sz w:val="26"/>
        </w:rPr>
        <w:t xml:space="preserve"> m. Ống đặt xuyên vườn từ </w:t>
      </w:r>
      <m:oMath>
        <m:r>
          <m:t>C</m:t>
        </m:r>
      </m:oMath>
      <w:r>
        <w:rPr>
          <w:rFonts w:ascii="Times New Roman" w:hAnsi="Times New Roman" w:eastAsia="Times New Roman"/>
          <w:sz w:val="26"/>
        </w:rPr>
        <w:t xml:space="preserve"> đến điểm </w:t>
      </w:r>
      <m:oMath>
        <m:r>
          <m:t>M</m:t>
        </m:r>
      </m:oMath>
      <w:r>
        <w:rPr>
          <w:rFonts w:ascii="Times New Roman" w:hAnsi="Times New Roman" w:eastAsia="Times New Roman"/>
          <w:sz w:val="26"/>
        </w:rPr>
        <w:t xml:space="preserve"> trên đoạn </w:t>
      </w:r>
      <m:oMath>
        <m:r>
          <m:t>AB</m:t>
        </m:r>
      </m:oMath>
      <w:r>
        <w:rPr>
          <w:rFonts w:ascii="Times New Roman" w:hAnsi="Times New Roman" w:eastAsia="Times New Roman"/>
          <w:sz w:val="26"/>
        </w:rPr>
        <w:t xml:space="preserve"> giá </w:t>
      </w:r>
      <m:oMath>
        <m:r>
          <m:t>130</m:t>
        </m:r>
      </m:oMath>
      <w:r>
        <w:rPr>
          <w:rFonts w:ascii="Times New Roman" w:hAnsi="Times New Roman" w:eastAsia="Times New Roman"/>
          <w:sz w:val="26"/>
        </w:rPr>
        <w:t xml:space="preserve"> nghìn đồng/m, phần còn lại đặt dọc bờ từ </w:t>
      </w:r>
      <m:oMath>
        <m:r>
          <m:t>M</m:t>
        </m:r>
      </m:oMath>
      <w:r>
        <w:rPr>
          <w:rFonts w:ascii="Times New Roman" w:hAnsi="Times New Roman" w:eastAsia="Times New Roman"/>
          <w:sz w:val="26"/>
        </w:rPr>
        <w:t xml:space="preserve"> đến </w:t>
      </w:r>
      <m:oMath>
        <m:r>
          <m:t>A</m:t>
        </m:r>
      </m:oMath>
      <w:r>
        <w:rPr>
          <w:rFonts w:ascii="Times New Roman" w:hAnsi="Times New Roman" w:eastAsia="Times New Roman"/>
          <w:sz w:val="26"/>
        </w:rPr>
        <w:t xml:space="preserve"> giá </w:t>
      </w:r>
      <m:oMath>
        <m:r>
          <m:t>50</m:t>
        </m:r>
      </m:oMath>
      <w:r>
        <w:rPr>
          <w:rFonts w:ascii="Times New Roman" w:hAnsi="Times New Roman" w:eastAsia="Times New Roman"/>
          <w:sz w:val="26"/>
        </w:rPr>
        <w:t xml:space="preserve"> nghìn đồng/m. Đặt </w:t>
      </w:r>
      <m:oMath>
        <m:r>
          <m:t>BM=x</m:t>
        </m:r>
      </m:oMath>
      <w:r>
        <w:rPr>
          <w:rFonts w:ascii="Times New Roman" w:hAnsi="Times New Roman" w:eastAsia="Times New Roman"/>
          <w:sz w:val="26"/>
        </w:rPr>
        <w:t xml:space="preserve"> (m), </w:t>
      </w:r>
      <m:oMath>
        <m:r>
          <m:t>0≤x≤100</m:t>
        </m:r>
      </m:oMath>
      <w:r>
        <w:rPr>
          <w:rFonts w:ascii="Times New Roman" w:hAnsi="Times New Roman" w:eastAsia="Times New Roman"/>
          <w:sz w:val="26"/>
        </w:rPr>
        <w:t xml:space="preserve">, tổng chi phí là </w:t>
      </w:r>
      <m:oMath>
        <m:r>
          <m:t>T(x)</m:t>
        </m:r>
      </m:oMath>
      <w:r>
        <w:rPr>
          <w:rFonts w:ascii="Times New Roman" w:hAnsi="Times New Roman" w:eastAsia="Times New Roman"/>
          <w:sz w:val="26"/>
        </w:rPr>
        <w:t xml:space="preserve"> nghìn đồng.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r>
          <m:t>T(x)=130</m:t>
        </m:r>
        <m:rad>
          <m:radPr>
            <m:degHide m:val="on"/>
          </m:radPr>
          <m:deg/>
          <m:e>
            <m:r>
              <m:t>900+</m:t>
            </m:r>
            <m:sSup>
              <m:e>
                <m:r>
                  <m:t>x</m:t>
                </m:r>
              </m:e>
              <m:sup>
                <m:r>
                  <m:t>2</m:t>
                </m:r>
              </m:sup>
            </m:sSup>
          </m:e>
        </m:rad>
        <m:r>
          <m:t>+50(100−x)</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Nếu đặt ống thẳng từ </w:t>
      </w:r>
      <m:oMath>
        <m:r>
          <m:t>C</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rồi dọc bờ đến </w:t>
      </w:r>
      <m:oMath>
        <m:r>
          <m:t>A</m:t>
        </m:r>
      </m:oMath>
      <w:r>
        <w:rPr>
          <w:rFonts w:ascii="Times New Roman" w:hAnsi="Times New Roman" w:eastAsia="Times New Roman"/>
          <w:sz w:val="26"/>
        </w:rPr>
        <w:t xml:space="preserve"> thì chi phí là </w:t>
      </w:r>
      <m:oMath>
        <m:r>
          <m:t>8</m:t>
        </m:r>
        <m:r>
          <m:rPr>
            <m:sty m:val="p"/>
          </m:rPr>
          <m:t> </m:t>
        </m:r>
        <m:r>
          <m:t>900</m:t>
        </m:r>
      </m:oMath>
      <w:r>
        <w:rPr>
          <w:rFonts w:ascii="Times New Roman" w:hAnsi="Times New Roman" w:eastAsia="Times New Roman"/>
          <w:sz w:val="26"/>
        </w:rPr>
        <w:t xml:space="preserve"> nghìn đồng.</w:t>
      </w:r>
    </w:p>
    <w:p>
      <w:pPr>
        <w:spacing w:before="0" w:after="60" w:line="264" w:lineRule="auto"/>
        <w:ind w:left="340"/>
        <w:jc w:val="both"/>
      </w:pPr>
      <w:r>
        <w:rPr>
          <w:rFonts w:ascii="Times New Roman" w:hAnsi="Times New Roman" w:eastAsia="Times New Roman"/>
          <w:sz w:val="26"/>
        </w:rPr>
        <w:t xml:space="preserve">c) </w:t>
      </w:r>
      <m:oMath>
        <m:sSup>
          <m:e>
            <m:r>
              <m:t>T</m:t>
            </m:r>
          </m:e>
          <m:sup>
            <m:r>
              <m:t>′</m:t>
            </m:r>
          </m:sup>
        </m:sSup>
        <m:r>
          <m:t>(x)=0</m:t>
        </m:r>
      </m:oMath>
      <w:r>
        <w:rPr>
          <w:rFonts w:ascii="Times New Roman" w:hAnsi="Times New Roman" w:eastAsia="Times New Roman"/>
          <w:sz w:val="26"/>
        </w:rPr>
        <w:t xml:space="preserve"> khi </w:t>
      </w:r>
      <m:oMath>
        <m:r>
          <m:t>x=12</m:t>
        </m:r>
        <m:r>
          <m:t>,</m:t>
        </m:r>
        <m:r>
          <m:t>5</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Chi phí nhỏ nhất để kéo ống là </w:t>
      </w:r>
      <m:oMath>
        <m:r>
          <m:t>8</m:t>
        </m:r>
        <m:r>
          <m:t>,</m:t>
        </m:r>
        <m:r>
          <m:t>5</m:t>
        </m:r>
      </m:oMath>
      <w:r>
        <w:rPr>
          <w:rFonts w:ascii="Times New Roman" w:hAnsi="Times New Roman" w:eastAsia="Times New Roman"/>
          <w:sz w:val="26"/>
        </w:rPr>
        <w:t xml:space="preserve"> triệu đồng.</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f</m:t>
            </m:r>
          </m:e>
          <m:sup>
            <m:r>
              <m:t>′</m:t>
            </m:r>
          </m:sup>
        </m:sSup>
        <m:r>
          <m:t>(x)</m:t>
        </m:r>
      </m:oMath>
      <w:r>
        <w:rPr>
          <w:rFonts w:ascii="Times New Roman" w:hAnsi="Times New Roman" w:eastAsia="Times New Roman"/>
          <w:sz w:val="26"/>
        </w:rPr>
        <w:t xml:space="preserve"> chỉ đổi dấu khi qua </w:t>
      </w:r>
      <m:oMath>
        <m:r>
          <m:t>x=1</m:t>
        </m:r>
      </m:oMath>
      <w:r>
        <w:rPr>
          <w:rFonts w:ascii="Times New Roman" w:hAnsi="Times New Roman" w:eastAsia="Times New Roman"/>
          <w:sz w:val="26"/>
        </w:rPr>
        <w:t xml:space="preserve"> (từ âm sang dương); qua </w:t>
      </w:r>
      <m:oMath>
        <m:r>
          <m:t>x=0</m:t>
        </m:r>
      </m:oMath>
      <w:r>
        <w:rPr>
          <w:rFonts w:ascii="Times New Roman" w:hAnsi="Times New Roman" w:eastAsia="Times New Roman"/>
          <w:sz w:val="26"/>
        </w:rPr>
        <w:t xml:space="preserve"> thì </w:t>
      </w:r>
      <m:oMath>
        <m:sSup>
          <m:e>
            <m:r>
              <m:t>f</m:t>
            </m:r>
          </m:e>
          <m:sup>
            <m:r>
              <m:t>′</m:t>
            </m:r>
          </m:sup>
        </m:sSup>
        <m:r>
          <m:t>(x)</m:t>
        </m:r>
      </m:oMath>
      <w:r>
        <w:rPr>
          <w:rFonts w:ascii="Times New Roman" w:hAnsi="Times New Roman" w:eastAsia="Times New Roman"/>
          <w:sz w:val="26"/>
        </w:rPr>
        <w:t xml:space="preserve"> không đổi dấu vì </w:t>
      </w:r>
      <m:oMath>
        <m:sSup>
          <m:e>
            <m:r>
              <m:t>x</m:t>
            </m:r>
          </m:e>
          <m:sup>
            <m:r>
              <m:t>2</m:t>
            </m:r>
          </m:sup>
        </m:sSup>
        <m:r>
          <m:t>≥0</m:t>
        </m:r>
      </m:oMath>
      <w:r>
        <w:rPr>
          <w:rFonts w:ascii="Times New Roman" w:hAnsi="Times New Roman" w:eastAsia="Times New Roman"/>
          <w:sz w:val="26"/>
        </w:rPr>
        <w:t xml:space="preserve">. Hàm số có đúng một điểm cực trị (cực tiểu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lim</m:t>
            </m:r>
          </m:e>
          <m:sub>
            <m:r>
              <m:t>x→±∞</m:t>
            </m:r>
          </m:sub>
        </m:sSub>
        <m:f>
          <m:fPr>
            <m:type m:val="bar"/>
          </m:fPr>
          <m:num>
            <m:r>
              <m:t>3x−1</m:t>
            </m:r>
          </m:num>
          <m:den>
            <m:r>
              <m:t>x+2</m:t>
            </m:r>
          </m:den>
        </m:f>
        <m:r>
          <m:t>=3</m:t>
        </m:r>
      </m:oMath>
      <w:r>
        <w:rPr>
          <w:rFonts w:ascii="Times New Roman" w:hAnsi="Times New Roman" w:eastAsia="Times New Roman"/>
          <w:sz w:val="26"/>
        </w:rPr>
        <w:t xml:space="preserve"> nên tiệm cận ngang là </w:t>
      </w:r>
      <m:oMath>
        <m:r>
          <m:t>y=3</m:t>
        </m:r>
      </m:oMath>
      <w:r>
        <w:rPr>
          <w:rFonts w:ascii="Times New Roman" w:hAnsi="Times New Roman" w:eastAsia="Times New Roman"/>
          <w:sz w:val="26"/>
        </w:rPr>
        <w:t xml:space="preserve">; còn </w:t>
      </w:r>
      <m:oMath>
        <m:r>
          <m:t>x=−2</m:t>
        </m:r>
      </m:oMath>
      <w:r>
        <w:rPr>
          <w:rFonts w:ascii="Times New Roman" w:hAnsi="Times New Roman" w:eastAsia="Times New Roman"/>
          <w:sz w:val="26"/>
        </w:rPr>
        <w:t xml:space="preserve"> là tiệm cận đứng.</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y</m:t>
            </m:r>
          </m:e>
          <m:sup>
            <m:r>
              <m:t>′</m:t>
            </m:r>
          </m:sup>
        </m:sSup>
        <m:r>
          <m:t>=3</m:t>
        </m:r>
        <m:sSup>
          <m:e>
            <m:r>
              <m:t>x</m:t>
            </m:r>
          </m:e>
          <m:sup>
            <m:r>
              <m:t>2</m:t>
            </m:r>
          </m:sup>
        </m:sSup>
        <m:r>
          <m:t>−3=0⇔x=1</m:t>
        </m:r>
      </m:oMath>
      <w:r>
        <w:rPr>
          <w:rFonts w:ascii="Times New Roman" w:hAnsi="Times New Roman" w:eastAsia="Times New Roman"/>
          <w:sz w:val="26"/>
        </w:rPr>
        <w:t xml:space="preserve"> (thuộc </w:t>
      </w:r>
      <m:oMath>
        <m:d>
          <m:dPr>
            <m:begChr m:val="["/>
            <m:sepChr m:val=""/>
            <m:endChr m:val="]"/>
          </m:dPr>
          <m:e>
            <m:r>
              <m:t>0</m:t>
            </m:r>
            <m:r>
              <m:t>;</m:t>
            </m:r>
            <m:r>
              <m:t>2</m:t>
            </m:r>
          </m:e>
        </m:d>
      </m:oMath>
      <w:r>
        <w:rPr>
          <w:rFonts w:ascii="Times New Roman" w:hAnsi="Times New Roman" w:eastAsia="Times New Roman"/>
          <w:sz w:val="26"/>
        </w:rPr>
        <w:t xml:space="preserve">). </w:t>
      </w:r>
      <m:oMath>
        <m:r>
          <m:t>y(0)=1</m:t>
        </m:r>
      </m:oMath>
      <w:r>
        <w:rPr>
          <w:rFonts w:ascii="Times New Roman" w:hAnsi="Times New Roman" w:eastAsia="Times New Roman"/>
          <w:sz w:val="26"/>
        </w:rPr>
        <w:t xml:space="preserve">, </w:t>
      </w:r>
      <m:oMath>
        <m:r>
          <m:t>y(1)=−1</m:t>
        </m:r>
      </m:oMath>
      <w:r>
        <w:rPr>
          <w:rFonts w:ascii="Times New Roman" w:hAnsi="Times New Roman" w:eastAsia="Times New Roman"/>
          <w:sz w:val="26"/>
        </w:rPr>
        <w:t xml:space="preserve">, </w:t>
      </w:r>
      <m:oMath>
        <m:r>
          <m:t>y(2)=3</m:t>
        </m:r>
      </m:oMath>
      <w:r>
        <w:rPr>
          <w:rFonts w:ascii="Times New Roman" w:hAnsi="Times New Roman" w:eastAsia="Times New Roman"/>
          <w:sz w:val="26"/>
        </w:rPr>
        <w:t xml:space="preserve">. Giá trị lớn nhất là </w:t>
      </w:r>
      <m:oMath>
        <m:r>
          <m:t>3</m:t>
        </m:r>
      </m:oMath>
      <w:r>
        <w:rPr>
          <w:rFonts w:ascii="Times New Roman" w:hAnsi="Times New Roman" w:eastAsia="Times New Roman"/>
          <w:sz w:val="26"/>
        </w:rPr>
        <w:t xml:space="preserve">, đạt tại </w:t>
      </w:r>
      <m:oMath>
        <m:r>
          <m:t>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f>
          <m:fPr>
            <m:type m:val="bar"/>
          </m:fPr>
          <m:num>
            <m:sSup>
              <m:e>
                <m:r>
                  <m:t>x</m:t>
                </m:r>
              </m:e>
              <m:sup>
                <m:r>
                  <m:t>2</m:t>
                </m:r>
              </m:sup>
            </m:sSup>
            <m:r>
              <m:t>+3x</m:t>
            </m:r>
          </m:num>
          <m:den>
            <m:r>
              <m:t>x+1</m:t>
            </m:r>
          </m:den>
        </m:f>
        <m:r>
          <m:t>=x+2−</m:t>
        </m:r>
        <m:f>
          <m:fPr>
            <m:type m:val="bar"/>
          </m:fPr>
          <m:num>
            <m:r>
              <m:t>2</m:t>
            </m:r>
          </m:num>
          <m:den>
            <m:r>
              <m:t>x+1</m:t>
            </m:r>
          </m:den>
        </m:f>
      </m:oMath>
      <w:r>
        <w:rPr>
          <w:rFonts w:ascii="Times New Roman" w:hAnsi="Times New Roman" w:eastAsia="Times New Roman"/>
          <w:sz w:val="26"/>
        </w:rPr>
        <w:t xml:space="preserve"> và </w:t>
      </w:r>
      <m:oMath>
        <m:sSub>
          <m:e>
            <m:r>
              <m:t>lim</m:t>
            </m:r>
          </m:e>
          <m:sub>
            <m:r>
              <m:t>x→±∞</m:t>
            </m:r>
          </m:sub>
        </m:sSub>
        <m:f>
          <m:fPr>
            <m:type m:val="bar"/>
          </m:fPr>
          <m:num>
            <m:r>
              <m:t>2</m:t>
            </m:r>
          </m:num>
          <m:den>
            <m:r>
              <m:t>x+1</m:t>
            </m:r>
          </m:den>
        </m:f>
        <m:r>
          <m:t>=0</m:t>
        </m:r>
      </m:oMath>
      <w:r>
        <w:rPr>
          <w:rFonts w:ascii="Times New Roman" w:hAnsi="Times New Roman" w:eastAsia="Times New Roman"/>
          <w:sz w:val="26"/>
        </w:rPr>
        <w:t xml:space="preserve"> nên tiệm cận xiên là </w:t>
      </w:r>
      <m:oMath>
        <m:r>
          <m:t>y=x+2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y=</m:t>
        </m:r>
        <m:sSup>
          <m:e>
            <m:r>
              <m:t>x</m:t>
            </m:r>
          </m:e>
          <m:sup>
            <m:r>
              <m:t>3</m:t>
            </m:r>
          </m:sup>
        </m:sSup>
        <m:r>
          <m:t>+x</m:t>
        </m:r>
      </m:oMath>
      <w:r>
        <w:rPr>
          <w:rFonts w:ascii="Times New Roman" w:hAnsi="Times New Roman" w:eastAsia="Times New Roman"/>
          <w:sz w:val="26"/>
        </w:rPr>
        <w:t xml:space="preserve"> có </w:t>
      </w:r>
      <m:oMath>
        <m:sSup>
          <m:e>
            <m:r>
              <m:t>y</m:t>
            </m:r>
          </m:e>
          <m:sup>
            <m:r>
              <m:t>′</m:t>
            </m:r>
          </m:sup>
        </m:sSup>
        <m:r>
          <m:t>=3</m:t>
        </m:r>
        <m:sSup>
          <m:e>
            <m:r>
              <m:t>x</m:t>
            </m:r>
          </m:e>
          <m:sup>
            <m:r>
              <m:t>2</m:t>
            </m:r>
          </m:sup>
        </m:sSup>
        <m:r>
          <m:t>+1&gt;0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Hàm </w:t>
      </w:r>
      <m:oMath>
        <m:r>
          <m:t>y=</m:t>
        </m:r>
        <m:sSup>
          <m:e>
            <m:r>
              <m:t>x</m:t>
            </m:r>
          </m:e>
          <m:sup>
            <m:r>
              <m:t>4</m:t>
            </m:r>
          </m:sup>
        </m:sSup>
        <m:r>
          <m:t>+1</m:t>
        </m:r>
      </m:oMath>
      <w:r>
        <w:rPr>
          <w:rFonts w:ascii="Times New Roman" w:hAnsi="Times New Roman" w:eastAsia="Times New Roman"/>
          <w:sz w:val="26"/>
        </w:rPr>
        <w:t xml:space="preserve"> nghịch biến trên </w:t>
      </w:r>
      <m:oMath>
        <m:d>
          <m:dPr>
            <m:sepChr m:val=""/>
          </m:dPr>
          <m:e>
            <m:r>
              <m:t>−</m:t>
            </m:r>
            <m:r>
              <m:t>∞</m:t>
            </m:r>
            <m:r>
              <m:t>;</m:t>
            </m:r>
            <m:r>
              <m:t>0</m:t>
            </m:r>
          </m:e>
        </m:d>
      </m:oMath>
      <w:r>
        <w:rPr>
          <w:rFonts w:ascii="Times New Roman" w:hAnsi="Times New Roman" w:eastAsia="Times New Roman"/>
          <w:sz w:val="26"/>
        </w:rPr>
        <w:t xml:space="preserve">; hàm phân thức không xác định tại </w:t>
      </w:r>
      <m:oMath>
        <m:r>
          <m:t>x=−1</m:t>
        </m:r>
      </m:oMath>
      <w:r>
        <w:rPr>
          <w:rFonts w:ascii="Times New Roman" w:hAnsi="Times New Roman" w:eastAsia="Times New Roman"/>
          <w:sz w:val="26"/>
        </w:rPr>
        <w:t xml:space="preserve">; </w:t>
      </w:r>
      <m:oMath>
        <m:r>
          <m:t>y=−</m:t>
        </m:r>
        <m:sSup>
          <m:e>
            <m:r>
              <m:t>x</m:t>
            </m:r>
          </m:e>
          <m:sup>
            <m:r>
              <m:t>3</m:t>
            </m:r>
          </m:sup>
        </m:sSup>
        <m:r>
          <m:t>+2</m:t>
        </m:r>
      </m:oMath>
      <w:r>
        <w:rPr>
          <w:rFonts w:ascii="Times New Roman" w:hAnsi="Times New Roman" w:eastAsia="Times New Roman"/>
          <w:sz w:val="26"/>
        </w:rPr>
        <w:t xml:space="preserve"> nghịch biến trên </w:t>
      </w:r>
      <m:oMath>
        <m:r>
          <m:t>ℝ</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r>
          <m:t>V(x)=x(30−2x</m:t>
        </m:r>
        <m:sSup>
          <m:e>
            <m:r>
              <m:t>)</m:t>
            </m:r>
          </m:e>
          <m:sup>
            <m:r>
              <m:t>2</m:t>
            </m:r>
          </m:sup>
        </m:sSup>
      </m:oMath>
      <w:r>
        <w:rPr>
          <w:rFonts w:ascii="Times New Roman" w:hAnsi="Times New Roman" w:eastAsia="Times New Roman"/>
          <w:sz w:val="26"/>
        </w:rPr>
        <w:t xml:space="preserve">, </w:t>
      </w:r>
      <m:oMath>
        <m:r>
          <m:t>0&lt;x&lt;15</m:t>
        </m:r>
      </m:oMath>
      <w:r>
        <w:rPr>
          <w:rFonts w:ascii="Times New Roman" w:hAnsi="Times New Roman" w:eastAsia="Times New Roman"/>
          <w:sz w:val="26"/>
        </w:rPr>
        <w:t xml:space="preserve">. </w:t>
      </w:r>
      <m:oMath>
        <m:sSup>
          <m:e>
            <m:r>
              <m:t>V</m:t>
            </m:r>
          </m:e>
          <m:sup>
            <m:r>
              <m:t>′</m:t>
            </m:r>
          </m:sup>
        </m:sSup>
        <m:r>
          <m:t>(x)=(30−2x)(30−6x)=0⇔x=5</m:t>
        </m:r>
      </m:oMath>
      <w:r>
        <w:rPr>
          <w:rFonts w:ascii="Times New Roman" w:hAnsi="Times New Roman" w:eastAsia="Times New Roman"/>
          <w:sz w:val="26"/>
        </w:rPr>
        <w:t xml:space="preserve"> (loại </w:t>
      </w:r>
      <m:oMath>
        <m:r>
          <m:t>x=15</m:t>
        </m:r>
      </m:oMath>
      <w:r>
        <w:rPr>
          <w:rFonts w:ascii="Times New Roman" w:hAnsi="Times New Roman" w:eastAsia="Times New Roman"/>
          <w:sz w:val="26"/>
        </w:rPr>
        <w:t xml:space="preserve">). Lập bảng biến thiên, </w:t>
      </w:r>
      <m:oMath>
        <m:r>
          <m:t>V</m:t>
        </m:r>
      </m:oMath>
      <w:r>
        <w:rPr>
          <w:rFonts w:ascii="Times New Roman" w:hAnsi="Times New Roman" w:eastAsia="Times New Roman"/>
          <w:sz w:val="26"/>
        </w:rPr>
        <w:t xml:space="preserve"> lớn nhất bằng </w:t>
      </w:r>
      <m:oMath>
        <m:r>
          <m:t>2</m:t>
        </m:r>
        <m:r>
          <m:rPr>
            <m:sty m:val="p"/>
          </m:rPr>
          <m:t> </m:t>
        </m:r>
        <m:r>
          <m:t>000</m:t>
        </m:r>
        <m:r>
          <m:rPr>
            <m:sty m:val="p"/>
          </m:rPr>
          <m:t> </m:t>
        </m:r>
        <m:sSup>
          <m:e>
            <m:r>
              <m:rPr>
                <m:sty m:val="p"/>
              </m:rPr>
              <m:t>cm</m:t>
            </m:r>
          </m:e>
          <m:sup>
            <m:r>
              <m:t>3</m:t>
            </m:r>
          </m:sup>
        </m:sSup>
      </m:oMath>
      <w:r>
        <w:rPr>
          <w:rFonts w:ascii="Times New Roman" w:hAnsi="Times New Roman" w:eastAsia="Times New Roman"/>
          <w:sz w:val="26"/>
        </w:rPr>
        <w:t xml:space="preserve"> khi </w:t>
      </w:r>
      <m:oMath>
        <m:r>
          <m:t>x=5</m:t>
        </m:r>
      </m:oMath>
      <w:r>
        <w:rPr>
          <w:rFonts w:ascii="Times New Roman" w:hAnsi="Times New Roman" w:eastAsia="Times New Roman"/>
          <w:sz w:val="26"/>
        </w:rPr>
        <w:t xml:space="preserve"> cm.</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Đoạn </w:t>
      </w:r>
      <m:oMath>
        <m:r>
          <m:t>CM=</m:t>
        </m:r>
        <m:rad>
          <m:radPr>
            <m:degHide m:val="on"/>
          </m:radPr>
          <m:deg/>
          <m:e>
            <m:r>
              <m:t>C</m:t>
            </m:r>
            <m:sSup>
              <m:e>
                <m:r>
                  <m:t>B</m:t>
                </m:r>
              </m:e>
              <m:sup>
                <m:r>
                  <m:t>2</m:t>
                </m:r>
              </m:sup>
            </m:sSup>
            <m:r>
              <m:t>+B</m:t>
            </m:r>
            <m:sSup>
              <m:e>
                <m:r>
                  <m:t>M</m:t>
                </m:r>
              </m:e>
              <m:sup>
                <m:r>
                  <m:t>2</m:t>
                </m:r>
              </m:sup>
            </m:sSup>
          </m:e>
        </m:rad>
        <m:r>
          <m:t>=</m:t>
        </m:r>
        <m:rad>
          <m:radPr>
            <m:degHide m:val="on"/>
          </m:radPr>
          <m:deg/>
          <m:e>
            <m:r>
              <m:t>900+</m:t>
            </m:r>
            <m:sSup>
              <m:e>
                <m:r>
                  <m:t>x</m:t>
                </m:r>
              </m:e>
              <m:sup>
                <m:r>
                  <m:t>2</m:t>
                </m:r>
              </m:sup>
            </m:sSup>
          </m:e>
        </m:rad>
      </m:oMath>
      <w:r>
        <w:rPr>
          <w:rFonts w:ascii="Times New Roman" w:hAnsi="Times New Roman" w:eastAsia="Times New Roman"/>
          <w:sz w:val="26"/>
        </w:rPr>
        <w:t xml:space="preserve"> (m), đoạn </w:t>
      </w:r>
      <m:oMath>
        <m:r>
          <m:t>MA=100−x</m:t>
        </m:r>
      </m:oMath>
      <w:r>
        <w:rPr>
          <w:rFonts w:ascii="Times New Roman" w:hAnsi="Times New Roman" w:eastAsia="Times New Roman"/>
          <w:sz w:val="26"/>
        </w:rPr>
        <w:t xml:space="preserve"> (m), nhân với đơn giá tương ứng rồi cộng lại.</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t>T(0)=130·30+50·100=3</m:t>
        </m:r>
        <m:r>
          <m:rPr>
            <m:sty m:val="p"/>
          </m:rPr>
          <m:t> </m:t>
        </m:r>
        <m:r>
          <m:t>900+5</m:t>
        </m:r>
        <m:r>
          <m:rPr>
            <m:sty m:val="p"/>
          </m:rPr>
          <m:t> </m:t>
        </m:r>
        <m:r>
          <m:t>000=8</m:t>
        </m:r>
        <m:r>
          <m:rPr>
            <m:sty m:val="p"/>
          </m:rPr>
          <m:t> </m:t>
        </m:r>
        <m:r>
          <m:t>900</m:t>
        </m:r>
      </m:oMath>
      <w:r>
        <w:rPr>
          <w:rFonts w:ascii="Times New Roman" w:hAnsi="Times New Roman" w:eastAsia="Times New Roman"/>
          <w:sz w:val="26"/>
        </w:rPr>
        <w:t xml:space="preserve"> (nghìn đồng).</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p>
          <m:e>
            <m:r>
              <m:t>T</m:t>
            </m:r>
          </m:e>
          <m:sup>
            <m:r>
              <m:t>′</m:t>
            </m:r>
          </m:sup>
        </m:sSup>
        <m:r>
          <m:t>(x)=</m:t>
        </m:r>
        <m:f>
          <m:fPr>
            <m:type m:val="bar"/>
          </m:fPr>
          <m:num>
            <m:r>
              <m:t>130x</m:t>
            </m:r>
          </m:num>
          <m:den>
            <m:rad>
              <m:radPr>
                <m:degHide m:val="on"/>
              </m:radPr>
              <m:deg/>
              <m:e>
                <m:r>
                  <m:t>900+</m:t>
                </m:r>
                <m:sSup>
                  <m:e>
                    <m:r>
                      <m:t>x</m:t>
                    </m:r>
                  </m:e>
                  <m:sup>
                    <m:r>
                      <m:t>2</m:t>
                    </m:r>
                  </m:sup>
                </m:sSup>
              </m:e>
            </m:rad>
          </m:den>
        </m:f>
        <m:r>
          <m:t>−50=0⇔13x=5</m:t>
        </m:r>
        <m:rad>
          <m:radPr>
            <m:degHide m:val="on"/>
          </m:radPr>
          <m:deg/>
          <m:e>
            <m:r>
              <m:t>900+</m:t>
            </m:r>
            <m:sSup>
              <m:e>
                <m:r>
                  <m:t>x</m:t>
                </m:r>
              </m:e>
              <m:sup>
                <m:r>
                  <m:t>2</m:t>
                </m:r>
              </m:sup>
            </m:sSup>
          </m:e>
        </m:rad>
        <m:r>
          <m:t>⇔144</m:t>
        </m:r>
        <m:sSup>
          <m:e>
            <m:r>
              <m:t>x</m:t>
            </m:r>
          </m:e>
          <m:sup>
            <m:r>
              <m:t>2</m:t>
            </m:r>
          </m:sup>
        </m:sSup>
        <m:r>
          <m:t>=22</m:t>
        </m:r>
        <m:r>
          <m:rPr>
            <m:sty m:val="p"/>
          </m:rPr>
          <m:t> </m:t>
        </m:r>
        <m:r>
          <m:t>500⇔x=12</m:t>
        </m:r>
        <m:r>
          <m:t>,</m:t>
        </m:r>
        <m:r>
          <m:t>5</m:t>
        </m:r>
      </m:oMath>
      <w:r>
        <w:rPr>
          <w:rFonts w:ascii="Times New Roman" w:hAnsi="Times New Roman" w:eastAsia="Times New Roman"/>
          <w:sz w:val="26"/>
        </w:rPr>
        <w:t xml:space="preserve"> (vì </w:t>
      </w:r>
      <m:oMath>
        <m:r>
          <m:t>x≥0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r>
          <m:t>T(12</m:t>
        </m:r>
        <m:r>
          <m:t>,</m:t>
        </m:r>
        <m:r>
          <m:t>5)=130·32</m:t>
        </m:r>
        <m:r>
          <m:t>,</m:t>
        </m:r>
        <m:r>
          <m:t>5+50·87</m:t>
        </m:r>
        <m:r>
          <m:t>,</m:t>
        </m:r>
        <m:r>
          <m:t>5=4</m:t>
        </m:r>
        <m:r>
          <m:rPr>
            <m:sty m:val="p"/>
          </m:rPr>
          <m:t> </m:t>
        </m:r>
        <m:r>
          <m:t>225+4</m:t>
        </m:r>
        <m:r>
          <m:rPr>
            <m:sty m:val="p"/>
          </m:rPr>
          <m:t> </m:t>
        </m:r>
        <m:r>
          <m:t>375=8</m:t>
        </m:r>
        <m:r>
          <m:rPr>
            <m:sty m:val="p"/>
          </m:rPr>
          <m:t> </m:t>
        </m:r>
        <m:r>
          <m:t>600</m:t>
        </m:r>
      </m:oMath>
      <w:r>
        <w:rPr>
          <w:rFonts w:ascii="Times New Roman" w:hAnsi="Times New Roman" w:eastAsia="Times New Roman"/>
          <w:sz w:val="26"/>
        </w:rPr>
        <w:t xml:space="preserve"> (nghìn đồng); so sánh với </w:t>
      </w:r>
      <m:oMath>
        <m:r>
          <m:t>T(0)=8</m:t>
        </m:r>
        <m:r>
          <m:rPr>
            <m:sty m:val="p"/>
          </m:rPr>
          <m:t> </m:t>
        </m:r>
        <m:r>
          <m:t>900</m:t>
        </m:r>
      </m:oMath>
      <w:r>
        <w:rPr>
          <w:rFonts w:ascii="Times New Roman" w:hAnsi="Times New Roman" w:eastAsia="Times New Roman"/>
          <w:sz w:val="26"/>
        </w:rPr>
        <w:t xml:space="preserve"> và </w:t>
      </w:r>
      <m:oMath>
        <m:r>
          <m:t>T(100)≈13</m:t>
        </m:r>
        <m:r>
          <m:rPr>
            <m:sty m:val="p"/>
          </m:rPr>
          <m:t> </m:t>
        </m:r>
        <m:r>
          <m:t>572</m:t>
        </m:r>
      </m:oMath>
      <w:r>
        <w:rPr>
          <w:rFonts w:ascii="Times New Roman" w:hAnsi="Times New Roman" w:eastAsia="Times New Roman"/>
          <w:sz w:val="26"/>
        </w:rPr>
        <w:t xml:space="preserve">, chi phí nhỏ nhất là </w:t>
      </w:r>
      <m:oMath>
        <m:r>
          <m:t>8</m:t>
        </m:r>
        <m:r>
          <m:t>,</m:t>
        </m:r>
        <m:r>
          <m:t>6</m:t>
        </m:r>
      </m:oMath>
      <w:r>
        <w:rPr>
          <w:rFonts w:ascii="Times New Roman" w:hAnsi="Times New Roman" w:eastAsia="Times New Roman"/>
          <w:sz w:val="26"/>
        </w:rPr>
        <w:t xml:space="preserve"> triệu đồng.</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Ôn tập giữa kì I</w:t>
      </w:r>
      <w:r>
        <w:rPr>
          <w:rFonts w:ascii="Times New Roman" w:hAnsi="Times New Roman" w:eastAsia="Times New Roman"/>
          <w:sz w:val="26"/>
        </w:rPr>
        <w:t xml:space="preserve"> (PPCT: T25). HS ôn lại Bài 1 – Bài 5, làm thêm đề Ôn tập Chương I trên trang luyện tập: https://trangtu66.github.io/Taode_thi_online/oc_toan12_chuong1.html; mang máy tính cầm tay.</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 đánh giá sản phẩm số</w:t>
            </w:r>
          </w:p>
        </w:tc>
        <w:tc>
          <w:tcPr>
            <w:tcW w:type="dxa" w:w="2835"/>
            <w:vAlign w:val="center"/>
          </w:tcPr>
          <w:p>
            <w:pPr>
              <w:spacing w:before="0" w:after="20" w:line="264" w:lineRule="auto"/>
              <w:jc w:val="left"/>
            </w:pPr>
            <w:r>
              <w:rPr>
                <w:rFonts w:ascii="Times New Roman" w:hAnsi="Times New Roman" w:eastAsia="Times New Roman"/>
                <w:sz w:val="22"/>
              </w:rPr>
              <w:t>Sơ đồ tư duy số của nhóm; câu hỏi nhanh</w:t>
            </w:r>
          </w:p>
        </w:tc>
        <w:tc>
          <w:tcPr>
            <w:tcW w:type="dxa" w:w="4195"/>
            <w:vAlign w:val="center"/>
          </w:tcPr>
          <w:p>
            <w:pPr>
              <w:spacing w:before="0" w:after="20" w:line="264" w:lineRule="auto"/>
              <w:jc w:val="left"/>
            </w:pPr>
            <w:r>
              <w:rPr>
                <w:rFonts w:ascii="Times New Roman" w:hAnsi="Times New Roman" w:eastAsia="Times New Roman"/>
                <w:sz w:val="22"/>
              </w:rPr>
              <w:t>Sơ đồ đúng, đủ kiến thức trọng tâm; trả lời đúng</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chấm chéo; đánh giá nhóm</w:t>
            </w:r>
          </w:p>
        </w:tc>
        <w:tc>
          <w:tcPr>
            <w:tcW w:type="dxa" w:w="2835"/>
            <w:vAlign w:val="center"/>
          </w:tcPr>
          <w:p>
            <w:pPr>
              <w:spacing w:before="0" w:after="20" w:line="264" w:lineRule="auto"/>
              <w:jc w:val="left"/>
            </w:pPr>
            <w:r>
              <w:rPr>
                <w:rFonts w:ascii="Times New Roman" w:hAnsi="Times New Roman" w:eastAsia="Times New Roman"/>
                <w:sz w:val="22"/>
              </w:rPr>
              <w:t>Thẻ A, B, C, D; 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Đúng ≥ 7/10 câu trắc nghiệm; giải đúng mức 1 – 2; chỉ ra đúng lỗi của AI</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"Kéo ống tưới tiết kiệm nhất"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Khoảng cách, đơn giá thực tế, ghi nguồn</w:t>
            </w:r>
          </w:p>
        </w:tc>
        <w:tc>
          <w:tcPr>
            <w:tcW w:type="dxa" w:w="2154"/>
            <w:vAlign w:val="center"/>
          </w:tcPr>
          <w:p>
            <w:pPr>
              <w:spacing w:before="0" w:after="20" w:line="264" w:lineRule="auto"/>
              <w:jc w:val="left"/>
            </w:pPr>
            <w:r>
              <w:rPr>
                <w:rFonts w:ascii="Times New Roman" w:hAnsi="Times New Roman" w:eastAsia="Times New Roman"/>
                <w:sz w:val="22"/>
              </w:rPr>
              <w:t>Có số liệu, thiếu nguồn</w:t>
            </w:r>
          </w:p>
        </w:tc>
        <w:tc>
          <w:tcPr>
            <w:tcW w:type="dxa" w:w="2154"/>
            <w:vAlign w:val="center"/>
          </w:tcPr>
          <w:p>
            <w:pPr>
              <w:spacing w:before="0" w:after="20" w:line="264" w:lineRule="auto"/>
              <w:jc w:val="left"/>
            </w:pPr>
            <w:r>
              <w:rPr>
                <w:rFonts w:ascii="Times New Roman" w:hAnsi="Times New Roman" w:eastAsia="Times New Roman"/>
                <w:sz w:val="22"/>
              </w:rPr>
              <w:t>Số liệu không thực tế</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tính toán</w:t>
            </w:r>
          </w:p>
        </w:tc>
        <w:tc>
          <w:tcPr>
            <w:tcW w:type="dxa" w:w="2608"/>
            <w:vAlign w:val="center"/>
          </w:tcPr>
          <w:p>
            <w:pPr>
              <w:spacing w:before="0" w:after="20" w:line="264" w:lineRule="auto"/>
              <w:jc w:val="left"/>
            </w:pPr>
            <w:r>
              <w:rPr>
                <w:rFonts w:ascii="Times New Roman" w:hAnsi="Times New Roman" w:eastAsia="Times New Roman"/>
                <w:sz w:val="22"/>
              </w:rPr>
              <w:t>Lập đúng hàm chi phí, tìm đúng điểm tối ưu, so sánh đầu mút</w:t>
            </w:r>
          </w:p>
        </w:tc>
        <w:tc>
          <w:tcPr>
            <w:tcW w:type="dxa" w:w="2154"/>
            <w:vAlign w:val="center"/>
          </w:tcPr>
          <w:p>
            <w:pPr>
              <w:spacing w:before="0" w:after="20" w:line="264" w:lineRule="auto"/>
              <w:jc w:val="left"/>
            </w:pPr>
            <w:r>
              <w:rPr>
                <w:rFonts w:ascii="Times New Roman" w:hAnsi="Times New Roman" w:eastAsia="Times New Roman"/>
                <w:sz w:val="22"/>
              </w:rPr>
              <w:t>Sai một bước</w:t>
            </w:r>
          </w:p>
        </w:tc>
        <w:tc>
          <w:tcPr>
            <w:tcW w:type="dxa" w:w="2154"/>
            <w:vAlign w:val="center"/>
          </w:tcPr>
          <w:p>
            <w:pPr>
              <w:spacing w:before="0" w:after="20" w:line="264" w:lineRule="auto"/>
              <w:jc w:val="left"/>
            </w:pPr>
            <w:r>
              <w:rPr>
                <w:rFonts w:ascii="Times New Roman" w:hAnsi="Times New Roman" w:eastAsia="Times New Roman"/>
                <w:sz w:val="22"/>
              </w:rPr>
              <w:t>Không lập được hàm số</w:t>
            </w:r>
          </w:p>
        </w:tc>
        <w:tc>
          <w:tcPr>
            <w:tcW w:type="dxa" w:w="794"/>
            <w:vAlign w:val="center"/>
          </w:tcPr>
          <w:p>
            <w:pPr>
              <w:spacing w:before="0" w:after="20" w:line="264" w:lineRule="auto"/>
              <w:jc w:val="center"/>
            </w:pPr>
            <w:r>
              <w:rPr>
                <w:rFonts w:ascii="Times New Roman" w:hAnsi="Times New Roman" w:eastAsia="Times New Roman"/>
                <w:sz w:val="22"/>
              </w:rPr>
              <w:t>4</w:t>
            </w:r>
          </w:p>
        </w:tc>
      </w:tr>
      <w:tr>
        <w:tc>
          <w:tcPr>
            <w:tcW w:type="dxa" w:w="1814"/>
            <w:vAlign w:val="center"/>
          </w:tcPr>
          <w:p>
            <w:pPr>
              <w:spacing w:before="0" w:after="20" w:line="264" w:lineRule="auto"/>
              <w:jc w:val="left"/>
            </w:pPr>
            <w:r>
              <w:rPr>
                <w:rFonts w:ascii="Times New Roman" w:hAnsi="Times New Roman" w:eastAsia="Times New Roman"/>
                <w:sz w:val="22"/>
              </w:rPr>
              <w:t>3. Đồ thị, kết luận</w:t>
            </w:r>
          </w:p>
        </w:tc>
        <w:tc>
          <w:tcPr>
            <w:tcW w:type="dxa" w:w="2608"/>
            <w:vAlign w:val="center"/>
          </w:tcPr>
          <w:p>
            <w:pPr>
              <w:spacing w:before="0" w:after="20" w:line="264" w:lineRule="auto"/>
              <w:jc w:val="left"/>
            </w:pPr>
            <w:r>
              <w:rPr>
                <w:rFonts w:ascii="Times New Roman" w:hAnsi="Times New Roman" w:eastAsia="Times New Roman"/>
                <w:sz w:val="22"/>
              </w:rPr>
              <w:t>Đồ thị GeoGebra đúng; đề xuất có lập luận</w:t>
            </w:r>
          </w:p>
        </w:tc>
        <w:tc>
          <w:tcPr>
            <w:tcW w:type="dxa" w:w="2154"/>
            <w:vAlign w:val="center"/>
          </w:tcPr>
          <w:p>
            <w:pPr>
              <w:spacing w:before="0" w:after="20" w:line="264" w:lineRule="auto"/>
              <w:jc w:val="left"/>
            </w:pPr>
            <w:r>
              <w:rPr>
                <w:rFonts w:ascii="Times New Roman" w:hAnsi="Times New Roman" w:eastAsia="Times New Roman"/>
                <w:sz w:val="22"/>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sz w:val="22"/>
              </w:rPr>
              <w:t>Không có kết luận</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Bài trắc nghiệm củng cố online: cho phép làm thêm 3 – 5 phút hoặc hoàn thành ở nhà nếu HS mệt; khi HS nghỉ học đi khám, tập vật lí trị liệu, GV gửi phiếu bài giảng và lời giải qua Zalo.</w:t>
      </w:r>
    </w:p>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(HĐ1) – Hệ thống kiến thức Chương I</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4"/>
              </w:rPr>
              <w:t>Nội dung</w:t>
            </w:r>
          </w:p>
        </w:tc>
        <w:tc>
          <w:tcPr>
            <w:tcW w:type="dxa" w:w="5102"/>
            <w:shd w:val="clear" w:color="auto" w:fill="DCE6F2"/>
            <w:vAlign w:val="center"/>
          </w:tcPr>
          <w:p>
            <w:pPr>
              <w:spacing w:before="0" w:after="20" w:line="264" w:lineRule="auto"/>
              <w:jc w:val="center"/>
            </w:pPr>
            <w:r>
              <w:rPr>
                <w:rFonts w:ascii="Times New Roman" w:hAnsi="Times New Roman" w:eastAsia="Times New Roman"/>
                <w:b/>
                <w:sz w:val="24"/>
              </w:rPr>
              <w:t>Kiến thức, phương pháp</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4"/>
              </w:rPr>
              <w:t>Lưu ý (HS điền)</w:t>
            </w:r>
          </w:p>
        </w:tc>
      </w:tr>
      <w:tr>
        <w:tc>
          <w:tcPr>
            <w:tcW w:type="dxa" w:w="2041"/>
            <w:vAlign w:val="center"/>
          </w:tcPr>
          <w:p>
            <w:pPr>
              <w:spacing w:before="0" w:after="20" w:line="264" w:lineRule="auto"/>
              <w:jc w:val="left"/>
            </w:pPr>
            <w:r>
              <w:rPr>
                <w:rFonts w:ascii="Times New Roman" w:hAnsi="Times New Roman" w:eastAsia="Times New Roman"/>
                <w:sz w:val="24"/>
              </w:rPr>
              <w:t>Tính đơn điệu</w:t>
            </w:r>
          </w:p>
        </w:tc>
        <w:tc>
          <w:tcPr>
            <w:tcW w:type="dxa" w:w="5102"/>
            <w:vAlign w:val="center"/>
          </w:tcPr>
          <w:p>
            <w:pPr>
              <w:spacing w:before="0" w:after="20" w:line="264" w:lineRule="auto"/>
              <w:jc w:val="center"/>
            </w:pPr>
            <m:oMath>
              <m:sSup>
                <m:e>
                  <m:r>
                    <m:t>f</m:t>
                  </m:r>
                </m:e>
                <m:sup>
                  <m:r>
                    <m:t>′</m:t>
                  </m:r>
                </m:sup>
              </m:sSup>
              <m:r>
                <m:t>(x)&gt;0</m:t>
              </m:r>
            </m:oMath>
            <w:r>
              <w:rPr>
                <w:rFonts w:ascii="Times New Roman" w:hAnsi="Times New Roman" w:eastAsia="Times New Roman"/>
                <w:sz w:val="24"/>
              </w:rPr>
              <w:t xml:space="preserve"> (hoặc </w:t>
            </w:r>
            <m:oMath>
              <m:r>
                <m:t>≥0</m:t>
              </m:r>
            </m:oMath>
            <w:r>
              <w:rPr>
                <w:rFonts w:ascii="Times New Roman" w:hAnsi="Times New Roman" w:eastAsia="Times New Roman"/>
                <w:sz w:val="24"/>
              </w:rPr>
              <w:t xml:space="preserve">, bằng 0 tại hữu hạn điểm) trên </w:t>
            </w:r>
            <m:oMath>
              <m:r>
                <m:t>K</m:t>
              </m:r>
            </m:oMath>
            <w:r>
              <w:rPr>
                <w:rFonts w:ascii="Times New Roman" w:hAnsi="Times New Roman" w:eastAsia="Times New Roman"/>
                <w:sz w:val="24"/>
              </w:rPr>
              <w:t xml:space="preserve"> ⇒ đồng biến trên </w:t>
            </w:r>
            <m:oMath>
              <m:r>
                <m:t>K</m:t>
              </m:r>
            </m:oMath>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Cực trị</w:t>
            </w:r>
          </w:p>
        </w:tc>
        <w:tc>
          <w:tcPr>
            <w:tcW w:type="dxa" w:w="5102"/>
            <w:vAlign w:val="center"/>
          </w:tcPr>
          <w:p>
            <w:pPr>
              <w:spacing w:before="0" w:after="20" w:line="264" w:lineRule="auto"/>
              <w:jc w:val="center"/>
            </w:pPr>
            <m:oMath>
              <m:sSup>
                <m:e>
                  <m:r>
                    <m:t>f</m:t>
                  </m:r>
                </m:e>
                <m:sup>
                  <m:r>
                    <m:t>′</m:t>
                  </m:r>
                </m:sup>
              </m:sSup>
            </m:oMath>
            <w:r>
              <w:rPr>
                <w:rFonts w:ascii="Times New Roman" w:hAnsi="Times New Roman" w:eastAsia="Times New Roman"/>
                <w:sz w:val="24"/>
              </w:rPr>
              <w:t xml:space="preserve"> đổi dấu khi qua </w:t>
            </w:r>
            <m:oMath>
              <m:sSub>
                <m:e>
                  <m:r>
                    <m:t>x</m:t>
                  </m:r>
                </m:e>
                <m:sub>
                  <m:r>
                    <m:t>0</m:t>
                  </m:r>
                </m:sub>
              </m:sSub>
            </m:oMath>
            <w:r>
              <w:rPr>
                <w:rFonts w:ascii="Times New Roman" w:hAnsi="Times New Roman" w:eastAsia="Times New Roman"/>
                <w:sz w:val="24"/>
              </w:rPr>
              <w:t xml:space="preserve"> ⇒ </w:t>
            </w:r>
            <m:oMath>
              <m:sSub>
                <m:e>
                  <m:r>
                    <m:t>x</m:t>
                  </m:r>
                </m:e>
                <m:sub>
                  <m:r>
                    <m:t>0</m:t>
                  </m:r>
                </m:sub>
              </m:sSub>
            </m:oMath>
            <w:r>
              <w:rPr>
                <w:rFonts w:ascii="Times New Roman" w:hAnsi="Times New Roman" w:eastAsia="Times New Roman"/>
                <w:sz w:val="24"/>
              </w:rPr>
              <w:t xml:space="preserve"> là điểm cực trị</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GTLN, GTNN trên đoạn</w:t>
            </w:r>
          </w:p>
        </w:tc>
        <w:tc>
          <w:tcPr>
            <w:tcW w:type="dxa" w:w="5102"/>
            <w:vAlign w:val="center"/>
          </w:tcPr>
          <w:p>
            <w:pPr>
              <w:spacing w:before="0" w:after="20" w:line="264" w:lineRule="auto"/>
              <w:jc w:val="center"/>
            </w:pPr>
            <w:r>
              <w:rPr>
                <w:rFonts w:ascii="Times New Roman" w:hAnsi="Times New Roman" w:eastAsia="Times New Roman"/>
                <w:sz w:val="24"/>
              </w:rPr>
              <w:t>Tìm điểm tới hạn trong đoạn, so sánh giá trị tại các điểm đó và hai đầu mút</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Tiệm cận</w:t>
            </w:r>
          </w:p>
        </w:tc>
        <w:tc>
          <w:tcPr>
            <w:tcW w:type="dxa" w:w="5102"/>
            <w:vAlign w:val="center"/>
          </w:tcPr>
          <w:p>
            <w:pPr>
              <w:spacing w:before="0" w:after="20" w:line="264" w:lineRule="auto"/>
              <w:jc w:val="center"/>
            </w:pPr>
            <w:r>
              <w:rPr>
                <w:rFonts w:ascii="Times New Roman" w:hAnsi="Times New Roman" w:eastAsia="Times New Roman"/>
                <w:sz w:val="24"/>
              </w:rPr>
              <w:t xml:space="preserve">Đứng: </w:t>
            </w:r>
            <m:oMath>
              <m:r>
                <m:t>limf=±∞</m:t>
              </m:r>
            </m:oMath>
            <w:r>
              <w:rPr>
                <w:rFonts w:ascii="Times New Roman" w:hAnsi="Times New Roman" w:eastAsia="Times New Roman"/>
                <w:sz w:val="24"/>
              </w:rPr>
              <w:t xml:space="preserve"> khi </w:t>
            </w:r>
            <m:oMath>
              <m:r>
                <m:t>x→</m:t>
              </m:r>
              <m:sSubSup>
                <m:e>
                  <m:r>
                    <m:t>x</m:t>
                  </m:r>
                </m:e>
                <m:sub>
                  <m:r>
                    <m:t>0</m:t>
                  </m:r>
                </m:sub>
                <m:sup>
                  <m:r>
                    <m:t>±</m:t>
                  </m:r>
                </m:sup>
              </m:sSubSup>
            </m:oMath>
            <w:r>
              <w:rPr>
                <w:rFonts w:ascii="Times New Roman" w:hAnsi="Times New Roman" w:eastAsia="Times New Roman"/>
                <w:sz w:val="24"/>
              </w:rPr>
              <w:t xml:space="preserve">; ngang: </w:t>
            </w:r>
            <m:oMath>
              <m:sSub>
                <m:e>
                  <m:r>
                    <m:t>lim</m:t>
                  </m:r>
                </m:e>
                <m:sub>
                  <m:r>
                    <m:t>x→±∞</m:t>
                  </m:r>
                </m:sub>
              </m:sSub>
              <m:r>
                <m:t>f=b</m:t>
              </m:r>
            </m:oMath>
            <w:r>
              <w:rPr>
                <w:rFonts w:ascii="Times New Roman" w:hAnsi="Times New Roman" w:eastAsia="Times New Roman"/>
                <w:sz w:val="24"/>
              </w:rPr>
              <w:t xml:space="preserve">; xiên: </w:t>
            </w:r>
            <m:oMath>
              <m:r>
                <m:t>lim[f−(ax+b)]=0</m:t>
              </m:r>
            </m:oMath>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Khảo sát, vẽ đồ thị</w:t>
            </w:r>
          </w:p>
        </w:tc>
        <w:tc>
          <w:tcPr>
            <w:tcW w:type="dxa" w:w="5102"/>
            <w:vAlign w:val="center"/>
          </w:tcPr>
          <w:p>
            <w:pPr>
              <w:spacing w:before="0" w:after="20" w:line="264" w:lineRule="auto"/>
              <w:jc w:val="center"/>
            </w:pPr>
            <w:r>
              <w:rPr>
                <w:rFonts w:ascii="Times New Roman" w:hAnsi="Times New Roman" w:eastAsia="Times New Roman"/>
                <w:sz w:val="24"/>
              </w:rPr>
              <w:t>Tập xác định – sự biến thiên (đạo hàm, giới hạn, tiệm cận, bảng biến thiên) – đồ thị</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Bài toán tối ưu</w:t>
            </w:r>
          </w:p>
        </w:tc>
        <w:tc>
          <w:tcPr>
            <w:tcW w:type="dxa" w:w="5102"/>
            <w:vAlign w:val="center"/>
          </w:tcPr>
          <w:p>
            <w:pPr>
              <w:spacing w:before="0" w:after="20" w:line="264" w:lineRule="auto"/>
              <w:jc w:val="center"/>
            </w:pPr>
            <w:r>
              <w:rPr>
                <w:rFonts w:ascii="Times New Roman" w:hAnsi="Times New Roman" w:eastAsia="Times New Roman"/>
                <w:sz w:val="24"/>
              </w:rPr>
              <w:t xml:space="preserve">Chọn đại lượng </w:t>
            </w:r>
            <m:oMath>
              <m:r>
                <m:t>Q</m:t>
              </m:r>
            </m:oMath>
            <w:r>
              <w:rPr>
                <w:rFonts w:ascii="Times New Roman" w:hAnsi="Times New Roman" w:eastAsia="Times New Roman"/>
                <w:sz w:val="24"/>
              </w:rPr>
              <w:t xml:space="preserve"> – lập </w:t>
            </w:r>
            <m:oMath>
              <m:r>
                <m:t>Q=Q(x)</m:t>
              </m:r>
            </m:oMath>
            <w:r>
              <w:rPr>
                <w:rFonts w:ascii="Times New Roman" w:hAnsi="Times New Roman" w:eastAsia="Times New Roman"/>
                <w:sz w:val="24"/>
              </w:rPr>
              <w:t>, tìm tập xác định – tìm GTLN, GTNN</w:t>
            </w:r>
          </w:p>
        </w:tc>
        <w:tc>
          <w:tcPr>
            <w:tcW w:type="dxa" w:w="3061"/>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b/>
          <w:sz w:val="26"/>
        </w:rPr>
        <w:t>Gợi ý cột Lưu ý (dành cho GV):</w:t>
      </w:r>
      <w:r>
        <w:rPr>
          <w:rFonts w:ascii="Times New Roman" w:hAnsi="Times New Roman" w:eastAsia="Times New Roman"/>
          <w:sz w:val="26"/>
        </w:rPr>
        <w:t xml:space="preserve"> điều kiện đủ, không phải điều kiện cần; </w:t>
      </w:r>
      <m:oMath>
        <m:sSup>
          <m:e>
            <m:r>
              <m:t>f</m:t>
            </m:r>
          </m:e>
          <m:sup>
            <m:r>
              <m:t>′</m:t>
            </m:r>
          </m:sup>
        </m:sSup>
        <m:r>
          <m:t>(</m:t>
        </m:r>
        <m:sSub>
          <m:e>
            <m:r>
              <m:t>x</m:t>
            </m:r>
          </m:e>
          <m:sub>
            <m:r>
              <m:t>0</m:t>
            </m:r>
          </m:sub>
        </m:sSub>
        <m:r>
          <m:t>)=0</m:t>
        </m:r>
      </m:oMath>
      <w:r>
        <w:rPr>
          <w:rFonts w:ascii="Times New Roman" w:hAnsi="Times New Roman" w:eastAsia="Times New Roman"/>
          <w:sz w:val="26"/>
        </w:rPr>
        <w:t xml:space="preserve"> chưa chắc là cực trị, cực trị có thể tại điểm </w:t>
      </w:r>
      <m:oMath>
        <m:sSup>
          <m:e>
            <m:r>
              <m:t>f</m:t>
            </m:r>
          </m:e>
          <m:sup>
            <m:r>
              <m:t>′</m:t>
            </m:r>
          </m:sup>
        </m:sSup>
      </m:oMath>
      <w:r>
        <w:rPr>
          <w:rFonts w:ascii="Times New Roman" w:hAnsi="Times New Roman" w:eastAsia="Times New Roman"/>
          <w:sz w:val="26"/>
        </w:rPr>
        <w:t xml:space="preserve"> không xác định (</w:t>
      </w:r>
      <m:oMath>
        <m:r>
          <m:t>y=|x|</m:t>
        </m:r>
      </m:oMath>
      <w:r>
        <w:rPr>
          <w:rFonts w:ascii="Times New Roman" w:hAnsi="Times New Roman" w:eastAsia="Times New Roman"/>
          <w:sz w:val="26"/>
        </w:rPr>
        <w:t>); trên khoảng có thể không có GTLN, GTNN; giới hạn hữu hạn thì không là tiệm cận đứng; tâm đối xứng của đồ thị; kiểm tra miền xác định thực tế.</w:t>
      </w:r>
    </w:p>
    <w:p>
      <w:pPr>
        <w:keepNext/>
        <w:spacing w:before="0" w:after="60" w:line="264" w:lineRule="auto"/>
        <w:jc w:val="both"/>
      </w:pPr>
      <w:r>
        <w:rPr>
          <w:rFonts w:ascii="Times New Roman" w:hAnsi="Times New Roman" w:eastAsia="Times New Roman"/>
          <w:b/>
          <w:sz w:val="26"/>
        </w:rPr>
        <w:t>Phiếu học tập số 2 (HĐ2) – Bài tập phân hóa (SGK tr.43 – 44)</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sz w:val="26"/>
        </w:rPr>
        <w:t>Bài 1.40a, b; Bài 1.42a; Bài 1.43b.</w:t>
      </w:r>
    </w:p>
    <w:p>
      <w:pPr>
        <w:keepNext/>
        <w:spacing w:before="0" w:after="60" w:line="264" w:lineRule="auto"/>
        <w:jc w:val="both"/>
      </w:pPr>
      <w:r>
        <w:rPr>
          <w:rFonts w:ascii="Times New Roman" w:hAnsi="Times New Roman" w:eastAsia="Times New Roman"/>
          <w:b/>
          <w:sz w:val="26"/>
        </w:rPr>
        <w:t>Mức 2 – Vận dụng</w:t>
      </w:r>
    </w:p>
    <w:p>
      <w:pPr>
        <w:spacing w:before="0" w:after="60" w:line="264" w:lineRule="auto"/>
        <w:jc w:val="both"/>
      </w:pPr>
      <w:r>
        <w:rPr>
          <w:rFonts w:ascii="Times New Roman" w:hAnsi="Times New Roman" w:eastAsia="Times New Roman"/>
          <w:sz w:val="26"/>
        </w:rPr>
        <w:t>Bài 1.40c, d; Bài 1.41; Bài 1.42b; Bài 1.43a, c.</w:t>
      </w:r>
    </w:p>
    <w:p>
      <w:pPr>
        <w:keepNext/>
        <w:spacing w:before="0" w:after="60" w:line="264" w:lineRule="auto"/>
        <w:jc w:val="both"/>
      </w:pPr>
      <w:r>
        <w:rPr>
          <w:rFonts w:ascii="Times New Roman" w:hAnsi="Times New Roman" w:eastAsia="Times New Roman"/>
          <w:b/>
          <w:sz w:val="26"/>
        </w:rPr>
        <w:t>Mức 3 – Vận dụng cao, thực tiễn</w:t>
      </w:r>
    </w:p>
    <w:p>
      <w:pPr>
        <w:spacing w:before="0" w:after="60" w:line="264" w:lineRule="auto"/>
        <w:jc w:val="both"/>
      </w:pPr>
      <w:r>
        <w:rPr>
          <w:rFonts w:ascii="Times New Roman" w:hAnsi="Times New Roman" w:eastAsia="Times New Roman"/>
          <w:sz w:val="26"/>
        </w:rPr>
        <w:t>Bài 1.44; Bài 1.45; Bài 1.46.</w:t>
      </w:r>
    </w:p>
    <w:p>
      <w:pPr>
        <w:spacing w:before="0" w:after="60" w:line="264" w:lineRule="auto"/>
        <w:jc w:val="both"/>
      </w:pPr>
      <w:r>
        <w:rPr>
          <w:rFonts w:ascii="Times New Roman" w:hAnsi="Times New Roman" w:eastAsia="Times New Roman"/>
          <w:b/>
          <w:sz w:val="26"/>
        </w:rPr>
        <w:t>Đáp án (dành cho GV):</w:t>
      </w:r>
      <w:r>
        <w:rPr>
          <w:rFonts w:ascii="Times New Roman" w:hAnsi="Times New Roman" w:eastAsia="Times New Roman"/>
          <w:sz w:val="26"/>
        </w:rPr>
        <w:t xml:space="preserve"> xem phần c) Sản phẩm của Nhiệm vụ 2, Nhiệm vụ 3 (HĐ2) và Hoạt động 3.</w:t>
      </w:r>
    </w:p>
    <w:p>
      <w:pPr>
        <w:keepNext/>
        <w:spacing w:before="0" w:after="60" w:line="264" w:lineRule="auto"/>
        <w:jc w:val="both"/>
      </w:pPr>
      <w:r>
        <w:rPr>
          <w:rFonts w:ascii="Times New Roman" w:hAnsi="Times New Roman" w:eastAsia="Times New Roman"/>
          <w:b/>
          <w:sz w:val="26"/>
        </w:rPr>
        <w:t>Phiếu học tập số 3 (HĐ2)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ghi Nhật ký sử dụng AI nếu có hỏi lại chatbot.</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Bài 1.41a – tìm GTLN, GTNN của </w:t>
      </w:r>
      <m:oMath>
        <m:r>
          <m:t>y=</m:t>
        </m:r>
        <m:f>
          <m:fPr>
            <m:type m:val="bar"/>
          </m:fPr>
          <m:num>
            <m:r>
              <m:t>2x+1</m:t>
            </m:r>
          </m:num>
          <m:den>
            <m:r>
              <m:t>3x−2</m:t>
            </m:r>
          </m:den>
        </m:f>
      </m:oMath>
      <w:r>
        <w:rPr>
          <w:rFonts w:ascii="Times New Roman" w:hAnsi="Times New Roman" w:eastAsia="Times New Roman"/>
          <w:sz w:val="26"/>
        </w:rPr>
        <w:t xml:space="preserve"> trên </w:t>
      </w:r>
      <m:oMath>
        <m:r>
          <m:t>[2;+∞)</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w:t>
            </w:r>
            <m:oMath>
              <m:sSup>
                <m:e>
                  <m:r>
                    <m:t>y</m:t>
                  </m:r>
                </m:e>
                <m:sup>
                  <m:r>
                    <m:t>′</m:t>
                  </m:r>
                </m:sup>
              </m:sSup>
              <m:r>
                <m:t>=</m:t>
              </m:r>
              <m:f>
                <m:fPr>
                  <m:type m:val="bar"/>
                </m:fPr>
                <m:num>
                  <m:r>
                    <m:t>−7</m:t>
                  </m:r>
                </m:num>
                <m:den>
                  <m:sSup>
                    <m:e>
                      <m:d>
                        <m:dPr>
                          <m:sepChr m:val=""/>
                        </m:dPr>
                        <m:e>
                          <m:r>
                            <m:t>3</m:t>
                          </m:r>
                          <m:r>
                            <m:t>x</m:t>
                          </m:r>
                          <m:r>
                            <m:t>−</m:t>
                          </m:r>
                          <m:r>
                            <m:t>2</m:t>
                          </m:r>
                        </m:e>
                      </m:d>
                    </m:e>
                    <m:sup>
                      <m:r>
                        <m:t>2</m:t>
                      </m:r>
                    </m:sup>
                  </m:sSup>
                </m:den>
              </m:f>
              <m:r>
                <m:t>&lt;0</m:t>
              </m:r>
            </m:oMath>
            <w:r>
              <w:rPr>
                <w:rFonts w:ascii="Times New Roman" w:hAnsi="Times New Roman" w:eastAsia="Times New Roman"/>
                <w:sz w:val="26"/>
              </w:rPr>
              <w:t xml:space="preserve"> nên hàm số nghịch biến trên </w:t>
            </w:r>
            <m:oMath>
              <m:r>
                <m:t>[2;+∞)</m:t>
              </m:r>
            </m:oMath>
            <w:r>
              <w:rPr>
                <w:rFonts w:ascii="Times New Roman" w:hAnsi="Times New Roman" w:eastAsia="Times New Roman"/>
                <w:sz w:val="26"/>
              </w:rPr>
              <w:t xml:space="preserve">. Vậy giá trị lớn nhất là </w:t>
            </w:r>
            <m:oMath>
              <m:r>
                <m:t>y(2)=</m:t>
              </m:r>
              <m:f>
                <m:fPr>
                  <m:type m:val="bar"/>
                </m:fPr>
                <m:num>
                  <m:r>
                    <m:t>5</m:t>
                  </m:r>
                </m:num>
                <m:den>
                  <m:r>
                    <m:t>4</m:t>
                  </m:r>
                </m:den>
              </m:f>
            </m:oMath>
            <w:r>
              <w:rPr>
                <w:rFonts w:ascii="Times New Roman" w:hAnsi="Times New Roman" w:eastAsia="Times New Roman"/>
                <w:sz w:val="26"/>
              </w:rPr>
              <w:t xml:space="preserve"> và giá trị nhỏ nhất là </w:t>
            </w:r>
            <m:oMath>
              <m:sSub>
                <m:e>
                  <m:r>
                    <m:t>lim</m:t>
                  </m:r>
                </m:e>
                <m:sub>
                  <m:r>
                    <m:t>x→+∞</m:t>
                  </m:r>
                </m:sub>
              </m:sSub>
              <m:r>
                <m:t>y=</m:t>
              </m:r>
              <m:f>
                <m:fPr>
                  <m:type m:val="bar"/>
                </m:fPr>
                <m:num>
                  <m:r>
                    <m:t>2</m:t>
                  </m:r>
                </m:num>
                <m:den>
                  <m:r>
                    <m:t>3</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Bài 1.42b – tìm tiệm cận xiên của đồ thị hàm số </w:t>
      </w:r>
      <m:oMath>
        <m:r>
          <m:t>y=</m:t>
        </m:r>
        <m:f>
          <m:fPr>
            <m:type m:val="bar"/>
          </m:fPr>
          <m:num>
            <m:sSup>
              <m:e>
                <m:r>
                  <m:t>x</m:t>
                </m:r>
              </m:e>
              <m:sup>
                <m:r>
                  <m:t>2</m:t>
                </m:r>
              </m:sup>
            </m:sSup>
            <m:r>
              <m:t>+2x−1</m:t>
            </m:r>
          </m:num>
          <m:den>
            <m:r>
              <m:t>2x−1</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"Chia từng hạng tử của tử số cho </w:t>
            </w:r>
            <m:oMath>
              <m:r>
                <m:t>2x</m:t>
              </m:r>
            </m:oMath>
            <w:r>
              <w:rPr>
                <w:rFonts w:ascii="Times New Roman" w:hAnsi="Times New Roman" w:eastAsia="Times New Roman"/>
                <w:sz w:val="26"/>
              </w:rPr>
              <w:t xml:space="preserve">: </w:t>
            </w:r>
            <m:oMath>
              <m:f>
                <m:fPr>
                  <m:type m:val="bar"/>
                </m:fPr>
                <m:num>
                  <m:sSup>
                    <m:e>
                      <m:r>
                        <m:t>x</m:t>
                      </m:r>
                    </m:e>
                    <m:sup>
                      <m:r>
                        <m:t>2</m:t>
                      </m:r>
                    </m:sup>
                  </m:sSup>
                </m:num>
                <m:den>
                  <m:r>
                    <m:t>2x</m:t>
                  </m:r>
                </m:den>
              </m:f>
              <m:r>
                <m:t>=</m:t>
              </m:r>
              <m:f>
                <m:fPr>
                  <m:type m:val="bar"/>
                </m:fPr>
                <m:num>
                  <m:r>
                    <m:t>x</m:t>
                  </m:r>
                </m:num>
                <m:den>
                  <m:r>
                    <m:t>2</m:t>
                  </m:r>
                </m:den>
              </m:f>
            </m:oMath>
            <w:r>
              <w:rPr>
                <w:rFonts w:ascii="Times New Roman" w:hAnsi="Times New Roman" w:eastAsia="Times New Roman"/>
                <w:sz w:val="26"/>
              </w:rPr>
              <w:t xml:space="preserve">, </w:t>
            </w:r>
            <m:oMath>
              <m:f>
                <m:fPr>
                  <m:type m:val="bar"/>
                </m:fPr>
                <m:num>
                  <m:r>
                    <m:t>2x</m:t>
                  </m:r>
                </m:num>
                <m:den>
                  <m:r>
                    <m:t>2x</m:t>
                  </m:r>
                </m:den>
              </m:f>
              <m:r>
                <m:t>=1</m:t>
              </m:r>
            </m:oMath>
            <w:r>
              <w:rPr>
                <w:rFonts w:ascii="Times New Roman" w:hAnsi="Times New Roman" w:eastAsia="Times New Roman"/>
                <w:sz w:val="26"/>
              </w:rPr>
              <w:t xml:space="preserve">. Vậy tiệm cận xiên là </w:t>
            </w:r>
            <m:oMath>
              <m:r>
                <m:t>y=</m:t>
              </m:r>
              <m:f>
                <m:fPr>
                  <m:type m:val="bar"/>
                </m:fPr>
                <m:num>
                  <m:r>
                    <m:t>x</m:t>
                  </m:r>
                </m:num>
                <m:den>
                  <m:r>
                    <m:t>2</m:t>
                  </m:r>
                </m:den>
              </m:f>
              <m:r>
                <m:t>+1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kết luận GTNN sai. </w:t>
      </w:r>
      <m:oMath>
        <m:f>
          <m:fPr>
            <m:type m:val="bar"/>
          </m:fPr>
          <m:num>
            <m:r>
              <m:t>2</m:t>
            </m:r>
          </m:num>
          <m:den>
            <m:r>
              <m:t>3</m:t>
            </m:r>
          </m:den>
        </m:f>
      </m:oMath>
      <w:r>
        <w:rPr>
          <w:rFonts w:ascii="Times New Roman" w:hAnsi="Times New Roman" w:eastAsia="Times New Roman"/>
          <w:sz w:val="26"/>
        </w:rPr>
        <w:t xml:space="preserve"> chỉ là giới hạn, không có </w:t>
      </w:r>
      <m:oMath>
        <m:d>
          <m:dPr>
            <m:begChr m:val=""/>
            <m:sepChr m:val=""/>
          </m:dPr>
          <m:e>
            <m:r>
              <m:t>x</m:t>
            </m:r>
            <m:r>
              <m:t>∈</m:t>
            </m:r>
            <m:r>
              <m:t>[</m:t>
            </m:r>
            <m:r>
              <m:t>2</m:t>
            </m:r>
            <m:r>
              <m:t>;</m:t>
            </m:r>
            <m:r>
              <m:t>+</m:t>
            </m:r>
            <m:r>
              <m:t>∞</m:t>
            </m:r>
          </m:e>
        </m:d>
      </m:oMath>
      <w:r>
        <w:rPr>
          <w:rFonts w:ascii="Times New Roman" w:hAnsi="Times New Roman" w:eastAsia="Times New Roman"/>
          <w:sz w:val="26"/>
        </w:rPr>
        <w:t xml:space="preserve"> nào để </w:t>
      </w:r>
      <m:oMath>
        <m:r>
          <m:t>y=</m:t>
        </m:r>
        <m:f>
          <m:fPr>
            <m:type m:val="bar"/>
          </m:fPr>
          <m:num>
            <m:r>
              <m:t>2</m:t>
            </m:r>
          </m:num>
          <m:den>
            <m:r>
              <m:t>3</m:t>
            </m:r>
          </m:den>
        </m:f>
      </m:oMath>
      <w:r>
        <w:rPr>
          <w:rFonts w:ascii="Times New Roman" w:hAnsi="Times New Roman" w:eastAsia="Times New Roman"/>
          <w:sz w:val="26"/>
        </w:rPr>
        <w:t xml:space="preserve"> (vì </w:t>
      </w:r>
      <m:oMath>
        <m:r>
          <m:t>y−</m:t>
        </m:r>
        <m:f>
          <m:fPr>
            <m:type m:val="bar"/>
          </m:fPr>
          <m:num>
            <m:r>
              <m:t>2</m:t>
            </m:r>
          </m:num>
          <m:den>
            <m:r>
              <m:t>3</m:t>
            </m:r>
          </m:den>
        </m:f>
        <m:r>
          <m:t>=</m:t>
        </m:r>
        <m:f>
          <m:fPr>
            <m:type m:val="bar"/>
          </m:fPr>
          <m:num>
            <m:r>
              <m:t>7</m:t>
            </m:r>
          </m:num>
          <m:den>
            <m:r>
              <m:t>3(3x−2)</m:t>
            </m:r>
          </m:den>
        </m:f>
        <m:r>
          <m:t>&gt;0</m:t>
        </m:r>
      </m:oMath>
      <w:r>
        <w:rPr>
          <w:rFonts w:ascii="Times New Roman" w:hAnsi="Times New Roman" w:eastAsia="Times New Roman"/>
          <w:sz w:val="26"/>
        </w:rPr>
        <w:t xml:space="preserve">). Kết luận đúng: giá trị lớn nhất bằng </w:t>
      </w:r>
      <m:oMath>
        <m:f>
          <m:fPr>
            <m:type m:val="bar"/>
          </m:fPr>
          <m:num>
            <m:r>
              <m:t>5</m:t>
            </m:r>
          </m:num>
          <m:den>
            <m:r>
              <m:t>4</m:t>
            </m:r>
          </m:den>
        </m:f>
      </m:oMath>
      <w:r>
        <w:rPr>
          <w:rFonts w:ascii="Times New Roman" w:hAnsi="Times New Roman" w:eastAsia="Times New Roman"/>
          <w:sz w:val="26"/>
        </w:rPr>
        <w:t xml:space="preserve"> tại </w:t>
      </w:r>
      <m:oMath>
        <m:r>
          <m:t>x=2</m:t>
        </m:r>
      </m:oMath>
      <w:r>
        <w:rPr>
          <w:rFonts w:ascii="Times New Roman" w:hAnsi="Times New Roman" w:eastAsia="Times New Roman"/>
          <w:sz w:val="26"/>
        </w:rPr>
        <w:t xml:space="preserve">; hàm số không có giá trị nhỏ nhất trên </w:t>
      </w:r>
      <m:oMath>
        <m:r>
          <m:t>[2;+∞)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không được chia từng hạng tử cho </w:t>
      </w:r>
      <m:oMath>
        <m:r>
          <m:t>2x</m:t>
        </m:r>
      </m:oMath>
      <w:r>
        <w:rPr>
          <w:rFonts w:ascii="Times New Roman" w:hAnsi="Times New Roman" w:eastAsia="Times New Roman"/>
          <w:sz w:val="26"/>
        </w:rPr>
        <w:t xml:space="preserve"> mà phải chia đa thức </w:t>
      </w:r>
      <m:oMath>
        <m:sSup>
          <m:e>
            <m:r>
              <m:t>x</m:t>
            </m:r>
          </m:e>
          <m:sup>
            <m:r>
              <m:t>2</m:t>
            </m:r>
          </m:sup>
        </m:sSup>
        <m:r>
          <m:t>+2x−1</m:t>
        </m:r>
      </m:oMath>
      <w:r>
        <w:rPr>
          <w:rFonts w:ascii="Times New Roman" w:hAnsi="Times New Roman" w:eastAsia="Times New Roman"/>
          <w:sz w:val="26"/>
        </w:rPr>
        <w:t xml:space="preserve"> cho </w:t>
      </w:r>
      <m:oMath>
        <m:r>
          <m:t>2x−1</m:t>
        </m:r>
      </m:oMath>
      <w:r>
        <w:rPr>
          <w:rFonts w:ascii="Times New Roman" w:hAnsi="Times New Roman" w:eastAsia="Times New Roman"/>
          <w:sz w:val="26"/>
        </w:rPr>
        <w:t xml:space="preserve">: </w:t>
      </w:r>
      <m:oMath>
        <m:sSup>
          <m:e>
            <m:r>
              <m:t>x</m:t>
            </m:r>
          </m:e>
          <m:sup>
            <m:r>
              <m:t>2</m:t>
            </m:r>
          </m:sup>
        </m:sSup>
        <m:r>
          <m:t>+2x−1=(2x−1)</m:t>
        </m:r>
        <m:d>
          <m:dPr>
            <m:sepChr m:val=""/>
          </m:dPr>
          <m:e>
            <m:f>
              <m:fPr>
                <m:type m:val="bar"/>
              </m:fPr>
              <m:num>
                <m:r>
                  <m:t>x</m:t>
                </m:r>
              </m:num>
              <m:den>
                <m:r>
                  <m:t>2</m:t>
                </m:r>
              </m:den>
            </m:f>
            <m:r>
              <m:t>+</m:t>
            </m:r>
            <m:f>
              <m:fPr>
                <m:type m:val="bar"/>
              </m:fPr>
              <m:num>
                <m:r>
                  <m:t>5</m:t>
                </m:r>
              </m:num>
              <m:den>
                <m:r>
                  <m:t>4</m:t>
                </m:r>
              </m:den>
            </m:f>
          </m:e>
        </m:d>
        <m:r>
          <m:t>+</m:t>
        </m:r>
        <m:f>
          <m:fPr>
            <m:type m:val="bar"/>
          </m:fPr>
          <m:num>
            <m:r>
              <m:t>1</m:t>
            </m:r>
          </m:num>
          <m:den>
            <m:r>
              <m:t>4</m:t>
            </m:r>
          </m:den>
        </m:f>
      </m:oMath>
      <w:r>
        <w:rPr>
          <w:rFonts w:ascii="Times New Roman" w:hAnsi="Times New Roman" w:eastAsia="Times New Roman"/>
          <w:sz w:val="26"/>
        </w:rPr>
        <w:t xml:space="preserve">. Tiệm cận xiên đúng là </w:t>
      </w:r>
      <m:oMath>
        <m:r>
          <m:t>y=</m:t>
        </m:r>
        <m:f>
          <m:fPr>
            <m:type m:val="bar"/>
          </m:fPr>
          <m:num>
            <m:r>
              <m:t>1</m:t>
            </m:r>
          </m:num>
          <m:den>
            <m:r>
              <m:t>2</m:t>
            </m:r>
          </m:den>
        </m:f>
        <m:r>
          <m:t>x+</m:t>
        </m:r>
        <m:f>
          <m:fPr>
            <m:type m:val="bar"/>
          </m:fPr>
          <m:num>
            <m:r>
              <m:t>5</m:t>
            </m:r>
          </m:num>
          <m:den>
            <m:r>
              <m:t>4</m:t>
            </m:r>
          </m:den>
        </m:f>
      </m:oMath>
      <w:r>
        <w:rPr>
          <w:rFonts w:ascii="Times New Roman" w:hAnsi="Times New Roman" w:eastAsia="Times New Roman"/>
          <w:sz w:val="26"/>
        </w:rPr>
        <w:t xml:space="preserve"> (kiểm tra: </w:t>
      </w:r>
      <m:oMath>
        <m:sSub>
          <m:e>
            <m:r>
              <m:t>lim</m:t>
            </m:r>
          </m:e>
          <m:sub>
            <m:r>
              <m:t>x→±∞</m:t>
            </m:r>
          </m:sub>
        </m:sSub>
        <m:f>
          <m:fPr>
            <m:type m:val="bar"/>
          </m:fPr>
          <m:num>
            <m:r>
              <m:t>1</m:t>
            </m:r>
          </m:num>
          <m:den>
            <m:r>
              <m:t>4(2x−1)</m:t>
            </m:r>
          </m:den>
        </m:f>
        <m:r>
          <m:t>=0</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b/>
          <w:sz w:val="26"/>
        </w:rPr>
        <w:t>PHỤ LỤC: KẾ HOẠCH HỖ TRỢ HỌC SINH KHUYẾT TẬT TRONG BÀI HỌC</w:t>
      </w:r>
    </w:p>
    <w:p>
      <w:pPr>
        <w:spacing w:before="0" w:after="60" w:line="264" w:lineRule="auto"/>
        <w:jc w:val="center"/>
      </w:pPr>
      <w:r>
        <w:rPr>
          <w:rFonts w:ascii="Times New Roman" w:hAnsi="Times New Roman" w:eastAsia="Times New Roman"/>
          <w:i/>
          <w:sz w:val="26"/>
        </w:rPr>
        <w:t>(Khuyết tật vận động – cong vẹo cột sống, đi lại khó khăn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Yêu cầu điều chỉnh</w:t>
            </w:r>
          </w:p>
        </w:tc>
        <w:tc>
          <w:tcPr>
            <w:tcW w:type="dxa" w:w="3402"/>
            <w:shd w:val="clear" w:color="auto" w:fill="DCE6F2"/>
            <w:vAlign w:val="center"/>
          </w:tcPr>
          <w:p>
            <w:pPr>
              <w:spacing w:before="0" w:after="20" w:line="264" w:lineRule="auto"/>
              <w:jc w:val="center"/>
            </w:pPr>
            <w:r>
              <w:rPr>
                <w:rFonts w:ascii="Times New Roman" w:hAnsi="Times New Roman" w:eastAsia="Times New Roman"/>
                <w:b/>
                <w:sz w:val="22"/>
              </w:rPr>
              <w:t>Biện pháp hỗ trợ</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2"/>
              </w:rPr>
              <w:t>Minh chứng đánh giá</w:t>
            </w:r>
          </w:p>
        </w:tc>
      </w:tr>
      <w:tr>
        <w:tc>
          <w:tcPr>
            <w:tcW w:type="dxa" w:w="1928"/>
            <w:vAlign w:val="center"/>
          </w:tcPr>
          <w:p>
            <w:pPr>
              <w:spacing w:before="0" w:after="20" w:line="264" w:lineRule="auto"/>
              <w:jc w:val="left"/>
            </w:pPr>
            <w:r>
              <w:rPr>
                <w:rFonts w:ascii="Times New Roman" w:hAnsi="Times New Roman" w:eastAsia="Times New Roman"/>
                <w:sz w:val="22"/>
              </w:rPr>
              <w:t>HĐ1 Mở đầu</w:t>
            </w:r>
          </w:p>
        </w:tc>
        <w:tc>
          <w:tcPr>
            <w:tcW w:type="dxa" w:w="2608"/>
            <w:vAlign w:val="center"/>
          </w:tcPr>
          <w:p>
            <w:pPr>
              <w:spacing w:before="0" w:after="20" w:line="264" w:lineRule="auto"/>
              <w:jc w:val="left"/>
            </w:pPr>
            <w:r>
              <w:rPr>
                <w:rFonts w:ascii="Times New Roman" w:hAnsi="Times New Roman" w:eastAsia="Times New Roman"/>
                <w:sz w:val="22"/>
              </w:rPr>
              <w:t>Hệ thống kiến thức chương</w:t>
            </w:r>
          </w:p>
        </w:tc>
        <w:tc>
          <w:tcPr>
            <w:tcW w:type="dxa" w:w="3402"/>
            <w:vAlign w:val="center"/>
          </w:tcPr>
          <w:p>
            <w:pPr>
              <w:spacing w:before="0" w:after="20" w:line="264" w:lineRule="auto"/>
              <w:jc w:val="left"/>
            </w:pPr>
            <w:r>
              <w:rPr>
                <w:rFonts w:ascii="Times New Roman" w:hAnsi="Times New Roman" w:eastAsia="Times New Roman"/>
                <w:sz w:val="22"/>
              </w:rPr>
              <w:t>Sơ đồ tư duy số trên điện thoại; thẻ</w:t>
            </w:r>
          </w:p>
        </w:tc>
        <w:tc>
          <w:tcPr>
            <w:tcW w:type="dxa" w:w="2268"/>
            <w:vAlign w:val="center"/>
          </w:tcPr>
          <w:p>
            <w:pPr>
              <w:spacing w:before="0" w:after="20" w:line="264" w:lineRule="auto"/>
              <w:jc w:val="left"/>
            </w:pPr>
            <w:r>
              <w:rPr>
                <w:rFonts w:ascii="Times New Roman" w:hAnsi="Times New Roman" w:eastAsia="Times New Roman"/>
                <w:sz w:val="22"/>
              </w:rPr>
              <w:t>Câu trả lời, sơ đồ</w:t>
            </w:r>
          </w:p>
        </w:tc>
      </w:tr>
      <w:tr>
        <w:tc>
          <w:tcPr>
            <w:tcW w:type="dxa" w:w="1928"/>
            <w:vAlign w:val="center"/>
          </w:tcPr>
          <w:p>
            <w:pPr>
              <w:spacing w:before="0" w:after="20" w:line="264" w:lineRule="auto"/>
              <w:jc w:val="left"/>
            </w:pPr>
            <w:r>
              <w:rPr>
                <w:rFonts w:ascii="Times New Roman" w:hAnsi="Times New Roman" w:eastAsia="Times New Roman"/>
                <w:sz w:val="22"/>
              </w:rPr>
              <w:t>HĐ2 – NV1</w:t>
            </w:r>
          </w:p>
        </w:tc>
        <w:tc>
          <w:tcPr>
            <w:tcW w:type="dxa" w:w="2608"/>
            <w:vAlign w:val="center"/>
          </w:tcPr>
          <w:p>
            <w:pPr>
              <w:spacing w:before="0" w:after="20" w:line="264" w:lineRule="auto"/>
              <w:jc w:val="left"/>
            </w:pPr>
            <w:r>
              <w:rPr>
                <w:rFonts w:ascii="Times New Roman" w:hAnsi="Times New Roman" w:eastAsia="Times New Roman"/>
                <w:sz w:val="22"/>
              </w:rPr>
              <w:t>Trắc nghiệm 1.30 – 1.39</w:t>
            </w:r>
          </w:p>
        </w:tc>
        <w:tc>
          <w:tcPr>
            <w:tcW w:type="dxa" w:w="3402"/>
            <w:vAlign w:val="center"/>
          </w:tcPr>
          <w:p>
            <w:pPr>
              <w:spacing w:before="0" w:after="20" w:line="264" w:lineRule="auto"/>
              <w:jc w:val="left"/>
            </w:pPr>
            <w:r>
              <w:rPr>
                <w:rFonts w:ascii="Times New Roman" w:hAnsi="Times New Roman" w:eastAsia="Times New Roman"/>
                <w:sz w:val="22"/>
              </w:rPr>
              <w:t>Giơ thẻ tại chỗ</w:t>
            </w:r>
          </w:p>
        </w:tc>
        <w:tc>
          <w:tcPr>
            <w:tcW w:type="dxa" w:w="2268"/>
            <w:vAlign w:val="center"/>
          </w:tcPr>
          <w:p>
            <w:pPr>
              <w:spacing w:before="0" w:after="20" w:line="264" w:lineRule="auto"/>
              <w:jc w:val="left"/>
            </w:pPr>
            <w:r>
              <w:rPr>
                <w:rFonts w:ascii="Times New Roman" w:hAnsi="Times New Roman" w:eastAsia="Times New Roman"/>
                <w:sz w:val="22"/>
              </w:rPr>
              <w:t>Số câu đúng</w:t>
            </w:r>
          </w:p>
        </w:tc>
      </w:tr>
      <w:tr>
        <w:tc>
          <w:tcPr>
            <w:tcW w:type="dxa" w:w="1928"/>
            <w:vAlign w:val="center"/>
          </w:tcPr>
          <w:p>
            <w:pPr>
              <w:spacing w:before="0" w:after="20" w:line="264" w:lineRule="auto"/>
              <w:jc w:val="left"/>
            </w:pPr>
            <w:r>
              <w:rPr>
                <w:rFonts w:ascii="Times New Roman" w:hAnsi="Times New Roman" w:eastAsia="Times New Roman"/>
                <w:sz w:val="22"/>
              </w:rPr>
              <w:t>HĐ2 – NV2, NV3</w:t>
            </w:r>
          </w:p>
        </w:tc>
        <w:tc>
          <w:tcPr>
            <w:tcW w:type="dxa" w:w="2608"/>
            <w:vAlign w:val="center"/>
          </w:tcPr>
          <w:p>
            <w:pPr>
              <w:spacing w:before="0" w:after="20" w:line="264" w:lineRule="auto"/>
              <w:jc w:val="left"/>
            </w:pPr>
            <w:r>
              <w:rPr>
                <w:rFonts w:ascii="Times New Roman" w:hAnsi="Times New Roman" w:eastAsia="Times New Roman"/>
                <w:sz w:val="22"/>
              </w:rPr>
              <w:t>1.40a, b; 1.42a; 1.43b</w:t>
            </w:r>
          </w:p>
        </w:tc>
        <w:tc>
          <w:tcPr>
            <w:tcW w:type="dxa" w:w="3402"/>
            <w:vAlign w:val="center"/>
          </w:tcPr>
          <w:p>
            <w:pPr>
              <w:spacing w:before="0" w:after="20" w:line="264" w:lineRule="auto"/>
              <w:jc w:val="left"/>
            </w:pPr>
            <w:r>
              <w:rPr>
                <w:rFonts w:ascii="Times New Roman" w:hAnsi="Times New Roman" w:eastAsia="Times New Roman"/>
                <w:sz w:val="22"/>
              </w:rPr>
              <w:t>Phiếu in đề, hệ trục in sẵn; chấm tại bàn</w:t>
            </w:r>
          </w:p>
        </w:tc>
        <w:tc>
          <w:tcPr>
            <w:tcW w:type="dxa" w:w="2268"/>
            <w:vAlign w:val="center"/>
          </w:tcPr>
          <w:p>
            <w:pPr>
              <w:spacing w:before="0" w:after="20" w:line="264" w:lineRule="auto"/>
              <w:jc w:val="left"/>
            </w:pPr>
            <w:r>
              <w:rPr>
                <w:rFonts w:ascii="Times New Roman" w:hAnsi="Times New Roman" w:eastAsia="Times New Roman"/>
                <w:sz w:val="22"/>
              </w:rPr>
              <w:t>Phiếu học tập</w:t>
            </w:r>
          </w:p>
        </w:tc>
      </w:tr>
      <w:tr>
        <w:tc>
          <w:tcPr>
            <w:tcW w:type="dxa" w:w="1928"/>
            <w:vAlign w:val="center"/>
          </w:tcPr>
          <w:p>
            <w:pPr>
              <w:spacing w:before="0" w:after="20" w:line="264" w:lineRule="auto"/>
              <w:jc w:val="left"/>
            </w:pPr>
            <w:r>
              <w:rPr>
                <w:rFonts w:ascii="Times New Roman" w:hAnsi="Times New Roman" w:eastAsia="Times New Roman"/>
                <w:sz w:val="22"/>
              </w:rPr>
              <w:t>HĐ2 – NV4</w:t>
            </w:r>
          </w:p>
        </w:tc>
        <w:tc>
          <w:tcPr>
            <w:tcW w:type="dxa" w:w="2608"/>
            <w:vAlign w:val="center"/>
          </w:tcPr>
          <w:p>
            <w:pPr>
              <w:spacing w:before="0" w:after="20" w:line="264" w:lineRule="auto"/>
              <w:jc w:val="left"/>
            </w:pPr>
            <w:r>
              <w:rPr>
                <w:rFonts w:ascii="Times New Roman" w:hAnsi="Times New Roman" w:eastAsia="Times New Roman"/>
                <w:sz w:val="22"/>
              </w:rPr>
              <w:t>Trạm kiểm chứng AI</w:t>
            </w:r>
          </w:p>
        </w:tc>
        <w:tc>
          <w:tcPr>
            <w:tcW w:type="dxa" w:w="3402"/>
            <w:vAlign w:val="center"/>
          </w:tcPr>
          <w:p>
            <w:pPr>
              <w:spacing w:before="0" w:after="20" w:line="264" w:lineRule="auto"/>
              <w:jc w:val="left"/>
            </w:pPr>
            <w:r>
              <w:rPr>
                <w:rFonts w:ascii="Times New Roman" w:hAnsi="Times New Roman" w:eastAsia="Times New Roman"/>
                <w:sz w:val="22"/>
              </w:rPr>
              <w:t>Nhóm về bàn HSKT</w:t>
            </w:r>
          </w:p>
        </w:tc>
        <w:tc>
          <w:tcPr>
            <w:tcW w:type="dxa" w:w="2268"/>
            <w:vAlign w:val="center"/>
          </w:tcPr>
          <w:p>
            <w:pPr>
              <w:spacing w:before="0" w:after="20" w:line="264" w:lineRule="auto"/>
              <w:jc w:val="left"/>
            </w:pPr>
            <w:r>
              <w:rPr>
                <w:rFonts w:ascii="Times New Roman" w:hAnsi="Times New Roman" w:eastAsia="Times New Roman"/>
                <w:sz w:val="22"/>
              </w:rPr>
              <w:t>Phiếu số 3</w:t>
            </w:r>
          </w:p>
        </w:tc>
      </w:tr>
      <w:tr>
        <w:tc>
          <w:tcPr>
            <w:tcW w:type="dxa" w:w="1928"/>
            <w:vAlign w:val="center"/>
          </w:tcPr>
          <w:p>
            <w:pPr>
              <w:spacing w:before="0" w:after="20" w:line="264" w:lineRule="auto"/>
              <w:jc w:val="left"/>
            </w:pPr>
            <w:r>
              <w:rPr>
                <w:rFonts w:ascii="Times New Roman" w:hAnsi="Times New Roman" w:eastAsia="Times New Roman"/>
                <w:sz w:val="22"/>
              </w:rPr>
              <w:t>HĐ3 Vận dụng</w:t>
            </w:r>
          </w:p>
        </w:tc>
        <w:tc>
          <w:tcPr>
            <w:tcW w:type="dxa" w:w="2608"/>
            <w:vAlign w:val="center"/>
          </w:tcPr>
          <w:p>
            <w:pPr>
              <w:spacing w:before="0" w:after="20" w:line="264" w:lineRule="auto"/>
              <w:jc w:val="left"/>
            </w:pPr>
            <w:r>
              <w:rPr>
                <w:rFonts w:ascii="Times New Roman" w:hAnsi="Times New Roman" w:eastAsia="Times New Roman"/>
                <w:sz w:val="22"/>
              </w:rPr>
              <w:t>Bài 1.45; hàm chi phí</w:t>
            </w:r>
          </w:p>
        </w:tc>
        <w:tc>
          <w:tcPr>
            <w:tcW w:type="dxa" w:w="3402"/>
            <w:vAlign w:val="center"/>
          </w:tcPr>
          <w:p>
            <w:pPr>
              <w:spacing w:before="0" w:after="20" w:line="264" w:lineRule="auto"/>
              <w:jc w:val="left"/>
            </w:pPr>
            <w:r>
              <w:rPr>
                <w:rFonts w:ascii="Times New Roman" w:hAnsi="Times New Roman" w:eastAsia="Times New Roman"/>
                <w:sz w:val="22"/>
              </w:rPr>
              <w:t>Làm tại bàn; bạn đi đo</w:t>
            </w:r>
          </w:p>
        </w:tc>
        <w:tc>
          <w:tcPr>
            <w:tcW w:type="dxa" w:w="2268"/>
            <w:vAlign w:val="center"/>
          </w:tcPr>
          <w:p>
            <w:pPr>
              <w:spacing w:before="0" w:after="20" w:line="264" w:lineRule="auto"/>
              <w:jc w:val="left"/>
            </w:pPr>
            <w:r>
              <w:rPr>
                <w:rFonts w:ascii="Times New Roman" w:hAnsi="Times New Roman" w:eastAsia="Times New Roman"/>
                <w:sz w:val="22"/>
              </w:rPr>
              <w:t>Sản phẩm nhóm</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2608"/>
            <w:vAlign w:val="center"/>
          </w:tcPr>
          <w:p>
            <w:pPr>
              <w:spacing w:before="0" w:after="20" w:line="264" w:lineRule="auto"/>
              <w:jc w:val="left"/>
            </w:pPr>
            <w:r>
              <w:rPr>
                <w:rFonts w:ascii="Times New Roman" w:hAnsi="Times New Roman" w:eastAsia="Times New Roman"/>
                <w:sz w:val="22"/>
              </w:rPr>
              <w:t>7 câu trắc nghiệm</w:t>
            </w:r>
          </w:p>
        </w:tc>
        <w:tc>
          <w:tcPr>
            <w:tcW w:type="dxa" w:w="3402"/>
            <w:vAlign w:val="center"/>
          </w:tcPr>
          <w:p>
            <w:pPr>
              <w:spacing w:before="0" w:after="20" w:line="264" w:lineRule="auto"/>
              <w:jc w:val="left"/>
            </w:pPr>
            <w:r>
              <w:rPr>
                <w:rFonts w:ascii="Times New Roman" w:hAnsi="Times New Roman" w:eastAsia="Times New Roman"/>
                <w:sz w:val="22"/>
              </w:rPr>
              <w:t>Làm tại chỗ, thêm thời gian</w:t>
            </w:r>
          </w:p>
        </w:tc>
        <w:tc>
          <w:tcPr>
            <w:tcW w:type="dxa" w:w="2268"/>
            <w:vAlign w:val="center"/>
          </w:tcPr>
          <w:p>
            <w:pPr>
              <w:spacing w:before="0" w:after="20" w:line="264" w:lineRule="auto"/>
              <w:jc w:val="left"/>
            </w:pPr>
            <w:r>
              <w:rPr>
                <w:rFonts w:ascii="Times New Roman" w:hAnsi="Times New Roman" w:eastAsia="Times New Roman"/>
                <w:sz w:val="22"/>
              </w:rPr>
              <w:t>Kết quả online</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
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2670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6705"/>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 Vectơ và hệ trục toạ độ trong không gian</w:t>
      </w:r>
    </w:p>
    <w:p>
      <w:pPr>
        <w:spacing w:before="0" w:after="120" w:line="264" w:lineRule="auto"/>
        <w:jc w:val="center"/>
      </w:pPr>
      <w:r>
        <w:rPr>
          <w:rFonts w:ascii="Times New Roman" w:hAnsi="Times New Roman" w:eastAsia="Times New Roman" w:cs="Times New Roman"/>
          <w:sz w:val="24"/>
        </w:rPr>
        <w:t>Thời gian thực hiện: (Số tiết 6: T28, T29, T30, T31, T32, T33)</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vectơ và các khái niệm có liên quan đến vectơ trong không gian (giá, độ dài, hai vectơ cùng phương, cùng hướng, ngược hướng, bằng nhau, vectơ-không).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độ dài của vectơ trong không gian; thực hiện được các phép toán (cộng, trừ, nhân một số với một vectơ, tích vô hướng) đối với hai vectơ trong không gian; sử dụng được quy tắc ba điểm, quy tắc hình bình hành, quy tắc hình hộp.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góc giữa hai vectơ trong không gian; vận dụng được vectơ trong không gian để giải thích một số hiện tượng, giải quyết một số bài toán liên quan đến vật lí (lực, vận tốc, công).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phần Chú ý, Nhận xét trong SGK, đối chiếu với vectơ trong mặt phẳng (lớp 10) để tự rút ra tính chất tương tự.</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xác định vectơ trên mô hình hình lập phương, hình hộp; trình bày lời chứng minh đẳng thức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giải thích hiện tượng thực tế (thang máy, thang cuốn, máy bay, kéo vật nặng) bằng ngôn ngữ vectơ.</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đẳng thức vectơ bằng quy tắc ba điểm, quy tắc hình hộp, tính chất trọng tâm; lập luận để xác định góc giữa hai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lực, vận tốc, độ dịch chuyển bằng vectơ trong không gian; dùng tích vô hướng tính công (Vận dụng 1 –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viết đúng kí hiệu </w:t>
      </w:r>
      <m:oMath>
        <m:acc>
          <m:accPr>
            <m:chr m:val="⃗"/>
          </m:accPr>
          <m:e>
            <m:r>
              <m:t>AB</m:t>
            </m:r>
          </m:e>
        </m:acc>
      </m:oMath>
      <w:r>
        <w:rPr>
          <w:rFonts w:ascii="Times New Roman" w:hAnsi="Times New Roman" w:eastAsia="Times New Roman" w:cs="Times New Roman"/>
          <w:sz w:val="24"/>
        </w:rPr>
        <w:t xml:space="preserve">, </w:t>
      </w:r>
      <m:oMath>
        <m:d>
          <m:dPr>
            <m:begChr m:val="|"/>
            <m:sepChr m:val=""/>
            <m:endChr m:val="|"/>
          </m:dPr>
          <m:e>
            <m:acc>
              <m:accPr>
                <m:chr m:val="⃗"/>
              </m:accPr>
              <m:e>
                <m:r>
                  <m:t>a</m:t>
                </m:r>
              </m:e>
            </m:acc>
          </m:e>
        </m:d>
      </m:oMath>
      <w:r>
        <w:rPr>
          <w:rFonts w:ascii="Times New Roman" w:hAnsi="Times New Roman" w:eastAsia="Times New Roman" w:cs="Times New Roman"/>
          <w:sz w:val="24"/>
        </w:rPr>
        <w:t xml:space="preserve">, </w:t>
      </w:r>
      <m:oMath>
        <m:d>
          <m:dPr>
            <m:sepChr m:val=""/>
          </m:dPr>
          <m:e>
            <m:acc>
              <m:accPr>
                <m:chr m:val="⃗"/>
              </m:accPr>
              <m:e>
                <m:r>
                  <m:t>a</m:t>
                </m:r>
              </m:e>
            </m:acc>
            <m:r>
              <m:t>,</m:t>
            </m:r>
            <m:acc>
              <m:accPr>
                <m:chr m:val="⃗"/>
              </m:accPr>
              <m:e>
                <m:r>
                  <m:t>b</m:t>
                </m:r>
              </m:e>
            </m:acc>
          </m:e>
        </m:d>
      </m:oMath>
      <w:r>
        <w:rPr>
          <w:rFonts w:ascii="Times New Roman" w:hAnsi="Times New Roman" w:eastAsia="Times New Roman" w:cs="Times New Roman"/>
          <w:sz w:val="24"/>
        </w:rPr>
        <w:t xml:space="preserve">, </w:t>
      </w:r>
      <m:oMath>
        <m:acc>
          <m:accPr>
            <m:chr m:val="⃗"/>
          </m:accPr>
          <m:e>
            <m:r>
              <m:t>a</m:t>
            </m:r>
          </m:e>
        </m:acc>
        <m:r>
          <m:t>·</m:t>
        </m:r>
        <m:acc>
          <m:accPr>
            <m:chr m:val="⃗"/>
          </m:accPr>
          <m:e>
            <m:r>
              <m:t>b</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mô hình khung hình lập phương, tứ diện, GeoGebra 3D để quan sát vectơ trong không gian.</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hình hộp và vectơ tổng bằng GeoGebra 3D để kiểm chứng quy tắc hình hộp (HĐ2.2), vẽ đồ thị công theo góc kéo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(quên số hạng </w:t>
      </w:r>
      <m:oMath>
        <m:r>
          <m:t>2</m:t>
        </m:r>
        <m:acc>
          <m:accPr>
            <m:chr m:val="⃗"/>
          </m:accPr>
          <m:e>
            <m:r>
              <m:t>a</m:t>
            </m:r>
          </m:e>
        </m:acc>
        <m:r>
          <m:t>·</m:t>
        </m:r>
        <m:acc>
          <m:accPr>
            <m:chr m:val="⃗"/>
          </m:accPr>
          <m:e>
            <m:r>
              <m:t>b</m:t>
            </m:r>
          </m:e>
        </m:acc>
      </m:oMath>
      <w:r>
        <w:rPr>
          <w:rFonts w:ascii="Times New Roman" w:hAnsi="Times New Roman" w:eastAsia="Times New Roman" w:cs="Times New Roman"/>
          <w:sz w:val="24"/>
        </w:rPr>
        <w:t>, xác định sai góc giữa hai vectơ)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theo mức được giao; vẽ hình không gian cẩn thận, đúng quy ước nét khuất.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an toàn khi đi thang cuốn, khi nâng, kéo vật nặng trong lao động ở gia đình.</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Nhận biết được vectơ trong không gian, hai vectơ bằng nhau, đối nhau; thực hiện được phép cộng, trừ vectơ theo quy tắc ba điểm, quy tắc hình hộp và tính được tích vô hướng khi biết độ dài, góc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Xác định các vectơ trên phiếu in sẵn hình hộp, tứ diện (điền tên đỉnh, vẽ thêm vectơ trực tiếp lên hình); giảm khối lượng vẽ hình không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Miễn vẽ và đọc hình không gian trên giấy; nhận biết vectơ, cạnh, đường chéo bằng cách sờ mô hình khung hình lập phương, tứ diện; trọng tâm là tính toán: độ dài, tích vô hướng theo công thức đọc to.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mô hình khung hình lập phương, tứ diện (que tre/ống hút, dây thép); phần mềm GeoGebra 3D;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thước kẻ, máy tính cầm tay; ôn lại vectơ trong mặt phẳng (Toán 10); đọc trước Bài 6 (SGK tr.45 – 59); điện thoại (GeoGebra 3D,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3D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HĐ2.2, HĐ2.5, HĐ4</w:t>
            </w:r>
          </w:p>
        </w:tc>
        <w:tc>
          <w:tcPr>
            <w:tcW w:type="dxa" w:w="3515"/>
            <w:vAlign w:val="center"/>
          </w:tcPr>
          <w:p>
            <w:pPr>
              <w:spacing w:before="0" w:after="20" w:line="264" w:lineRule="auto"/>
              <w:jc w:val="left"/>
            </w:pPr>
            <w:r>
              <w:rPr>
                <w:rFonts w:ascii="Times New Roman" w:hAnsi="Times New Roman" w:eastAsia="Times New Roman" w:cs="Times New Roman"/>
                <w:sz w:val="24"/>
              </w:rPr>
              <w:t>Dựng hình hộp, vectơ tổng; xoay hình quan sát góc giữa hai vectơ; vẽ đồ thị công theo góc</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dự đoán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Xem lại bài giảng; 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https://trangtu66.github.io/Taode_thi_online/cc_bai6_t12.html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Vectơ trong không gian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in sẵn hình hộp, tứ diện, lăng trụ;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Mô hình khung hình lập phương, tứ diện bằng nhựa/gỗ (cạnh có gắn mũi tên dạng sợi dây nổi); phiếu chữ to 20 – 22pt giấy trắng ngà; kính lúp;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các mũi tên chỉ đường – vectơ trong không gian?</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Vectơ trong không gian (HĐ1, HĐ2, Ví dụ 1, 2, Luyện tập 1, 2, Vận dụng 1)</w:t>
            </w:r>
          </w:p>
        </w:tc>
        <w:tc>
          <w:tcPr>
            <w:tcW w:type="dxa" w:w="1701"/>
            <w:vAlign w:val="center"/>
          </w:tcPr>
          <w:p>
            <w:pPr>
              <w:spacing w:before="0" w:after="20" w:line="264" w:lineRule="auto"/>
              <w:jc w:val="center"/>
            </w:pPr>
            <w:r>
              <w:rPr>
                <w:rFonts w:ascii="Times New Roman" w:hAnsi="Times New Roman" w:eastAsia="Times New Roman" w:cs="Times New Roman"/>
                <w:sz w:val="24"/>
              </w:rPr>
              <w:t>38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(T29)</w:t>
            </w:r>
          </w:p>
        </w:tc>
        <w:tc>
          <w:tcPr>
            <w:tcW w:type="dxa" w:w="6690"/>
            <w:vAlign w:val="center"/>
          </w:tcPr>
          <w:p>
            <w:pPr>
              <w:spacing w:before="0" w:after="20" w:line="264" w:lineRule="auto"/>
              <w:jc w:val="left"/>
            </w:pPr>
            <w:r>
              <w:rPr>
                <w:rFonts w:ascii="Times New Roman" w:hAnsi="Times New Roman" w:eastAsia="Times New Roman" w:cs="Times New Roman"/>
                <w:sz w:val="24"/>
              </w:rPr>
              <w:t>HĐ2.2. Tổng của hai vectơ; quy tắc hình hộp (HĐ3, HĐ4, Ví dụ 3 – 5, Luyện tập 3 – 5)</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(T30)</w:t>
            </w:r>
          </w:p>
        </w:tc>
        <w:tc>
          <w:tcPr>
            <w:tcW w:type="dxa" w:w="6690"/>
            <w:vAlign w:val="center"/>
          </w:tcPr>
          <w:p>
            <w:pPr>
              <w:spacing w:before="0" w:after="20" w:line="264" w:lineRule="auto"/>
              <w:jc w:val="left"/>
            </w:pPr>
            <w:r>
              <w:rPr>
                <w:rFonts w:ascii="Times New Roman" w:hAnsi="Times New Roman" w:eastAsia="Times New Roman" w:cs="Times New Roman"/>
                <w:sz w:val="24"/>
              </w:rPr>
              <w:t>HĐ2.3. Hiệu của hai vectơ (HĐ5, Ví dụ 6, Luyện tập 6, Vận dụng 2)</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Tích của một số với một vectơ (HĐ6, Ví dụ 7, Luyện tập 7, tính chất)</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(T31)</w:t>
            </w:r>
          </w:p>
        </w:tc>
        <w:tc>
          <w:tcPr>
            <w:tcW w:type="dxa" w:w="6690"/>
            <w:vAlign w:val="center"/>
          </w:tcPr>
          <w:p>
            <w:pPr>
              <w:spacing w:before="0" w:after="20" w:line="264" w:lineRule="auto"/>
              <w:jc w:val="left"/>
            </w:pPr>
            <w:r>
              <w:rPr>
                <w:rFonts w:ascii="Times New Roman" w:hAnsi="Times New Roman" w:eastAsia="Times New Roman" w:cs="Times New Roman"/>
                <w:sz w:val="24"/>
              </w:rPr>
              <w:t>HĐ2.4 (tiếp). Trọng tâm (Ví dụ 8, Luyện tập 8, Vận dụng 3)</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HĐ2.5. Góc giữa hai vectơ (HĐ7, Ví dụ 9, Luyện tập 9)</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5 (T32)</w:t>
            </w:r>
          </w:p>
        </w:tc>
        <w:tc>
          <w:tcPr>
            <w:tcW w:type="dxa" w:w="6690"/>
            <w:vAlign w:val="center"/>
          </w:tcPr>
          <w:p>
            <w:pPr>
              <w:spacing w:before="0" w:after="20" w:line="264" w:lineRule="auto"/>
              <w:jc w:val="left"/>
            </w:pPr>
            <w:r>
              <w:rPr>
                <w:rFonts w:ascii="Times New Roman" w:hAnsi="Times New Roman" w:eastAsia="Times New Roman" w:cs="Times New Roman"/>
                <w:sz w:val="24"/>
              </w:rPr>
              <w:t>HĐ2.6. Tích vô hướng (HĐ8, Ví dụ 10, 11, Luyện tập 10, 11); trả lời câu hỏi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6 (T33)</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2.1 – 2.12)</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(Vận dụng 4, Em có biết?);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6 tiết</w:t>
            </w:r>
          </w:p>
        </w:tc>
        <w:tc>
          <w:tcPr>
            <w:tcW w:type="dxa" w:w="1701"/>
            <w:vAlign w:val="center"/>
          </w:tcPr>
          <w:p>
            <w:pPr>
              <w:spacing w:before="0" w:after="20" w:line="264" w:lineRule="auto"/>
              <w:jc w:val="center"/>
            </w:pPr>
            <w:r>
              <w:rPr>
                <w:rFonts w:ascii="Times New Roman" w:hAnsi="Times New Roman" w:eastAsia="Times New Roman" w:cs="Times New Roman"/>
                <w:sz w:val="24"/>
              </w:rPr>
              <w:t>270</w:t>
            </w:r>
          </w:p>
        </w:tc>
      </w:tr>
    </w:tbl>
    <w:p>
      <w:pPr>
        <w:keepNext/>
        <w:spacing w:before="120" w:after="60" w:line="264" w:lineRule="auto"/>
        <w:jc w:val="center"/>
      </w:pPr>
      <w:r>
        <w:rPr>
          <w:rFonts w:ascii="Times New Roman" w:hAnsi="Times New Roman" w:eastAsia="Times New Roman" w:cs="Times New Roman"/>
          <w:b/>
          <w:sz w:val="24"/>
        </w:rPr>
        <w:t>TIẾT 1 (T28)</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mở rộng khái niệm vectơ từ mặt phẳng sang không gian; HS nêu dự đoán, chưa kết luận.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(1 phút 00 giây; ảnh thật, lồng tiếng và phụ đề tiếng Việt): https://trangtu66.github.io/Taode_thi_online/mon/toan/video/lop12/VIDEO_MoDau_TOAN12_Bai6_VectoTrongKhongGian.mp4. GV chiếu đầu tiết (bản Full HD trên máy: KHBD_TOAN10\video_mo_dau\t12_bai6);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t12_bai6.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Tình huống mở đầu (SGK tr.45): Ở lớp 10, ta đã biết về vectơ trong mặt phẳng và biết sử dụng vectơ để biểu thị các đại lượng có hướng và độ lớn trong mặt phẳng, ví dụ như vận tốc hay lực. Đối với các đại lượng có hướng trong không gian, ta có thể sử dụng vectơ để biểu diễn chúng hay không? Các phép toán vectơ trong trường hợp này giống và khác như thế nào với các phép toán vectơ trong mặt phẳng?</w:t>
      </w:r>
    </w:p>
    <w:p>
      <w:pPr>
        <w:spacing w:before="0" w:after="60" w:line="264" w:lineRule="auto"/>
        <w:jc w:val="both"/>
      </w:pPr>
      <w:r>
        <w:rPr>
          <w:rFonts w:ascii="Times New Roman" w:hAnsi="Times New Roman" w:eastAsia="Times New Roman" w:cs="Times New Roman"/>
          <w:sz w:val="24"/>
        </w:rPr>
        <w:t>Hình 2.1 (SGK tr.45): Các mũi tên chỉ đường gợi lên hình ảnh về vectơ trong không gian.</w:t>
      </w:r>
    </w:p>
    <w:p>
      <w:pPr>
        <w:spacing w:before="0" w:after="60" w:line="264" w:lineRule="auto"/>
        <w:jc w:val="both"/>
      </w:pPr>
      <w:r>
        <w:rPr>
          <w:rFonts w:ascii="Times New Roman" w:hAnsi="Times New Roman" w:eastAsia="Times New Roman" w:cs="Times New Roman"/>
          <w:sz w:val="24"/>
        </w:rPr>
        <w:t>Câu hỏi gợi mở: Các mũi tên chỉ đường có cùng nằm trong một mặt phẳng không? Kể tên một đại lượng có hướng "trong không gian" mà em biết.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"được, vì vẫn là đoạn thẳng có hướng", "các phép toán giống trong mặt phẳng"… (GV ghi lại, chưa kết luận).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(1 phút 00 giây). Sau video, GV chiếu Hình 2.1 và câu hỏi mở đầu; cầm mô hình khung hình lập phương, chỉ một vài cạnh có hướng.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trao đổi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 và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nêu vấn đề: xây dựng vectơ và các phép toán vectơ trong không gian – trả lời ở cuối Tiết 5.</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Trả lời dự đoán tại chỗ. · KT nhìn: Cầm mô hình khung hình lập phương, bạn mô tả Hình 2.1; trả lời miệng.</w:t>
      </w:r>
    </w:p>
    <w:p>
      <w:pPr>
        <w:keepNext/>
        <w:spacing w:before="80" w:after="60" w:line="264" w:lineRule="auto"/>
        <w:jc w:val="left"/>
      </w:pPr>
      <w:r>
        <w:rPr>
          <w:rFonts w:ascii="Times New Roman" w:hAnsi="Times New Roman" w:eastAsia="Times New Roman" w:cs="Times New Roman"/>
          <w:b/>
          <w:sz w:val="24"/>
        </w:rPr>
        <w:t>2. Hoạt động 2: Hình thành kiến thức mới (173 phút)</w:t>
      </w:r>
    </w:p>
    <w:p>
      <w:pPr>
        <w:keepNext/>
        <w:spacing w:before="80" w:after="60" w:line="264" w:lineRule="auto"/>
        <w:jc w:val="left"/>
      </w:pPr>
      <w:r>
        <w:rPr>
          <w:rFonts w:ascii="Times New Roman" w:hAnsi="Times New Roman" w:eastAsia="Times New Roman" w:cs="Times New Roman"/>
          <w:b/>
          <w:sz w:val="24"/>
        </w:rPr>
        <w:t>2.1. Vectơ trong không gian (38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vectơ trong không gian, độ dài, giá của vectơ; hai vectơ cùng phương, cùng hướng, ngược hướng, bằng nhau; vectơ-không.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tr.46). Nhận biết vectơ trong không gian.</w:t>
      </w:r>
      <w:r>
        <w:rPr>
          <w:rFonts w:ascii="Times New Roman" w:hAnsi="Times New Roman" w:eastAsia="Times New Roman" w:cs="Times New Roman"/>
          <w:sz w:val="24"/>
        </w:rPr>
        <w:t xml:space="preserve"> Trong Hình 2.2, lực căng dây (được tạo ra bởi sức nặng của kiện hàng) được thể hiện bởi các đoạn thẳng có mũi tên màu đỏ. a) Các đoạn thẳng này cho biết gì về hướng và độ lớn của các lực căng dây? b) Các đoạn thẳng này có cùng nằm trong một mặt phẳng không?</w:t>
      </w:r>
    </w:p>
    <w:p>
      <w:pPr>
        <w:spacing w:before="40" w:after="80" w:line="264" w:lineRule="auto"/>
        <w:jc w:val="center"/>
      </w:pPr>
      <w:r>
        <w:drawing>
          <wp:inline xmlns:a="http://schemas.openxmlformats.org/drawingml/2006/main" xmlns:pic="http://schemas.openxmlformats.org/drawingml/2006/picture">
            <wp:extent cx="1296000" cy="1618699"/>
            <wp:docPr id="3" name="Picture 3"/>
            <wp:cNvGraphicFramePr>
              <a:graphicFrameLocks noChangeAspect="1"/>
            </wp:cNvGraphicFramePr>
            <a:graphic>
              <a:graphicData uri="http://schemas.openxmlformats.org/drawingml/2006/picture">
                <pic:pic>
                  <pic:nvPicPr>
                    <pic:cNvPr id="0" name="h22.png"/>
                    <pic:cNvPicPr/>
                  </pic:nvPicPr>
                  <pic:blipFill>
                    <a:blip r:embed="rId13"/>
                    <a:stretch>
                      <a:fillRect/>
                    </a:stretch>
                  </pic:blipFill>
                  <pic:spPr>
                    <a:xfrm>
                      <a:off x="0" y="0"/>
                      <a:ext cx="1296000" cy="16186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Vectơ trong không gian</w:t>
            </w:r>
            <w:r>
              <w:rPr>
                <w:rFonts w:ascii="Times New Roman" w:hAnsi="Times New Roman" w:eastAsia="Times New Roman" w:cs="Times New Roman"/>
                <w:sz w:val="24"/>
              </w:rPr>
              <w:t xml:space="preserve"> là một đoạn thẳng có hướng.</w:t>
            </w:r>
          </w:p>
          <w:p>
            <w:pPr>
              <w:spacing w:before="0" w:after="20" w:line="264" w:lineRule="auto"/>
              <w:jc w:val="left"/>
            </w:pPr>
            <w:r>
              <w:rPr>
                <w:rFonts w:ascii="Times New Roman" w:hAnsi="Times New Roman" w:eastAsia="Times New Roman" w:cs="Times New Roman"/>
                <w:sz w:val="24"/>
              </w:rPr>
              <w:t>- Độ dài của vectơ trong không gian là khoảng cách giữa điểm đầu và điểm cuối của vectơ đó.</w:t>
            </w:r>
          </w:p>
        </w:tc>
      </w:tr>
    </w:tbl>
    <w:p>
      <w:pPr>
        <w:spacing w:before="0" w:after="60" w:line="264" w:lineRule="auto"/>
        <w:jc w:val="both"/>
      </w:pPr>
      <w:r>
        <w:rPr>
          <w:rFonts w:ascii="Times New Roman" w:hAnsi="Times New Roman" w:eastAsia="Times New Roman" w:cs="Times New Roman"/>
          <w:b/>
          <w:sz w:val="24"/>
        </w:rPr>
        <w:t>? (SGK tr.46).</w:t>
      </w:r>
      <w:r>
        <w:rPr>
          <w:rFonts w:ascii="Times New Roman" w:hAnsi="Times New Roman" w:eastAsia="Times New Roman" w:cs="Times New Roman"/>
          <w:sz w:val="24"/>
        </w:rPr>
        <w:t xml:space="preserve"> Hình 2.3 cho ta ví dụ về một số đại lượng có thể được biểu diễn bởi vectơ trong không gian (vận tốc gió, vận tốc của máy bay). Hãy tìm thêm một số ví dụ tương tự.</w:t>
      </w:r>
    </w:p>
    <w:p>
      <w:pPr>
        <w:spacing w:before="0" w:after="60" w:line="264" w:lineRule="auto"/>
        <w:jc w:val="both"/>
      </w:pPr>
      <w:r>
        <w:rPr>
          <w:rFonts w:ascii="Times New Roman" w:hAnsi="Times New Roman" w:eastAsia="Times New Roman" w:cs="Times New Roman"/>
          <w:b/>
          <w:sz w:val="24"/>
        </w:rPr>
        <w:t>Chú ý (SGK tr.46).</w:t>
      </w:r>
      <w:r>
        <w:rPr>
          <w:rFonts w:ascii="Times New Roman" w:hAnsi="Times New Roman" w:eastAsia="Times New Roman" w:cs="Times New Roman"/>
          <w:sz w:val="24"/>
        </w:rPr>
        <w:t xml:space="preserve"> Tương tự như vectơ trong mặt phẳng, đối với vectơ trong không gian ta cũng có các kí hiệu và khái niệm sau: Vectơ có điểm đầu là </w:t>
      </w:r>
      <m:oMath>
        <m:r>
          <m:t>A</m:t>
        </m:r>
      </m:oMath>
      <w:r>
        <w:rPr>
          <w:rFonts w:ascii="Times New Roman" w:hAnsi="Times New Roman" w:eastAsia="Times New Roman" w:cs="Times New Roman"/>
          <w:sz w:val="24"/>
        </w:rPr>
        <w:t xml:space="preserve"> và điểm cuối là </w:t>
      </w:r>
      <m:oMath>
        <m:r>
          <m:t>B</m:t>
        </m:r>
      </m:oMath>
      <w:r>
        <w:rPr>
          <w:rFonts w:ascii="Times New Roman" w:hAnsi="Times New Roman" w:eastAsia="Times New Roman" w:cs="Times New Roman"/>
          <w:sz w:val="24"/>
        </w:rPr>
        <w:t xml:space="preserve"> được kí hiệu là </w:t>
      </w:r>
      <m:oMath>
        <m:acc>
          <m:accPr>
            <m:chr m:val="⃗"/>
          </m:accPr>
          <m:e>
            <m:r>
              <m:t>AB</m:t>
            </m:r>
          </m:e>
        </m:acc>
      </m:oMath>
      <w:r>
        <w:rPr>
          <w:rFonts w:ascii="Times New Roman" w:hAnsi="Times New Roman" w:eastAsia="Times New Roman" w:cs="Times New Roman"/>
          <w:sz w:val="24"/>
        </w:rPr>
        <w:t xml:space="preserve">; khi không cần chỉ rõ điểm đầu và điểm cuối thì vectơ còn được kí hiệu là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x</m:t>
            </m:r>
          </m:e>
        </m:acc>
      </m:oMath>
      <w:r>
        <w:rPr>
          <w:rFonts w:ascii="Times New Roman" w:hAnsi="Times New Roman" w:eastAsia="Times New Roman" w:cs="Times New Roman"/>
          <w:sz w:val="24"/>
        </w:rPr>
        <w:t xml:space="preserve">, </w:t>
      </w:r>
      <m:oMath>
        <m:acc>
          <m:accPr>
            <m:chr m:val="⃗"/>
          </m:accPr>
          <m:e>
            <m:r>
              <m:t>y</m:t>
            </m:r>
          </m:e>
        </m:acc>
      </m:oMath>
      <w:r>
        <w:rPr>
          <w:rFonts w:ascii="Times New Roman" w:hAnsi="Times New Roman" w:eastAsia="Times New Roman" w:cs="Times New Roman"/>
          <w:sz w:val="24"/>
        </w:rPr>
        <w:t xml:space="preserve">,…; độ dài của vectơ </w:t>
      </w:r>
      <m:oMath>
        <m:acc>
          <m:accPr>
            <m:chr m:val="⃗"/>
          </m:accPr>
          <m:e>
            <m:r>
              <m:t>AB</m:t>
            </m:r>
          </m:e>
        </m:acc>
      </m:oMath>
      <w:r>
        <w:rPr>
          <w:rFonts w:ascii="Times New Roman" w:hAnsi="Times New Roman" w:eastAsia="Times New Roman" w:cs="Times New Roman"/>
          <w:sz w:val="24"/>
        </w:rPr>
        <w:t xml:space="preserve"> được kí hiệu là </w:t>
      </w:r>
      <m:oMath>
        <m:d>
          <m:dPr>
            <m:begChr m:val="|"/>
            <m:sepChr m:val=""/>
            <m:endChr m:val="|"/>
          </m:dPr>
          <m:e>
            <m:acc>
              <m:accPr>
                <m:chr m:val="⃗"/>
              </m:accPr>
              <m:e>
                <m:r>
                  <m:t>AB</m:t>
                </m:r>
              </m:e>
            </m:acc>
          </m:e>
        </m:d>
      </m:oMath>
      <w:r>
        <w:rPr>
          <w:rFonts w:ascii="Times New Roman" w:hAnsi="Times New Roman" w:eastAsia="Times New Roman" w:cs="Times New Roman"/>
          <w:sz w:val="24"/>
        </w:rPr>
        <w:t xml:space="preserve">, độ dài của vectơ </w:t>
      </w:r>
      <m:oMath>
        <m:acc>
          <m:accPr>
            <m:chr m:val="⃗"/>
          </m:accPr>
          <m:e>
            <m:r>
              <m:t>a</m:t>
            </m:r>
          </m:e>
        </m:acc>
      </m:oMath>
      <w:r>
        <w:rPr>
          <w:rFonts w:ascii="Times New Roman" w:hAnsi="Times New Roman" w:eastAsia="Times New Roman" w:cs="Times New Roman"/>
          <w:sz w:val="24"/>
        </w:rPr>
        <w:t xml:space="preserve"> được kí hiệu là </w:t>
      </w:r>
      <m:oMath>
        <m:d>
          <m:dPr>
            <m:begChr m:val="|"/>
            <m:sepChr m:val=""/>
            <m:endChr m:val="|"/>
          </m:dPr>
          <m:e>
            <m:acc>
              <m:accPr>
                <m:chr m:val="⃗"/>
              </m:accPr>
              <m:e>
                <m:r>
                  <m:t>a</m:t>
                </m:r>
              </m:e>
            </m:acc>
          </m:e>
        </m:d>
      </m:oMath>
      <w:r>
        <w:rPr>
          <w:rFonts w:ascii="Times New Roman" w:hAnsi="Times New Roman" w:eastAsia="Times New Roman" w:cs="Times New Roman"/>
          <w:sz w:val="24"/>
        </w:rPr>
        <w:t>; đường thẳng đi qua điểm đầu và điểm cuối của một vectơ được gọi là giá của vectơ đó (H.2.4).</w:t>
      </w:r>
    </w:p>
    <w:p>
      <w:pPr>
        <w:spacing w:before="0" w:after="60" w:line="264" w:lineRule="auto"/>
        <w:jc w:val="both"/>
      </w:pPr>
      <w:r>
        <w:rPr>
          <w:rFonts w:ascii="Times New Roman" w:hAnsi="Times New Roman" w:eastAsia="Times New Roman" w:cs="Times New Roman"/>
          <w:b/>
          <w:sz w:val="24"/>
        </w:rPr>
        <w:t>Ví dụ 1 (SGK tr.47).</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có độ dài mỗi cạnh bằng 1 (H.2.5). a) Có bao nhiêu vectơ có điểm đầu là </w:t>
      </w:r>
      <m:oMath>
        <m:r>
          <m:t>A</m:t>
        </m:r>
      </m:oMath>
      <w:r>
        <w:rPr>
          <w:rFonts w:ascii="Times New Roman" w:hAnsi="Times New Roman" w:eastAsia="Times New Roman" w:cs="Times New Roman"/>
          <w:sz w:val="24"/>
        </w:rPr>
        <w:t xml:space="preserve"> và điểm cuối là một trong các đỉnh còn lại của tứ diện? b) Trong các vectơ tìm được ở câu a, những vectơ nào có giá nằm trong mặt phẳng </w:t>
      </w:r>
      <m:oMath>
        <m:d>
          <m:dPr>
            <m:sepChr m:val=""/>
          </m:dPr>
          <m:e>
            <m:r>
              <m:t>A</m:t>
            </m:r>
            <m:r>
              <m:t>B</m:t>
            </m:r>
            <m:r>
              <m:t>C</m:t>
            </m:r>
          </m:e>
        </m:d>
      </m:oMath>
      <w:r>
        <w:rPr>
          <w:rFonts w:ascii="Times New Roman" w:hAnsi="Times New Roman" w:eastAsia="Times New Roman" w:cs="Times New Roman"/>
          <w:sz w:val="24"/>
        </w:rPr>
        <w:t>? c) Tính độ dài của các vectơ tìm được ở câu a.</w:t>
      </w:r>
    </w:p>
    <w:p>
      <w:pPr>
        <w:spacing w:before="40" w:after="80" w:line="264" w:lineRule="auto"/>
        <w:jc w:val="center"/>
      </w:pPr>
      <w:r>
        <w:drawing>
          <wp:inline xmlns:a="http://schemas.openxmlformats.org/drawingml/2006/main" xmlns:pic="http://schemas.openxmlformats.org/drawingml/2006/picture">
            <wp:extent cx="1296000" cy="1486198"/>
            <wp:docPr id="4" name="Picture 4"/>
            <wp:cNvGraphicFramePr>
              <a:graphicFrameLocks noChangeAspect="1"/>
            </wp:cNvGraphicFramePr>
            <a:graphic>
              <a:graphicData uri="http://schemas.openxmlformats.org/drawingml/2006/picture">
                <pic:pic>
                  <pic:nvPicPr>
                    <pic:cNvPr id="0" name="h25.png"/>
                    <pic:cNvPicPr/>
                  </pic:nvPicPr>
                  <pic:blipFill>
                    <a:blip r:embed="rId14"/>
                    <a:stretch>
                      <a:fillRect/>
                    </a:stretch>
                  </pic:blipFill>
                  <pic:spPr>
                    <a:xfrm>
                      <a:off x="0" y="0"/>
                      <a:ext cx="1296000" cy="1486198"/>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Có ba vectơ là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và </w:t>
      </w:r>
      <m:oMath>
        <m:acc>
          <m:accPr>
            <m:chr m:val="⃗"/>
          </m:accPr>
          <m:e>
            <m:r>
              <m:t>AD</m:t>
            </m:r>
          </m:e>
        </m:acc>
      </m:oMath>
      <w:r>
        <w:rPr>
          <w:rFonts w:ascii="Times New Roman" w:hAnsi="Times New Roman" w:eastAsia="Times New Roman" w:cs="Times New Roman"/>
          <w:sz w:val="24"/>
        </w:rPr>
        <w:t xml:space="preserve">. b) Trong ba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và </w:t>
      </w:r>
      <m:oMath>
        <m:acc>
          <m:accPr>
            <m:chr m:val="⃗"/>
          </m:accPr>
          <m:e>
            <m:r>
              <m:t>AD</m:t>
            </m:r>
          </m:e>
        </m:acc>
      </m:oMath>
      <w:r>
        <w:rPr>
          <w:rFonts w:ascii="Times New Roman" w:hAnsi="Times New Roman" w:eastAsia="Times New Roman" w:cs="Times New Roman"/>
          <w:sz w:val="24"/>
        </w:rPr>
        <w:t xml:space="preserve"> chỉ có hai vectơ </w:t>
      </w:r>
      <m:oMath>
        <m:acc>
          <m:accPr>
            <m:chr m:val="⃗"/>
          </m:accPr>
          <m:e>
            <m:r>
              <m:t>AB</m:t>
            </m:r>
          </m:e>
        </m:acc>
      </m:oMath>
      <w:r>
        <w:rPr>
          <w:rFonts w:ascii="Times New Roman" w:hAnsi="Times New Roman" w:eastAsia="Times New Roman" w:cs="Times New Roman"/>
          <w:sz w:val="24"/>
        </w:rPr>
        <w:t xml:space="preserve"> và </w:t>
      </w:r>
      <m:oMath>
        <m:acc>
          <m:accPr>
            <m:chr m:val="⃗"/>
          </m:accPr>
          <m:e>
            <m:r>
              <m:t>AC</m:t>
            </m:r>
          </m:e>
        </m:acc>
      </m:oMath>
      <w:r>
        <w:rPr>
          <w:rFonts w:ascii="Times New Roman" w:hAnsi="Times New Roman" w:eastAsia="Times New Roman" w:cs="Times New Roman"/>
          <w:sz w:val="24"/>
        </w:rPr>
        <w:t xml:space="preserve"> có giá nằm trong mặt phẳng </w:t>
      </w:r>
      <m:oMath>
        <m:d>
          <m:dPr>
            <m:sepChr m:val=""/>
          </m:dPr>
          <m:e>
            <m:r>
              <m:t>A</m:t>
            </m:r>
            <m:r>
              <m:t>B</m:t>
            </m:r>
            <m:r>
              <m:t>C</m:t>
            </m:r>
          </m:e>
        </m:d>
      </m:oMath>
      <w:r>
        <w:rPr>
          <w:rFonts w:ascii="Times New Roman" w:hAnsi="Times New Roman" w:eastAsia="Times New Roman" w:cs="Times New Roman"/>
          <w:sz w:val="24"/>
        </w:rPr>
        <w:t xml:space="preserve">. c) Vì tứ diện </w:t>
      </w:r>
      <m:oMath>
        <m:r>
          <m:t>ABCD</m:t>
        </m:r>
      </m:oMath>
      <w:r>
        <w:rPr>
          <w:rFonts w:ascii="Times New Roman" w:hAnsi="Times New Roman" w:eastAsia="Times New Roman" w:cs="Times New Roman"/>
          <w:sz w:val="24"/>
        </w:rPr>
        <w:t xml:space="preserve"> có độ dài mỗi cạnh bằng 1 nên </w:t>
      </w:r>
      <m:oMath>
        <m:r>
          <m:t>|</m:t>
        </m:r>
        <m:acc>
          <m:accPr>
            <m:chr m:val="⃗"/>
          </m:accPr>
          <m:e>
            <m:r>
              <m:t>AB</m:t>
            </m:r>
          </m:e>
        </m:acc>
        <m:r>
          <m:t>|=|</m:t>
        </m:r>
        <m:acc>
          <m:accPr>
            <m:chr m:val="⃗"/>
          </m:accPr>
          <m:e>
            <m:r>
              <m:t>AC</m:t>
            </m:r>
          </m:e>
        </m:acc>
        <m:r>
          <m:t>|=|</m:t>
        </m:r>
        <m:acc>
          <m:accPr>
            <m:chr m:val="⃗"/>
          </m:accPr>
          <m:e>
            <m:r>
              <m:t>AD</m:t>
            </m:r>
          </m:e>
        </m:acc>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tr.47).</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(H.2.6). Trong các vectơ </w:t>
      </w:r>
      <m:oMath>
        <m:acc>
          <m:accPr>
            <m:chr m:val="⃗"/>
          </m:accPr>
          <m:e>
            <m:r>
              <m:t>AC</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 xml:space="preserve">, </w:t>
      </w:r>
      <m:oMath>
        <m:acc>
          <m:accPr>
            <m:chr m:val="⃗"/>
          </m:accPr>
          <m:e>
            <m:r>
              <m:t>A</m:t>
            </m:r>
            <m:sSup>
              <m:e>
                <m:r>
                  <m:t>D</m:t>
                </m:r>
              </m:e>
              <m:sup>
                <m:r>
                  <m:t>′</m:t>
                </m:r>
              </m:sup>
            </m:sSup>
          </m:e>
        </m:acc>
      </m:oMath>
      <w:r>
        <w:rPr>
          <w:rFonts w:ascii="Times New Roman" w:hAnsi="Times New Roman" w:eastAsia="Times New Roman" w:cs="Times New Roman"/>
          <w:sz w:val="24"/>
        </w:rPr>
        <w:t xml:space="preserve">: a) Hai vectơ nào có giá cùng nằm trong mặt phẳng </w:t>
      </w:r>
      <m:oMath>
        <m:d>
          <m:dPr>
            <m:sepChr m:val=""/>
          </m:dPr>
          <m:e>
            <m:r>
              <m:t>A</m:t>
            </m:r>
            <m:r>
              <m:t>B</m:t>
            </m:r>
            <m:r>
              <m:t>C</m:t>
            </m:r>
            <m:r>
              <m:t>D</m:t>
            </m:r>
          </m:e>
        </m:d>
      </m:oMath>
      <w:r>
        <w:rPr>
          <w:rFonts w:ascii="Times New Roman" w:hAnsi="Times New Roman" w:eastAsia="Times New Roman" w:cs="Times New Roman"/>
          <w:sz w:val="24"/>
        </w:rPr>
        <w:t>? b) Hai vectơ nào có cùng độ dài?</w:t>
      </w:r>
    </w:p>
    <w:p>
      <w:pPr>
        <w:spacing w:before="40" w:after="80" w:line="264" w:lineRule="auto"/>
        <w:jc w:val="center"/>
      </w:pPr>
      <w:r>
        <w:drawing>
          <wp:inline xmlns:a="http://schemas.openxmlformats.org/drawingml/2006/main" xmlns:pic="http://schemas.openxmlformats.org/drawingml/2006/picture">
            <wp:extent cx="1440000" cy="1230862"/>
            <wp:docPr id="5" name="Picture 5"/>
            <wp:cNvGraphicFramePr>
              <a:graphicFrameLocks noChangeAspect="1"/>
            </wp:cNvGraphicFramePr>
            <a:graphic>
              <a:graphicData uri="http://schemas.openxmlformats.org/drawingml/2006/picture">
                <pic:pic>
                  <pic:nvPicPr>
                    <pic:cNvPr id="0" name="h26.png"/>
                    <pic:cNvPicPr/>
                  </pic:nvPicPr>
                  <pic:blipFill>
                    <a:blip r:embed="rId15"/>
                    <a:stretch>
                      <a:fillRect/>
                    </a:stretch>
                  </pic:blipFill>
                  <pic:spPr>
                    <a:xfrm>
                      <a:off x="0" y="0"/>
                      <a:ext cx="1440000" cy="123086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HĐ2 (SGK tr.47). Hình thành khái niệm hai vectơ cùng phương, cùng hướng/ngược hướng, hai vectơ bằng nhau trong không gian.</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(H.2.7). a) So sánh độ dài của hai vectơ </w:t>
      </w:r>
      <m:oMath>
        <m:acc>
          <m:accPr>
            <m:chr m:val="⃗"/>
          </m:accPr>
          <m:e>
            <m:r>
              <m:t>AB</m:t>
            </m:r>
          </m:e>
        </m:acc>
      </m:oMath>
      <w:r>
        <w:rPr>
          <w:rFonts w:ascii="Times New Roman" w:hAnsi="Times New Roman" w:eastAsia="Times New Roman" w:cs="Times New Roman"/>
          <w:sz w:val="24"/>
        </w:rPr>
        <w:t xml:space="preserve"> và </w:t>
      </w:r>
      <m:oMath>
        <m:acc>
          <m:accPr>
            <m:chr m:val="⃗"/>
          </m:accPr>
          <m:e>
            <m:sSup>
              <m:e>
                <m:r>
                  <m:t>D</m:t>
                </m:r>
              </m:e>
              <m:sup>
                <m:r>
                  <m:t>′</m:t>
                </m:r>
              </m:sup>
            </m:sSup>
            <m:sSup>
              <m:e>
                <m:r>
                  <m:t>C</m:t>
                </m:r>
              </m:e>
              <m:sup>
                <m:r>
                  <m:t>′</m:t>
                </m:r>
              </m:sup>
            </m:sSup>
          </m:e>
        </m:acc>
      </m:oMath>
      <w:r>
        <w:rPr>
          <w:rFonts w:ascii="Times New Roman" w:hAnsi="Times New Roman" w:eastAsia="Times New Roman" w:cs="Times New Roman"/>
          <w:sz w:val="24"/>
        </w:rPr>
        <w:t xml:space="preserve">. b) Nhận xét về giá của hai vectơ </w:t>
      </w:r>
      <m:oMath>
        <m:acc>
          <m:accPr>
            <m:chr m:val="⃗"/>
          </m:accPr>
          <m:e>
            <m:r>
              <m:t>AB</m:t>
            </m:r>
          </m:e>
        </m:acc>
      </m:oMath>
      <w:r>
        <w:rPr>
          <w:rFonts w:ascii="Times New Roman" w:hAnsi="Times New Roman" w:eastAsia="Times New Roman" w:cs="Times New Roman"/>
          <w:sz w:val="24"/>
        </w:rPr>
        <w:t xml:space="preserve"> và </w:t>
      </w:r>
      <m:oMath>
        <m:acc>
          <m:accPr>
            <m:chr m:val="⃗"/>
          </m:accPr>
          <m:e>
            <m:sSup>
              <m:e>
                <m:r>
                  <m:t>D</m:t>
                </m:r>
              </m:e>
              <m:sup>
                <m:r>
                  <m:t>′</m:t>
                </m:r>
              </m:sup>
            </m:sSup>
            <m:sSup>
              <m:e>
                <m:r>
                  <m:t>C</m:t>
                </m:r>
              </m:e>
              <m:sup>
                <m:r>
                  <m:t>′</m:t>
                </m:r>
              </m:sup>
            </m:sSup>
          </m:e>
        </m:acc>
      </m:oMath>
      <w:r>
        <w:rPr>
          <w:rFonts w:ascii="Times New Roman" w:hAnsi="Times New Roman" w:eastAsia="Times New Roman" w:cs="Times New Roman"/>
          <w:sz w:val="24"/>
        </w:rPr>
        <w:t xml:space="preserve">. c) Hai vectơ </w:t>
      </w:r>
      <m:oMath>
        <m:acc>
          <m:accPr>
            <m:chr m:val="⃗"/>
          </m:accPr>
          <m:e>
            <m:r>
              <m:t>AB</m:t>
            </m:r>
          </m:e>
        </m:acc>
      </m:oMath>
      <w:r>
        <w:rPr>
          <w:rFonts w:ascii="Times New Roman" w:hAnsi="Times New Roman" w:eastAsia="Times New Roman" w:cs="Times New Roman"/>
          <w:sz w:val="24"/>
        </w:rPr>
        <w:t xml:space="preserve"> và </w:t>
      </w:r>
      <m:oMath>
        <m:acc>
          <m:accPr>
            <m:chr m:val="⃗"/>
          </m:accPr>
          <m:e>
            <m:sSup>
              <m:e>
                <m:r>
                  <m:t>D</m:t>
                </m:r>
              </m:e>
              <m:sup>
                <m:r>
                  <m:t>′</m:t>
                </m:r>
              </m:sup>
            </m:sSup>
            <m:sSup>
              <m:e>
                <m:r>
                  <m:t>C</m:t>
                </m:r>
              </m:e>
              <m:sup>
                <m:r>
                  <m:t>′</m:t>
                </m:r>
              </m:sup>
            </m:sSup>
          </m:e>
        </m:acc>
      </m:oMath>
      <w:r>
        <w:rPr>
          <w:rFonts w:ascii="Times New Roman" w:hAnsi="Times New Roman" w:eastAsia="Times New Roman" w:cs="Times New Roman"/>
          <w:sz w:val="24"/>
        </w:rPr>
        <w:t xml:space="preserve"> có cùng phương không? Có cùng hướng không?</w:t>
      </w:r>
    </w:p>
    <w:p>
      <w:pPr>
        <w:spacing w:before="40" w:after="80" w:line="264" w:lineRule="auto"/>
        <w:jc w:val="center"/>
      </w:pPr>
      <w:r>
        <w:drawing>
          <wp:inline xmlns:a="http://schemas.openxmlformats.org/drawingml/2006/main" xmlns:pic="http://schemas.openxmlformats.org/drawingml/2006/picture">
            <wp:extent cx="1440000" cy="984690"/>
            <wp:docPr id="6" name="Picture 6"/>
            <wp:cNvGraphicFramePr>
              <a:graphicFrameLocks noChangeAspect="1"/>
            </wp:cNvGraphicFramePr>
            <a:graphic>
              <a:graphicData uri="http://schemas.openxmlformats.org/drawingml/2006/picture">
                <pic:pic>
                  <pic:nvPicPr>
                    <pic:cNvPr id="0" name="h27.png"/>
                    <pic:cNvPicPr/>
                  </pic:nvPicPr>
                  <pic:blipFill>
                    <a:blip r:embed="rId16"/>
                    <a:stretch>
                      <a:fillRect/>
                    </a:stretch>
                  </pic:blipFill>
                  <pic:spPr>
                    <a:xfrm>
                      <a:off x="0" y="0"/>
                      <a:ext cx="1440000" cy="98469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Tương tự như trường hợp của vectơ trong mặt phẳng, ta có các khái niệm sau đối với vectơ trong không gian:</w:t>
            </w:r>
          </w:p>
          <w:p>
            <w:pPr>
              <w:spacing w:before="0" w:after="20" w:line="264" w:lineRule="auto"/>
              <w:jc w:val="left"/>
            </w:pPr>
            <w:r>
              <w:rPr>
                <w:rFonts w:ascii="Times New Roman" w:hAnsi="Times New Roman" w:eastAsia="Times New Roman" w:cs="Times New Roman"/>
                <w:sz w:val="24"/>
              </w:rPr>
              <w:t xml:space="preserve">- Hai vectơ được gọi là </w:t>
            </w:r>
            <w:r>
              <w:rPr>
                <w:rFonts w:ascii="Times New Roman" w:hAnsi="Times New Roman" w:eastAsia="Times New Roman" w:cs="Times New Roman"/>
                <w:b/>
                <w:sz w:val="24"/>
              </w:rPr>
              <w:t>cùng phương</w:t>
            </w:r>
            <w:r>
              <w:rPr>
                <w:rFonts w:ascii="Times New Roman" w:hAnsi="Times New Roman" w:eastAsia="Times New Roman" w:cs="Times New Roman"/>
                <w:sz w:val="24"/>
              </w:rPr>
              <w:t xml:space="preserve"> nếu chúng có giá song song hoặc trùng nhau.</w:t>
            </w:r>
          </w:p>
          <w:p>
            <w:pPr>
              <w:spacing w:before="0" w:after="20" w:line="264" w:lineRule="auto"/>
              <w:jc w:val="left"/>
            </w:pPr>
            <w:r>
              <w:rPr>
                <w:rFonts w:ascii="Times New Roman" w:hAnsi="Times New Roman" w:eastAsia="Times New Roman" w:cs="Times New Roman"/>
                <w:sz w:val="24"/>
              </w:rPr>
              <w:t>- Nếu hai vectơ cùng phương thì chúng cùng hướng hoặc ngược hướng.</w:t>
            </w:r>
          </w:p>
          <w:p>
            <w:pPr>
              <w:spacing w:before="0" w:after="20" w:line="264" w:lineRule="auto"/>
              <w:jc w:val="left"/>
            </w:pPr>
            <w:r>
              <w:rPr>
                <w:rFonts w:ascii="Times New Roman" w:hAnsi="Times New Roman" w:eastAsia="Times New Roman" w:cs="Times New Roman"/>
                <w:sz w:val="24"/>
              </w:rPr>
              <w:t xml:space="preserve">-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bằng nhau</w:t>
            </w:r>
            <w:r>
              <w:rPr>
                <w:rFonts w:ascii="Times New Roman" w:hAnsi="Times New Roman" w:eastAsia="Times New Roman" w:cs="Times New Roman"/>
                <w:sz w:val="24"/>
              </w:rPr>
              <w:t xml:space="preserve">, kí hiệu </w:t>
            </w:r>
            <m:oMath>
              <m:acc>
                <m:accPr>
                  <m:chr m:val="⃗"/>
                </m:accPr>
                <m:e>
                  <m:r>
                    <m:t>a</m:t>
                  </m:r>
                </m:e>
              </m:acc>
              <m:r>
                <m:t>=</m:t>
              </m:r>
              <m:acc>
                <m:accPr>
                  <m:chr m:val="⃗"/>
                </m:accPr>
                <m:e>
                  <m:r>
                    <m:t>b</m:t>
                  </m:r>
                </m:e>
              </m:acc>
            </m:oMath>
            <w:r>
              <w:rPr>
                <w:rFonts w:ascii="Times New Roman" w:hAnsi="Times New Roman" w:eastAsia="Times New Roman" w:cs="Times New Roman"/>
                <w:sz w:val="24"/>
              </w:rPr>
              <w:t>, nếu chúng có cùng độ dài và cùng hướng.</w:t>
            </w:r>
          </w:p>
        </w:tc>
      </w:tr>
    </w:tbl>
    <w:p>
      <w:pPr>
        <w:spacing w:before="0" w:after="60" w:line="264" w:lineRule="auto"/>
        <w:jc w:val="both"/>
      </w:pPr>
      <w:r>
        <w:rPr>
          <w:rFonts w:ascii="Times New Roman" w:hAnsi="Times New Roman" w:eastAsia="Times New Roman" w:cs="Times New Roman"/>
          <w:b/>
          <w:sz w:val="24"/>
        </w:rPr>
        <w:t>? (SGK tr.47).</w:t>
      </w:r>
      <w:r>
        <w:rPr>
          <w:rFonts w:ascii="Times New Roman" w:hAnsi="Times New Roman" w:eastAsia="Times New Roman" w:cs="Times New Roman"/>
          <w:sz w:val="24"/>
        </w:rPr>
        <w:t xml:space="preserve"> Nếu hai vectơ cùng bằng một vectơ thứ ba thì hai vectơ đó có bằng nhau không?</w:t>
      </w:r>
    </w:p>
    <w:p>
      <w:pPr>
        <w:spacing w:before="0" w:after="60" w:line="264" w:lineRule="auto"/>
        <w:jc w:val="both"/>
      </w:pPr>
      <w:r>
        <w:rPr>
          <w:rFonts w:ascii="Times New Roman" w:hAnsi="Times New Roman" w:eastAsia="Times New Roman" w:cs="Times New Roman"/>
          <w:b/>
          <w:sz w:val="24"/>
        </w:rPr>
        <w:t>Chú ý (SGK tr.47 – 48).</w:t>
      </w:r>
      <w:r>
        <w:rPr>
          <w:rFonts w:ascii="Times New Roman" w:hAnsi="Times New Roman" w:eastAsia="Times New Roman" w:cs="Times New Roman"/>
          <w:sz w:val="24"/>
        </w:rPr>
        <w:t xml:space="preserve"> Trong không gian, với mỗi điểm </w:t>
      </w:r>
      <m:oMath>
        <m:r>
          <m:t>O</m:t>
        </m:r>
      </m:oMath>
      <w:r>
        <w:rPr>
          <w:rFonts w:ascii="Times New Roman" w:hAnsi="Times New Roman" w:eastAsia="Times New Roman" w:cs="Times New Roman"/>
          <w:sz w:val="24"/>
        </w:rPr>
        <w:t xml:space="preserve"> và vectơ </w:t>
      </w:r>
      <m:oMath>
        <m:acc>
          <m:accPr>
            <m:chr m:val="⃗"/>
          </m:accPr>
          <m:e>
            <m:r>
              <m:t>a</m:t>
            </m:r>
          </m:e>
        </m:acc>
      </m:oMath>
      <w:r>
        <w:rPr>
          <w:rFonts w:ascii="Times New Roman" w:hAnsi="Times New Roman" w:eastAsia="Times New Roman" w:cs="Times New Roman"/>
          <w:sz w:val="24"/>
        </w:rPr>
        <w:t xml:space="preserve"> cho trước, có duy nhất điểm </w:t>
      </w:r>
      <m:oMath>
        <m:r>
          <m:t>M</m:t>
        </m:r>
      </m:oMath>
      <w:r>
        <w:rPr>
          <w:rFonts w:ascii="Times New Roman" w:hAnsi="Times New Roman" w:eastAsia="Times New Roman" w:cs="Times New Roman"/>
          <w:sz w:val="24"/>
        </w:rPr>
        <w:t xml:space="preserve"> sao cho </w:t>
      </w:r>
      <m:oMath>
        <m:acc>
          <m:accPr>
            <m:chr m:val="⃗"/>
          </m:accPr>
          <m:e>
            <m:r>
              <m:t>OM</m:t>
            </m:r>
          </m:e>
        </m:acc>
        <m:r>
          <m:t>=</m:t>
        </m:r>
        <m:acc>
          <m:accPr>
            <m:chr m:val="⃗"/>
          </m:accPr>
          <m:e>
            <m:r>
              <m:t>a</m:t>
            </m:r>
          </m:e>
        </m:acc>
      </m:oMath>
      <w:r>
        <w:rPr>
          <w:rFonts w:ascii="Times New Roman" w:hAnsi="Times New Roman" w:eastAsia="Times New Roman" w:cs="Times New Roman"/>
          <w:sz w:val="24"/>
        </w:rPr>
        <w:t xml:space="preserve">. Các vectơ có điểm đầu và điểm cuối trùng nhau, ví dụ như </w:t>
      </w:r>
      <m:oMath>
        <m:acc>
          <m:accPr>
            <m:chr m:val="⃗"/>
          </m:accPr>
          <m:e>
            <m:r>
              <m:t>AA</m:t>
            </m:r>
          </m:e>
        </m:acc>
      </m:oMath>
      <w:r>
        <w:rPr>
          <w:rFonts w:ascii="Times New Roman" w:hAnsi="Times New Roman" w:eastAsia="Times New Roman" w:cs="Times New Roman"/>
          <w:sz w:val="24"/>
        </w:rPr>
        <w:t xml:space="preserve">, </w:t>
      </w:r>
      <m:oMath>
        <m:acc>
          <m:accPr>
            <m:chr m:val="⃗"/>
          </m:accPr>
          <m:e>
            <m:r>
              <m:t>BB</m:t>
            </m:r>
          </m:e>
        </m:acc>
      </m:oMath>
      <w:r>
        <w:rPr>
          <w:rFonts w:ascii="Times New Roman" w:hAnsi="Times New Roman" w:eastAsia="Times New Roman" w:cs="Times New Roman"/>
          <w:sz w:val="24"/>
        </w:rPr>
        <w:t xml:space="preserve">,… gọi là các vectơ-không. Ta quy ước vectơ-không có độ dài là 0, cùng hướng (và vì vậy cùng phương) với mọi vectơ. Do đó, các vectơ-không đều bằng nhau và được kí hiệu chung là </w:t>
      </w:r>
      <m:oMath>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 (SGK tr.48).</w:t>
      </w:r>
      <w:r>
        <w:rPr>
          <w:rFonts w:ascii="Times New Roman" w:hAnsi="Times New Roman" w:eastAsia="Times New Roman" w:cs="Times New Roman"/>
          <w:sz w:val="24"/>
        </w:rPr>
        <w:t xml:space="preserve"> Cho hình lăng trụ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(H.2.8). a) Trong ba vectơ </w:t>
      </w:r>
      <m:oMath>
        <m:acc>
          <m:accPr>
            <m:chr m:val="⃗"/>
          </m:accPr>
          <m:e>
            <m:r>
              <m:t>BC</m:t>
            </m:r>
          </m:e>
        </m:acc>
      </m:oMath>
      <w:r>
        <w:rPr>
          <w:rFonts w:ascii="Times New Roman" w:hAnsi="Times New Roman" w:eastAsia="Times New Roman" w:cs="Times New Roman"/>
          <w:sz w:val="24"/>
        </w:rPr>
        <w:t xml:space="preserve">, </w:t>
      </w:r>
      <m:oMath>
        <m:acc>
          <m:accPr>
            <m:chr m:val="⃗"/>
          </m:accPr>
          <m:e>
            <m:r>
              <m:t>C</m:t>
            </m:r>
            <m:sSup>
              <m:e>
                <m:r>
                  <m:t>C</m:t>
                </m:r>
              </m:e>
              <m:sup>
                <m:r>
                  <m:t>′</m:t>
                </m:r>
              </m:sup>
            </m:sSup>
          </m:e>
        </m:acc>
      </m:oMath>
      <w:r>
        <w:rPr>
          <w:rFonts w:ascii="Times New Roman" w:hAnsi="Times New Roman" w:eastAsia="Times New Roman" w:cs="Times New Roman"/>
          <w:sz w:val="24"/>
        </w:rPr>
        <w:t xml:space="preserve"> và </w:t>
      </w:r>
      <m:oMath>
        <m:acc>
          <m:accPr>
            <m:chr m:val="⃗"/>
          </m:accPr>
          <m:e>
            <m:sSup>
              <m:e>
                <m:r>
                  <m:t>B</m:t>
                </m:r>
              </m:e>
              <m:sup>
                <m:r>
                  <m:t>′</m:t>
                </m:r>
              </m:sup>
            </m:sSup>
            <m:r>
              <m:t>B</m:t>
            </m:r>
          </m:e>
        </m:acc>
      </m:oMath>
      <w:r>
        <w:rPr>
          <w:rFonts w:ascii="Times New Roman" w:hAnsi="Times New Roman" w:eastAsia="Times New Roman" w:cs="Times New Roman"/>
          <w:sz w:val="24"/>
        </w:rPr>
        <w:t xml:space="preserve">, vectơ nào bằng vectơ </w:t>
      </w:r>
      <m:oMath>
        <m:acc>
          <m:accPr>
            <m:chr m:val="⃗"/>
          </m:accPr>
          <m:e>
            <m:r>
              <m:t>A</m:t>
            </m:r>
            <m:sSup>
              <m:e>
                <m:r>
                  <m:t>A</m:t>
                </m:r>
              </m:e>
              <m:sup>
                <m:r>
                  <m:t>′</m:t>
                </m:r>
              </m:sup>
            </m:sSup>
          </m:e>
        </m:acc>
      </m:oMath>
      <w:r>
        <w:rPr>
          <w:rFonts w:ascii="Times New Roman" w:hAnsi="Times New Roman" w:eastAsia="Times New Roman" w:cs="Times New Roman"/>
          <w:sz w:val="24"/>
        </w:rPr>
        <w:t xml:space="preserve">? Giải thích vì sao. b) Gọi </w:t>
      </w:r>
      <m:oMath>
        <m:r>
          <m:t>M</m:t>
        </m:r>
      </m:oMath>
      <w:r>
        <w:rPr>
          <w:rFonts w:ascii="Times New Roman" w:hAnsi="Times New Roman" w:eastAsia="Times New Roman" w:cs="Times New Roman"/>
          <w:sz w:val="24"/>
        </w:rPr>
        <w:t xml:space="preserve"> là trung điểm của cạnh </w:t>
      </w:r>
      <m:oMath>
        <m:r>
          <m:t>BC</m:t>
        </m:r>
      </m:oMath>
      <w:r>
        <w:rPr>
          <w:rFonts w:ascii="Times New Roman" w:hAnsi="Times New Roman" w:eastAsia="Times New Roman" w:cs="Times New Roman"/>
          <w:sz w:val="24"/>
        </w:rPr>
        <w:t xml:space="preserve">. Xác định điểm </w:t>
      </w:r>
      <m:oMath>
        <m:sSup>
          <m:e>
            <m:r>
              <m:t>M</m:t>
            </m:r>
          </m:e>
          <m:sup>
            <m:r>
              <m:t>′</m:t>
            </m:r>
          </m:sup>
        </m:sSup>
      </m:oMath>
      <w:r>
        <w:rPr>
          <w:rFonts w:ascii="Times New Roman" w:hAnsi="Times New Roman" w:eastAsia="Times New Roman" w:cs="Times New Roman"/>
          <w:sz w:val="24"/>
        </w:rPr>
        <w:t xml:space="preserve"> sao cho </w:t>
      </w:r>
      <m:oMath>
        <m:acc>
          <m:accPr>
            <m:chr m:val="⃗"/>
          </m:accPr>
          <m:e>
            <m:r>
              <m:t>M</m:t>
            </m:r>
            <m:sSup>
              <m:e>
                <m:r>
                  <m:t>M</m:t>
                </m:r>
              </m:e>
              <m:sup>
                <m:r>
                  <m:t>′</m:t>
                </m:r>
              </m:sup>
            </m:sSup>
          </m:e>
        </m:acc>
        <m:r>
          <m:t>=</m:t>
        </m:r>
        <m:acc>
          <m:accPr>
            <m:chr m:val="⃗"/>
          </m:accPr>
          <m:e>
            <m:r>
              <m:t>A</m:t>
            </m:r>
            <m:sSup>
              <m:e>
                <m:r>
                  <m:t>A</m:t>
                </m:r>
              </m:e>
              <m:sup>
                <m:r>
                  <m:t>′</m:t>
                </m:r>
              </m:sup>
            </m:sSup>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368000" cy="1390649"/>
            <wp:docPr id="7" name="Picture 7"/>
            <wp:cNvGraphicFramePr>
              <a:graphicFrameLocks noChangeAspect="1"/>
            </wp:cNvGraphicFramePr>
            <a:graphic>
              <a:graphicData uri="http://schemas.openxmlformats.org/drawingml/2006/picture">
                <pic:pic>
                  <pic:nvPicPr>
                    <pic:cNvPr id="0" name="h28.png"/>
                    <pic:cNvPicPr/>
                  </pic:nvPicPr>
                  <pic:blipFill>
                    <a:blip r:embed="rId17"/>
                    <a:stretch>
                      <a:fillRect/>
                    </a:stretch>
                  </pic:blipFill>
                  <pic:spPr>
                    <a:xfrm>
                      <a:off x="0" y="0"/>
                      <a:ext cx="1368000" cy="139064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Hai đường thẳng </w:t>
      </w:r>
      <m:oMath>
        <m:r>
          <m:t>A</m:t>
        </m:r>
        <m:sSup>
          <m:e>
            <m:r>
              <m:t>A</m:t>
            </m:r>
          </m:e>
          <m:sup>
            <m:r>
              <m:t>′</m:t>
            </m:r>
          </m:sup>
        </m:sSup>
      </m:oMath>
      <w:r>
        <w:rPr>
          <w:rFonts w:ascii="Times New Roman" w:hAnsi="Times New Roman" w:eastAsia="Times New Roman" w:cs="Times New Roman"/>
          <w:sz w:val="24"/>
        </w:rPr>
        <w:t xml:space="preserve"> và </w:t>
      </w:r>
      <m:oMath>
        <m:r>
          <m:t>BC</m:t>
        </m:r>
      </m:oMath>
      <w:r>
        <w:rPr>
          <w:rFonts w:ascii="Times New Roman" w:hAnsi="Times New Roman" w:eastAsia="Times New Roman" w:cs="Times New Roman"/>
          <w:sz w:val="24"/>
        </w:rPr>
        <w:t xml:space="preserve"> chéo nhau nên hai vectơ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không cùng phương. Do đó, hai vectơ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không bằng nhau. Tứ giác </w:t>
      </w:r>
      <m:oMath>
        <m:r>
          <m:t>AC</m:t>
        </m:r>
        <m:sSup>
          <m:e>
            <m:r>
              <m:t>C</m:t>
            </m:r>
          </m:e>
          <m:sup>
            <m:r>
              <m:t>′</m:t>
            </m:r>
          </m:sup>
        </m:sSup>
        <m:sSup>
          <m:e>
            <m:r>
              <m:t>A</m:t>
            </m:r>
          </m:e>
          <m:sup>
            <m:r>
              <m:t>′</m:t>
            </m:r>
          </m:sup>
        </m:sSup>
      </m:oMath>
      <w:r>
        <w:rPr>
          <w:rFonts w:ascii="Times New Roman" w:hAnsi="Times New Roman" w:eastAsia="Times New Roman" w:cs="Times New Roman"/>
          <w:sz w:val="24"/>
        </w:rPr>
        <w:t xml:space="preserve"> là hình bình hành nên </w:t>
      </w:r>
      <m:oMath>
        <m:r>
          <m:t>A</m:t>
        </m:r>
        <m:sSup>
          <m:e>
            <m:r>
              <m:t>A</m:t>
            </m:r>
          </m:e>
          <m:sup>
            <m:r>
              <m:t>′</m:t>
            </m:r>
          </m:sup>
        </m:sSup>
        <m:r>
          <m:t>∥C</m:t>
        </m:r>
        <m:sSup>
          <m:e>
            <m:r>
              <m:t>C</m:t>
            </m:r>
          </m:e>
          <m:sup>
            <m:r>
              <m:t>′</m:t>
            </m:r>
          </m:sup>
        </m:sSup>
      </m:oMath>
      <w:r>
        <w:rPr>
          <w:rFonts w:ascii="Times New Roman" w:hAnsi="Times New Roman" w:eastAsia="Times New Roman" w:cs="Times New Roman"/>
          <w:sz w:val="24"/>
        </w:rPr>
        <w:t xml:space="preserve"> và </w:t>
      </w:r>
      <m:oMath>
        <m:r>
          <m:t>A</m:t>
        </m:r>
        <m:sSup>
          <m:e>
            <m:r>
              <m:t>A</m:t>
            </m:r>
          </m:e>
          <m:sup>
            <m:r>
              <m:t>′</m:t>
            </m:r>
          </m:sup>
        </m:sSup>
        <m:r>
          <m:t>=C</m:t>
        </m:r>
        <m:sSup>
          <m:e>
            <m:r>
              <m:t>C</m:t>
            </m:r>
          </m:e>
          <m:sup>
            <m:r>
              <m:t>′</m:t>
            </m:r>
          </m:sup>
        </m:sSup>
      </m:oMath>
      <w:r>
        <w:rPr>
          <w:rFonts w:ascii="Times New Roman" w:hAnsi="Times New Roman" w:eastAsia="Times New Roman" w:cs="Times New Roman"/>
          <w:sz w:val="24"/>
        </w:rPr>
        <w:t xml:space="preserve">. Hai vectơ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r>
              <m:t>C</m:t>
            </m:r>
            <m:sSup>
              <m:e>
                <m:r>
                  <m:t>C</m:t>
                </m:r>
              </m:e>
              <m:sup>
                <m:r>
                  <m:t>′</m:t>
                </m:r>
              </m:sup>
            </m:sSup>
          </m:e>
        </m:acc>
      </m:oMath>
      <w:r>
        <w:rPr>
          <w:rFonts w:ascii="Times New Roman" w:hAnsi="Times New Roman" w:eastAsia="Times New Roman" w:cs="Times New Roman"/>
          <w:sz w:val="24"/>
        </w:rPr>
        <w:t xml:space="preserve"> có cùng độ dài và cùng hướng nên hai vectơ đó bằng nhau. Tương tự, hai vectơ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sSup>
              <m:e>
                <m:r>
                  <m:t>B</m:t>
                </m:r>
              </m:e>
              <m:sup>
                <m:r>
                  <m:t>′</m:t>
                </m:r>
              </m:sup>
            </m:sSup>
            <m:r>
              <m:t>B</m:t>
            </m:r>
          </m:e>
        </m:acc>
      </m:oMath>
      <w:r>
        <w:rPr>
          <w:rFonts w:ascii="Times New Roman" w:hAnsi="Times New Roman" w:eastAsia="Times New Roman" w:cs="Times New Roman"/>
          <w:sz w:val="24"/>
        </w:rPr>
        <w:t xml:space="preserve"> có cùng độ dài và ngược hướng nên hai vectơ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sSup>
              <m:e>
                <m:r>
                  <m:t>B</m:t>
                </m:r>
              </m:e>
              <m:sup>
                <m:r>
                  <m:t>′</m:t>
                </m:r>
              </m:sup>
            </m:sSup>
            <m:r>
              <m:t>B</m:t>
            </m:r>
          </m:e>
        </m:acc>
      </m:oMath>
      <w:r>
        <w:rPr>
          <w:rFonts w:ascii="Times New Roman" w:hAnsi="Times New Roman" w:eastAsia="Times New Roman" w:cs="Times New Roman"/>
          <w:sz w:val="24"/>
        </w:rPr>
        <w:t xml:space="preserve"> không bằng nhau. b) Gọi </w:t>
      </w:r>
      <m:oMath>
        <m:sSup>
          <m:e>
            <m:r>
              <m:t>M</m:t>
            </m:r>
          </m:e>
          <m:sup>
            <m:r>
              <m:t>′</m:t>
            </m:r>
          </m:sup>
        </m:sSup>
      </m:oMath>
      <w:r>
        <w:rPr>
          <w:rFonts w:ascii="Times New Roman" w:hAnsi="Times New Roman" w:eastAsia="Times New Roman" w:cs="Times New Roman"/>
          <w:sz w:val="24"/>
        </w:rPr>
        <w:t xml:space="preserve"> là trung điểm của cạnh </w:t>
      </w:r>
      <m:oMath>
        <m:sSup>
          <m:e>
            <m:r>
              <m:t>B</m:t>
            </m:r>
          </m:e>
          <m:sup>
            <m:r>
              <m:t>′</m:t>
            </m:r>
          </m:sup>
        </m:sSup>
        <m:sSup>
          <m:e>
            <m:r>
              <m:t>C</m:t>
            </m:r>
          </m:e>
          <m:sup>
            <m:r>
              <m:t>′</m:t>
            </m:r>
          </m:sup>
        </m:sSup>
      </m:oMath>
      <w:r>
        <w:rPr>
          <w:rFonts w:ascii="Times New Roman" w:hAnsi="Times New Roman" w:eastAsia="Times New Roman" w:cs="Times New Roman"/>
          <w:sz w:val="24"/>
        </w:rPr>
        <w:t xml:space="preserve">. Vì tứ giác </w:t>
      </w:r>
      <m:oMath>
        <m:r>
          <m:t>BC</m:t>
        </m:r>
        <m:sSup>
          <m:e>
            <m:r>
              <m:t>C</m:t>
            </m:r>
          </m:e>
          <m:sup>
            <m:r>
              <m:t>′</m:t>
            </m:r>
          </m:sup>
        </m:sSup>
        <m:sSup>
          <m:e>
            <m:r>
              <m:t>B</m:t>
            </m:r>
          </m:e>
          <m:sup>
            <m:r>
              <m:t>′</m:t>
            </m:r>
          </m:sup>
        </m:sSup>
      </m:oMath>
      <w:r>
        <w:rPr>
          <w:rFonts w:ascii="Times New Roman" w:hAnsi="Times New Roman" w:eastAsia="Times New Roman" w:cs="Times New Roman"/>
          <w:sz w:val="24"/>
        </w:rPr>
        <w:t xml:space="preserve"> là hình bình hành nên </w:t>
      </w:r>
      <m:oMath>
        <m:r>
          <m:t>M</m:t>
        </m:r>
        <m:sSup>
          <m:e>
            <m:r>
              <m:t>M</m:t>
            </m:r>
          </m:e>
          <m:sup>
            <m:r>
              <m:t>′</m:t>
            </m:r>
          </m:sup>
        </m:sSup>
        <m:r>
          <m:t>∥B</m:t>
        </m:r>
        <m:sSup>
          <m:e>
            <m:r>
              <m:t>B</m:t>
            </m:r>
          </m:e>
          <m:sup>
            <m:r>
              <m:t>′</m:t>
            </m:r>
          </m:sup>
        </m:sSup>
      </m:oMath>
      <w:r>
        <w:rPr>
          <w:rFonts w:ascii="Times New Roman" w:hAnsi="Times New Roman" w:eastAsia="Times New Roman" w:cs="Times New Roman"/>
          <w:sz w:val="24"/>
        </w:rPr>
        <w:t xml:space="preserve"> và </w:t>
      </w:r>
      <m:oMath>
        <m:r>
          <m:t>M</m:t>
        </m:r>
        <m:sSup>
          <m:e>
            <m:r>
              <m:t>M</m:t>
            </m:r>
          </m:e>
          <m:sup>
            <m:r>
              <m:t>′</m:t>
            </m:r>
          </m:sup>
        </m:sSup>
        <m:r>
          <m:t>=B</m:t>
        </m:r>
        <m:sSup>
          <m:e>
            <m:r>
              <m:t>B</m:t>
            </m:r>
          </m:e>
          <m:sup>
            <m:r>
              <m:t>′</m:t>
            </m:r>
          </m:sup>
        </m:sSup>
      </m:oMath>
      <w:r>
        <w:rPr>
          <w:rFonts w:ascii="Times New Roman" w:hAnsi="Times New Roman" w:eastAsia="Times New Roman" w:cs="Times New Roman"/>
          <w:sz w:val="24"/>
        </w:rPr>
        <w:t xml:space="preserve">. Hình lăng trụ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r>
          <m:t>A</m:t>
        </m:r>
        <m:sSup>
          <m:e>
            <m:r>
              <m:t>A</m:t>
            </m:r>
          </m:e>
          <m:sup>
            <m:r>
              <m:t>′</m:t>
            </m:r>
          </m:sup>
        </m:sSup>
        <m:r>
          <m:t>∥B</m:t>
        </m:r>
        <m:sSup>
          <m:e>
            <m:r>
              <m:t>B</m:t>
            </m:r>
          </m:e>
          <m:sup>
            <m:r>
              <m:t>′</m:t>
            </m:r>
          </m:sup>
        </m:sSup>
      </m:oMath>
      <w:r>
        <w:rPr>
          <w:rFonts w:ascii="Times New Roman" w:hAnsi="Times New Roman" w:eastAsia="Times New Roman" w:cs="Times New Roman"/>
          <w:sz w:val="24"/>
        </w:rPr>
        <w:t xml:space="preserve"> và </w:t>
      </w:r>
      <m:oMath>
        <m:r>
          <m:t>A</m:t>
        </m:r>
        <m:sSup>
          <m:e>
            <m:r>
              <m:t>A</m:t>
            </m:r>
          </m:e>
          <m:sup>
            <m:r>
              <m:t>′</m:t>
            </m:r>
          </m:sup>
        </m:sSup>
        <m:r>
          <m:t>=B</m:t>
        </m:r>
        <m:sSup>
          <m:e>
            <m:r>
              <m:t>B</m:t>
            </m:r>
          </m:e>
          <m:sup>
            <m:r>
              <m:t>′</m:t>
            </m:r>
          </m:sup>
        </m:sSup>
      </m:oMath>
      <w:r>
        <w:rPr>
          <w:rFonts w:ascii="Times New Roman" w:hAnsi="Times New Roman" w:eastAsia="Times New Roman" w:cs="Times New Roman"/>
          <w:sz w:val="24"/>
        </w:rPr>
        <w:t xml:space="preserve">, suy ra </w:t>
      </w:r>
      <m:oMath>
        <m:r>
          <m:t>M</m:t>
        </m:r>
        <m:sSup>
          <m:e>
            <m:r>
              <m:t>M</m:t>
            </m:r>
          </m:e>
          <m:sup>
            <m:r>
              <m:t>′</m:t>
            </m:r>
          </m:sup>
        </m:sSup>
        <m:r>
          <m:t>∥A</m:t>
        </m:r>
        <m:sSup>
          <m:e>
            <m:r>
              <m:t>A</m:t>
            </m:r>
          </m:e>
          <m:sup>
            <m:r>
              <m:t>′</m:t>
            </m:r>
          </m:sup>
        </m:sSup>
      </m:oMath>
      <w:r>
        <w:rPr>
          <w:rFonts w:ascii="Times New Roman" w:hAnsi="Times New Roman" w:eastAsia="Times New Roman" w:cs="Times New Roman"/>
          <w:sz w:val="24"/>
        </w:rPr>
        <w:t xml:space="preserve"> và </w:t>
      </w:r>
      <m:oMath>
        <m:r>
          <m:t>M</m:t>
        </m:r>
        <m:sSup>
          <m:e>
            <m:r>
              <m:t>M</m:t>
            </m:r>
          </m:e>
          <m:sup>
            <m:r>
              <m:t>′</m:t>
            </m:r>
          </m:sup>
        </m:sSup>
        <m:r>
          <m:t>=A</m:t>
        </m:r>
        <m:sSup>
          <m:e>
            <m:r>
              <m:t>A</m:t>
            </m:r>
          </m:e>
          <m:sup>
            <m:r>
              <m:t>′</m:t>
            </m:r>
          </m:sup>
        </m:sSup>
      </m:oMath>
      <w:r>
        <w:rPr>
          <w:rFonts w:ascii="Times New Roman" w:hAnsi="Times New Roman" w:eastAsia="Times New Roman" w:cs="Times New Roman"/>
          <w:sz w:val="24"/>
        </w:rPr>
        <w:t xml:space="preserve">. Hai vectơ </w:t>
      </w:r>
      <m:oMath>
        <m:acc>
          <m:accPr>
            <m:chr m:val="⃗"/>
          </m:accPr>
          <m:e>
            <m:r>
              <m:t>M</m:t>
            </m:r>
            <m:sSup>
              <m:e>
                <m:r>
                  <m:t>M</m:t>
                </m:r>
              </m:e>
              <m:sup>
                <m:r>
                  <m:t>′</m:t>
                </m:r>
              </m:sup>
            </m:sSup>
          </m:e>
        </m:acc>
      </m:oMath>
      <w:r>
        <w:rPr>
          <w:rFonts w:ascii="Times New Roman" w:hAnsi="Times New Roman" w:eastAsia="Times New Roman" w:cs="Times New Roman"/>
          <w:sz w:val="24"/>
        </w:rPr>
        <w:t xml:space="preserve"> và </w:t>
      </w:r>
      <m:oMath>
        <m:acc>
          <m:accPr>
            <m:chr m:val="⃗"/>
          </m:accPr>
          <m:e>
            <m:r>
              <m:t>A</m:t>
            </m:r>
            <m:sSup>
              <m:e>
                <m:r>
                  <m:t>A</m:t>
                </m:r>
              </m:e>
              <m:sup>
                <m:r>
                  <m:t>′</m:t>
                </m:r>
              </m:sup>
            </m:sSup>
          </m:e>
        </m:acc>
      </m:oMath>
      <w:r>
        <w:rPr>
          <w:rFonts w:ascii="Times New Roman" w:hAnsi="Times New Roman" w:eastAsia="Times New Roman" w:cs="Times New Roman"/>
          <w:sz w:val="24"/>
        </w:rPr>
        <w:t xml:space="preserve"> có cùng độ dài và cùng hướng nên </w:t>
      </w:r>
      <m:oMath>
        <m:acc>
          <m:accPr>
            <m:chr m:val="⃗"/>
          </m:accPr>
          <m:e>
            <m:r>
              <m:t>M</m:t>
            </m:r>
            <m:sSup>
              <m:e>
                <m:r>
                  <m:t>M</m:t>
                </m:r>
              </m:e>
              <m:sup>
                <m:r>
                  <m:t>′</m:t>
                </m:r>
              </m:sup>
            </m:sSup>
          </m:e>
        </m:acc>
        <m:r>
          <m:t>=</m:t>
        </m:r>
        <m:acc>
          <m:accPr>
            <m:chr m:val="⃗"/>
          </m:accPr>
          <m:e>
            <m:r>
              <m:t>A</m:t>
            </m:r>
            <m:sSup>
              <m:e>
                <m:r>
                  <m:t>A</m:t>
                </m:r>
              </m:e>
              <m:sup>
                <m:r>
                  <m:t>′</m:t>
                </m:r>
              </m:sup>
            </m:sSup>
          </m:e>
        </m:acc>
      </m:oMath>
      <w:r>
        <w:rPr>
          <w:rFonts w:ascii="Times New Roman" w:hAnsi="Times New Roman" w:eastAsia="Times New Roman" w:cs="Times New Roman"/>
          <w:sz w:val="24"/>
        </w:rPr>
        <w:t xml:space="preserve">. Vậy trung điểm của cạnh </w:t>
      </w:r>
      <m:oMath>
        <m:sSup>
          <m:e>
            <m:r>
              <m:t>B</m:t>
            </m:r>
          </m:e>
          <m:sup>
            <m:r>
              <m:t>′</m:t>
            </m:r>
          </m:sup>
        </m:sSup>
        <m:sSup>
          <m:e>
            <m:r>
              <m:t>C</m:t>
            </m:r>
          </m:e>
          <m:sup>
            <m:r>
              <m:t>′</m:t>
            </m:r>
          </m:sup>
        </m:sSup>
      </m:oMath>
      <w:r>
        <w:rPr>
          <w:rFonts w:ascii="Times New Roman" w:hAnsi="Times New Roman" w:eastAsia="Times New Roman" w:cs="Times New Roman"/>
          <w:sz w:val="24"/>
        </w:rPr>
        <w:t xml:space="preserve"> là điểm </w:t>
      </w:r>
      <m:oMath>
        <m:sSup>
          <m:e>
            <m:r>
              <m:t>M</m:t>
            </m:r>
          </m:e>
          <m:sup>
            <m:r>
              <m:t>′</m:t>
            </m:r>
          </m:sup>
        </m:sSup>
      </m:oMath>
      <w:r>
        <w:rPr>
          <w:rFonts w:ascii="Times New Roman" w:hAnsi="Times New Roman" w:eastAsia="Times New Roman" w:cs="Times New Roman"/>
          <w:sz w:val="24"/>
        </w:rPr>
        <w:t xml:space="preserve"> cần tìm.</w:t>
      </w:r>
    </w:p>
    <w:p>
      <w:pPr>
        <w:spacing w:before="0" w:after="60" w:line="264" w:lineRule="auto"/>
        <w:jc w:val="both"/>
      </w:pPr>
      <w:r>
        <w:rPr>
          <w:rFonts w:ascii="Times New Roman" w:hAnsi="Times New Roman" w:eastAsia="Times New Roman" w:cs="Times New Roman"/>
          <w:b/>
          <w:sz w:val="24"/>
        </w:rPr>
        <w:t>Luyện tập 2 (SGK tr.48).</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bình hành. a) Trong ba vectơ </w:t>
      </w:r>
      <m:oMath>
        <m:acc>
          <m:accPr>
            <m:chr m:val="⃗"/>
          </m:accPr>
          <m:e>
            <m:r>
              <m:t>SC</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 xml:space="preserve"> và </w:t>
      </w:r>
      <m:oMath>
        <m:acc>
          <m:accPr>
            <m:chr m:val="⃗"/>
          </m:accPr>
          <m:e>
            <m:r>
              <m:t>DC</m:t>
            </m:r>
          </m:e>
        </m:acc>
      </m:oMath>
      <w:r>
        <w:rPr>
          <w:rFonts w:ascii="Times New Roman" w:hAnsi="Times New Roman" w:eastAsia="Times New Roman" w:cs="Times New Roman"/>
          <w:sz w:val="24"/>
        </w:rPr>
        <w:t xml:space="preserve">, vectơ nào bằng vectơ </w:t>
      </w:r>
      <m:oMath>
        <m:acc>
          <m:accPr>
            <m:chr m:val="⃗"/>
          </m:accPr>
          <m:e>
            <m:r>
              <m:t>AB</m:t>
            </m:r>
          </m:e>
        </m:acc>
      </m:oMath>
      <w:r>
        <w:rPr>
          <w:rFonts w:ascii="Times New Roman" w:hAnsi="Times New Roman" w:eastAsia="Times New Roman" w:cs="Times New Roman"/>
          <w:sz w:val="24"/>
        </w:rPr>
        <w:t xml:space="preserve">? b) Gọi </w:t>
      </w:r>
      <m:oMath>
        <m:r>
          <m:t>M</m:t>
        </m:r>
      </m:oMath>
      <w:r>
        <w:rPr>
          <w:rFonts w:ascii="Times New Roman" w:hAnsi="Times New Roman" w:eastAsia="Times New Roman" w:cs="Times New Roman"/>
          <w:sz w:val="24"/>
        </w:rPr>
        <w:t xml:space="preserve"> là một điểm thuộc cạnh </w:t>
      </w:r>
      <m:oMath>
        <m:r>
          <m:t>AD</m:t>
        </m:r>
      </m:oMath>
      <w:r>
        <w:rPr>
          <w:rFonts w:ascii="Times New Roman" w:hAnsi="Times New Roman" w:eastAsia="Times New Roman" w:cs="Times New Roman"/>
          <w:sz w:val="24"/>
        </w:rPr>
        <w:t xml:space="preserve">. Xác định điểm </w:t>
      </w:r>
      <m:oMath>
        <m:r>
          <m:t>N</m:t>
        </m:r>
      </m:oMath>
      <w:r>
        <w:rPr>
          <w:rFonts w:ascii="Times New Roman" w:hAnsi="Times New Roman" w:eastAsia="Times New Roman" w:cs="Times New Roman"/>
          <w:sz w:val="24"/>
        </w:rPr>
        <w:t xml:space="preserve"> sao cho </w:t>
      </w:r>
      <m:oMath>
        <m:acc>
          <m:accPr>
            <m:chr m:val="⃗"/>
          </m:accPr>
          <m:e>
            <m:r>
              <m:t>MN</m:t>
            </m:r>
          </m:e>
        </m:acc>
        <m:r>
          <m:t>=</m:t>
        </m:r>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1 (SGK tr.48).</w:t>
      </w:r>
      <w:r>
        <w:rPr>
          <w:rFonts w:ascii="Times New Roman" w:hAnsi="Times New Roman" w:eastAsia="Times New Roman" w:cs="Times New Roman"/>
          <w:sz w:val="24"/>
        </w:rPr>
        <w:t xml:space="preserve"> Một toà nhà có chiều cao của các tầng là như nhau. Một chiếc thang máy di chuyển từ tầng 15 lên tầng 22 của toà nhà, sau đó di chuyển từ tầng 22 lên tầng 29. Các vectơ biểu diễn độ dịch chuyển của thang máy trong hai lần di chuyển đó có bằng nhau không? Giải thích vì sao.</w:t>
      </w:r>
    </w:p>
    <w:p>
      <w:pPr>
        <w:spacing w:before="40" w:after="80" w:line="264" w:lineRule="auto"/>
        <w:jc w:val="center"/>
      </w:pPr>
      <w:r>
        <w:drawing>
          <wp:inline xmlns:a="http://schemas.openxmlformats.org/drawingml/2006/main" xmlns:pic="http://schemas.openxmlformats.org/drawingml/2006/picture">
            <wp:extent cx="2160000" cy="1400000"/>
            <wp:docPr id="8" name="Picture 8"/>
            <wp:cNvGraphicFramePr>
              <a:graphicFrameLocks noChangeAspect="1"/>
            </wp:cNvGraphicFramePr>
            <a:graphic>
              <a:graphicData uri="http://schemas.openxmlformats.org/drawingml/2006/picture">
                <pic:pic>
                  <pic:nvPicPr>
                    <pic:cNvPr id="0" name="h29.png"/>
                    <pic:cNvPicPr/>
                  </pic:nvPicPr>
                  <pic:blipFill>
                    <a:blip r:embed="rId18"/>
                    <a:stretch>
                      <a:fillRect/>
                    </a:stretch>
                  </pic:blipFill>
                  <pic:spPr>
                    <a:xfrm>
                      <a:off x="0" y="0"/>
                      <a:ext cx="2160000" cy="140000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HĐ1: a) Hướng của mỗi đoạn thẳng là hướng của lực căng dây, độ dài đoạn thẳng thể hiện độ lớn của lực. b) Các đoạn thẳng không cùng nằm trong một mặt phẳng.</w:t>
      </w:r>
    </w:p>
    <w:p>
      <w:pPr>
        <w:spacing w:before="0" w:after="60" w:line="264" w:lineRule="auto"/>
        <w:jc w:val="both"/>
      </w:pPr>
      <w:r>
        <w:rPr>
          <w:rFonts w:ascii="Times New Roman" w:hAnsi="Times New Roman" w:eastAsia="Times New Roman" w:cs="Times New Roman"/>
          <w:sz w:val="24"/>
        </w:rPr>
        <w:t>? : lực nâng của bóng bay, trọng lực, vận tốc của chim bay, của quả bóng khi sút, lực kéo của cần cẩu…</w:t>
      </w:r>
    </w:p>
    <w:p>
      <w:pPr>
        <w:spacing w:before="0" w:after="60" w:line="264" w:lineRule="auto"/>
        <w:jc w:val="both"/>
      </w:pPr>
      <w:r>
        <w:rPr>
          <w:rFonts w:ascii="Times New Roman" w:hAnsi="Times New Roman" w:eastAsia="Times New Roman" w:cs="Times New Roman"/>
          <w:sz w:val="24"/>
        </w:rPr>
        <w:t xml:space="preserve">Luyện tập 1: a) </w:t>
      </w:r>
      <m:oMath>
        <m:acc>
          <m:accPr>
            <m:chr m:val="⃗"/>
          </m:accPr>
          <m:e>
            <m:r>
              <m:t>AC</m:t>
            </m:r>
          </m:e>
        </m:acc>
      </m:oMath>
      <w:r>
        <w:rPr>
          <w:rFonts w:ascii="Times New Roman" w:hAnsi="Times New Roman" w:eastAsia="Times New Roman" w:cs="Times New Roman"/>
          <w:sz w:val="24"/>
        </w:rPr>
        <w:t xml:space="preserve"> và </w:t>
      </w:r>
      <m:oMath>
        <m:acc>
          <m:accPr>
            <m:chr m:val="⃗"/>
          </m:accPr>
          <m:e>
            <m:r>
              <m:t>AD</m:t>
            </m:r>
          </m:e>
        </m:acc>
      </m:oMath>
      <w:r>
        <w:rPr>
          <w:rFonts w:ascii="Times New Roman" w:hAnsi="Times New Roman" w:eastAsia="Times New Roman" w:cs="Times New Roman"/>
          <w:sz w:val="24"/>
        </w:rPr>
        <w:t xml:space="preserve">; b) </w:t>
      </w:r>
      <m:oMath>
        <m:acc>
          <m:accPr>
            <m:chr m:val="⃗"/>
          </m:accPr>
          <m:e>
            <m:r>
              <m:t>AC</m:t>
            </m:r>
          </m:e>
        </m:acc>
      </m:oMath>
      <w:r>
        <w:rPr>
          <w:rFonts w:ascii="Times New Roman" w:hAnsi="Times New Roman" w:eastAsia="Times New Roman" w:cs="Times New Roman"/>
          <w:sz w:val="24"/>
        </w:rPr>
        <w:t xml:space="preserve"> và </w:t>
      </w:r>
      <m:oMath>
        <m:acc>
          <m:accPr>
            <m:chr m:val="⃗"/>
          </m:accPr>
          <m:e>
            <m:r>
              <m:t>A</m:t>
            </m:r>
            <m:sSup>
              <m:e>
                <m:r>
                  <m:t>D</m:t>
                </m:r>
              </m:e>
              <m:sup>
                <m:r>
                  <m:t>′</m:t>
                </m:r>
              </m:sup>
            </m:sSup>
          </m:e>
        </m:acc>
      </m:oMath>
      <w:r>
        <w:rPr>
          <w:rFonts w:ascii="Times New Roman" w:hAnsi="Times New Roman" w:eastAsia="Times New Roman" w:cs="Times New Roman"/>
          <w:sz w:val="24"/>
        </w:rPr>
        <w:t xml:space="preserve"> (cùng bằng độ dài đường chéo mặt của hình lập phương).</w:t>
      </w:r>
    </w:p>
    <w:p>
      <w:pPr>
        <w:spacing w:before="0" w:after="60" w:line="264" w:lineRule="auto"/>
        <w:jc w:val="both"/>
      </w:pPr>
      <w:r>
        <w:rPr>
          <w:rFonts w:ascii="Times New Roman" w:hAnsi="Times New Roman" w:eastAsia="Times New Roman" w:cs="Times New Roman"/>
          <w:sz w:val="24"/>
        </w:rPr>
        <w:t xml:space="preserve">HĐ2: a) </w:t>
      </w:r>
      <m:oMath>
        <m:d>
          <m:dPr>
            <m:begChr m:val="|"/>
            <m:sepChr m:val=""/>
            <m:endChr m:val="|"/>
          </m:dPr>
          <m:e>
            <m:acc>
              <m:accPr>
                <m:chr m:val="⃗"/>
              </m:accPr>
              <m:e>
                <m:r>
                  <m:t>AB</m:t>
                </m:r>
              </m:e>
            </m:acc>
            <m:r>
              <m:t>|</m:t>
            </m:r>
            <m:r>
              <m:t>=</m:t>
            </m:r>
            <m:r>
              <m:t>|</m:t>
            </m:r>
            <m:acc>
              <m:accPr>
                <m:chr m:val="⃗"/>
              </m:accPr>
              <m:e>
                <m:sSup>
                  <m:e>
                    <m:r>
                      <m:t>D</m:t>
                    </m:r>
                  </m:e>
                  <m:sup>
                    <m:r>
                      <m:t>′</m:t>
                    </m:r>
                  </m:sup>
                </m:sSup>
                <m:sSup>
                  <m:e>
                    <m:r>
                      <m:t>C</m:t>
                    </m:r>
                  </m:e>
                  <m:sup>
                    <m:r>
                      <m:t>′</m:t>
                    </m:r>
                  </m:sup>
                </m:sSup>
              </m:e>
            </m:acc>
          </m:e>
        </m:d>
      </m:oMath>
      <w:r>
        <w:rPr>
          <w:rFonts w:ascii="Times New Roman" w:hAnsi="Times New Roman" w:eastAsia="Times New Roman" w:cs="Times New Roman"/>
          <w:sz w:val="24"/>
        </w:rPr>
        <w:t xml:space="preserve">; b) giá song song với nhau (cùng song song với </w:t>
      </w:r>
      <m:oMath>
        <m:r>
          <m:t>DC</m:t>
        </m:r>
      </m:oMath>
      <w:r>
        <w:rPr>
          <w:rFonts w:ascii="Times New Roman" w:hAnsi="Times New Roman" w:eastAsia="Times New Roman" w:cs="Times New Roman"/>
          <w:sz w:val="24"/>
        </w:rPr>
        <w:t>); c) cùng phương, cùng hướng. ? : Có (cùng độ dài và cùng hướng với vectơ thứ ba).</w:t>
      </w:r>
    </w:p>
    <w:p>
      <w:pPr>
        <w:spacing w:before="0" w:after="60" w:line="264" w:lineRule="auto"/>
        <w:jc w:val="both"/>
      </w:pPr>
      <w:r>
        <w:rPr>
          <w:rFonts w:ascii="Times New Roman" w:hAnsi="Times New Roman" w:eastAsia="Times New Roman" w:cs="Times New Roman"/>
          <w:sz w:val="24"/>
        </w:rPr>
        <w:t xml:space="preserve">Luyện tập 2: a) </w:t>
      </w:r>
      <m:oMath>
        <m:acc>
          <m:accPr>
            <m:chr m:val="⃗"/>
          </m:accPr>
          <m:e>
            <m:r>
              <m:t>DC</m:t>
            </m:r>
          </m:e>
        </m:acc>
        <m:r>
          <m:t>=</m:t>
        </m:r>
        <m:acc>
          <m:accPr>
            <m:chr m:val="⃗"/>
          </m:accPr>
          <m:e>
            <m:r>
              <m:t>AB</m:t>
            </m:r>
          </m:e>
        </m:acc>
      </m:oMath>
      <w:r>
        <w:rPr>
          <w:rFonts w:ascii="Times New Roman" w:hAnsi="Times New Roman" w:eastAsia="Times New Roman" w:cs="Times New Roman"/>
          <w:sz w:val="24"/>
        </w:rPr>
        <w:t xml:space="preserve">; b) </w:t>
      </w:r>
      <m:oMath>
        <m:r>
          <m:t>N</m:t>
        </m:r>
      </m:oMath>
      <w:r>
        <w:rPr>
          <w:rFonts w:ascii="Times New Roman" w:hAnsi="Times New Roman" w:eastAsia="Times New Roman" w:cs="Times New Roman"/>
          <w:sz w:val="24"/>
        </w:rPr>
        <w:t xml:space="preserve"> là điểm thuộc cạnh </w:t>
      </w:r>
      <m:oMath>
        <m:r>
          <m:t>BC</m:t>
        </m:r>
      </m:oMath>
      <w:r>
        <w:rPr>
          <w:rFonts w:ascii="Times New Roman" w:hAnsi="Times New Roman" w:eastAsia="Times New Roman" w:cs="Times New Roman"/>
          <w:sz w:val="24"/>
        </w:rPr>
        <w:t xml:space="preserve"> sao cho </w:t>
      </w:r>
      <m:oMath>
        <m:r>
          <m:t>ABNM</m:t>
        </m:r>
      </m:oMath>
      <w:r>
        <w:rPr>
          <w:rFonts w:ascii="Times New Roman" w:hAnsi="Times New Roman" w:eastAsia="Times New Roman" w:cs="Times New Roman"/>
          <w:sz w:val="24"/>
        </w:rPr>
        <w:t xml:space="preserve"> là hình bình hành (tức </w:t>
      </w:r>
      <m:oMath>
        <m:r>
          <m:t>BN=AM</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1: Có. Hai lần di chuyển đều theo phương thẳng đứng, hướng lên trên và cùng đi qua 7 tầng (cùng độ dài) nên hai vectơ bằng nhau.</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 – Khái niệm vectơ trong không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2.2, nêu HĐ1; cho HS quan sát mô hình khung hình lập phương có dán mũi tên.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HĐ1, câu hỏi "?"; đọc Chú ý, làm Ví dụ 1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 HĐ1, Ví dụ 1; lớp nêu thêm ví dụ đại lượng có hướng.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vectơ, độ dài, giá trong không gian (khung kiến thức).</w:t>
      </w:r>
    </w:p>
    <w:p>
      <w:pPr>
        <w:keepNext/>
        <w:spacing w:before="0" w:after="60" w:line="264" w:lineRule="auto"/>
        <w:jc w:val="both"/>
      </w:pPr>
      <w:r>
        <w:rPr>
          <w:rFonts w:ascii="Times New Roman" w:hAnsi="Times New Roman" w:eastAsia="Times New Roman" w:cs="Times New Roman"/>
          <w:b/>
          <w:sz w:val="24"/>
        </w:rPr>
        <w:t>Nhiệm vụ 2 – Hai vectơ cùng phương, bằng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làm HĐ2 trên mô hình hình hộp; cá nhân làm Luyện tập 1, 2, Vận dụng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GV hướng dẫn Ví dụ 2 (lăng trụ – hai đường thẳng chéo nhau thì hai vectơ không cùng phương).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2 nhóm trình bày HĐ2, Luyện tập 2; 1 HS giải thích Vận dụng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khái niệm giống trong mặt phẳng; điểm mới: hai vectơ có giá chéo nhau thì không cùng phương.</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Môn Toán học lớp 12 – Vectơ trong không gian – quan hệ vuông góc (T1) – kênh HTV – Đài Hà Nội – https://www.youtube.com/watch?v=9wNAeqXPXSQ (HĐ2.1 – 2.4, chiếu trích đoạn phần vectơ).</w:t>
      </w:r>
    </w:p>
    <w:p>
      <w:pPr>
        <w:keepNext/>
        <w:spacing w:before="120" w:after="60" w:line="264" w:lineRule="auto"/>
        <w:jc w:val="center"/>
      </w:pPr>
      <w:r>
        <w:rPr>
          <w:rFonts w:ascii="Times New Roman" w:hAnsi="Times New Roman" w:eastAsia="Times New Roman" w:cs="Times New Roman"/>
          <w:b/>
          <w:sz w:val="24"/>
        </w:rPr>
        <w:t>TIẾT 2 (T29)</w:t>
      </w:r>
    </w:p>
    <w:p>
      <w:pPr>
        <w:keepNext/>
        <w:spacing w:before="80" w:after="60" w:line="264" w:lineRule="auto"/>
        <w:jc w:val="left"/>
      </w:pPr>
      <w:r>
        <w:rPr>
          <w:rFonts w:ascii="Times New Roman" w:hAnsi="Times New Roman" w:eastAsia="Times New Roman" w:cs="Times New Roman"/>
          <w:b/>
          <w:sz w:val="24"/>
        </w:rPr>
        <w:t>2.2. Tổng của hai vectơ trong không gian (45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hình thành khái niệm tổng của hai vectơ; vận dụng quy tắc ba điểm, quy tắc hình bình hành, tính chất phép cộng và quy tắc hình hộp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tr.49). Hình thành khái niệm tổng của hai vectơ trong không gian.</w:t>
      </w:r>
      <w:r>
        <w:rPr>
          <w:rFonts w:ascii="Times New Roman" w:hAnsi="Times New Roman" w:eastAsia="Times New Roman" w:cs="Times New Roman"/>
          <w:sz w:val="24"/>
        </w:rPr>
        <w:t xml:space="preserve"> Trong không gian, cho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không cùng phương. Lấy điểm </w:t>
      </w:r>
      <m:oMath>
        <m:r>
          <m:t>A</m:t>
        </m:r>
      </m:oMath>
      <w:r>
        <w:rPr>
          <w:rFonts w:ascii="Times New Roman" w:hAnsi="Times New Roman" w:eastAsia="Times New Roman" w:cs="Times New Roman"/>
          <w:sz w:val="24"/>
        </w:rPr>
        <w:t xml:space="preserve"> và vẽ các vectơ </w:t>
      </w:r>
      <m:oMath>
        <m:acc>
          <m:accPr>
            <m:chr m:val="⃗"/>
          </m:accPr>
          <m:e>
            <m:r>
              <m:t>AB</m:t>
            </m:r>
          </m:e>
        </m:acc>
        <m:r>
          <m:t>=</m:t>
        </m:r>
        <m:acc>
          <m:accPr>
            <m:chr m:val="⃗"/>
          </m:accPr>
          <m:e>
            <m:r>
              <m:t>a</m:t>
            </m:r>
          </m:e>
        </m:acc>
      </m:oMath>
      <w:r>
        <w:rPr>
          <w:rFonts w:ascii="Times New Roman" w:hAnsi="Times New Roman" w:eastAsia="Times New Roman" w:cs="Times New Roman"/>
          <w:sz w:val="24"/>
        </w:rPr>
        <w:t xml:space="preserve">, </w:t>
      </w:r>
      <m:oMath>
        <m:acc>
          <m:accPr>
            <m:chr m:val="⃗"/>
          </m:accPr>
          <m:e>
            <m:r>
              <m:t>BC</m:t>
            </m:r>
          </m:e>
        </m:acc>
        <m:r>
          <m:t>=</m:t>
        </m:r>
        <m:acc>
          <m:accPr>
            <m:chr m:val="⃗"/>
          </m:accPr>
          <m:e>
            <m:r>
              <m:t>b</m:t>
            </m:r>
          </m:e>
        </m:acc>
      </m:oMath>
      <w:r>
        <w:rPr>
          <w:rFonts w:ascii="Times New Roman" w:hAnsi="Times New Roman" w:eastAsia="Times New Roman" w:cs="Times New Roman"/>
          <w:sz w:val="24"/>
        </w:rPr>
        <w:t xml:space="preserve">. Lấy điểm </w:t>
      </w:r>
      <m:oMath>
        <m:sSup>
          <m:e>
            <m:r>
              <m:t>A</m:t>
            </m:r>
          </m:e>
          <m:sup>
            <m:r>
              <m:t>′</m:t>
            </m:r>
          </m:sup>
        </m:sSup>
      </m:oMath>
      <w:r>
        <w:rPr>
          <w:rFonts w:ascii="Times New Roman" w:hAnsi="Times New Roman" w:eastAsia="Times New Roman" w:cs="Times New Roman"/>
          <w:sz w:val="24"/>
        </w:rPr>
        <w:t xml:space="preserve"> khác </w:t>
      </w:r>
      <m:oMath>
        <m:r>
          <m:t>A</m:t>
        </m:r>
      </m:oMath>
      <w:r>
        <w:rPr>
          <w:rFonts w:ascii="Times New Roman" w:hAnsi="Times New Roman" w:eastAsia="Times New Roman" w:cs="Times New Roman"/>
          <w:sz w:val="24"/>
        </w:rPr>
        <w:t xml:space="preserve"> và vẽ các vectơ </w:t>
      </w:r>
      <m:oMath>
        <m:acc>
          <m:accPr>
            <m:chr m:val="⃗"/>
          </m:accPr>
          <m:e>
            <m:sSup>
              <m:e>
                <m:r>
                  <m:t>A</m:t>
                </m:r>
              </m:e>
              <m:sup>
                <m:r>
                  <m:t>′</m:t>
                </m:r>
              </m:sup>
            </m:sSup>
            <m:sSup>
              <m:e>
                <m:r>
                  <m:t>B</m:t>
                </m:r>
              </m:e>
              <m:sup>
                <m:r>
                  <m:t>′</m:t>
                </m:r>
              </m:sup>
            </m:sSup>
          </m:e>
        </m:acc>
        <m:r>
          <m:t>=</m:t>
        </m:r>
        <m:acc>
          <m:accPr>
            <m:chr m:val="⃗"/>
          </m:accPr>
          <m:e>
            <m:r>
              <m:t>a</m:t>
            </m:r>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r>
          <m:t>=</m:t>
        </m:r>
        <m:acc>
          <m:accPr>
            <m:chr m:val="⃗"/>
          </m:accPr>
          <m:e>
            <m:r>
              <m:t>b</m:t>
            </m:r>
          </m:e>
        </m:acc>
      </m:oMath>
      <w:r>
        <w:rPr>
          <w:rFonts w:ascii="Times New Roman" w:hAnsi="Times New Roman" w:eastAsia="Times New Roman" w:cs="Times New Roman"/>
          <w:sz w:val="24"/>
        </w:rPr>
        <w:t xml:space="preserve"> (H.2.10). a) Giải thích vì sao </w:t>
      </w:r>
      <m:oMath>
        <m:acc>
          <m:accPr>
            <m:chr m:val="⃗"/>
          </m:accPr>
          <m:e>
            <m:r>
              <m:t>A</m:t>
            </m:r>
            <m:sSup>
              <m:e>
                <m:r>
                  <m:t>A</m:t>
                </m:r>
              </m:e>
              <m:sup>
                <m:r>
                  <m:t>′</m:t>
                </m:r>
              </m:sup>
            </m:sSup>
          </m:e>
        </m:acc>
        <m:r>
          <m:t>=</m:t>
        </m:r>
        <m:acc>
          <m:accPr>
            <m:chr m:val="⃗"/>
          </m:accPr>
          <m:e>
            <m:r>
              <m:t>B</m:t>
            </m:r>
            <m:sSup>
              <m:e>
                <m:r>
                  <m:t>B</m:t>
                </m:r>
              </m:e>
              <m:sup>
                <m:r>
                  <m:t>′</m:t>
                </m:r>
              </m:sup>
            </m:sSup>
          </m:e>
        </m:acc>
      </m:oMath>
      <w:r>
        <w:rPr>
          <w:rFonts w:ascii="Times New Roman" w:hAnsi="Times New Roman" w:eastAsia="Times New Roman" w:cs="Times New Roman"/>
          <w:sz w:val="24"/>
        </w:rPr>
        <w:t xml:space="preserve"> và </w:t>
      </w:r>
      <m:oMath>
        <m:acc>
          <m:accPr>
            <m:chr m:val="⃗"/>
          </m:accPr>
          <m:e>
            <m:r>
              <m:t>B</m:t>
            </m:r>
            <m:sSup>
              <m:e>
                <m:r>
                  <m:t>B</m:t>
                </m:r>
              </m:e>
              <m:sup>
                <m:r>
                  <m:t>′</m:t>
                </m:r>
              </m:sup>
            </m:sSup>
          </m:e>
        </m:acc>
        <m:r>
          <m:t>=</m:t>
        </m:r>
        <m:acc>
          <m:accPr>
            <m:chr m:val="⃗"/>
          </m:accPr>
          <m:e>
            <m:r>
              <m:t>C</m:t>
            </m:r>
            <m:sSup>
              <m:e>
                <m:r>
                  <m:t>C</m:t>
                </m:r>
              </m:e>
              <m:sup>
                <m:r>
                  <m:t>′</m:t>
                </m:r>
              </m:sup>
            </m:sSup>
          </m:e>
        </m:acc>
      </m:oMath>
      <w:r>
        <w:rPr>
          <w:rFonts w:ascii="Times New Roman" w:hAnsi="Times New Roman" w:eastAsia="Times New Roman" w:cs="Times New Roman"/>
          <w:sz w:val="24"/>
        </w:rPr>
        <w:t xml:space="preserve">. b) Giải thích vì sao </w:t>
      </w:r>
      <m:oMath>
        <m:r>
          <m:t>A</m:t>
        </m:r>
        <m:sSup>
          <m:e>
            <m:r>
              <m:t>A</m:t>
            </m:r>
          </m:e>
          <m:sup>
            <m:r>
              <m:t>′</m:t>
            </m:r>
          </m:sup>
        </m:sSup>
        <m:sSup>
          <m:e>
            <m:r>
              <m:t>C</m:t>
            </m:r>
          </m:e>
          <m:sup>
            <m:r>
              <m:t>′</m:t>
            </m:r>
          </m:sup>
        </m:sSup>
        <m:r>
          <m:t>C</m:t>
        </m:r>
      </m:oMath>
      <w:r>
        <w:rPr>
          <w:rFonts w:ascii="Times New Roman" w:hAnsi="Times New Roman" w:eastAsia="Times New Roman" w:cs="Times New Roman"/>
          <w:sz w:val="24"/>
        </w:rPr>
        <w:t xml:space="preserve"> là hình bình hành, từ đó suy ra </w:t>
      </w:r>
      <m:oMath>
        <m:acc>
          <m:accPr>
            <m:chr m:val="⃗"/>
          </m:accPr>
          <m:e>
            <m:r>
              <m:t>AC</m:t>
            </m:r>
          </m:e>
        </m:acc>
        <m:r>
          <m:t>=</m:t>
        </m:r>
        <m:acc>
          <m:accPr>
            <m:chr m:val="⃗"/>
          </m:accPr>
          <m:e>
            <m:sSup>
              <m:e>
                <m:r>
                  <m:t>A</m:t>
                </m:r>
              </m:e>
              <m:sup>
                <m:r>
                  <m:t>′</m:t>
                </m:r>
              </m:sup>
            </m:sSup>
            <m:sSup>
              <m:e>
                <m:r>
                  <m:t>C</m:t>
                </m:r>
              </m:e>
              <m:sup>
                <m:r>
                  <m:t>′</m:t>
                </m:r>
              </m:sup>
            </m:sSup>
          </m:e>
        </m:acc>
      </m:oMath>
      <w:r>
        <w:rPr>
          <w:rFonts w:ascii="Times New Roman" w:hAnsi="Times New Roman" w:eastAsia="Times New Roman" w:cs="Times New Roman"/>
          <w:sz w:val="24"/>
        </w:rPr>
        <w:t xml:space="preserve">. (Gợi ý: Bốn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đồng phẳng và tứ giác </w:t>
      </w:r>
      <m:oMath>
        <m:r>
          <m:t>AB</m:t>
        </m:r>
        <m:sSup>
          <m:e>
            <m:r>
              <m:t>B</m:t>
            </m:r>
          </m:e>
          <m:sup>
            <m:r>
              <m:t>′</m:t>
            </m:r>
          </m:sup>
        </m:sSup>
        <m:sSup>
          <m:e>
            <m:r>
              <m:t>A</m:t>
            </m:r>
          </m:e>
          <m:sup>
            <m:r>
              <m:t>′</m:t>
            </m:r>
          </m:sup>
        </m:sSup>
      </m:oMath>
      <w:r>
        <w:rPr>
          <w:rFonts w:ascii="Times New Roman" w:hAnsi="Times New Roman" w:eastAsia="Times New Roman" w:cs="Times New Roman"/>
          <w:sz w:val="24"/>
        </w:rPr>
        <w:t xml:space="preserve"> là hình bình hành.)</w:t>
      </w:r>
    </w:p>
    <w:p>
      <w:pPr>
        <w:spacing w:before="40" w:after="80" w:line="264" w:lineRule="auto"/>
        <w:jc w:val="center"/>
      </w:pPr>
      <w:r>
        <w:drawing>
          <wp:inline xmlns:a="http://schemas.openxmlformats.org/drawingml/2006/main" xmlns:pic="http://schemas.openxmlformats.org/drawingml/2006/picture">
            <wp:extent cx="2520000" cy="894912"/>
            <wp:docPr id="9" name="Picture 9"/>
            <wp:cNvGraphicFramePr>
              <a:graphicFrameLocks noChangeAspect="1"/>
            </wp:cNvGraphicFramePr>
            <a:graphic>
              <a:graphicData uri="http://schemas.openxmlformats.org/drawingml/2006/picture">
                <pic:pic>
                  <pic:nvPicPr>
                    <pic:cNvPr id="0" name="h210.png"/>
                    <pic:cNvPicPr/>
                  </pic:nvPicPr>
                  <pic:blipFill>
                    <a:blip r:embed="rId19"/>
                    <a:stretch>
                      <a:fillRect/>
                    </a:stretch>
                  </pic:blipFill>
                  <pic:spPr>
                    <a:xfrm>
                      <a:off x="0" y="0"/>
                      <a:ext cx="2520000" cy="894912"/>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cho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Lấy một điểm </w:t>
            </w:r>
            <m:oMath>
              <m:r>
                <m:t>A</m:t>
              </m:r>
            </m:oMath>
            <w:r>
              <w:rPr>
                <w:rFonts w:ascii="Times New Roman" w:hAnsi="Times New Roman" w:eastAsia="Times New Roman" w:cs="Times New Roman"/>
                <w:sz w:val="24"/>
              </w:rPr>
              <w:t xml:space="preserve"> bất kì và các điểm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sao cho </w:t>
            </w:r>
            <m:oMath>
              <m:acc>
                <m:accPr>
                  <m:chr m:val="⃗"/>
                </m:accPr>
                <m:e>
                  <m:r>
                    <m:t>AB</m:t>
                  </m:r>
                </m:e>
              </m:acc>
              <m:r>
                <m:t>=</m:t>
              </m:r>
              <m:acc>
                <m:accPr>
                  <m:chr m:val="⃗"/>
                </m:accPr>
                <m:e>
                  <m:r>
                    <m:t>a</m:t>
                  </m:r>
                </m:e>
              </m:acc>
            </m:oMath>
            <w:r>
              <w:rPr>
                <w:rFonts w:ascii="Times New Roman" w:hAnsi="Times New Roman" w:eastAsia="Times New Roman" w:cs="Times New Roman"/>
                <w:sz w:val="24"/>
              </w:rPr>
              <w:t xml:space="preserve">, </w:t>
            </w:r>
            <m:oMath>
              <m:acc>
                <m:accPr>
                  <m:chr m:val="⃗"/>
                </m:accPr>
                <m:e>
                  <m:r>
                    <m:t>BC</m:t>
                  </m:r>
                </m:e>
              </m:acc>
              <m:r>
                <m:t>=</m:t>
              </m:r>
              <m:acc>
                <m:accPr>
                  <m:chr m:val="⃗"/>
                </m:accPr>
                <m:e>
                  <m:r>
                    <m:t>b</m:t>
                  </m:r>
                </m:e>
              </m:acc>
            </m:oMath>
            <w:r>
              <w:rPr>
                <w:rFonts w:ascii="Times New Roman" w:hAnsi="Times New Roman" w:eastAsia="Times New Roman" w:cs="Times New Roman"/>
                <w:sz w:val="24"/>
              </w:rPr>
              <w:t xml:space="preserve">. Khi đó, vectơ </w:t>
            </w:r>
            <m:oMath>
              <m:acc>
                <m:accPr>
                  <m:chr m:val="⃗"/>
                </m:accPr>
                <m:e>
                  <m:r>
                    <m:t>AC</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tổng của hai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kí hiệu là </w:t>
            </w:r>
            <m:oMath>
              <m:acc>
                <m:accPr>
                  <m:chr m:val="⃗"/>
                </m:accPr>
                <m:e>
                  <m:r>
                    <m:t>a</m:t>
                  </m:r>
                </m:e>
              </m:acc>
              <m:r>
                <m:t>+</m:t>
              </m:r>
              <m:acc>
                <m:accPr>
                  <m:chr m:val="⃗"/>
                </m:accPr>
                <m:e>
                  <m:r>
                    <m:t>b</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Trong không gian, phép lấy tổng của hai vectơ được gọi là </w:t>
            </w:r>
            <w:r>
              <w:rPr>
                <w:rFonts w:ascii="Times New Roman" w:hAnsi="Times New Roman" w:eastAsia="Times New Roman" w:cs="Times New Roman"/>
                <w:b/>
                <w:sz w:val="24"/>
              </w:rPr>
              <w:t>phép cộng vectơ</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tr.49).</w:t>
      </w:r>
      <w:r>
        <w:rPr>
          <w:rFonts w:ascii="Times New Roman" w:hAnsi="Times New Roman" w:eastAsia="Times New Roman" w:cs="Times New Roman"/>
          <w:sz w:val="24"/>
        </w:rPr>
        <w:t xml:space="preserve"> Quy tắc ba điểm và quy tắc hình bình hành trong mặt phẳng vẫn đúng trong không gian: Nếu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là ba điểm bất kì thì </w:t>
      </w:r>
      <m:oMath>
        <m:acc>
          <m:accPr>
            <m:chr m:val="⃗"/>
          </m:accPr>
          <m:e>
            <m:r>
              <m:t>AB</m:t>
            </m:r>
          </m:e>
        </m:acc>
        <m:r>
          <m:t>+</m:t>
        </m:r>
        <m:acc>
          <m:accPr>
            <m:chr m:val="⃗"/>
          </m:accPr>
          <m:e>
            <m:r>
              <m:t>BC</m:t>
            </m:r>
          </m:e>
        </m:acc>
        <m:r>
          <m:t>=</m:t>
        </m:r>
        <m:acc>
          <m:accPr>
            <m:chr m:val="⃗"/>
          </m:accPr>
          <m:e>
            <m:r>
              <m:t>AC</m:t>
            </m:r>
          </m:e>
        </m:acc>
      </m:oMath>
      <w:r>
        <w:rPr>
          <w:rFonts w:ascii="Times New Roman" w:hAnsi="Times New Roman" w:eastAsia="Times New Roman" w:cs="Times New Roman"/>
          <w:sz w:val="24"/>
        </w:rPr>
        <w:t xml:space="preserve">; nếu </w:t>
      </w:r>
      <m:oMath>
        <m:r>
          <m:t>ABCD</m:t>
        </m:r>
      </m:oMath>
      <w:r>
        <w:rPr>
          <w:rFonts w:ascii="Times New Roman" w:hAnsi="Times New Roman" w:eastAsia="Times New Roman" w:cs="Times New Roman"/>
          <w:sz w:val="24"/>
        </w:rPr>
        <w:t xml:space="preserve"> là hình bình hành thì </w:t>
      </w:r>
      <m:oMath>
        <m:acc>
          <m:accPr>
            <m:chr m:val="⃗"/>
          </m:accPr>
          <m:e>
            <m:r>
              <m:t>AB</m:t>
            </m:r>
          </m:e>
        </m:acc>
        <m:r>
          <m:t>+</m:t>
        </m:r>
        <m:acc>
          <m:accPr>
            <m:chr m:val="⃗"/>
          </m:accPr>
          <m:e>
            <m:r>
              <m:t>AD</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3 (SGK tr.49).</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độ dài mỗi cạnh bằng 1 (H.2.12). Tính độ dài của vectơ </w:t>
      </w:r>
      <m:oMath>
        <m:acc>
          <m:accPr>
            <m:chr m:val="⃗"/>
          </m:accPr>
          <m:e>
            <m:r>
              <m:t>BC</m:t>
            </m:r>
          </m:e>
        </m:acc>
        <m:r>
          <m:t>+</m:t>
        </m:r>
        <m:acc>
          <m:accPr>
            <m:chr m:val="⃗"/>
          </m:accPr>
          <m:e>
            <m:r>
              <m:t>D</m:t>
            </m:r>
            <m:sSup>
              <m:e>
                <m:r>
                  <m:t>D</m:t>
                </m:r>
              </m:e>
              <m:sup>
                <m:r>
                  <m:t>′</m:t>
                </m:r>
              </m:sup>
            </m:sSup>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96000" cy="1099059"/>
            <wp:docPr id="10" name="Picture 10"/>
            <wp:cNvGraphicFramePr>
              <a:graphicFrameLocks noChangeAspect="1"/>
            </wp:cNvGraphicFramePr>
            <a:graphic>
              <a:graphicData uri="http://schemas.openxmlformats.org/drawingml/2006/picture">
                <pic:pic>
                  <pic:nvPicPr>
                    <pic:cNvPr id="0" name="h212.png"/>
                    <pic:cNvPicPr/>
                  </pic:nvPicPr>
                  <pic:blipFill>
                    <a:blip r:embed="rId20"/>
                    <a:stretch>
                      <a:fillRect/>
                    </a:stretch>
                  </pic:blipFill>
                  <pic:spPr>
                    <a:xfrm>
                      <a:off x="0" y="0"/>
                      <a:ext cx="1296000" cy="109905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Tứ giác </w:t>
      </w:r>
      <m:oMath>
        <m:r>
          <m:t>ABCD</m:t>
        </m:r>
      </m:oMath>
      <w:r>
        <w:rPr>
          <w:rFonts w:ascii="Times New Roman" w:hAnsi="Times New Roman" w:eastAsia="Times New Roman" w:cs="Times New Roman"/>
          <w:sz w:val="24"/>
        </w:rPr>
        <w:t xml:space="preserve"> là hình vuông nên </w:t>
      </w:r>
      <m:oMath>
        <m:acc>
          <m:accPr>
            <m:chr m:val="⃗"/>
          </m:accPr>
          <m:e>
            <m:r>
              <m:t>BC</m:t>
            </m:r>
          </m:e>
        </m:acc>
        <m:r>
          <m:t>=</m:t>
        </m:r>
        <m:acc>
          <m:accPr>
            <m:chr m:val="⃗"/>
          </m:accPr>
          <m:e>
            <m:r>
              <m:t>AD</m:t>
            </m:r>
          </m:e>
        </m:acc>
      </m:oMath>
      <w:r>
        <w:rPr>
          <w:rFonts w:ascii="Times New Roman" w:hAnsi="Times New Roman" w:eastAsia="Times New Roman" w:cs="Times New Roman"/>
          <w:sz w:val="24"/>
        </w:rPr>
        <w:t xml:space="preserve">. Do đó </w:t>
      </w:r>
      <m:oMath>
        <m:acc>
          <m:accPr>
            <m:chr m:val="⃗"/>
          </m:accPr>
          <m:e>
            <m:r>
              <m:t>BC</m:t>
            </m:r>
          </m:e>
        </m:acc>
        <m:r>
          <m:t>+</m:t>
        </m:r>
        <m:acc>
          <m:accPr>
            <m:chr m:val="⃗"/>
          </m:accPr>
          <m:e>
            <m:r>
              <m:t>D</m:t>
            </m:r>
            <m:sSup>
              <m:e>
                <m:r>
                  <m:t>D</m:t>
                </m:r>
              </m:e>
              <m:sup>
                <m:r>
                  <m:t>′</m:t>
                </m:r>
              </m:sup>
            </m:sSup>
          </m:e>
        </m:acc>
        <m:r>
          <m:t>=</m:t>
        </m:r>
        <m:acc>
          <m:accPr>
            <m:chr m:val="⃗"/>
          </m:accPr>
          <m:e>
            <m:r>
              <m:t>AD</m:t>
            </m:r>
          </m:e>
        </m:acc>
        <m:r>
          <m:t>+</m:t>
        </m:r>
        <m:acc>
          <m:accPr>
            <m:chr m:val="⃗"/>
          </m:accPr>
          <m:e>
            <m:r>
              <m:t>D</m:t>
            </m:r>
            <m:sSup>
              <m:e>
                <m:r>
                  <m:t>D</m:t>
                </m:r>
              </m:e>
              <m:sup>
                <m:r>
                  <m:t>′</m:t>
                </m:r>
              </m:sup>
            </m:sSup>
          </m:e>
        </m:acc>
        <m:r>
          <m:t>=</m:t>
        </m:r>
        <m:acc>
          <m:accPr>
            <m:chr m:val="⃗"/>
          </m:accPr>
          <m:e>
            <m:r>
              <m:t>A</m:t>
            </m:r>
            <m:sSup>
              <m:e>
                <m:r>
                  <m:t>D</m:t>
                </m:r>
              </m:e>
              <m:sup>
                <m:r>
                  <m:t>′</m:t>
                </m:r>
              </m:sup>
            </m:sSup>
          </m:e>
        </m:acc>
      </m:oMath>
      <w:r>
        <w:rPr>
          <w:rFonts w:ascii="Times New Roman" w:hAnsi="Times New Roman" w:eastAsia="Times New Roman" w:cs="Times New Roman"/>
          <w:sz w:val="24"/>
        </w:rPr>
        <w:t xml:space="preserve">. Tứ giác </w:t>
      </w:r>
      <m:oMath>
        <m:r>
          <m:t>AD</m:t>
        </m:r>
        <m:sSup>
          <m:e>
            <m:r>
              <m:t>D</m:t>
            </m:r>
          </m:e>
          <m:sup>
            <m:r>
              <m:t>′</m:t>
            </m:r>
          </m:sup>
        </m:sSup>
        <m:sSup>
          <m:e>
            <m:r>
              <m:t>A</m:t>
            </m:r>
          </m:e>
          <m:sup>
            <m:r>
              <m:t>′</m:t>
            </m:r>
          </m:sup>
        </m:sSup>
      </m:oMath>
      <w:r>
        <w:rPr>
          <w:rFonts w:ascii="Times New Roman" w:hAnsi="Times New Roman" w:eastAsia="Times New Roman" w:cs="Times New Roman"/>
          <w:sz w:val="24"/>
        </w:rPr>
        <w:t xml:space="preserve"> là hình vuông nên </w:t>
      </w:r>
      <m:oMath>
        <m:r>
          <m:t>A</m:t>
        </m:r>
        <m:sSup>
          <m:e>
            <m:r>
              <m:t>D</m:t>
            </m:r>
          </m:e>
          <m:sup>
            <m:r>
              <m:t>′</m:t>
            </m:r>
          </m:sup>
        </m:sSup>
        <m:r>
          <m:t>=</m:t>
        </m:r>
        <m:rad>
          <m:radPr>
            <m:degHide m:val="on"/>
          </m:radPr>
          <m:deg/>
          <m:e>
            <m:r>
              <m:t>A</m:t>
            </m:r>
            <m:sSup>
              <m:e>
                <m:r>
                  <m:t>D</m:t>
                </m:r>
              </m:e>
              <m:sup>
                <m:r>
                  <m:t>2</m:t>
                </m:r>
              </m:sup>
            </m:sSup>
            <m:r>
              <m:t>+D</m:t>
            </m:r>
            <m:sSup>
              <m:e>
                <m:r>
                  <m:t>D</m:t>
                </m:r>
              </m:e>
              <m:sup>
                <m:r>
                  <m:t>′2</m:t>
                </m:r>
              </m:sup>
            </m:sSup>
          </m:e>
        </m:rad>
        <m:r>
          <m:t>=</m:t>
        </m:r>
        <m:rad>
          <m:radPr>
            <m:degHide m:val="on"/>
          </m:radPr>
          <m:deg/>
          <m:e>
            <m:r>
              <m:t>2</m:t>
            </m:r>
          </m:e>
        </m:rad>
      </m:oMath>
      <w:r>
        <w:rPr>
          <w:rFonts w:ascii="Times New Roman" w:hAnsi="Times New Roman" w:eastAsia="Times New Roman" w:cs="Times New Roman"/>
          <w:sz w:val="24"/>
        </w:rPr>
        <w:t xml:space="preserve">, suy ra </w:t>
      </w:r>
      <m:oMath>
        <m:r>
          <m:t>|</m:t>
        </m:r>
        <m:acc>
          <m:accPr>
            <m:chr m:val="⃗"/>
          </m:accPr>
          <m:e>
            <m:r>
              <m:t>BC</m:t>
            </m:r>
          </m:e>
        </m:acc>
        <m:r>
          <m:t>+</m:t>
        </m:r>
        <m:acc>
          <m:accPr>
            <m:chr m:val="⃗"/>
          </m:accPr>
          <m:e>
            <m:r>
              <m:t>D</m:t>
            </m:r>
            <m:sSup>
              <m:e>
                <m:r>
                  <m:t>D</m:t>
                </m:r>
              </m:e>
              <m:sup>
                <m:r>
                  <m:t>′</m:t>
                </m:r>
              </m:sup>
            </m:sSup>
          </m:e>
        </m:acc>
        <m:r>
          <m:t>|=</m:t>
        </m:r>
        <m:rad>
          <m:radPr>
            <m:degHide m:val="on"/>
          </m:radPr>
          <m:deg/>
          <m:e>
            <m:r>
              <m:t>2</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 (SGK tr.50).</w:t>
      </w:r>
      <w:r>
        <w:rPr>
          <w:rFonts w:ascii="Times New Roman" w:hAnsi="Times New Roman" w:eastAsia="Times New Roman" w:cs="Times New Roman"/>
          <w:sz w:val="24"/>
        </w:rPr>
        <w:t xml:space="preserve"> Trong Ví dụ 3, hãy tính độ dài của vectơ </w:t>
      </w:r>
      <m:oMath>
        <m:acc>
          <m:accPr>
            <m:chr m:val="⃗"/>
          </m:accPr>
          <m:e>
            <m:r>
              <m:t>AC</m:t>
            </m:r>
          </m:e>
        </m:acc>
        <m:r>
          <m:t>+</m:t>
        </m:r>
        <m:acc>
          <m:accPr>
            <m:chr m:val="⃗"/>
          </m:accPr>
          <m:e>
            <m:sSup>
              <m:e>
                <m:r>
                  <m:t>C</m:t>
                </m:r>
              </m:e>
              <m:sup>
                <m:r>
                  <m:t>′</m:t>
                </m:r>
              </m:sup>
            </m:sSup>
            <m:sSup>
              <m:e>
                <m:r>
                  <m:t>D</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tr.50).</w:t>
      </w:r>
      <w:r>
        <w:rPr>
          <w:rFonts w:ascii="Times New Roman" w:hAnsi="Times New Roman" w:eastAsia="Times New Roman" w:cs="Times New Roman"/>
          <w:sz w:val="24"/>
        </w:rPr>
        <w:t xml:space="preserve"> Tương tự như phép cộng vectơ trong mặt phẳng, phép cộng vectơ trong không gian có các tính chất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giao hoán: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là hai vectơ bất kì thì </w:t>
      </w:r>
      <m:oMath>
        <m:acc>
          <m:accPr>
            <m:chr m:val="⃗"/>
          </m:accPr>
          <m:e>
            <m:r>
              <m:t>a</m:t>
            </m:r>
          </m:e>
        </m:acc>
        <m:r>
          <m:t>+</m:t>
        </m:r>
        <m:acc>
          <m:accPr>
            <m:chr m:val="⃗"/>
          </m:accPr>
          <m:e>
            <m:r>
              <m:t>b</m:t>
            </m:r>
          </m:e>
        </m:acc>
        <m:r>
          <m:t>=</m:t>
        </m:r>
        <m:acc>
          <m:accPr>
            <m:chr m:val="⃗"/>
          </m:accPr>
          <m:e>
            <m:r>
              <m:t>b</m:t>
            </m:r>
          </m:e>
        </m:acc>
        <m:r>
          <m:t>+</m:t>
        </m:r>
        <m:acc>
          <m:accPr>
            <m:chr m:val="⃗"/>
          </m:accPr>
          <m:e>
            <m:r>
              <m:t>a</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kết hợp: Nếu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và </w:t>
      </w:r>
      <m:oMath>
        <m:acc>
          <m:accPr>
            <m:chr m:val="⃗"/>
          </m:accPr>
          <m:e>
            <m:r>
              <m:t>c</m:t>
            </m:r>
          </m:e>
        </m:acc>
      </m:oMath>
      <w:r>
        <w:rPr>
          <w:rFonts w:ascii="Times New Roman" w:hAnsi="Times New Roman" w:eastAsia="Times New Roman" w:cs="Times New Roman"/>
          <w:sz w:val="24"/>
        </w:rPr>
        <w:t xml:space="preserve"> là ba vectơ bất kì thì </w:t>
      </w:r>
      <m:oMath>
        <m:d>
          <m:dPr>
            <m:sepChr m:val=""/>
          </m:dPr>
          <m:e>
            <m:acc>
              <m:accPr>
                <m:chr m:val="⃗"/>
              </m:accPr>
              <m:e>
                <m:r>
                  <m:t>a</m:t>
                </m:r>
              </m:e>
            </m:acc>
            <m:r>
              <m:t>+</m:t>
            </m:r>
            <m:acc>
              <m:accPr>
                <m:chr m:val="⃗"/>
              </m:accPr>
              <m:e>
                <m:r>
                  <m:t>b</m:t>
                </m:r>
              </m:e>
            </m:acc>
            <m:r>
              <m:t>)</m:t>
            </m:r>
            <m:r>
              <m:t>+</m:t>
            </m:r>
            <m:acc>
              <m:accPr>
                <m:chr m:val="⃗"/>
              </m:accPr>
              <m:e>
                <m:r>
                  <m:t>c</m:t>
                </m:r>
              </m:e>
            </m:acc>
            <m:r>
              <m:t>=</m:t>
            </m:r>
            <m:acc>
              <m:accPr>
                <m:chr m:val="⃗"/>
              </m:accPr>
              <m:e>
                <m:r>
                  <m:t>a</m:t>
                </m:r>
              </m:e>
            </m:acc>
            <m:r>
              <m:t>+</m:t>
            </m:r>
            <m:r>
              <m:t>(</m:t>
            </m:r>
            <m:acc>
              <m:accPr>
                <m:chr m:val="⃗"/>
              </m:accPr>
              <m:e>
                <m:r>
                  <m:t>b</m:t>
                </m:r>
              </m:e>
            </m:acc>
            <m:r>
              <m:t>+</m:t>
            </m:r>
            <m:acc>
              <m:accPr>
                <m:chr m:val="⃗"/>
              </m:accPr>
              <m:e>
                <m:r>
                  <m:t>c</m:t>
                </m:r>
              </m:e>
            </m:acc>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cộng với vectơ </w:t>
      </w:r>
      <m:oMath>
        <m:acc>
          <m:accPr>
            <m:chr m:val="⃗"/>
          </m:accPr>
          <m:e>
            <m:r>
              <m:t>0</m:t>
            </m:r>
          </m:e>
        </m:acc>
      </m:oMath>
      <w:r>
        <w:rPr>
          <w:rFonts w:ascii="Times New Roman" w:hAnsi="Times New Roman" w:eastAsia="Times New Roman" w:cs="Times New Roman"/>
          <w:sz w:val="24"/>
        </w:rPr>
        <w:t xml:space="preserve">: Nếu </w:t>
      </w:r>
      <m:oMath>
        <m:acc>
          <m:accPr>
            <m:chr m:val="⃗"/>
          </m:accPr>
          <m:e>
            <m:r>
              <m:t>a</m:t>
            </m:r>
          </m:e>
        </m:acc>
      </m:oMath>
      <w:r>
        <w:rPr>
          <w:rFonts w:ascii="Times New Roman" w:hAnsi="Times New Roman" w:eastAsia="Times New Roman" w:cs="Times New Roman"/>
          <w:sz w:val="24"/>
        </w:rPr>
        <w:t xml:space="preserve"> là một vectơ bất kì thì </w:t>
      </w:r>
      <m:oMath>
        <m:acc>
          <m:accPr>
            <m:chr m:val="⃗"/>
          </m:accPr>
          <m:e>
            <m:r>
              <m:t>a</m:t>
            </m:r>
          </m:e>
        </m:acc>
        <m:r>
          <m:t>+</m:t>
        </m:r>
        <m:acc>
          <m:accPr>
            <m:chr m:val="⃗"/>
          </m:accPr>
          <m:e>
            <m:r>
              <m:t>0</m:t>
            </m:r>
          </m:e>
        </m:acc>
        <m:r>
          <m:t>=</m:t>
        </m:r>
        <m:acc>
          <m:accPr>
            <m:chr m:val="⃗"/>
          </m:accPr>
          <m:e>
            <m:r>
              <m:t>0</m:t>
            </m:r>
          </m:e>
        </m:acc>
        <m:r>
          <m:t>+</m:t>
        </m:r>
        <m:acc>
          <m:accPr>
            <m:chr m:val="⃗"/>
          </m:accPr>
          <m:e>
            <m:r>
              <m:t>a</m:t>
            </m:r>
          </m:e>
        </m:acc>
        <m:r>
          <m:t>=</m:t>
        </m:r>
        <m:acc>
          <m:accPr>
            <m:chr m:val="⃗"/>
          </m:accPr>
          <m:e>
            <m:r>
              <m:t>a</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Từ tính chất kết hợp của phép cộng vectơ trong không gian, ta có thể viết tổng của ba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và </w:t>
      </w:r>
      <m:oMath>
        <m:acc>
          <m:accPr>
            <m:chr m:val="⃗"/>
          </m:accPr>
          <m:e>
            <m:r>
              <m:t>c</m:t>
            </m:r>
          </m:e>
        </m:acc>
      </m:oMath>
      <w:r>
        <w:rPr>
          <w:rFonts w:ascii="Times New Roman" w:hAnsi="Times New Roman" w:eastAsia="Times New Roman" w:cs="Times New Roman"/>
          <w:sz w:val="24"/>
        </w:rPr>
        <w:t xml:space="preserve"> là </w:t>
      </w:r>
      <m:oMath>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mà không cần sử dụng các dấu ngoặc. Tương tự đối với tổng của nhiều vectơ trong không gian.</w:t>
      </w:r>
    </w:p>
    <w:p>
      <w:pPr>
        <w:spacing w:before="0" w:after="60" w:line="264" w:lineRule="auto"/>
        <w:jc w:val="both"/>
      </w:pPr>
      <w:r>
        <w:rPr>
          <w:rFonts w:ascii="Times New Roman" w:hAnsi="Times New Roman" w:eastAsia="Times New Roman" w:cs="Times New Roman"/>
          <w:b/>
          <w:sz w:val="24"/>
        </w:rPr>
        <w:t>Ví dụ 4 (SGK tr.50).</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(H.2.13). Chứng minh rằng </w:t>
      </w:r>
      <m:oMath>
        <m:acc>
          <m:accPr>
            <m:chr m:val="⃗"/>
          </m:accPr>
          <m:e>
            <m:r>
              <m:t>AC</m:t>
            </m:r>
          </m:e>
        </m:acc>
        <m:r>
          <m:t>+</m:t>
        </m:r>
        <m:acc>
          <m:accPr>
            <m:chr m:val="⃗"/>
          </m:accPr>
          <m:e>
            <m:r>
              <m:t>BD</m:t>
            </m:r>
          </m:e>
        </m:acc>
        <m:r>
          <m:t>=</m:t>
        </m:r>
        <m:acc>
          <m:accPr>
            <m:chr m:val="⃗"/>
          </m:accPr>
          <m:e>
            <m:r>
              <m:t>AD</m:t>
            </m:r>
          </m:e>
        </m:acc>
        <m:r>
          <m:t>+</m:t>
        </m:r>
        <m:acc>
          <m:accPr>
            <m:chr m:val="⃗"/>
          </m:accPr>
          <m:e>
            <m:r>
              <m:t>BC</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303547"/>
            <wp:docPr id="11" name="Picture 11"/>
            <wp:cNvGraphicFramePr>
              <a:graphicFrameLocks noChangeAspect="1"/>
            </wp:cNvGraphicFramePr>
            <a:graphic>
              <a:graphicData uri="http://schemas.openxmlformats.org/drawingml/2006/picture">
                <pic:pic>
                  <pic:nvPicPr>
                    <pic:cNvPr id="0" name="h213.png"/>
                    <pic:cNvPicPr/>
                  </pic:nvPicPr>
                  <pic:blipFill>
                    <a:blip r:embed="rId21"/>
                    <a:stretch>
                      <a:fillRect/>
                    </a:stretch>
                  </pic:blipFill>
                  <pic:spPr>
                    <a:xfrm>
                      <a:off x="0" y="0"/>
                      <a:ext cx="1224000" cy="1303547"/>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Theo quy tắc ba điểm trong không gian, ta có </w:t>
      </w:r>
      <m:oMath>
        <m:acc>
          <m:accPr>
            <m:chr m:val="⃗"/>
          </m:accPr>
          <m:e>
            <m:r>
              <m:t>AC</m:t>
            </m:r>
          </m:e>
        </m:acc>
        <m:r>
          <m:t>=</m:t>
        </m:r>
        <m:acc>
          <m:accPr>
            <m:chr m:val="⃗"/>
          </m:accPr>
          <m:e>
            <m:r>
              <m:t>AD</m:t>
            </m:r>
          </m:e>
        </m:acc>
        <m:r>
          <m:t>+</m:t>
        </m:r>
        <m:acc>
          <m:accPr>
            <m:chr m:val="⃗"/>
          </m:accPr>
          <m:e>
            <m:r>
              <m:t>DC</m:t>
            </m:r>
          </m:e>
        </m:acc>
      </m:oMath>
      <w:r>
        <w:rPr>
          <w:rFonts w:ascii="Times New Roman" w:hAnsi="Times New Roman" w:eastAsia="Times New Roman" w:cs="Times New Roman"/>
          <w:sz w:val="24"/>
        </w:rPr>
        <w:t xml:space="preserve">. Từ đó lần lượt áp dụng tính chất của phép cộng vectơ trong không gian, ta được: </w:t>
      </w:r>
      <m:oMath>
        <m:acc>
          <m:accPr>
            <m:chr m:val="⃗"/>
          </m:accPr>
          <m:e>
            <m:r>
              <m:t>AC</m:t>
            </m:r>
          </m:e>
        </m:acc>
        <m:r>
          <m:t>+</m:t>
        </m:r>
        <m:acc>
          <m:accPr>
            <m:chr m:val="⃗"/>
          </m:accPr>
          <m:e>
            <m:r>
              <m:t>BD</m:t>
            </m:r>
          </m:e>
        </m:acc>
        <m:r>
          <m:t>=(</m:t>
        </m:r>
        <m:acc>
          <m:accPr>
            <m:chr m:val="⃗"/>
          </m:accPr>
          <m:e>
            <m:r>
              <m:t>AD</m:t>
            </m:r>
          </m:e>
        </m:acc>
        <m:r>
          <m:t>+</m:t>
        </m:r>
        <m:acc>
          <m:accPr>
            <m:chr m:val="⃗"/>
          </m:accPr>
          <m:e>
            <m:r>
              <m:t>DC</m:t>
            </m:r>
          </m:e>
        </m:acc>
        <m:r>
          <m:t>)+</m:t>
        </m:r>
        <m:acc>
          <m:accPr>
            <m:chr m:val="⃗"/>
          </m:accPr>
          <m:e>
            <m:r>
              <m:t>BD</m:t>
            </m:r>
          </m:e>
        </m:acc>
        <m:r>
          <m:t>=</m:t>
        </m:r>
        <m:acc>
          <m:accPr>
            <m:chr m:val="⃗"/>
          </m:accPr>
          <m:e>
            <m:r>
              <m:t>AD</m:t>
            </m:r>
          </m:e>
        </m:acc>
        <m:r>
          <m:t>+(</m:t>
        </m:r>
        <m:acc>
          <m:accPr>
            <m:chr m:val="⃗"/>
          </m:accPr>
          <m:e>
            <m:r>
              <m:t>DC</m:t>
            </m:r>
          </m:e>
        </m:acc>
        <m:r>
          <m:t>+</m:t>
        </m:r>
        <m:acc>
          <m:accPr>
            <m:chr m:val="⃗"/>
          </m:accPr>
          <m:e>
            <m:r>
              <m:t>BD</m:t>
            </m:r>
          </m:e>
        </m:acc>
        <m:r>
          <m:t>)=</m:t>
        </m:r>
        <m:acc>
          <m:accPr>
            <m:chr m:val="⃗"/>
          </m:accPr>
          <m:e>
            <m:r>
              <m:t>AD</m:t>
            </m:r>
          </m:e>
        </m:acc>
        <m:r>
          <m:t>+(</m:t>
        </m:r>
        <m:acc>
          <m:accPr>
            <m:chr m:val="⃗"/>
          </m:accPr>
          <m:e>
            <m:r>
              <m:t>BD</m:t>
            </m:r>
          </m:e>
        </m:acc>
        <m:r>
          <m:t>+</m:t>
        </m:r>
        <m:acc>
          <m:accPr>
            <m:chr m:val="⃗"/>
          </m:accPr>
          <m:e>
            <m:r>
              <m:t>DC</m:t>
            </m:r>
          </m:e>
        </m:acc>
        <m:r>
          <m:t>)=</m:t>
        </m:r>
        <m:acc>
          <m:accPr>
            <m:chr m:val="⃗"/>
          </m:accPr>
          <m:e>
            <m:r>
              <m:t>AD</m:t>
            </m:r>
          </m:e>
        </m:acc>
        <m:r>
          <m:t>+</m:t>
        </m:r>
        <m:acc>
          <m:accPr>
            <m:chr m:val="⃗"/>
          </m:accPr>
          <m:e>
            <m:r>
              <m:t>BC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 (SGK tr.50).</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(H.2.13). Chứng minh rằng </w:t>
      </w:r>
      <m:oMath>
        <m:acc>
          <m:accPr>
            <m:chr m:val="⃗"/>
          </m:accPr>
          <m:e>
            <m:r>
              <m:t>AB</m:t>
            </m:r>
          </m:e>
        </m:acc>
        <m:r>
          <m:t>+</m:t>
        </m:r>
        <m:acc>
          <m:accPr>
            <m:chr m:val="⃗"/>
          </m:accPr>
          <m:e>
            <m:r>
              <m:t>CD</m:t>
            </m:r>
          </m:e>
        </m:acc>
        <m:r>
          <m:t>=</m:t>
        </m:r>
        <m:acc>
          <m:accPr>
            <m:chr m:val="⃗"/>
          </m:accPr>
          <m:e>
            <m:r>
              <m:t>AD</m:t>
            </m:r>
          </m:e>
        </m:acc>
        <m:r>
          <m:t>+</m:t>
        </m:r>
        <m:acc>
          <m:accPr>
            <m:chr m:val="⃗"/>
          </m:accPr>
          <m:e>
            <m:r>
              <m:t>CB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HĐ4 (SGK tr.50). Thiết lập quy tắc hình hộp.</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(H.2.14). a) Hai vectơ </w:t>
      </w:r>
      <m:oMath>
        <m:acc>
          <m:accPr>
            <m:chr m:val="⃗"/>
          </m:accPr>
          <m:e>
            <m:r>
              <m:t>AB</m:t>
            </m:r>
          </m:e>
        </m:acc>
        <m:r>
          <m:t>+</m:t>
        </m:r>
        <m:acc>
          <m:accPr>
            <m:chr m:val="⃗"/>
          </m:accPr>
          <m:e>
            <m:r>
              <m:t>AD</m:t>
            </m:r>
          </m:e>
        </m:acc>
      </m:oMath>
      <w:r>
        <w:rPr>
          <w:rFonts w:ascii="Times New Roman" w:hAnsi="Times New Roman" w:eastAsia="Times New Roman" w:cs="Times New Roman"/>
          <w:sz w:val="24"/>
        </w:rPr>
        <w:t xml:space="preserve"> và </w:t>
      </w:r>
      <m:oMath>
        <m:acc>
          <m:accPr>
            <m:chr m:val="⃗"/>
          </m:accPr>
          <m:e>
            <m:r>
              <m:t>AC</m:t>
            </m:r>
          </m:e>
        </m:acc>
      </m:oMath>
      <w:r>
        <w:rPr>
          <w:rFonts w:ascii="Times New Roman" w:hAnsi="Times New Roman" w:eastAsia="Times New Roman" w:cs="Times New Roman"/>
          <w:sz w:val="24"/>
        </w:rPr>
        <w:t xml:space="preserve"> có bằng nhau hay không? b) Hai vectơ </w:t>
      </w:r>
      <m:oMath>
        <m:acc>
          <m:accPr>
            <m:chr m:val="⃗"/>
          </m:accPr>
          <m:e>
            <m:r>
              <m:t>AB</m:t>
            </m:r>
          </m:e>
        </m:acc>
        <m:r>
          <m:t>+</m:t>
        </m:r>
        <m:acc>
          <m:accPr>
            <m:chr m:val="⃗"/>
          </m:accPr>
          <m:e>
            <m:r>
              <m:t>AD</m:t>
            </m:r>
          </m:e>
        </m:acc>
        <m:r>
          <m:t>+</m:t>
        </m:r>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r>
              <m:t>A</m:t>
            </m:r>
            <m:sSup>
              <m:e>
                <m:r>
                  <m:t>C</m:t>
                </m:r>
              </m:e>
              <m:sup>
                <m:r>
                  <m:t>′</m:t>
                </m:r>
              </m:sup>
            </m:sSup>
          </m:e>
        </m:acc>
      </m:oMath>
      <w:r>
        <w:rPr>
          <w:rFonts w:ascii="Times New Roman" w:hAnsi="Times New Roman" w:eastAsia="Times New Roman" w:cs="Times New Roman"/>
          <w:sz w:val="24"/>
        </w:rPr>
        <w:t xml:space="preserve"> có bằng nhau hay không? (Gợi ý: Ta có thể áp dụng quy tắc hình bình hành trong không gian.)</w:t>
      </w:r>
    </w:p>
    <w:p>
      <w:pPr>
        <w:spacing w:before="40" w:after="80" w:line="264" w:lineRule="auto"/>
        <w:jc w:val="center"/>
      </w:pPr>
      <w:r>
        <w:drawing>
          <wp:inline xmlns:a="http://schemas.openxmlformats.org/drawingml/2006/main" xmlns:pic="http://schemas.openxmlformats.org/drawingml/2006/picture">
            <wp:extent cx="1512000" cy="1081068"/>
            <wp:docPr id="12" name="Picture 12"/>
            <wp:cNvGraphicFramePr>
              <a:graphicFrameLocks noChangeAspect="1"/>
            </wp:cNvGraphicFramePr>
            <a:graphic>
              <a:graphicData uri="http://schemas.openxmlformats.org/drawingml/2006/picture">
                <pic:pic>
                  <pic:nvPicPr>
                    <pic:cNvPr id="0" name="h214.png"/>
                    <pic:cNvPicPr/>
                  </pic:nvPicPr>
                  <pic:blipFill>
                    <a:blip r:embed="rId22"/>
                    <a:stretch>
                      <a:fillRect/>
                    </a:stretch>
                  </pic:blipFill>
                  <pic:spPr>
                    <a:xfrm>
                      <a:off x="0" y="0"/>
                      <a:ext cx="1512000" cy="108106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Kết quả sau đây được gọi là </w:t>
            </w:r>
            <w:r>
              <w:rPr>
                <w:rFonts w:ascii="Times New Roman" w:hAnsi="Times New Roman" w:eastAsia="Times New Roman" w:cs="Times New Roman"/>
                <w:b/>
                <w:sz w:val="24"/>
              </w:rPr>
              <w:t>quy tắc hình hộp</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Khi đó, ta có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 (SGK tr.50).</w:t>
      </w:r>
      <w:r>
        <w:rPr>
          <w:rFonts w:ascii="Times New Roman" w:hAnsi="Times New Roman" w:eastAsia="Times New Roman" w:cs="Times New Roman"/>
          <w:sz w:val="24"/>
        </w:rPr>
        <w:t xml:space="preserve"> Trong Hình 2.14, hãy phát biểu quy tắc hình hộp với các vectơ có điểm đầu là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5 (SGK tr.50).</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(H.2.14). Chứng minh rằng </w:t>
      </w:r>
      <m:oMath>
        <m:acc>
          <m:accPr>
            <m:chr m:val="⃗"/>
          </m:accPr>
          <m:e>
            <m:r>
              <m:t>BC</m:t>
            </m:r>
          </m:e>
        </m:acc>
        <m:r>
          <m:t>+</m:t>
        </m:r>
        <m:acc>
          <m:accPr>
            <m:chr m:val="⃗"/>
          </m:accPr>
          <m:e>
            <m:r>
              <m:t>DC</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tứ giác </w:t>
      </w:r>
      <m:oMath>
        <m:r>
          <m:t>ABCD</m:t>
        </m:r>
      </m:oMath>
      <w:r>
        <w:rPr>
          <w:rFonts w:ascii="Times New Roman" w:hAnsi="Times New Roman" w:eastAsia="Times New Roman" w:cs="Times New Roman"/>
          <w:sz w:val="24"/>
        </w:rPr>
        <w:t xml:space="preserve"> là hình bình hành nên </w:t>
      </w:r>
      <m:oMath>
        <m:acc>
          <m:accPr>
            <m:chr m:val="⃗"/>
          </m:accPr>
          <m:e>
            <m:r>
              <m:t>BC</m:t>
            </m:r>
          </m:e>
        </m:acc>
        <m:r>
          <m:t>=</m:t>
        </m:r>
        <m:acc>
          <m:accPr>
            <m:chr m:val="⃗"/>
          </m:accPr>
          <m:e>
            <m:r>
              <m:t>AD</m:t>
            </m:r>
          </m:e>
        </m:acc>
      </m:oMath>
      <w:r>
        <w:rPr>
          <w:rFonts w:ascii="Times New Roman" w:hAnsi="Times New Roman" w:eastAsia="Times New Roman" w:cs="Times New Roman"/>
          <w:sz w:val="24"/>
        </w:rPr>
        <w:t xml:space="preserve"> và </w:t>
      </w:r>
      <m:oMath>
        <m:acc>
          <m:accPr>
            <m:chr m:val="⃗"/>
          </m:accPr>
          <m:e>
            <m:r>
              <m:t>DC</m:t>
            </m:r>
          </m:e>
        </m:acc>
        <m:r>
          <m:t>=</m:t>
        </m:r>
        <m:acc>
          <m:accPr>
            <m:chr m:val="⃗"/>
          </m:accPr>
          <m:e>
            <m:r>
              <m:t>AB</m:t>
            </m:r>
          </m:e>
        </m:acc>
      </m:oMath>
      <w:r>
        <w:rPr>
          <w:rFonts w:ascii="Times New Roman" w:hAnsi="Times New Roman" w:eastAsia="Times New Roman" w:cs="Times New Roman"/>
          <w:sz w:val="24"/>
        </w:rPr>
        <w:t xml:space="preserve">. Áp dụng quy tắc hình hộp suy ra </w:t>
      </w:r>
      <m:oMath>
        <m:acc>
          <m:accPr>
            <m:chr m:val="⃗"/>
          </m:accPr>
          <m:e>
            <m:r>
              <m:t>BC</m:t>
            </m:r>
          </m:e>
        </m:acc>
        <m:r>
          <m:t>+</m:t>
        </m:r>
        <m:acc>
          <m:accPr>
            <m:chr m:val="⃗"/>
          </m:accPr>
          <m:e>
            <m:r>
              <m:t>DC</m:t>
            </m:r>
          </m:e>
        </m:acc>
        <m:r>
          <m:t>+</m:t>
        </m:r>
        <m:acc>
          <m:accPr>
            <m:chr m:val="⃗"/>
          </m:accPr>
          <m:e>
            <m:r>
              <m:t>A</m:t>
            </m:r>
            <m:sSup>
              <m:e>
                <m:r>
                  <m:t>A</m:t>
                </m:r>
              </m:e>
              <m:sup>
                <m:r>
                  <m:t>′</m:t>
                </m:r>
              </m:sup>
            </m:sSup>
          </m:e>
        </m:acc>
        <m:r>
          <m:t>=</m:t>
        </m:r>
        <m:acc>
          <m:accPr>
            <m:chr m:val="⃗"/>
          </m:accPr>
          <m:e>
            <m:r>
              <m:t>AD</m:t>
            </m:r>
          </m:e>
        </m:acc>
        <m:r>
          <m:t>+</m:t>
        </m:r>
        <m:acc>
          <m:accPr>
            <m:chr m:val="⃗"/>
          </m:accPr>
          <m:e>
            <m:r>
              <m:t>AB</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5 (SGK tr.50).</w:t>
      </w:r>
      <w:r>
        <w:rPr>
          <w:rFonts w:ascii="Times New Roman" w:hAnsi="Times New Roman" w:eastAsia="Times New Roman" w:cs="Times New Roman"/>
          <w:sz w:val="24"/>
        </w:rPr>
        <w:t xml:space="preserve"> Cho hình hộp chữ nhật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Chứng minh rằng </w:t>
      </w:r>
      <m:oMath>
        <m:acc>
          <m:accPr>
            <m:chr m:val="⃗"/>
          </m:accPr>
          <m:e>
            <m:r>
              <m:t>B</m:t>
            </m:r>
            <m:sSup>
              <m:e>
                <m:r>
                  <m:t>B</m:t>
                </m:r>
              </m:e>
              <m:sup>
                <m:r>
                  <m:t>′</m:t>
                </m:r>
              </m:sup>
            </m:sSup>
          </m:e>
        </m:acc>
        <m:r>
          <m:t>+</m:t>
        </m:r>
        <m:acc>
          <m:accPr>
            <m:chr m:val="⃗"/>
          </m:accPr>
          <m:e>
            <m:r>
              <m:t>CD</m:t>
            </m:r>
          </m:e>
        </m:acc>
        <m:r>
          <m:t>+</m:t>
        </m:r>
        <m:acc>
          <m:accPr>
            <m:chr m:val="⃗"/>
          </m:accPr>
          <m:e>
            <m:r>
              <m:t>AD</m:t>
            </m:r>
          </m:e>
        </m:acc>
        <m:r>
          <m:t>=</m:t>
        </m:r>
        <m:acc>
          <m:accPr>
            <m:chr m:val="⃗"/>
          </m:accPr>
          <m:e>
            <m:r>
              <m:t>B</m:t>
            </m:r>
            <m:sSup>
              <m:e>
                <m:r>
                  <m:t>D</m:t>
                </m:r>
              </m:e>
              <m:sup>
                <m:r>
                  <m:t>′</m:t>
                </m:r>
              </m:sup>
            </m:sSup>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a) </w:t>
      </w:r>
      <m:oMath>
        <m:r>
          <m:t>AB</m:t>
        </m:r>
        <m:sSup>
          <m:e>
            <m:r>
              <m:t>B</m:t>
            </m:r>
          </m:e>
          <m:sup>
            <m:r>
              <m:t>′</m:t>
            </m:r>
          </m:sup>
        </m:sSup>
        <m:sSup>
          <m:e>
            <m:r>
              <m:t>A</m:t>
            </m:r>
          </m:e>
          <m:sup>
            <m:r>
              <m:t>′</m:t>
            </m:r>
          </m:sup>
        </m:sSup>
      </m:oMath>
      <w:r>
        <w:rPr>
          <w:rFonts w:ascii="Times New Roman" w:hAnsi="Times New Roman" w:eastAsia="Times New Roman" w:cs="Times New Roman"/>
          <w:sz w:val="24"/>
        </w:rPr>
        <w:t xml:space="preserve"> là hình bình hành (vì </w:t>
      </w:r>
      <m:oMath>
        <m:acc>
          <m:accPr>
            <m:chr m:val="⃗"/>
          </m:accPr>
          <m:e>
            <m:r>
              <m:t>AB</m:t>
            </m:r>
          </m:e>
        </m:acc>
        <m:r>
          <m:t>=</m:t>
        </m:r>
        <m:acc>
          <m:accPr>
            <m:chr m:val="⃗"/>
          </m:accPr>
          <m:e>
            <m:sSup>
              <m:e>
                <m:r>
                  <m:t>A</m:t>
                </m:r>
              </m:e>
              <m:sup>
                <m:r>
                  <m:t>′</m:t>
                </m:r>
              </m:sup>
            </m:sSup>
            <m:sSup>
              <m:e>
                <m:r>
                  <m:t>B</m:t>
                </m:r>
              </m:e>
              <m:sup>
                <m:r>
                  <m:t>′</m:t>
                </m:r>
              </m:sup>
            </m:sSup>
          </m:e>
        </m:acc>
        <m:r>
          <m:t>=</m:t>
        </m:r>
        <m:acc>
          <m:accPr>
            <m:chr m:val="⃗"/>
          </m:accPr>
          <m:e>
            <m:r>
              <m:t>a</m:t>
            </m:r>
          </m:e>
        </m:acc>
      </m:oMath>
      <w:r>
        <w:rPr>
          <w:rFonts w:ascii="Times New Roman" w:hAnsi="Times New Roman" w:eastAsia="Times New Roman" w:cs="Times New Roman"/>
          <w:sz w:val="24"/>
        </w:rPr>
        <w:t xml:space="preserve">) nên </w:t>
      </w:r>
      <m:oMath>
        <m:acc>
          <m:accPr>
            <m:chr m:val="⃗"/>
          </m:accPr>
          <m:e>
            <m:r>
              <m:t>A</m:t>
            </m:r>
            <m:sSup>
              <m:e>
                <m:r>
                  <m:t>A</m:t>
                </m:r>
              </m:e>
              <m:sup>
                <m:r>
                  <m:t>′</m:t>
                </m:r>
              </m:sup>
            </m:sSup>
          </m:e>
        </m:acc>
        <m:r>
          <m:t>=</m:t>
        </m:r>
        <m:acc>
          <m:accPr>
            <m:chr m:val="⃗"/>
          </m:accPr>
          <m:e>
            <m:r>
              <m:t>B</m:t>
            </m:r>
            <m:sSup>
              <m:e>
                <m:r>
                  <m:t>B</m:t>
                </m:r>
              </m:e>
              <m:sup>
                <m:r>
                  <m:t>′</m:t>
                </m:r>
              </m:sup>
            </m:sSup>
          </m:e>
        </m:acc>
      </m:oMath>
      <w:r>
        <w:rPr>
          <w:rFonts w:ascii="Times New Roman" w:hAnsi="Times New Roman" w:eastAsia="Times New Roman" w:cs="Times New Roman"/>
          <w:sz w:val="24"/>
        </w:rPr>
        <w:t xml:space="preserve">; tương tự </w:t>
      </w:r>
      <m:oMath>
        <m:r>
          <m:t>BC</m:t>
        </m:r>
        <m:sSup>
          <m:e>
            <m:r>
              <m:t>C</m:t>
            </m:r>
          </m:e>
          <m:sup>
            <m:r>
              <m:t>′</m:t>
            </m:r>
          </m:sup>
        </m:sSup>
        <m:sSup>
          <m:e>
            <m:r>
              <m:t>B</m:t>
            </m:r>
          </m:e>
          <m:sup>
            <m:r>
              <m:t>′</m:t>
            </m:r>
          </m:sup>
        </m:sSup>
      </m:oMath>
      <w:r>
        <w:rPr>
          <w:rFonts w:ascii="Times New Roman" w:hAnsi="Times New Roman" w:eastAsia="Times New Roman" w:cs="Times New Roman"/>
          <w:sz w:val="24"/>
        </w:rPr>
        <w:t xml:space="preserve"> là hình bình hành nên </w:t>
      </w:r>
      <m:oMath>
        <m:acc>
          <m:accPr>
            <m:chr m:val="⃗"/>
          </m:accPr>
          <m:e>
            <m:r>
              <m:t>B</m:t>
            </m:r>
            <m:sSup>
              <m:e>
                <m:r>
                  <m:t>B</m:t>
                </m:r>
              </m:e>
              <m:sup>
                <m:r>
                  <m:t>′</m:t>
                </m:r>
              </m:sup>
            </m:sSup>
          </m:e>
        </m:acc>
        <m:r>
          <m:t>=</m:t>
        </m:r>
        <m:acc>
          <m:accPr>
            <m:chr m:val="⃗"/>
          </m:accPr>
          <m:e>
            <m:r>
              <m:t>C</m:t>
            </m:r>
            <m:sSup>
              <m:e>
                <m:r>
                  <m:t>C</m:t>
                </m:r>
              </m:e>
              <m:sup>
                <m:r>
                  <m:t>′</m:t>
                </m:r>
              </m:sup>
            </m:sSup>
          </m:e>
        </m:acc>
      </m:oMath>
      <w:r>
        <w:rPr>
          <w:rFonts w:ascii="Times New Roman" w:hAnsi="Times New Roman" w:eastAsia="Times New Roman" w:cs="Times New Roman"/>
          <w:sz w:val="24"/>
        </w:rPr>
        <w:t xml:space="preserve">. b) Từ a, </w:t>
      </w:r>
      <m:oMath>
        <m:acc>
          <m:accPr>
            <m:chr m:val="⃗"/>
          </m:accPr>
          <m:e>
            <m:r>
              <m:t>A</m:t>
            </m:r>
            <m:sSup>
              <m:e>
                <m:r>
                  <m:t>A</m:t>
                </m:r>
              </m:e>
              <m:sup>
                <m:r>
                  <m:t>′</m:t>
                </m:r>
              </m:sup>
            </m:sSup>
          </m:e>
        </m:acc>
        <m:r>
          <m:t>=</m:t>
        </m:r>
        <m:acc>
          <m:accPr>
            <m:chr m:val="⃗"/>
          </m:accPr>
          <m:e>
            <m:r>
              <m:t>C</m:t>
            </m:r>
            <m:sSup>
              <m:e>
                <m:r>
                  <m:t>C</m:t>
                </m:r>
              </m:e>
              <m:sup>
                <m:r>
                  <m:t>′</m:t>
                </m:r>
              </m:sup>
            </m:sSup>
          </m:e>
        </m:acc>
      </m:oMath>
      <w:r>
        <w:rPr>
          <w:rFonts w:ascii="Times New Roman" w:hAnsi="Times New Roman" w:eastAsia="Times New Roman" w:cs="Times New Roman"/>
          <w:sz w:val="24"/>
        </w:rPr>
        <w:t xml:space="preserve"> nên </w:t>
      </w:r>
      <m:oMath>
        <m:r>
          <m:t>A</m:t>
        </m:r>
        <m:sSup>
          <m:e>
            <m:r>
              <m:t>A</m:t>
            </m:r>
          </m:e>
          <m:sup>
            <m:r>
              <m:t>′</m:t>
            </m:r>
          </m:sup>
        </m:sSup>
        <m:sSup>
          <m:e>
            <m:r>
              <m:t>C</m:t>
            </m:r>
          </m:e>
          <m:sup>
            <m:r>
              <m:t>′</m:t>
            </m:r>
          </m:sup>
        </m:sSup>
        <m:r>
          <m:t>C</m:t>
        </m:r>
      </m:oMath>
      <w:r>
        <w:rPr>
          <w:rFonts w:ascii="Times New Roman" w:hAnsi="Times New Roman" w:eastAsia="Times New Roman" w:cs="Times New Roman"/>
          <w:sz w:val="24"/>
        </w:rPr>
        <w:t xml:space="preserve"> là hình bình hành, suy ra </w:t>
      </w:r>
      <m:oMath>
        <m:acc>
          <m:accPr>
            <m:chr m:val="⃗"/>
          </m:accPr>
          <m:e>
            <m:r>
              <m:t>AC</m:t>
            </m:r>
          </m:e>
        </m:acc>
        <m:r>
          <m:t>=</m:t>
        </m:r>
        <m:acc>
          <m:accPr>
            <m:chr m:val="⃗"/>
          </m:accPr>
          <m:e>
            <m:sSup>
              <m:e>
                <m:r>
                  <m:t>A</m:t>
                </m:r>
              </m:e>
              <m:sup>
                <m:r>
                  <m:t>′</m:t>
                </m:r>
              </m:sup>
            </m:sSup>
            <m:sSup>
              <m:e>
                <m:r>
                  <m:t>C</m:t>
                </m:r>
              </m:e>
              <m:sup>
                <m:r>
                  <m:t>′</m:t>
                </m:r>
              </m:sup>
            </m:sSup>
          </m:e>
        </m:acc>
      </m:oMath>
      <w:r>
        <w:rPr>
          <w:rFonts w:ascii="Times New Roman" w:hAnsi="Times New Roman" w:eastAsia="Times New Roman" w:cs="Times New Roman"/>
          <w:sz w:val="24"/>
        </w:rPr>
        <w:t>: vectơ tổng không phụ thuộc cách chọn điểm đầu.</w:t>
      </w:r>
    </w:p>
    <w:p>
      <w:pPr>
        <w:spacing w:before="0" w:after="60" w:line="264" w:lineRule="auto"/>
        <w:jc w:val="both"/>
      </w:pPr>
      <w:r>
        <w:rPr>
          <w:rFonts w:ascii="Times New Roman" w:hAnsi="Times New Roman" w:eastAsia="Times New Roman" w:cs="Times New Roman"/>
          <w:sz w:val="24"/>
        </w:rPr>
        <w:t xml:space="preserve">Luyện tập 3: </w:t>
      </w:r>
      <m:oMath>
        <m:acc>
          <m:accPr>
            <m:chr m:val="⃗"/>
          </m:accPr>
          <m:e>
            <m:sSup>
              <m:e>
                <m:r>
                  <m:t>C</m:t>
                </m:r>
              </m:e>
              <m:sup>
                <m:r>
                  <m:t>′</m:t>
                </m:r>
              </m:sup>
            </m:sSup>
            <m:sSup>
              <m:e>
                <m:r>
                  <m:t>D</m:t>
                </m:r>
              </m:e>
              <m:sup>
                <m:r>
                  <m:t>′</m:t>
                </m:r>
              </m:sup>
            </m:sSup>
          </m:e>
        </m:acc>
        <m:r>
          <m:t>=</m:t>
        </m:r>
        <m:acc>
          <m:accPr>
            <m:chr m:val="⃗"/>
          </m:accPr>
          <m:e>
            <m:r>
              <m:t>CD</m:t>
            </m:r>
          </m:e>
        </m:acc>
      </m:oMath>
      <w:r>
        <w:rPr>
          <w:rFonts w:ascii="Times New Roman" w:hAnsi="Times New Roman" w:eastAsia="Times New Roman" w:cs="Times New Roman"/>
          <w:sz w:val="24"/>
        </w:rPr>
        <w:t xml:space="preserve"> nên </w:t>
      </w:r>
      <m:oMath>
        <m:acc>
          <m:accPr>
            <m:chr m:val="⃗"/>
          </m:accPr>
          <m:e>
            <m:r>
              <m:t>AC</m:t>
            </m:r>
          </m:e>
        </m:acc>
        <m:r>
          <m:t>+</m:t>
        </m:r>
        <m:acc>
          <m:accPr>
            <m:chr m:val="⃗"/>
          </m:accPr>
          <m:e>
            <m:sSup>
              <m:e>
                <m:r>
                  <m:t>C</m:t>
                </m:r>
              </m:e>
              <m:sup>
                <m:r>
                  <m:t>′</m:t>
                </m:r>
              </m:sup>
            </m:sSup>
            <m:sSup>
              <m:e>
                <m:r>
                  <m:t>D</m:t>
                </m:r>
              </m:e>
              <m:sup>
                <m:r>
                  <m:t>′</m:t>
                </m:r>
              </m:sup>
            </m:sSup>
          </m:e>
        </m:acc>
        <m:r>
          <m:t>=</m:t>
        </m:r>
        <m:acc>
          <m:accPr>
            <m:chr m:val="⃗"/>
          </m:accPr>
          <m:e>
            <m:r>
              <m:t>AC</m:t>
            </m:r>
          </m:e>
        </m:acc>
        <m:r>
          <m:t>+</m:t>
        </m:r>
        <m:acc>
          <m:accPr>
            <m:chr m:val="⃗"/>
          </m:accPr>
          <m:e>
            <m:r>
              <m:t>CD</m:t>
            </m:r>
          </m:e>
        </m:acc>
        <m:r>
          <m:t>=</m:t>
        </m:r>
        <m:acc>
          <m:accPr>
            <m:chr m:val="⃗"/>
          </m:accPr>
          <m:e>
            <m:r>
              <m:t>AD</m:t>
            </m:r>
          </m:e>
        </m:acc>
      </m:oMath>
      <w:r>
        <w:rPr>
          <w:rFonts w:ascii="Times New Roman" w:hAnsi="Times New Roman" w:eastAsia="Times New Roman" w:cs="Times New Roman"/>
          <w:sz w:val="24"/>
        </w:rPr>
        <w:t>, độ dài bằng 1.</w:t>
      </w:r>
    </w:p>
    <w:p>
      <w:pPr>
        <w:spacing w:before="0" w:after="60" w:line="264" w:lineRule="auto"/>
        <w:jc w:val="both"/>
      </w:pPr>
      <w:r>
        <w:rPr>
          <w:rFonts w:ascii="Times New Roman" w:hAnsi="Times New Roman" w:eastAsia="Times New Roman" w:cs="Times New Roman"/>
          <w:sz w:val="24"/>
        </w:rPr>
        <w:t xml:space="preserve">Luyện tập 4: </w:t>
      </w:r>
      <m:oMath>
        <m:acc>
          <m:accPr>
            <m:chr m:val="⃗"/>
          </m:accPr>
          <m:e>
            <m:r>
              <m:t>AB</m:t>
            </m:r>
          </m:e>
        </m:acc>
        <m:r>
          <m:t>+</m:t>
        </m:r>
        <m:acc>
          <m:accPr>
            <m:chr m:val="⃗"/>
          </m:accPr>
          <m:e>
            <m:r>
              <m:t>CD</m:t>
            </m:r>
          </m:e>
        </m:acc>
        <m:r>
          <m:t>=(</m:t>
        </m:r>
        <m:acc>
          <m:accPr>
            <m:chr m:val="⃗"/>
          </m:accPr>
          <m:e>
            <m:r>
              <m:t>AD</m:t>
            </m:r>
          </m:e>
        </m:acc>
        <m:r>
          <m:t>+</m:t>
        </m:r>
        <m:acc>
          <m:accPr>
            <m:chr m:val="⃗"/>
          </m:accPr>
          <m:e>
            <m:r>
              <m:t>DB</m:t>
            </m:r>
          </m:e>
        </m:acc>
        <m:r>
          <m:t>)+(</m:t>
        </m:r>
        <m:acc>
          <m:accPr>
            <m:chr m:val="⃗"/>
          </m:accPr>
          <m:e>
            <m:r>
              <m:t>CB</m:t>
            </m:r>
          </m:e>
        </m:acc>
        <m:r>
          <m:t>+</m:t>
        </m:r>
        <m:acc>
          <m:accPr>
            <m:chr m:val="⃗"/>
          </m:accPr>
          <m:e>
            <m:r>
              <m:t>BD</m:t>
            </m:r>
          </m:e>
        </m:acc>
        <m:r>
          <m:t>)=</m:t>
        </m:r>
        <m:acc>
          <m:accPr>
            <m:chr m:val="⃗"/>
          </m:accPr>
          <m:e>
            <m:r>
              <m:t>AD</m:t>
            </m:r>
          </m:e>
        </m:acc>
        <m:r>
          <m:t>+</m:t>
        </m:r>
        <m:acc>
          <m:accPr>
            <m:chr m:val="⃗"/>
          </m:accPr>
          <m:e>
            <m:r>
              <m:t>CB</m:t>
            </m:r>
          </m:e>
        </m:acc>
        <m:r>
          <m:t>+(</m:t>
        </m:r>
        <m:acc>
          <m:accPr>
            <m:chr m:val="⃗"/>
          </m:accPr>
          <m:e>
            <m:r>
              <m:t>DB</m:t>
            </m:r>
          </m:e>
        </m:acc>
        <m:r>
          <m:t>+</m:t>
        </m:r>
        <m:acc>
          <m:accPr>
            <m:chr m:val="⃗"/>
          </m:accPr>
          <m:e>
            <m:r>
              <m:t>BD</m:t>
            </m:r>
          </m:e>
        </m:acc>
        <m:r>
          <m:t>)=</m:t>
        </m:r>
        <m:acc>
          <m:accPr>
            <m:chr m:val="⃗"/>
          </m:accPr>
          <m:e>
            <m:r>
              <m:t>AD</m:t>
            </m:r>
          </m:e>
        </m:acc>
        <m:r>
          <m:t>+</m:t>
        </m:r>
        <m:acc>
          <m:accPr>
            <m:chr m:val="⃗"/>
          </m:accPr>
          <m:e>
            <m:r>
              <m:t>CB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HĐ4: a) Có (quy tắc hình bình hành). b) Có: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AC</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 xml:space="preserve"> (</w:t>
      </w:r>
      <m:oMath>
        <m:r>
          <m:t>AC</m:t>
        </m:r>
        <m:sSup>
          <m:e>
            <m:r>
              <m:t>C</m:t>
            </m:r>
          </m:e>
          <m:sup>
            <m:r>
              <m:t>′</m:t>
            </m:r>
          </m:sup>
        </m:sSup>
        <m:sSup>
          <m:e>
            <m:r>
              <m:t>A</m:t>
            </m:r>
          </m:e>
          <m:sup>
            <m:r>
              <m:t>′</m:t>
            </m:r>
          </m:sup>
        </m:sSup>
      </m:oMath>
      <w:r>
        <w:rPr>
          <w:rFonts w:ascii="Times New Roman" w:hAnsi="Times New Roman" w:eastAsia="Times New Roman" w:cs="Times New Roman"/>
          <w:sz w:val="24"/>
        </w:rPr>
        <w:t xml:space="preserve"> là hình bình hành). ? : </w:t>
      </w:r>
      <m:oMath>
        <m:acc>
          <m:accPr>
            <m:chr m:val="⃗"/>
          </m:accPr>
          <m:e>
            <m:r>
              <m:t>BA</m:t>
            </m:r>
          </m:e>
        </m:acc>
        <m:r>
          <m:t>+</m:t>
        </m:r>
        <m:acc>
          <m:accPr>
            <m:chr m:val="⃗"/>
          </m:accPr>
          <m:e>
            <m:r>
              <m:t>BC</m:t>
            </m:r>
          </m:e>
        </m:acc>
        <m:r>
          <m:t>+</m:t>
        </m:r>
        <m:acc>
          <m:accPr>
            <m:chr m:val="⃗"/>
          </m:accPr>
          <m:e>
            <m:r>
              <m:t>B</m:t>
            </m:r>
            <m:sSup>
              <m:e>
                <m:r>
                  <m:t>B</m:t>
                </m:r>
              </m:e>
              <m:sup>
                <m:r>
                  <m:t>′</m:t>
                </m:r>
              </m:sup>
            </m:sSup>
          </m:e>
        </m:acc>
        <m:r>
          <m:t>=</m:t>
        </m:r>
        <m:acc>
          <m:accPr>
            <m:chr m:val="⃗"/>
          </m:accPr>
          <m:e>
            <m:r>
              <m:t>B</m:t>
            </m:r>
            <m:sSup>
              <m:e>
                <m:r>
                  <m:t>D</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5: </w:t>
      </w:r>
      <m:oMath>
        <m:acc>
          <m:accPr>
            <m:chr m:val="⃗"/>
          </m:accPr>
          <m:e>
            <m:r>
              <m:t>CD</m:t>
            </m:r>
          </m:e>
        </m:acc>
        <m:r>
          <m:t>=</m:t>
        </m:r>
        <m:acc>
          <m:accPr>
            <m:chr m:val="⃗"/>
          </m:accPr>
          <m:e>
            <m:r>
              <m:t>BA</m:t>
            </m:r>
          </m:e>
        </m:acc>
      </m:oMath>
      <w:r>
        <w:rPr>
          <w:rFonts w:ascii="Times New Roman" w:hAnsi="Times New Roman" w:eastAsia="Times New Roman" w:cs="Times New Roman"/>
          <w:sz w:val="24"/>
        </w:rPr>
        <w:t xml:space="preserve">, </w:t>
      </w:r>
      <m:oMath>
        <m:acc>
          <m:accPr>
            <m:chr m:val="⃗"/>
          </m:accPr>
          <m:e>
            <m:r>
              <m:t>AD</m:t>
            </m:r>
          </m:e>
        </m:acc>
        <m:r>
          <m:t>=</m:t>
        </m:r>
        <m:acc>
          <m:accPr>
            <m:chr m:val="⃗"/>
          </m:accPr>
          <m:e>
            <m:r>
              <m:t>BC</m:t>
            </m:r>
          </m:e>
        </m:acc>
      </m:oMath>
      <w:r>
        <w:rPr>
          <w:rFonts w:ascii="Times New Roman" w:hAnsi="Times New Roman" w:eastAsia="Times New Roman" w:cs="Times New Roman"/>
          <w:sz w:val="24"/>
        </w:rPr>
        <w:t xml:space="preserve"> nên </w:t>
      </w:r>
      <m:oMath>
        <m:acc>
          <m:accPr>
            <m:chr m:val="⃗"/>
          </m:accPr>
          <m:e>
            <m:r>
              <m:t>B</m:t>
            </m:r>
            <m:sSup>
              <m:e>
                <m:r>
                  <m:t>B</m:t>
                </m:r>
              </m:e>
              <m:sup>
                <m:r>
                  <m:t>′</m:t>
                </m:r>
              </m:sup>
            </m:sSup>
          </m:e>
        </m:acc>
        <m:r>
          <m:t>+</m:t>
        </m:r>
        <m:acc>
          <m:accPr>
            <m:chr m:val="⃗"/>
          </m:accPr>
          <m:e>
            <m:r>
              <m:t>CD</m:t>
            </m:r>
          </m:e>
        </m:acc>
        <m:r>
          <m:t>+</m:t>
        </m:r>
        <m:acc>
          <m:accPr>
            <m:chr m:val="⃗"/>
          </m:accPr>
          <m:e>
            <m:r>
              <m:t>AD</m:t>
            </m:r>
          </m:e>
        </m:acc>
        <m:r>
          <m:t>=</m:t>
        </m:r>
        <m:acc>
          <m:accPr>
            <m:chr m:val="⃗"/>
          </m:accPr>
          <m:e>
            <m:r>
              <m:t>BA</m:t>
            </m:r>
          </m:e>
        </m:acc>
        <m:r>
          <m:t>+</m:t>
        </m:r>
        <m:acc>
          <m:accPr>
            <m:chr m:val="⃗"/>
          </m:accPr>
          <m:e>
            <m:r>
              <m:t>BC</m:t>
            </m:r>
          </m:e>
        </m:acc>
        <m:r>
          <m:t>+</m:t>
        </m:r>
        <m:acc>
          <m:accPr>
            <m:chr m:val="⃗"/>
          </m:accPr>
          <m:e>
            <m:r>
              <m:t>B</m:t>
            </m:r>
            <m:sSup>
              <m:e>
                <m:r>
                  <m:t>B</m:t>
                </m:r>
              </m:e>
              <m:sup>
                <m:r>
                  <m:t>′</m:t>
                </m:r>
              </m:sup>
            </m:sSup>
          </m:e>
        </m:acc>
        <m:r>
          <m:t>=</m:t>
        </m:r>
        <m:acc>
          <m:accPr>
            <m:chr m:val="⃗"/>
          </m:accPr>
          <m:e>
            <m:r>
              <m:t>B</m:t>
            </m:r>
            <m:sSup>
              <m:e>
                <m:r>
                  <m:t>D</m:t>
                </m:r>
              </m:e>
              <m:sup>
                <m:r>
                  <m:t>′</m:t>
                </m:r>
              </m:sup>
            </m:sSup>
          </m:e>
        </m:acc>
      </m:oMath>
      <w:r>
        <w:rPr>
          <w:rFonts w:ascii="Times New Roman" w:hAnsi="Times New Roman" w:eastAsia="Times New Roman" w:cs="Times New Roman"/>
          <w:sz w:val="24"/>
        </w:rPr>
        <w:t xml:space="preserve"> (quy tắc hình hộp tại đỉnh </w:t>
      </w:r>
      <m:oMath>
        <m:r>
          <m:t>B</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HĐ3; nhóm 4 HS thảo luận câu a, b (dùng mô hình hai tam giác bằng que).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thích; đọc định nghĩa, Nhận xét; làm Ví dụ 3, Luyện tập 3 theo cặp; GV hướng dẫn Ví dụ 4, HS làm Luyện tập 4. Nhóm làm HĐ4; GV dựng hình hộp và các vectơ </w:t>
      </w:r>
      <m:oMath>
        <m:acc>
          <m:accPr>
            <m:chr m:val="⃗"/>
          </m:accPr>
          <m:e>
            <m:r>
              <m:t>AB</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 xml:space="preserve">, </w:t>
      </w:r>
      <m:oMath>
        <m:acc>
          <m:accPr>
            <m:chr m:val="⃗"/>
          </m:accPr>
          <m:e>
            <m:r>
              <m:t>A</m:t>
            </m:r>
            <m:sSup>
              <m:e>
                <m:r>
                  <m:t>A</m:t>
                </m:r>
              </m:e>
              <m:sup>
                <m:r>
                  <m:t>′</m:t>
                </m:r>
              </m:sup>
            </m:sSup>
          </m:e>
        </m:acc>
      </m:oMath>
      <w:r>
        <w:rPr>
          <w:rFonts w:ascii="Times New Roman" w:hAnsi="Times New Roman" w:eastAsia="Times New Roman" w:cs="Times New Roman"/>
          <w:sz w:val="24"/>
        </w:rPr>
        <w:t>, vectơ tổng trên GeoGebra 3D, xoay hình để HS kiểm chứng.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HĐ3, Luyện tập 3, 4; 1 nhóm phát biểu quy tắc hình hộp tại đỉnh </w:t>
      </w:r>
      <m:oMath>
        <m:r>
          <m:t>B</m:t>
        </m:r>
      </m:oMath>
      <w:r>
        <w:rPr>
          <w:rFonts w:ascii="Times New Roman" w:hAnsi="Times New Roman" w:eastAsia="Times New Roman" w:cs="Times New Roman"/>
          <w:sz w:val="24"/>
        </w:rPr>
        <w:t xml:space="preserve"> (câu hỏi "?").</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tắc ba điểm, hình bình hành, hình hộp; HS làm Ví dụ 5, Luyện tập 5 vào vở (chữa nhanh).</w:t>
      </w:r>
    </w:p>
    <w:p>
      <w:pPr>
        <w:keepNext/>
        <w:spacing w:before="120" w:after="60" w:line="264" w:lineRule="auto"/>
        <w:jc w:val="center"/>
      </w:pPr>
      <w:r>
        <w:rPr>
          <w:rFonts w:ascii="Times New Roman" w:hAnsi="Times New Roman" w:eastAsia="Times New Roman" w:cs="Times New Roman"/>
          <w:b/>
          <w:sz w:val="24"/>
        </w:rPr>
        <w:t>TIẾT 3 (T30)</w:t>
      </w:r>
    </w:p>
    <w:p>
      <w:pPr>
        <w:keepNext/>
        <w:spacing w:before="80" w:after="60" w:line="264" w:lineRule="auto"/>
        <w:jc w:val="left"/>
      </w:pPr>
      <w:r>
        <w:rPr>
          <w:rFonts w:ascii="Times New Roman" w:hAnsi="Times New Roman" w:eastAsia="Times New Roman" w:cs="Times New Roman"/>
          <w:b/>
          <w:sz w:val="24"/>
        </w:rPr>
        <w:t>2.3. Hiệu của hai vectơ trong không gian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vectơ đối, hiệu của hai vectơ; vận dụng chứng minh đẳng thức vectơ và giải thích hiện tượng thực tế (thang cuốn).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HĐ5 (SGK tr.51). Nhận biết vectơ đối của một vectơ trong không gian.</w:t>
      </w:r>
      <w:r>
        <w:rPr>
          <w:rFonts w:ascii="Times New Roman" w:hAnsi="Times New Roman" w:eastAsia="Times New Roman" w:cs="Times New Roman"/>
          <w:sz w:val="24"/>
        </w:rPr>
        <w:t xml:space="preserve"> Hình 2.15 mô tả một lọ hoa được đặt trên bàn, trọng lượng của lọ hoa tạo nên một lực tác dụng lên mặt bàn và một phản lực từ mặt bàn lên lọ hoa. Có nhận xét gì về độ dài và hướng của các vectơ biểu diễn hai lực đó? (Theo Định luật III Newton, lực tác dụng và phản lực là hai lực cùng phương, ngược hướng và có độ lớn bằng nhau.)</w:t>
      </w:r>
    </w:p>
    <w:p>
      <w:pPr>
        <w:spacing w:before="40" w:after="80" w:line="264" w:lineRule="auto"/>
        <w:jc w:val="center"/>
      </w:pPr>
      <w:r>
        <w:drawing>
          <wp:inline xmlns:a="http://schemas.openxmlformats.org/drawingml/2006/main" xmlns:pic="http://schemas.openxmlformats.org/drawingml/2006/picture">
            <wp:extent cx="1152000" cy="1362867"/>
            <wp:docPr id="13" name="Picture 13"/>
            <wp:cNvGraphicFramePr>
              <a:graphicFrameLocks noChangeAspect="1"/>
            </wp:cNvGraphicFramePr>
            <a:graphic>
              <a:graphicData uri="http://schemas.openxmlformats.org/drawingml/2006/picture">
                <pic:pic>
                  <pic:nvPicPr>
                    <pic:cNvPr id="0" name="h215.png"/>
                    <pic:cNvPicPr/>
                  </pic:nvPicPr>
                  <pic:blipFill>
                    <a:blip r:embed="rId23"/>
                    <a:stretch>
                      <a:fillRect/>
                    </a:stretch>
                  </pic:blipFill>
                  <pic:spPr>
                    <a:xfrm>
                      <a:off x="0" y="0"/>
                      <a:ext cx="1152000" cy="1362867"/>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vectơ có cùng độ dài và ngược hướng với vectơ </w:t>
            </w:r>
            <m:oMath>
              <m:acc>
                <m:accPr>
                  <m:chr m:val="⃗"/>
                </m:accPr>
                <m:e>
                  <m:r>
                    <m:t>a</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vectơ đối</w:t>
            </w:r>
            <w:r>
              <w:rPr>
                <w:rFonts w:ascii="Times New Roman" w:hAnsi="Times New Roman" w:eastAsia="Times New Roman" w:cs="Times New Roman"/>
                <w:sz w:val="24"/>
              </w:rPr>
              <w:t xml:space="preserve"> của vectơ </w:t>
            </w:r>
            <m:oMath>
              <m:acc>
                <m:accPr>
                  <m:chr m:val="⃗"/>
                </m:accPr>
                <m:e>
                  <m:r>
                    <m:t>a</m:t>
                  </m:r>
                </m:e>
              </m:acc>
            </m:oMath>
            <w:r>
              <w:rPr>
                <w:rFonts w:ascii="Times New Roman" w:hAnsi="Times New Roman" w:eastAsia="Times New Roman" w:cs="Times New Roman"/>
                <w:sz w:val="24"/>
              </w:rPr>
              <w:t xml:space="preserve">, kí hiệu là </w:t>
            </w:r>
            <m:oMath>
              <m:r>
                <m:t>−</m:t>
              </m:r>
              <m:acc>
                <m:accPr>
                  <m:chr m:val="⃗"/>
                </m:accPr>
                <m:e>
                  <m:r>
                    <m:t>a</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tr.51).</w:t>
      </w:r>
      <w:r>
        <w:rPr>
          <w:rFonts w:ascii="Times New Roman" w:hAnsi="Times New Roman" w:eastAsia="Times New Roman" w:cs="Times New Roman"/>
          <w:sz w:val="24"/>
        </w:rPr>
        <w:t xml:space="preserve"> Hai vectơ là đối nhau nếu và chỉ nếu tổng của chúng bằng </w:t>
      </w:r>
      <m:oMath>
        <m:acc>
          <m:accPr>
            <m:chr m:val="⃗"/>
          </m:accPr>
          <m:e>
            <m:r>
              <m:t>0</m:t>
            </m:r>
          </m:e>
        </m:acc>
      </m:oMath>
      <w:r>
        <w:rPr>
          <w:rFonts w:ascii="Times New Roman" w:hAnsi="Times New Roman" w:eastAsia="Times New Roman" w:cs="Times New Roman"/>
          <w:sz w:val="24"/>
        </w:rPr>
        <w:t xml:space="preserve">; vectơ </w:t>
      </w:r>
      <m:oMath>
        <m:acc>
          <m:accPr>
            <m:chr m:val="⃗"/>
          </m:accPr>
          <m:e>
            <m:r>
              <m:t>BA</m:t>
            </m:r>
          </m:e>
        </m:acc>
      </m:oMath>
      <w:r>
        <w:rPr>
          <w:rFonts w:ascii="Times New Roman" w:hAnsi="Times New Roman" w:eastAsia="Times New Roman" w:cs="Times New Roman"/>
          <w:sz w:val="24"/>
        </w:rPr>
        <w:t xml:space="preserve"> là một vectơ đối của vectơ </w:t>
      </w:r>
      <m:oMath>
        <m:acc>
          <m:accPr>
            <m:chr m:val="⃗"/>
          </m:accPr>
          <m:e>
            <m:r>
              <m:t>AB</m:t>
            </m:r>
          </m:e>
        </m:acc>
      </m:oMath>
      <w:r>
        <w:rPr>
          <w:rFonts w:ascii="Times New Roman" w:hAnsi="Times New Roman" w:eastAsia="Times New Roman" w:cs="Times New Roman"/>
          <w:sz w:val="24"/>
        </w:rPr>
        <w:t xml:space="preserve">; vectơ </w:t>
      </w:r>
      <m:oMath>
        <m:acc>
          <m:accPr>
            <m:chr m:val="⃗"/>
          </m:accPr>
          <m:e>
            <m:r>
              <m:t>0</m:t>
            </m:r>
          </m:e>
        </m:acc>
      </m:oMath>
      <w:r>
        <w:rPr>
          <w:rFonts w:ascii="Times New Roman" w:hAnsi="Times New Roman" w:eastAsia="Times New Roman" w:cs="Times New Roman"/>
          <w:sz w:val="24"/>
        </w:rPr>
        <w:t xml:space="preserve"> được coi là vectơ đối của chính nó.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Vectơ </w:t>
            </w:r>
            <m:oMath>
              <m:acc>
                <m:accPr>
                  <m:chr m:val="⃗"/>
                </m:accPr>
                <m:e>
                  <m:r>
                    <m:t>a</m:t>
                  </m:r>
                </m:e>
              </m:acc>
              <m:r>
                <m:t>+(</m:t>
              </m:r>
              <m:r>
                <m:t>−</m:t>
              </m:r>
              <m:acc>
                <m:accPr>
                  <m:chr m:val="⃗"/>
                </m:accPr>
                <m:e>
                  <m:r>
                    <m:t>b</m:t>
                  </m:r>
                </m:e>
              </m:acc>
              <m:r>
                <m:t>)</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hiệu của hai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và kí hiệu là </w:t>
            </w:r>
            <m:oMath>
              <m:acc>
                <m:accPr>
                  <m:chr m:val="⃗"/>
                </m:accPr>
                <m:e>
                  <m:r>
                    <m:t>a</m:t>
                  </m:r>
                </m:e>
              </m:acc>
              <m:r>
                <m:t>−</m:t>
              </m:r>
              <m:acc>
                <m:accPr>
                  <m:chr m:val="⃗"/>
                </m:accPr>
                <m:e>
                  <m:r>
                    <m:t>b</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Trong không gian, phép lấy hiệu của hai vectơ được gọi là </w:t>
            </w:r>
            <w:r>
              <w:rPr>
                <w:rFonts w:ascii="Times New Roman" w:hAnsi="Times New Roman" w:eastAsia="Times New Roman" w:cs="Times New Roman"/>
                <w:b/>
                <w:sz w:val="24"/>
              </w:rPr>
              <w:t>phép trừ vectơ</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tr.51).</w:t>
      </w:r>
      <w:r>
        <w:rPr>
          <w:rFonts w:ascii="Times New Roman" w:hAnsi="Times New Roman" w:eastAsia="Times New Roman" w:cs="Times New Roman"/>
          <w:sz w:val="24"/>
        </w:rPr>
        <w:t xml:space="preserve"> Với ba điểm </w:t>
      </w:r>
      <m:oMath>
        <m:r>
          <m:t>O</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bất kì trong không gian, ta có </w:t>
      </w:r>
      <m:oMath>
        <m:acc>
          <m:accPr>
            <m:chr m:val="⃗"/>
          </m:accPr>
          <m:e>
            <m:r>
              <m:t>OB</m:t>
            </m:r>
          </m:e>
        </m:acc>
        <m:r>
          <m:t>−</m:t>
        </m:r>
        <m:acc>
          <m:accPr>
            <m:chr m:val="⃗"/>
          </m:accPr>
          <m:e>
            <m:r>
              <m:t>OA</m:t>
            </m:r>
          </m:e>
        </m:acc>
        <m:r>
          <m:t>=</m:t>
        </m:r>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6 (SGK tr.51).</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bình hành.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(H.2.16). Chứng minh rằng: a) </w:t>
      </w:r>
      <m:oMath>
        <m:acc>
          <m:accPr>
            <m:chr m:val="⃗"/>
          </m:accPr>
          <m:e>
            <m:r>
              <m:t>AM</m:t>
            </m:r>
          </m:e>
        </m:acc>
      </m:oMath>
      <w:r>
        <w:rPr>
          <w:rFonts w:ascii="Times New Roman" w:hAnsi="Times New Roman" w:eastAsia="Times New Roman" w:cs="Times New Roman"/>
          <w:sz w:val="24"/>
        </w:rPr>
        <w:t xml:space="preserve"> và </w:t>
      </w:r>
      <m:oMath>
        <m:acc>
          <m:accPr>
            <m:chr m:val="⃗"/>
          </m:accPr>
          <m:e>
            <m:r>
              <m:t>CN</m:t>
            </m:r>
          </m:e>
        </m:acc>
      </m:oMath>
      <w:r>
        <w:rPr>
          <w:rFonts w:ascii="Times New Roman" w:hAnsi="Times New Roman" w:eastAsia="Times New Roman" w:cs="Times New Roman"/>
          <w:sz w:val="24"/>
        </w:rPr>
        <w:t xml:space="preserve"> là hai vectơ đối nhau; b) </w:t>
      </w:r>
      <m:oMath>
        <m:acc>
          <m:accPr>
            <m:chr m:val="⃗"/>
          </m:accPr>
          <m:e>
            <m:r>
              <m:t>SC</m:t>
            </m:r>
          </m:e>
        </m:acc>
        <m:r>
          <m:t>−</m:t>
        </m:r>
        <m:acc>
          <m:accPr>
            <m:chr m:val="⃗"/>
          </m:accPr>
          <m:e>
            <m:r>
              <m:t>AM</m:t>
            </m:r>
          </m:e>
        </m:acc>
        <m:r>
          <m:t>−</m:t>
        </m:r>
        <m:acc>
          <m:accPr>
            <m:chr m:val="⃗"/>
          </m:accPr>
          <m:e>
            <m:r>
              <m:t>AN</m:t>
            </m:r>
          </m:e>
        </m:acc>
        <m:r>
          <m:t>=</m:t>
        </m:r>
        <m:acc>
          <m:accPr>
            <m:chr m:val="⃗"/>
          </m:accPr>
          <m:e>
            <m:r>
              <m:t>SA</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260125"/>
            <wp:docPr id="14" name="Picture 14"/>
            <wp:cNvGraphicFramePr>
              <a:graphicFrameLocks noChangeAspect="1"/>
            </wp:cNvGraphicFramePr>
            <a:graphic>
              <a:graphicData uri="http://schemas.openxmlformats.org/drawingml/2006/picture">
                <pic:pic>
                  <pic:nvPicPr>
                    <pic:cNvPr id="0" name="h216.png"/>
                    <pic:cNvPicPr/>
                  </pic:nvPicPr>
                  <pic:blipFill>
                    <a:blip r:embed="rId24"/>
                    <a:stretch>
                      <a:fillRect/>
                    </a:stretch>
                  </pic:blipFill>
                  <pic:spPr>
                    <a:xfrm>
                      <a:off x="0" y="0"/>
                      <a:ext cx="1224000" cy="1260125"/>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Tứ giác </w:t>
      </w:r>
      <m:oMath>
        <m:r>
          <m:t>ABCD</m:t>
        </m:r>
      </m:oMath>
      <w:r>
        <w:rPr>
          <w:rFonts w:ascii="Times New Roman" w:hAnsi="Times New Roman" w:eastAsia="Times New Roman" w:cs="Times New Roman"/>
          <w:sz w:val="24"/>
        </w:rPr>
        <w:t xml:space="preserve"> là hình bình hành nên </w:t>
      </w:r>
      <m:oMath>
        <m:r>
          <m:t>AB=CD</m:t>
        </m:r>
      </m:oMath>
      <w:r>
        <w:rPr>
          <w:rFonts w:ascii="Times New Roman" w:hAnsi="Times New Roman" w:eastAsia="Times New Roman" w:cs="Times New Roman"/>
          <w:sz w:val="24"/>
        </w:rPr>
        <w:t xml:space="preserve"> và </w:t>
      </w:r>
      <m:oMath>
        <m:r>
          <m:t>AB∥CD</m:t>
        </m:r>
      </m:oMath>
      <w:r>
        <w:rPr>
          <w:rFonts w:ascii="Times New Roman" w:hAnsi="Times New Roman" w:eastAsia="Times New Roman" w:cs="Times New Roman"/>
          <w:sz w:val="24"/>
        </w:rPr>
        <w:t xml:space="preserve">, suy ra </w:t>
      </w:r>
      <m:oMath>
        <m:r>
          <m:t>AM=CN</m:t>
        </m:r>
      </m:oMath>
      <w:r>
        <w:rPr>
          <w:rFonts w:ascii="Times New Roman" w:hAnsi="Times New Roman" w:eastAsia="Times New Roman" w:cs="Times New Roman"/>
          <w:sz w:val="24"/>
        </w:rPr>
        <w:t xml:space="preserve"> và </w:t>
      </w:r>
      <m:oMath>
        <m:r>
          <m:t>AM∥CN</m:t>
        </m:r>
      </m:oMath>
      <w:r>
        <w:rPr>
          <w:rFonts w:ascii="Times New Roman" w:hAnsi="Times New Roman" w:eastAsia="Times New Roman" w:cs="Times New Roman"/>
          <w:sz w:val="24"/>
        </w:rPr>
        <w:t xml:space="preserve">. Hai vectơ </w:t>
      </w:r>
      <m:oMath>
        <m:acc>
          <m:accPr>
            <m:chr m:val="⃗"/>
          </m:accPr>
          <m:e>
            <m:r>
              <m:t>AM</m:t>
            </m:r>
          </m:e>
        </m:acc>
      </m:oMath>
      <w:r>
        <w:rPr>
          <w:rFonts w:ascii="Times New Roman" w:hAnsi="Times New Roman" w:eastAsia="Times New Roman" w:cs="Times New Roman"/>
          <w:sz w:val="24"/>
        </w:rPr>
        <w:t xml:space="preserve"> và </w:t>
      </w:r>
      <m:oMath>
        <m:acc>
          <m:accPr>
            <m:chr m:val="⃗"/>
          </m:accPr>
          <m:e>
            <m:r>
              <m:t>CN</m:t>
            </m:r>
          </m:e>
        </m:acc>
      </m:oMath>
      <w:r>
        <w:rPr>
          <w:rFonts w:ascii="Times New Roman" w:hAnsi="Times New Roman" w:eastAsia="Times New Roman" w:cs="Times New Roman"/>
          <w:sz w:val="24"/>
        </w:rPr>
        <w:t xml:space="preserve"> có cùng độ dài và ngược hướng nên chúng là hai vectơ đối nhau. b) Từ câu a, ta có </w:t>
      </w:r>
      <m:oMath>
        <m:acc>
          <m:accPr>
            <m:chr m:val="⃗"/>
          </m:accPr>
          <m:e>
            <m:r>
              <m:t>CN</m:t>
            </m:r>
          </m:e>
        </m:acc>
        <m:r>
          <m:t>=−</m:t>
        </m:r>
        <m:acc>
          <m:accPr>
            <m:chr m:val="⃗"/>
          </m:accPr>
          <m:e>
            <m:r>
              <m:t>AM</m:t>
            </m:r>
          </m:e>
        </m:acc>
      </m:oMath>
      <w:r>
        <w:rPr>
          <w:rFonts w:ascii="Times New Roman" w:hAnsi="Times New Roman" w:eastAsia="Times New Roman" w:cs="Times New Roman"/>
          <w:sz w:val="24"/>
        </w:rPr>
        <w:t xml:space="preserve">. Suy ra </w:t>
      </w:r>
      <m:oMath>
        <m:acc>
          <m:accPr>
            <m:chr m:val="⃗"/>
          </m:accPr>
          <m:e>
            <m:r>
              <m:t>SC</m:t>
            </m:r>
          </m:e>
        </m:acc>
        <m:r>
          <m:t>−</m:t>
        </m:r>
        <m:acc>
          <m:accPr>
            <m:chr m:val="⃗"/>
          </m:accPr>
          <m:e>
            <m:r>
              <m:t>AM</m:t>
            </m:r>
          </m:e>
        </m:acc>
        <m:r>
          <m:t>−</m:t>
        </m:r>
        <m:acc>
          <m:accPr>
            <m:chr m:val="⃗"/>
          </m:accPr>
          <m:e>
            <m:r>
              <m:t>AN</m:t>
            </m:r>
          </m:e>
        </m:acc>
        <m:r>
          <m:t>=</m:t>
        </m:r>
        <m:acc>
          <m:accPr>
            <m:chr m:val="⃗"/>
          </m:accPr>
          <m:e>
            <m:r>
              <m:t>SC</m:t>
            </m:r>
          </m:e>
        </m:acc>
        <m:r>
          <m:t>+</m:t>
        </m:r>
        <m:acc>
          <m:accPr>
            <m:chr m:val="⃗"/>
          </m:accPr>
          <m:e>
            <m:r>
              <m:t>CN</m:t>
            </m:r>
          </m:e>
        </m:acc>
        <m:r>
          <m:t>−</m:t>
        </m:r>
        <m:acc>
          <m:accPr>
            <m:chr m:val="⃗"/>
          </m:accPr>
          <m:e>
            <m:r>
              <m:t>AN</m:t>
            </m:r>
          </m:e>
        </m:acc>
        <m:r>
          <m:t>=</m:t>
        </m:r>
        <m:acc>
          <m:accPr>
            <m:chr m:val="⃗"/>
          </m:accPr>
          <m:e>
            <m:r>
              <m:t>SN</m:t>
            </m:r>
          </m:e>
        </m:acc>
        <m:r>
          <m:t>−</m:t>
        </m:r>
        <m:acc>
          <m:accPr>
            <m:chr m:val="⃗"/>
          </m:accPr>
          <m:e>
            <m:r>
              <m:t>AN</m:t>
            </m:r>
          </m:e>
        </m:acc>
        <m:r>
          <m:t>=</m:t>
        </m:r>
        <m:acc>
          <m:accPr>
            <m:chr m:val="⃗"/>
          </m:accPr>
          <m:e>
            <m:r>
              <m:t>SN</m:t>
            </m:r>
          </m:e>
        </m:acc>
        <m:r>
          <m:t>+</m:t>
        </m:r>
        <m:acc>
          <m:accPr>
            <m:chr m:val="⃗"/>
          </m:accPr>
          <m:e>
            <m:r>
              <m:t>NA</m:t>
            </m:r>
          </m:e>
        </m:acc>
        <m:r>
          <m:t>=</m:t>
        </m:r>
        <m:acc>
          <m:accPr>
            <m:chr m:val="⃗"/>
          </m:accPr>
          <m:e>
            <m:r>
              <m:t>SA</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6 (SGK tr.52).</w:t>
      </w:r>
      <w:r>
        <w:rPr>
          <w:rFonts w:ascii="Times New Roman" w:hAnsi="Times New Roman" w:eastAsia="Times New Roman" w:cs="Times New Roman"/>
          <w:sz w:val="24"/>
        </w:rPr>
        <w:t xml:space="preserve"> Trong Ví dụ 6, chứng minh rằng: a) </w:t>
      </w:r>
      <m:oMath>
        <m:acc>
          <m:accPr>
            <m:chr m:val="⃗"/>
          </m:accPr>
          <m:e>
            <m:r>
              <m:t>BN</m:t>
            </m:r>
          </m:e>
        </m:acc>
      </m:oMath>
      <w:r>
        <w:rPr>
          <w:rFonts w:ascii="Times New Roman" w:hAnsi="Times New Roman" w:eastAsia="Times New Roman" w:cs="Times New Roman"/>
          <w:sz w:val="24"/>
        </w:rPr>
        <w:t xml:space="preserve"> và </w:t>
      </w:r>
      <m:oMath>
        <m:acc>
          <m:accPr>
            <m:chr m:val="⃗"/>
          </m:accPr>
          <m:e>
            <m:r>
              <m:t>DM</m:t>
            </m:r>
          </m:e>
        </m:acc>
      </m:oMath>
      <w:r>
        <w:rPr>
          <w:rFonts w:ascii="Times New Roman" w:hAnsi="Times New Roman" w:eastAsia="Times New Roman" w:cs="Times New Roman"/>
          <w:sz w:val="24"/>
        </w:rPr>
        <w:t xml:space="preserve"> là hai vectơ đối nhau; b) </w:t>
      </w:r>
      <m:oMath>
        <m:acc>
          <m:accPr>
            <m:chr m:val="⃗"/>
          </m:accPr>
          <m:e>
            <m:r>
              <m:t>SD</m:t>
            </m:r>
          </m:e>
        </m:acc>
        <m:r>
          <m:t>−</m:t>
        </m:r>
        <m:acc>
          <m:accPr>
            <m:chr m:val="⃗"/>
          </m:accPr>
          <m:e>
            <m:r>
              <m:t>BN</m:t>
            </m:r>
          </m:e>
        </m:acc>
        <m:r>
          <m:t>−</m:t>
        </m:r>
        <m:acc>
          <m:accPr>
            <m:chr m:val="⃗"/>
          </m:accPr>
          <m:e>
            <m:r>
              <m:t>CM</m:t>
            </m:r>
          </m:e>
        </m:acc>
        <m:r>
          <m:t>=</m:t>
        </m:r>
        <m:acc>
          <m:accPr>
            <m:chr m:val="⃗"/>
          </m:accPr>
          <m:e>
            <m:r>
              <m:t>SC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2 (SGK tr.52).</w:t>
      </w:r>
      <w:r>
        <w:rPr>
          <w:rFonts w:ascii="Times New Roman" w:hAnsi="Times New Roman" w:eastAsia="Times New Roman" w:cs="Times New Roman"/>
          <w:sz w:val="24"/>
        </w:rPr>
        <w:t xml:space="preserve"> Thang cuốn tại các trung tâm thương mại, siêu thị lớn hay nhà ga, sân bay thường có hai làn, trong đó có một làn lên và một làn xuống. Khi thang cuốn chuyển động, vectơ biểu diễn vận tốc của mỗi làn có là hai vectơ đối nhau hay không? Giải thích vì sao. (Tốc độ di chuyển của thang cuốn thường từ 0,5 m/s đến 0,75 m/s. Khi sử dụng thang cuốn cần giữ tay vịn, tránh để trang phục vướng vào thang và chú ý giám sát trẻ nhỏ đi cùng.)</w:t>
      </w:r>
    </w:p>
    <w:p>
      <w:pPr>
        <w:spacing w:before="40" w:after="80" w:line="264" w:lineRule="auto"/>
        <w:jc w:val="center"/>
      </w:pPr>
      <w:r>
        <w:drawing>
          <wp:inline xmlns:a="http://schemas.openxmlformats.org/drawingml/2006/main" xmlns:pic="http://schemas.openxmlformats.org/drawingml/2006/picture">
            <wp:extent cx="2160000" cy="1437192"/>
            <wp:docPr id="15" name="Picture 15"/>
            <wp:cNvGraphicFramePr>
              <a:graphicFrameLocks noChangeAspect="1"/>
            </wp:cNvGraphicFramePr>
            <a:graphic>
              <a:graphicData uri="http://schemas.openxmlformats.org/drawingml/2006/picture">
                <pic:pic>
                  <pic:nvPicPr>
                    <pic:cNvPr id="0" name="thangcuon.png"/>
                    <pic:cNvPicPr/>
                  </pic:nvPicPr>
                  <pic:blipFill>
                    <a:blip r:embed="rId25"/>
                    <a:stretch>
                      <a:fillRect/>
                    </a:stretch>
                  </pic:blipFill>
                  <pic:spPr>
                    <a:xfrm>
                      <a:off x="0" y="0"/>
                      <a:ext cx="2160000" cy="1437192"/>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HĐ5: hai vectơ có cùng độ dài, ngược hướng.</w:t>
      </w:r>
    </w:p>
    <w:p>
      <w:pPr>
        <w:spacing w:before="0" w:after="60" w:line="264" w:lineRule="auto"/>
        <w:jc w:val="both"/>
      </w:pPr>
      <w:r>
        <w:rPr>
          <w:rFonts w:ascii="Times New Roman" w:hAnsi="Times New Roman" w:eastAsia="Times New Roman" w:cs="Times New Roman"/>
          <w:sz w:val="24"/>
        </w:rPr>
        <w:t xml:space="preserve">Luyện tập 6: a) </w:t>
      </w:r>
      <m:oMath>
        <m:r>
          <m:t>BM=DN</m:t>
        </m:r>
      </m:oMath>
      <w:r>
        <w:rPr>
          <w:rFonts w:ascii="Times New Roman" w:hAnsi="Times New Roman" w:eastAsia="Times New Roman" w:cs="Times New Roman"/>
          <w:sz w:val="24"/>
        </w:rPr>
        <w:t xml:space="preserve">, </w:t>
      </w:r>
      <m:oMath>
        <m:r>
          <m:t>BM∥DN</m:t>
        </m:r>
      </m:oMath>
      <w:r>
        <w:rPr>
          <w:rFonts w:ascii="Times New Roman" w:hAnsi="Times New Roman" w:eastAsia="Times New Roman" w:cs="Times New Roman"/>
          <w:sz w:val="24"/>
        </w:rPr>
        <w:t xml:space="preserve"> nên </w:t>
      </w:r>
      <m:oMath>
        <m:r>
          <m:t>BMDN</m:t>
        </m:r>
      </m:oMath>
      <w:r>
        <w:rPr>
          <w:rFonts w:ascii="Times New Roman" w:hAnsi="Times New Roman" w:eastAsia="Times New Roman" w:cs="Times New Roman"/>
          <w:sz w:val="24"/>
        </w:rPr>
        <w:t xml:space="preserve"> là hình bình hành, </w:t>
      </w:r>
      <m:oMath>
        <m:acc>
          <m:accPr>
            <m:chr m:val="⃗"/>
          </m:accPr>
          <m:e>
            <m:r>
              <m:t>BN</m:t>
            </m:r>
          </m:e>
        </m:acc>
        <m:r>
          <m:t>=</m:t>
        </m:r>
        <m:acc>
          <m:accPr>
            <m:chr m:val="⃗"/>
          </m:accPr>
          <m:e>
            <m:r>
              <m:t>MD</m:t>
            </m:r>
          </m:e>
        </m:acc>
        <m:r>
          <m:t>=−</m:t>
        </m:r>
        <m:acc>
          <m:accPr>
            <m:chr m:val="⃗"/>
          </m:accPr>
          <m:e>
            <m:r>
              <m:t>DM</m:t>
            </m:r>
          </m:e>
        </m:acc>
      </m:oMath>
      <w:r>
        <w:rPr>
          <w:rFonts w:ascii="Times New Roman" w:hAnsi="Times New Roman" w:eastAsia="Times New Roman" w:cs="Times New Roman"/>
          <w:sz w:val="24"/>
        </w:rPr>
        <w:t xml:space="preserve">. b) </w:t>
      </w:r>
      <m:oMath>
        <m:acc>
          <m:accPr>
            <m:chr m:val="⃗"/>
          </m:accPr>
          <m:e>
            <m:r>
              <m:t>SD</m:t>
            </m:r>
          </m:e>
        </m:acc>
        <m:r>
          <m:t>−</m:t>
        </m:r>
        <m:acc>
          <m:accPr>
            <m:chr m:val="⃗"/>
          </m:accPr>
          <m:e>
            <m:r>
              <m:t>BN</m:t>
            </m:r>
          </m:e>
        </m:acc>
        <m:r>
          <m:t>−</m:t>
        </m:r>
        <m:acc>
          <m:accPr>
            <m:chr m:val="⃗"/>
          </m:accPr>
          <m:e>
            <m:r>
              <m:t>CM</m:t>
            </m:r>
          </m:e>
        </m:acc>
        <m:r>
          <m:t>=</m:t>
        </m:r>
        <m:acc>
          <m:accPr>
            <m:chr m:val="⃗"/>
          </m:accPr>
          <m:e>
            <m:r>
              <m:t>SD</m:t>
            </m:r>
          </m:e>
        </m:acc>
        <m:r>
          <m:t>+</m:t>
        </m:r>
        <m:acc>
          <m:accPr>
            <m:chr m:val="⃗"/>
          </m:accPr>
          <m:e>
            <m:r>
              <m:t>DM</m:t>
            </m:r>
          </m:e>
        </m:acc>
        <m:r>
          <m:t>+</m:t>
        </m:r>
        <m:acc>
          <m:accPr>
            <m:chr m:val="⃗"/>
          </m:accPr>
          <m:e>
            <m:r>
              <m:t>MC</m:t>
            </m:r>
          </m:e>
        </m:acc>
        <m:r>
          <m:t>=</m:t>
        </m:r>
        <m:acc>
          <m:accPr>
            <m:chr m:val="⃗"/>
          </m:accPr>
          <m:e>
            <m:r>
              <m:t>SC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2: Hai làn song song, chuyển động ngược chiều với cùng tốc độ nên hai vectơ vận tốc có cùng độ dài, ngược hướng – là hai vectơ đối nhau (nếu hai làn chạy với tốc độ khác nhau thì không đối nhau).</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2.15, nêu HĐ5; HS đọc định nghĩa vectơ đối, hiệu hai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6 theo cặp (GV gợi ý thay phép trừ bằng cộng vectơ đối); cá nhân làm Luyện tập 6, Vận dụng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6b; lớp thảo luận Vận dụng 2, nhắc an toàn khi đi thang cuốn.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acc>
          <m:accPr>
            <m:chr m:val="⃗"/>
          </m:accPr>
          <m:e>
            <m:r>
              <m:t>a</m:t>
            </m:r>
          </m:e>
        </m:acc>
        <m:r>
          <m:t>−</m:t>
        </m:r>
        <m:acc>
          <m:accPr>
            <m:chr m:val="⃗"/>
          </m:accPr>
          <m:e>
            <m:r>
              <m:t>b</m:t>
            </m:r>
          </m:e>
        </m:acc>
        <m:r>
          <m:t>=</m:t>
        </m:r>
        <m:acc>
          <m:accPr>
            <m:chr m:val="⃗"/>
          </m:accPr>
          <m:e>
            <m:r>
              <m:t>a</m:t>
            </m:r>
          </m:e>
        </m:acc>
        <m:r>
          <m:t>+(</m:t>
        </m:r>
        <m:r>
          <m:t>−</m:t>
        </m:r>
        <m:acc>
          <m:accPr>
            <m:chr m:val="⃗"/>
          </m:accPr>
          <m:e>
            <m:r>
              <m:t>b</m:t>
            </m:r>
          </m:e>
        </m:acc>
        <m:r>
          <m:t>)</m:t>
        </m:r>
      </m:oMath>
      <w:r>
        <w:rPr>
          <w:rFonts w:ascii="Times New Roman" w:hAnsi="Times New Roman" w:eastAsia="Times New Roman" w:cs="Times New Roman"/>
          <w:sz w:val="24"/>
        </w:rPr>
        <w:t xml:space="preserve">; quy tắc </w:t>
      </w:r>
      <m:oMath>
        <m:acc>
          <m:accPr>
            <m:chr m:val="⃗"/>
          </m:accPr>
          <m:e>
            <m:r>
              <m:t>OB</m:t>
            </m:r>
          </m:e>
        </m:acc>
        <m:r>
          <m:t>−</m:t>
        </m:r>
        <m:acc>
          <m:accPr>
            <m:chr m:val="⃗"/>
          </m:accPr>
          <m:e>
            <m:r>
              <m:t>OA</m:t>
            </m:r>
          </m:e>
        </m:acc>
        <m:r>
          <m:t>=</m:t>
        </m:r>
        <m:acc>
          <m:accPr>
            <m:chr m:val="⃗"/>
          </m:accPr>
          <m:e>
            <m:r>
              <m:t>AB</m:t>
            </m:r>
          </m:e>
        </m:acc>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2.4. Tích của một số với một vectơ trong không gian (25 phút + 20 phút ở Tiết 4)</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tính chất của phép nhân một số với một vectơ; điều kiện hai vectơ cùng phương; vận dụng chứng minh, tính toán (trọng tâm tam giác, tứ diện; lực cản của không khí).</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HĐ6 (SGK tr.52). Hình thành khái niệm tích của một số với một vectơ trong không gian.</w:t>
      </w:r>
      <w:r>
        <w:rPr>
          <w:rFonts w:ascii="Times New Roman" w:hAnsi="Times New Roman" w:eastAsia="Times New Roman" w:cs="Times New Roman"/>
          <w:sz w:val="24"/>
        </w:rPr>
        <w:t xml:space="preserve"> Cho hình lăng trụ tam giác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(H.2.17). a) Hai vectơ </w:t>
      </w:r>
      <m:oMath>
        <m:acc>
          <m:accPr>
            <m:chr m:val="⃗"/>
          </m:accPr>
          <m:e>
            <m:r>
              <m:t>MN</m:t>
            </m:r>
          </m:e>
        </m:acc>
      </m:oMath>
      <w:r>
        <w:rPr>
          <w:rFonts w:ascii="Times New Roman" w:hAnsi="Times New Roman" w:eastAsia="Times New Roman" w:cs="Times New Roman"/>
          <w:sz w:val="24"/>
        </w:rPr>
        <w:t xml:space="preserve"> và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có cùng phương không? Có cùng hướng không? b) Giải thích vì sao </w:t>
      </w:r>
      <m:oMath>
        <m:d>
          <m:dPr>
            <m:begChr m:val="|"/>
            <m:sepChr m:val=""/>
            <m:endChr m:val="|"/>
          </m:dPr>
          <m:e>
            <m:acc>
              <m:accPr>
                <m:chr m:val="⃗"/>
              </m:accPr>
              <m:e>
                <m:r>
                  <m:t>MN</m:t>
                </m:r>
              </m:e>
            </m:acc>
            <m:r>
              <m:t>|</m:t>
            </m:r>
            <m:r>
              <m:t>=</m:t>
            </m:r>
            <m:f>
              <m:fPr>
                <m:type m:val="bar"/>
              </m:fPr>
              <m:num>
                <m:r>
                  <m:t>1</m:t>
                </m:r>
              </m:num>
              <m:den>
                <m:r>
                  <m:t>2</m:t>
                </m:r>
              </m:den>
            </m:f>
            <m:r>
              <m:t>|</m:t>
            </m:r>
            <m:acc>
              <m:accPr>
                <m:chr m:val="⃗"/>
              </m:accPr>
              <m:e>
                <m:sSup>
                  <m:e>
                    <m:r>
                      <m:t>B</m:t>
                    </m:r>
                  </m:e>
                  <m:sup>
                    <m:r>
                      <m:t>′</m:t>
                    </m:r>
                  </m:sup>
                </m:sSup>
                <m:sSup>
                  <m:e>
                    <m:r>
                      <m:t>C</m:t>
                    </m:r>
                  </m:e>
                  <m:sup>
                    <m:r>
                      <m:t>′</m:t>
                    </m:r>
                  </m:sup>
                </m:sSup>
              </m:e>
            </m:acc>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368000" cy="1134888"/>
            <wp:docPr id="16" name="Picture 16"/>
            <wp:cNvGraphicFramePr>
              <a:graphicFrameLocks noChangeAspect="1"/>
            </wp:cNvGraphicFramePr>
            <a:graphic>
              <a:graphicData uri="http://schemas.openxmlformats.org/drawingml/2006/picture">
                <pic:pic>
                  <pic:nvPicPr>
                    <pic:cNvPr id="0" name="h217.png"/>
                    <pic:cNvPicPr/>
                  </pic:nvPicPr>
                  <pic:blipFill>
                    <a:blip r:embed="rId26"/>
                    <a:stretch>
                      <a:fillRect/>
                    </a:stretch>
                  </pic:blipFill>
                  <pic:spPr>
                    <a:xfrm>
                      <a:off x="0" y="0"/>
                      <a:ext cx="1368000" cy="113488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w:r>
              <w:rPr>
                <w:rFonts w:ascii="Times New Roman" w:hAnsi="Times New Roman" w:eastAsia="Times New Roman" w:cs="Times New Roman"/>
                <w:b/>
                <w:sz w:val="24"/>
              </w:rPr>
              <w:t>tích của một số thực</w:t>
            </w:r>
            <w:r>
              <w:rPr>
                <w:rFonts w:ascii="Times New Roman" w:hAnsi="Times New Roman" w:eastAsia="Times New Roman" w:cs="Times New Roman"/>
                <w:sz w:val="24"/>
              </w:rPr>
              <w:t xml:space="preserve"> </w:t>
            </w:r>
            <m:oMath>
              <m:r>
                <m:t>k≠0</m:t>
              </m:r>
            </m:oMath>
            <w:r>
              <w:rPr>
                <w:rFonts w:ascii="Times New Roman" w:hAnsi="Times New Roman" w:eastAsia="Times New Roman" w:cs="Times New Roman"/>
                <w:sz w:val="24"/>
              </w:rPr>
              <w:t xml:space="preserve"> </w:t>
            </w:r>
            <w:r>
              <w:rPr>
                <w:rFonts w:ascii="Times New Roman" w:hAnsi="Times New Roman" w:eastAsia="Times New Roman" w:cs="Times New Roman"/>
                <w:b/>
                <w:sz w:val="24"/>
              </w:rPr>
              <w:t>với một vectơ</w:t>
            </w:r>
            <w:r>
              <w:rPr>
                <w:rFonts w:ascii="Times New Roman" w:hAnsi="Times New Roman" w:eastAsia="Times New Roman" w:cs="Times New Roman"/>
                <w:sz w:val="24"/>
              </w:rPr>
              <w:t xml:space="preserve"> </w:t>
            </w:r>
            <m:oMath>
              <m:acc>
                <m:accPr>
                  <m:chr m:val="⃗"/>
                </m:accPr>
                <m:e>
                  <m:r>
                    <m:t>a</m:t>
                  </m:r>
                </m:e>
              </m:acc>
              <m:r>
                <m:t>≠</m:t>
              </m:r>
              <m:acc>
                <m:accPr>
                  <m:chr m:val="⃗"/>
                </m:accPr>
                <m:e>
                  <m:r>
                    <m:t>0</m:t>
                  </m:r>
                </m:e>
              </m:acc>
            </m:oMath>
            <w:r>
              <w:rPr>
                <w:rFonts w:ascii="Times New Roman" w:hAnsi="Times New Roman" w:eastAsia="Times New Roman" w:cs="Times New Roman"/>
                <w:sz w:val="24"/>
              </w:rPr>
              <w:t xml:space="preserve"> là một vectơ, kí hiệu là </w:t>
            </w:r>
            <m:oMath>
              <m:r>
                <m:t>k</m:t>
              </m:r>
              <m:acc>
                <m:accPr>
                  <m:chr m:val="⃗"/>
                </m:accPr>
                <m:e>
                  <m:r>
                    <m:t>a</m:t>
                  </m:r>
                </m:e>
              </m:acc>
            </m:oMath>
            <w:r>
              <w:rPr>
                <w:rFonts w:ascii="Times New Roman" w:hAnsi="Times New Roman" w:eastAsia="Times New Roman" w:cs="Times New Roman"/>
                <w:sz w:val="24"/>
              </w:rPr>
              <w:t>, được xác định như sau:</w:t>
            </w:r>
          </w:p>
          <w:p>
            <w:pPr>
              <w:spacing w:before="0" w:after="20" w:line="264" w:lineRule="auto"/>
              <w:jc w:val="left"/>
            </w:pPr>
            <w:r>
              <w:rPr>
                <w:rFonts w:ascii="Times New Roman" w:hAnsi="Times New Roman" w:eastAsia="Times New Roman" w:cs="Times New Roman"/>
                <w:sz w:val="24"/>
              </w:rPr>
              <w:t xml:space="preserve">- Cùng hướng với vectơ </w:t>
            </w:r>
            <m:oMath>
              <m:acc>
                <m:accPr>
                  <m:chr m:val="⃗"/>
                </m:accPr>
                <m:e>
                  <m:r>
                    <m:t>a</m:t>
                  </m:r>
                </m:e>
              </m:acc>
            </m:oMath>
            <w:r>
              <w:rPr>
                <w:rFonts w:ascii="Times New Roman" w:hAnsi="Times New Roman" w:eastAsia="Times New Roman" w:cs="Times New Roman"/>
                <w:sz w:val="24"/>
              </w:rPr>
              <w:t xml:space="preserve"> nếu </w:t>
            </w:r>
            <m:oMath>
              <m:r>
                <m:t>k&gt;0</m:t>
              </m:r>
            </m:oMath>
            <w:r>
              <w:rPr>
                <w:rFonts w:ascii="Times New Roman" w:hAnsi="Times New Roman" w:eastAsia="Times New Roman" w:cs="Times New Roman"/>
                <w:sz w:val="24"/>
              </w:rPr>
              <w:t xml:space="preserve">; ngược hướng với vectơ </w:t>
            </w:r>
            <m:oMath>
              <m:acc>
                <m:accPr>
                  <m:chr m:val="⃗"/>
                </m:accPr>
                <m:e>
                  <m:r>
                    <m:t>a</m:t>
                  </m:r>
                </m:e>
              </m:acc>
            </m:oMath>
            <w:r>
              <w:rPr>
                <w:rFonts w:ascii="Times New Roman" w:hAnsi="Times New Roman" w:eastAsia="Times New Roman" w:cs="Times New Roman"/>
                <w:sz w:val="24"/>
              </w:rPr>
              <w:t xml:space="preserve"> nếu </w:t>
            </w:r>
            <m:oMath>
              <m:r>
                <m:t>k&lt;0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Có độ dài bằng </w:t>
            </w:r>
            <m:oMath>
              <m:d>
                <m:dPr>
                  <m:begChr m:val="|"/>
                  <m:sepChr m:val=""/>
                  <m:endChr m:val="|"/>
                </m:dPr>
                <m:e>
                  <m:r>
                    <m:t>k</m:t>
                  </m:r>
                  <m:r>
                    <m:t>|</m:t>
                  </m:r>
                  <m:r>
                    <m:t>·</m:t>
                  </m:r>
                  <m:r>
                    <m:t>|</m:t>
                  </m:r>
                  <m:acc>
                    <m:accPr>
                      <m:chr m:val="⃗"/>
                    </m:accPr>
                    <m:e>
                      <m:r>
                        <m:t>a</m:t>
                      </m:r>
                    </m:e>
                  </m:acc>
                </m:e>
              </m:d>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Trong không gian, phép lấy tích của một số với một vectơ được gọi là </w:t>
            </w:r>
            <w:r>
              <w:rPr>
                <w:rFonts w:ascii="Times New Roman" w:hAnsi="Times New Roman" w:eastAsia="Times New Roman" w:cs="Times New Roman"/>
                <w:b/>
                <w:sz w:val="24"/>
              </w:rPr>
              <w:t>phép nhân một số với một vectơ</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 (SGK tr.53).</w:t>
      </w:r>
      <w:r>
        <w:rPr>
          <w:rFonts w:ascii="Times New Roman" w:hAnsi="Times New Roman" w:eastAsia="Times New Roman" w:cs="Times New Roman"/>
          <w:sz w:val="24"/>
        </w:rPr>
        <w:t xml:space="preserve"> Hai vectơ </w:t>
      </w:r>
      <m:oMath>
        <m:r>
          <m:t>1</m:t>
        </m:r>
        <m:acc>
          <m:accPr>
            <m:chr m:val="⃗"/>
          </m:accPr>
          <m:e>
            <m:r>
              <m:t>a</m:t>
            </m:r>
          </m:e>
        </m:acc>
      </m:oMath>
      <w:r>
        <w:rPr>
          <w:rFonts w:ascii="Times New Roman" w:hAnsi="Times New Roman" w:eastAsia="Times New Roman" w:cs="Times New Roman"/>
          <w:sz w:val="24"/>
        </w:rPr>
        <w:t xml:space="preserve"> và </w:t>
      </w:r>
      <m:oMath>
        <m:acc>
          <m:accPr>
            <m:chr m:val="⃗"/>
          </m:accPr>
          <m:e>
            <m:r>
              <m:t>a</m:t>
            </m:r>
          </m:e>
        </m:acc>
      </m:oMath>
      <w:r>
        <w:rPr>
          <w:rFonts w:ascii="Times New Roman" w:hAnsi="Times New Roman" w:eastAsia="Times New Roman" w:cs="Times New Roman"/>
          <w:sz w:val="24"/>
        </w:rPr>
        <w:t xml:space="preserve"> có bằng nhau không? Hai vectơ </w:t>
      </w:r>
      <m:oMath>
        <m:r>
          <m:t>(</m:t>
        </m:r>
        <m:r>
          <m:t>−</m:t>
        </m:r>
        <m:r>
          <m:t>1)</m:t>
        </m:r>
        <m:acc>
          <m:accPr>
            <m:chr m:val="⃗"/>
          </m:accPr>
          <m:e>
            <m:r>
              <m:t>a</m:t>
            </m:r>
          </m:e>
        </m:acc>
      </m:oMath>
      <w:r>
        <w:rPr>
          <w:rFonts w:ascii="Times New Roman" w:hAnsi="Times New Roman" w:eastAsia="Times New Roman" w:cs="Times New Roman"/>
          <w:sz w:val="24"/>
        </w:rPr>
        <w:t xml:space="preserve"> và </w:t>
      </w:r>
      <m:oMath>
        <m:r>
          <m:t>−</m:t>
        </m:r>
        <m:acc>
          <m:accPr>
            <m:chr m:val="⃗"/>
          </m:accPr>
          <m:e>
            <m:r>
              <m:t>a</m:t>
            </m:r>
          </m:e>
        </m:acc>
      </m:oMath>
      <w:r>
        <w:rPr>
          <w:rFonts w:ascii="Times New Roman" w:hAnsi="Times New Roman" w:eastAsia="Times New Roman" w:cs="Times New Roman"/>
          <w:sz w:val="24"/>
        </w:rPr>
        <w:t xml:space="preserve"> có bằng nhau không?</w:t>
      </w:r>
    </w:p>
    <w:p>
      <w:pPr>
        <w:spacing w:before="0" w:after="60" w:line="264" w:lineRule="auto"/>
        <w:jc w:val="both"/>
      </w:pPr>
      <w:r>
        <w:rPr>
          <w:rFonts w:ascii="Times New Roman" w:hAnsi="Times New Roman" w:eastAsia="Times New Roman" w:cs="Times New Roman"/>
          <w:b/>
          <w:sz w:val="24"/>
        </w:rPr>
        <w:t>Chú ý (SGK tr.53).</w:t>
      </w:r>
      <w:r>
        <w:rPr>
          <w:rFonts w:ascii="Times New Roman" w:hAnsi="Times New Roman" w:eastAsia="Times New Roman" w:cs="Times New Roman"/>
          <w:sz w:val="24"/>
        </w:rPr>
        <w:t xml:space="preserve"> Quy ước </w:t>
      </w:r>
      <m:oMath>
        <m:r>
          <m:t>0</m:t>
        </m:r>
        <m:acc>
          <m:accPr>
            <m:chr m:val="⃗"/>
          </m:accPr>
          <m:e>
            <m:r>
              <m:t>a</m:t>
            </m:r>
          </m:e>
        </m:acc>
        <m:r>
          <m:t>=</m:t>
        </m:r>
        <m:acc>
          <m:accPr>
            <m:chr m:val="⃗"/>
          </m:accPr>
          <m:e>
            <m:r>
              <m:t>0</m:t>
            </m:r>
          </m:e>
        </m:acc>
      </m:oMath>
      <w:r>
        <w:rPr>
          <w:rFonts w:ascii="Times New Roman" w:hAnsi="Times New Roman" w:eastAsia="Times New Roman" w:cs="Times New Roman"/>
          <w:sz w:val="24"/>
        </w:rPr>
        <w:t xml:space="preserve"> và </w:t>
      </w:r>
      <m:oMath>
        <m:r>
          <m:t>k</m:t>
        </m:r>
        <m:acc>
          <m:accPr>
            <m:chr m:val="⃗"/>
          </m:accPr>
          <m:e>
            <m:r>
              <m:t>0</m:t>
            </m:r>
          </m:e>
        </m:acc>
        <m:r>
          <m:t>=</m:t>
        </m:r>
        <m:acc>
          <m:accPr>
            <m:chr m:val="⃗"/>
          </m:accPr>
          <m:e>
            <m:r>
              <m:t>0</m:t>
            </m:r>
          </m:e>
        </m:acc>
      </m:oMath>
      <w:r>
        <w:rPr>
          <w:rFonts w:ascii="Times New Roman" w:hAnsi="Times New Roman" w:eastAsia="Times New Roman" w:cs="Times New Roman"/>
          <w:sz w:val="24"/>
        </w:rPr>
        <w:t xml:space="preserve">. Nếu </w:t>
      </w:r>
      <m:oMath>
        <m:r>
          <m:t>k</m:t>
        </m:r>
        <m:acc>
          <m:accPr>
            <m:chr m:val="⃗"/>
          </m:accPr>
          <m:e>
            <m:r>
              <m:t>a</m:t>
            </m:r>
          </m:e>
        </m:acc>
        <m:r>
          <m:t>=</m:t>
        </m:r>
        <m:acc>
          <m:accPr>
            <m:chr m:val="⃗"/>
          </m:accPr>
          <m:e>
            <m:r>
              <m:t>0</m:t>
            </m:r>
          </m:e>
        </m:acc>
      </m:oMath>
      <w:r>
        <w:rPr>
          <w:rFonts w:ascii="Times New Roman" w:hAnsi="Times New Roman" w:eastAsia="Times New Roman" w:cs="Times New Roman"/>
          <w:sz w:val="24"/>
        </w:rPr>
        <w:t xml:space="preserve"> thì </w:t>
      </w:r>
      <m:oMath>
        <m:r>
          <m:t>k=0</m:t>
        </m:r>
      </m:oMath>
      <w:r>
        <w:rPr>
          <w:rFonts w:ascii="Times New Roman" w:hAnsi="Times New Roman" w:eastAsia="Times New Roman" w:cs="Times New Roman"/>
          <w:sz w:val="24"/>
        </w:rPr>
        <w:t xml:space="preserve"> hoặc </w:t>
      </w:r>
      <m:oMath>
        <m:acc>
          <m:accPr>
            <m:chr m:val="⃗"/>
          </m:accPr>
          <m:e>
            <m:r>
              <m:t>a</m:t>
            </m:r>
          </m:e>
        </m:acc>
        <m:r>
          <m:t>=</m:t>
        </m:r>
        <m:acc>
          <m:accPr>
            <m:chr m:val="⃗"/>
          </m:accPr>
          <m:e>
            <m:r>
              <m:t>0</m:t>
            </m:r>
          </m:e>
        </m:acc>
      </m:oMath>
      <w:r>
        <w:rPr>
          <w:rFonts w:ascii="Times New Roman" w:hAnsi="Times New Roman" w:eastAsia="Times New Roman" w:cs="Times New Roman"/>
          <w:sz w:val="24"/>
        </w:rPr>
        <w:t xml:space="preserve">. Trong không gian, điều kiện cần và đủ để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w:t>
      </w:r>
      <m:oMath>
        <m:acc>
          <m:accPr>
            <m:chr m:val="⃗"/>
          </m:accPr>
          <m:e>
            <m:r>
              <m:t>b</m:t>
            </m:r>
          </m:e>
        </m:acc>
        <m:r>
          <m:t>≠</m:t>
        </m:r>
        <m:acc>
          <m:accPr>
            <m:chr m:val="⃗"/>
          </m:accPr>
          <m:e>
            <m:r>
              <m:t>0</m:t>
            </m:r>
          </m:e>
        </m:acc>
      </m:oMath>
      <w:r>
        <w:rPr>
          <w:rFonts w:ascii="Times New Roman" w:hAnsi="Times New Roman" w:eastAsia="Times New Roman" w:cs="Times New Roman"/>
          <w:sz w:val="24"/>
        </w:rPr>
        <w:t xml:space="preserve">) cùng phương là có một số thực </w:t>
      </w:r>
      <m:oMath>
        <m:r>
          <m:t>k</m:t>
        </m:r>
      </m:oMath>
      <w:r>
        <w:rPr>
          <w:rFonts w:ascii="Times New Roman" w:hAnsi="Times New Roman" w:eastAsia="Times New Roman" w:cs="Times New Roman"/>
          <w:sz w:val="24"/>
        </w:rPr>
        <w:t xml:space="preserve"> sao cho </w:t>
      </w:r>
      <m:oMath>
        <m:acc>
          <m:accPr>
            <m:chr m:val="⃗"/>
          </m:accPr>
          <m:e>
            <m:r>
              <m:t>a</m:t>
            </m:r>
          </m:e>
        </m:acc>
        <m:r>
          <m:t>=k</m:t>
        </m:r>
        <m:acc>
          <m:accPr>
            <m:chr m:val="⃗"/>
          </m:accPr>
          <m:e>
            <m:r>
              <m:t>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7 (SGK tr.53).</w:t>
      </w:r>
      <w:r>
        <w:rPr>
          <w:rFonts w:ascii="Times New Roman" w:hAnsi="Times New Roman" w:eastAsia="Times New Roman" w:cs="Times New Roman"/>
          <w:sz w:val="24"/>
        </w:rPr>
        <w:t xml:space="preserve"> Trong HĐ6, gọi </w:t>
      </w:r>
      <m:oMath>
        <m:r>
          <m:t>O</m:t>
        </m:r>
      </m:oMath>
      <w:r>
        <w:rPr>
          <w:rFonts w:ascii="Times New Roman" w:hAnsi="Times New Roman" w:eastAsia="Times New Roman" w:cs="Times New Roman"/>
          <w:sz w:val="24"/>
        </w:rPr>
        <w:t xml:space="preserve"> là giao điểm của </w:t>
      </w:r>
      <m:oMath>
        <m:r>
          <m:t>A</m:t>
        </m:r>
        <m:sSup>
          <m:e>
            <m:r>
              <m:t>B</m:t>
            </m:r>
          </m:e>
          <m:sup>
            <m:r>
              <m:t>′</m:t>
            </m:r>
          </m:sup>
        </m:sSup>
      </m:oMath>
      <w:r>
        <w:rPr>
          <w:rFonts w:ascii="Times New Roman" w:hAnsi="Times New Roman" w:eastAsia="Times New Roman" w:cs="Times New Roman"/>
          <w:sz w:val="24"/>
        </w:rPr>
        <w:t xml:space="preserve"> và </w:t>
      </w:r>
      <m:oMath>
        <m:sSup>
          <m:e>
            <m:r>
              <m:t>A</m:t>
            </m:r>
          </m:e>
          <m:sup>
            <m:r>
              <m:t>′</m:t>
            </m:r>
          </m:sup>
        </m:sSup>
        <m:r>
          <m:t>B</m:t>
        </m:r>
      </m:oMath>
      <w:r>
        <w:rPr>
          <w:rFonts w:ascii="Times New Roman" w:hAnsi="Times New Roman" w:eastAsia="Times New Roman" w:cs="Times New Roman"/>
          <w:sz w:val="24"/>
        </w:rPr>
        <w:t xml:space="preserve"> (H.2.18). Chứng minh rằng </w:t>
      </w:r>
      <m:oMath>
        <m:acc>
          <m:accPr>
            <m:chr m:val="⃗"/>
          </m:accPr>
          <m:e>
            <m:r>
              <m:t>C</m:t>
            </m:r>
            <m:sSup>
              <m:e>
                <m:r>
                  <m:t>C</m:t>
                </m:r>
              </m:e>
              <m:sup>
                <m:r>
                  <m:t>′</m:t>
                </m:r>
              </m:sup>
            </m:sSup>
          </m:e>
        </m:acc>
        <m:r>
          <m:t>=(</m:t>
        </m:r>
        <m:r>
          <m:t>−</m:t>
        </m:r>
        <m:r>
          <m:t>2)</m:t>
        </m:r>
        <m:acc>
          <m:accPr>
            <m:chr m:val="⃗"/>
          </m:accPr>
          <m:e>
            <m:r>
              <m:t>OM</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96000" cy="1113616"/>
            <wp:docPr id="17" name="Picture 17"/>
            <wp:cNvGraphicFramePr>
              <a:graphicFrameLocks noChangeAspect="1"/>
            </wp:cNvGraphicFramePr>
            <a:graphic>
              <a:graphicData uri="http://schemas.openxmlformats.org/drawingml/2006/picture">
                <pic:pic>
                  <pic:nvPicPr>
                    <pic:cNvPr id="0" name="h218.png"/>
                    <pic:cNvPicPr/>
                  </pic:nvPicPr>
                  <pic:blipFill>
                    <a:blip r:embed="rId27"/>
                    <a:stretch>
                      <a:fillRect/>
                    </a:stretch>
                  </pic:blipFill>
                  <pic:spPr>
                    <a:xfrm>
                      <a:off x="0" y="0"/>
                      <a:ext cx="1296000" cy="1113616"/>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Từ đề bài suy ra </w:t>
      </w:r>
      <m:oMath>
        <m:r>
          <m:t>O</m:t>
        </m:r>
      </m:oMath>
      <w:r>
        <w:rPr>
          <w:rFonts w:ascii="Times New Roman" w:hAnsi="Times New Roman" w:eastAsia="Times New Roman" w:cs="Times New Roman"/>
          <w:sz w:val="24"/>
        </w:rPr>
        <w:t xml:space="preserve"> là trung điểm của </w:t>
      </w:r>
      <m:oMath>
        <m:r>
          <m:t>A</m:t>
        </m:r>
        <m:sSup>
          <m:e>
            <m:r>
              <m:t>B</m:t>
            </m:r>
          </m:e>
          <m:sup>
            <m:r>
              <m:t>′</m:t>
            </m:r>
          </m:sup>
        </m:sSup>
      </m:oMath>
      <w:r>
        <w:rPr>
          <w:rFonts w:ascii="Times New Roman" w:hAnsi="Times New Roman" w:eastAsia="Times New Roman" w:cs="Times New Roman"/>
          <w:sz w:val="24"/>
        </w:rPr>
        <w:t xml:space="preserve">, do đó </w:t>
      </w:r>
      <m:oMath>
        <m:r>
          <m:t>OM</m:t>
        </m:r>
      </m:oMath>
      <w:r>
        <w:rPr>
          <w:rFonts w:ascii="Times New Roman" w:hAnsi="Times New Roman" w:eastAsia="Times New Roman" w:cs="Times New Roman"/>
          <w:sz w:val="24"/>
        </w:rPr>
        <w:t xml:space="preserve"> là đường trung bình của tam giác </w:t>
      </w:r>
      <m:oMath>
        <m:r>
          <m:t>A</m:t>
        </m:r>
        <m:sSup>
          <m:e>
            <m:r>
              <m:t>B</m:t>
            </m:r>
          </m:e>
          <m:sup>
            <m:r>
              <m:t>′</m:t>
            </m:r>
          </m:sup>
        </m:sSup>
        <m:r>
          <m:t>B</m:t>
        </m:r>
      </m:oMath>
      <w:r>
        <w:rPr>
          <w:rFonts w:ascii="Times New Roman" w:hAnsi="Times New Roman" w:eastAsia="Times New Roman" w:cs="Times New Roman"/>
          <w:sz w:val="24"/>
        </w:rPr>
        <w:t xml:space="preserve">. Suy ra </w:t>
      </w:r>
      <m:oMath>
        <m:sSup>
          <m:e>
            <m:r>
              <m:t>B</m:t>
            </m:r>
          </m:e>
          <m:sup>
            <m:r>
              <m:t>′</m:t>
            </m:r>
          </m:sup>
        </m:sSup>
        <m:r>
          <m:t>B∥OM</m:t>
        </m:r>
      </m:oMath>
      <w:r>
        <w:rPr>
          <w:rFonts w:ascii="Times New Roman" w:hAnsi="Times New Roman" w:eastAsia="Times New Roman" w:cs="Times New Roman"/>
          <w:sz w:val="24"/>
        </w:rPr>
        <w:t xml:space="preserve"> và </w:t>
      </w:r>
      <m:oMath>
        <m:sSup>
          <m:e>
            <m:r>
              <m:t>B</m:t>
            </m:r>
          </m:e>
          <m:sup>
            <m:r>
              <m:t>′</m:t>
            </m:r>
          </m:sup>
        </m:sSup>
        <m:r>
          <m:t>B=2OM</m:t>
        </m:r>
      </m:oMath>
      <w:r>
        <w:rPr>
          <w:rFonts w:ascii="Times New Roman" w:hAnsi="Times New Roman" w:eastAsia="Times New Roman" w:cs="Times New Roman"/>
          <w:sz w:val="24"/>
        </w:rPr>
        <w:t xml:space="preserve">. Tứ giác </w:t>
      </w:r>
      <m:oMath>
        <m:r>
          <m:t>BC</m:t>
        </m:r>
        <m:sSup>
          <m:e>
            <m:r>
              <m:t>C</m:t>
            </m:r>
          </m:e>
          <m:sup>
            <m:r>
              <m:t>′</m:t>
            </m:r>
          </m:sup>
        </m:sSup>
        <m:sSup>
          <m:e>
            <m:r>
              <m:t>B</m:t>
            </m:r>
          </m:e>
          <m:sup>
            <m:r>
              <m:t>′</m:t>
            </m:r>
          </m:sup>
        </m:sSup>
      </m:oMath>
      <w:r>
        <w:rPr>
          <w:rFonts w:ascii="Times New Roman" w:hAnsi="Times New Roman" w:eastAsia="Times New Roman" w:cs="Times New Roman"/>
          <w:sz w:val="24"/>
        </w:rPr>
        <w:t xml:space="preserve"> là hình bình hành nên </w:t>
      </w:r>
      <m:oMath>
        <m:sSup>
          <m:e>
            <m:r>
              <m:t>B</m:t>
            </m:r>
          </m:e>
          <m:sup>
            <m:r>
              <m:t>′</m:t>
            </m:r>
          </m:sup>
        </m:sSup>
        <m:r>
          <m:t>B∥</m:t>
        </m:r>
        <m:sSup>
          <m:e>
            <m:r>
              <m:t>C</m:t>
            </m:r>
          </m:e>
          <m:sup>
            <m:r>
              <m:t>′</m:t>
            </m:r>
          </m:sup>
        </m:sSup>
        <m:r>
          <m:t>C</m:t>
        </m:r>
      </m:oMath>
      <w:r>
        <w:rPr>
          <w:rFonts w:ascii="Times New Roman" w:hAnsi="Times New Roman" w:eastAsia="Times New Roman" w:cs="Times New Roman"/>
          <w:sz w:val="24"/>
        </w:rPr>
        <w:t xml:space="preserve"> và </w:t>
      </w:r>
      <m:oMath>
        <m:sSup>
          <m:e>
            <m:r>
              <m:t>B</m:t>
            </m:r>
          </m:e>
          <m:sup>
            <m:r>
              <m:t>′</m:t>
            </m:r>
          </m:sup>
        </m:sSup>
        <m:r>
          <m:t>B=</m:t>
        </m:r>
        <m:sSup>
          <m:e>
            <m:r>
              <m:t>C</m:t>
            </m:r>
          </m:e>
          <m:sup>
            <m:r>
              <m:t>′</m:t>
            </m:r>
          </m:sup>
        </m:sSup>
        <m:r>
          <m:t>C</m:t>
        </m:r>
      </m:oMath>
      <w:r>
        <w:rPr>
          <w:rFonts w:ascii="Times New Roman" w:hAnsi="Times New Roman" w:eastAsia="Times New Roman" w:cs="Times New Roman"/>
          <w:sz w:val="24"/>
        </w:rPr>
        <w:t xml:space="preserve">. Do đó </w:t>
      </w:r>
      <m:oMath>
        <m:sSup>
          <m:e>
            <m:r>
              <m:t>C</m:t>
            </m:r>
          </m:e>
          <m:sup>
            <m:r>
              <m:t>′</m:t>
            </m:r>
          </m:sup>
        </m:sSup>
        <m:r>
          <m:t>C∥OM</m:t>
        </m:r>
      </m:oMath>
      <w:r>
        <w:rPr>
          <w:rFonts w:ascii="Times New Roman" w:hAnsi="Times New Roman" w:eastAsia="Times New Roman" w:cs="Times New Roman"/>
          <w:sz w:val="24"/>
        </w:rPr>
        <w:t xml:space="preserve"> và </w:t>
      </w:r>
      <m:oMath>
        <m:sSup>
          <m:e>
            <m:r>
              <m:t>C</m:t>
            </m:r>
          </m:e>
          <m:sup>
            <m:r>
              <m:t>′</m:t>
            </m:r>
          </m:sup>
        </m:sSup>
        <m:r>
          <m:t>C=2OM</m:t>
        </m:r>
      </m:oMath>
      <w:r>
        <w:rPr>
          <w:rFonts w:ascii="Times New Roman" w:hAnsi="Times New Roman" w:eastAsia="Times New Roman" w:cs="Times New Roman"/>
          <w:sz w:val="24"/>
        </w:rPr>
        <w:t xml:space="preserve">. Vì hai vectơ </w:t>
      </w:r>
      <m:oMath>
        <m:acc>
          <m:accPr>
            <m:chr m:val="⃗"/>
          </m:accPr>
          <m:e>
            <m:r>
              <m:t>C</m:t>
            </m:r>
            <m:sSup>
              <m:e>
                <m:r>
                  <m:t>C</m:t>
                </m:r>
              </m:e>
              <m:sup>
                <m:r>
                  <m:t>′</m:t>
                </m:r>
              </m:sup>
            </m:sSup>
          </m:e>
        </m:acc>
      </m:oMath>
      <w:r>
        <w:rPr>
          <w:rFonts w:ascii="Times New Roman" w:hAnsi="Times New Roman" w:eastAsia="Times New Roman" w:cs="Times New Roman"/>
          <w:sz w:val="24"/>
        </w:rPr>
        <w:t xml:space="preserve"> và </w:t>
      </w:r>
      <m:oMath>
        <m:acc>
          <m:accPr>
            <m:chr m:val="⃗"/>
          </m:accPr>
          <m:e>
            <m:r>
              <m:t>OM</m:t>
            </m:r>
          </m:e>
        </m:acc>
      </m:oMath>
      <w:r>
        <w:rPr>
          <w:rFonts w:ascii="Times New Roman" w:hAnsi="Times New Roman" w:eastAsia="Times New Roman" w:cs="Times New Roman"/>
          <w:sz w:val="24"/>
        </w:rPr>
        <w:t xml:space="preserve"> ngược hướng nên </w:t>
      </w:r>
      <m:oMath>
        <m:acc>
          <m:accPr>
            <m:chr m:val="⃗"/>
          </m:accPr>
          <m:e>
            <m:r>
              <m:t>C</m:t>
            </m:r>
            <m:sSup>
              <m:e>
                <m:r>
                  <m:t>C</m:t>
                </m:r>
              </m:e>
              <m:sup>
                <m:r>
                  <m:t>′</m:t>
                </m:r>
              </m:sup>
            </m:sSup>
          </m:e>
        </m:acc>
        <m:r>
          <m:t>=(</m:t>
        </m:r>
        <m:r>
          <m:t>−</m:t>
        </m:r>
        <m:r>
          <m:t>2)</m:t>
        </m:r>
        <m:acc>
          <m:accPr>
            <m:chr m:val="⃗"/>
          </m:accPr>
          <m:e>
            <m:r>
              <m:t>OM</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7 (SGK tr.53).</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bình hành. Gọi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lần lượt là các điểm thuộc các cạnh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sao cho </w:t>
      </w:r>
      <m:oMath>
        <m:r>
          <m:t>SE=</m:t>
        </m:r>
        <m:f>
          <m:fPr>
            <m:type m:val="bar"/>
          </m:fPr>
          <m:num>
            <m:r>
              <m:t>1</m:t>
            </m:r>
          </m:num>
          <m:den>
            <m:r>
              <m:t>3</m:t>
            </m:r>
          </m:den>
        </m:f>
        <m:r>
          <m:t>SA</m:t>
        </m:r>
      </m:oMath>
      <w:r>
        <w:rPr>
          <w:rFonts w:ascii="Times New Roman" w:hAnsi="Times New Roman" w:eastAsia="Times New Roman" w:cs="Times New Roman"/>
          <w:sz w:val="24"/>
        </w:rPr>
        <w:t xml:space="preserve">; </w:t>
      </w:r>
      <m:oMath>
        <m:r>
          <m:t>SF=</m:t>
        </m:r>
        <m:f>
          <m:fPr>
            <m:type m:val="bar"/>
          </m:fPr>
          <m:num>
            <m:r>
              <m:t>1</m:t>
            </m:r>
          </m:num>
          <m:den>
            <m:r>
              <m:t>3</m:t>
            </m:r>
          </m:den>
        </m:f>
        <m:r>
          <m:t>SB</m:t>
        </m:r>
      </m:oMath>
      <w:r>
        <w:rPr>
          <w:rFonts w:ascii="Times New Roman" w:hAnsi="Times New Roman" w:eastAsia="Times New Roman" w:cs="Times New Roman"/>
          <w:sz w:val="24"/>
        </w:rPr>
        <w:t xml:space="preserve">. Chứng minh rằng </w:t>
      </w:r>
      <m:oMath>
        <m:acc>
          <m:accPr>
            <m:chr m:val="⃗"/>
          </m:accPr>
          <m:e>
            <m:r>
              <m:t>EF</m:t>
            </m:r>
          </m:e>
        </m:acc>
        <m:r>
          <m:t>=</m:t>
        </m:r>
        <m:f>
          <m:fPr>
            <m:type m:val="bar"/>
          </m:fPr>
          <m:num>
            <m:r>
              <m:t>1</m:t>
            </m:r>
          </m:num>
          <m:den>
            <m:r>
              <m:t>3</m:t>
            </m:r>
          </m:den>
        </m:f>
        <m:acc>
          <m:accPr>
            <m:chr m:val="⃗"/>
          </m:accPr>
          <m:e>
            <m:r>
              <m:t>DC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tr.53).</w:t>
      </w:r>
      <w:r>
        <w:rPr>
          <w:rFonts w:ascii="Times New Roman" w:hAnsi="Times New Roman" w:eastAsia="Times New Roman" w:cs="Times New Roman"/>
          <w:sz w:val="24"/>
        </w:rPr>
        <w:t xml:space="preserve"> Tương tự như phép nhân một số với một vectơ trong mặt phẳng, phép nhân một số với một vectơ trong không gian có các tính chất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kết hợp: Nếu </w:t>
      </w:r>
      <m:oMath>
        <m:r>
          <m:t>h</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là hai số thực và </w:t>
      </w:r>
      <m:oMath>
        <m:acc>
          <m:accPr>
            <m:chr m:val="⃗"/>
          </m:accPr>
          <m:e>
            <m:r>
              <m:t>a</m:t>
            </m:r>
          </m:e>
        </m:acc>
      </m:oMath>
      <w:r>
        <w:rPr>
          <w:rFonts w:ascii="Times New Roman" w:hAnsi="Times New Roman" w:eastAsia="Times New Roman" w:cs="Times New Roman"/>
          <w:sz w:val="24"/>
        </w:rPr>
        <w:t xml:space="preserve"> là một vectơ bất kì thì </w:t>
      </w:r>
      <m:oMath>
        <m:r>
          <m:t>h(k</m:t>
        </m:r>
        <m:acc>
          <m:accPr>
            <m:chr m:val="⃗"/>
          </m:accPr>
          <m:e>
            <m:r>
              <m:t>a</m:t>
            </m:r>
          </m:e>
        </m:acc>
        <m:r>
          <m:t>)=(hk)</m:t>
        </m:r>
        <m:acc>
          <m:accPr>
            <m:chr m:val="⃗"/>
          </m:accPr>
          <m:e>
            <m:r>
              <m:t>a</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phân phối: Nếu </w:t>
      </w:r>
      <m:oMath>
        <m:r>
          <m:t>h</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là hai số thực và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là hai vectơ bất kì thì </w:t>
      </w:r>
      <m:oMath>
        <m:r>
          <m:t>(h+k)</m:t>
        </m:r>
        <m:acc>
          <m:accPr>
            <m:chr m:val="⃗"/>
          </m:accPr>
          <m:e>
            <m:r>
              <m:t>a</m:t>
            </m:r>
          </m:e>
        </m:acc>
        <m:r>
          <m:t>=h</m:t>
        </m:r>
        <m:acc>
          <m:accPr>
            <m:chr m:val="⃗"/>
          </m:accPr>
          <m:e>
            <m:r>
              <m:t>a</m:t>
            </m:r>
          </m:e>
        </m:acc>
        <m:r>
          <m:t>+k</m:t>
        </m:r>
        <m:acc>
          <m:accPr>
            <m:chr m:val="⃗"/>
          </m:accPr>
          <m:e>
            <m:r>
              <m:t>a</m:t>
            </m:r>
          </m:e>
        </m:acc>
      </m:oMath>
      <w:r>
        <w:rPr>
          <w:rFonts w:ascii="Times New Roman" w:hAnsi="Times New Roman" w:eastAsia="Times New Roman" w:cs="Times New Roman"/>
          <w:sz w:val="24"/>
        </w:rPr>
        <w:t xml:space="preserve"> và </w:t>
      </w:r>
      <m:oMath>
        <m:r>
          <m:t>k(</m:t>
        </m:r>
        <m:acc>
          <m:accPr>
            <m:chr m:val="⃗"/>
          </m:accPr>
          <m:e>
            <m:r>
              <m:t>a</m:t>
            </m:r>
          </m:e>
        </m:acc>
        <m:r>
          <m:t>+</m:t>
        </m:r>
        <m:acc>
          <m:accPr>
            <m:chr m:val="⃗"/>
          </m:accPr>
          <m:e>
            <m:r>
              <m:t>b</m:t>
            </m:r>
          </m:e>
        </m:acc>
        <m:r>
          <m:t>)=k</m:t>
        </m:r>
        <m:acc>
          <m:accPr>
            <m:chr m:val="⃗"/>
          </m:accPr>
          <m:e>
            <m:r>
              <m:t>a</m:t>
            </m:r>
          </m:e>
        </m:acc>
        <m:r>
          <m:t>+k</m:t>
        </m:r>
        <m:acc>
          <m:accPr>
            <m:chr m:val="⃗"/>
          </m:accPr>
          <m:e>
            <m:r>
              <m:t>b</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nhân với 1 và –1: Nếu </w:t>
      </w:r>
      <m:oMath>
        <m:acc>
          <m:accPr>
            <m:chr m:val="⃗"/>
          </m:accPr>
          <m:e>
            <m:r>
              <m:t>a</m:t>
            </m:r>
          </m:e>
        </m:acc>
      </m:oMath>
      <w:r>
        <w:rPr>
          <w:rFonts w:ascii="Times New Roman" w:hAnsi="Times New Roman" w:eastAsia="Times New Roman" w:cs="Times New Roman"/>
          <w:sz w:val="24"/>
        </w:rPr>
        <w:t xml:space="preserve"> là một vectơ bất kì thì </w:t>
      </w:r>
      <m:oMath>
        <m:r>
          <m:t>1</m:t>
        </m:r>
        <m:acc>
          <m:accPr>
            <m:chr m:val="⃗"/>
          </m:accPr>
          <m:e>
            <m:r>
              <m:t>a</m:t>
            </m:r>
          </m:e>
        </m:acc>
        <m:r>
          <m:t>=</m:t>
        </m:r>
        <m:acc>
          <m:accPr>
            <m:chr m:val="⃗"/>
          </m:accPr>
          <m:e>
            <m:r>
              <m:t>a</m:t>
            </m:r>
          </m:e>
        </m:acc>
      </m:oMath>
      <w:r>
        <w:rPr>
          <w:rFonts w:ascii="Times New Roman" w:hAnsi="Times New Roman" w:eastAsia="Times New Roman" w:cs="Times New Roman"/>
          <w:sz w:val="24"/>
        </w:rPr>
        <w:t xml:space="preserve"> và </w:t>
      </w:r>
      <m:oMath>
        <m:r>
          <m:t>(</m:t>
        </m:r>
        <m:r>
          <m:t>−</m:t>
        </m:r>
        <m:r>
          <m:t>1)</m:t>
        </m:r>
        <m:acc>
          <m:accPr>
            <m:chr m:val="⃗"/>
          </m:accPr>
          <m:e>
            <m:r>
              <m:t>a</m:t>
            </m:r>
          </m:e>
        </m:acc>
        <m:r>
          <m:t>=−</m:t>
        </m:r>
        <m:acc>
          <m:accPr>
            <m:chr m:val="⃗"/>
          </m:accPr>
          <m:e>
            <m:r>
              <m:t>a</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TIẾT 4 (T31) – tiếp mục 2.4 (20 phút)</w:t>
      </w:r>
    </w:p>
    <w:p>
      <w:pPr>
        <w:spacing w:before="0" w:after="60" w:line="264" w:lineRule="auto"/>
        <w:jc w:val="both"/>
      </w:pPr>
      <w:r>
        <w:rPr>
          <w:rFonts w:ascii="Times New Roman" w:hAnsi="Times New Roman" w:eastAsia="Times New Roman" w:cs="Times New Roman"/>
          <w:b/>
          <w:sz w:val="24"/>
        </w:rPr>
        <w:t>Ví dụ 8 (SGK tr.54).</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Gọi </w:t>
      </w:r>
      <m:oMath>
        <m:r>
          <m:t>G</m:t>
        </m:r>
      </m:oMath>
      <w:r>
        <w:rPr>
          <w:rFonts w:ascii="Times New Roman" w:hAnsi="Times New Roman" w:eastAsia="Times New Roman" w:cs="Times New Roman"/>
          <w:sz w:val="24"/>
        </w:rPr>
        <w:t xml:space="preserve"> là trọng tâm của tam giác </w:t>
      </w:r>
      <m:oMath>
        <m:r>
          <m:t>BCD</m:t>
        </m:r>
      </m:oMath>
      <w:r>
        <w:rPr>
          <w:rFonts w:ascii="Times New Roman" w:hAnsi="Times New Roman" w:eastAsia="Times New Roman" w:cs="Times New Roman"/>
          <w:sz w:val="24"/>
        </w:rPr>
        <w:t xml:space="preserve"> (H.2.19). Chứng minh rằng </w:t>
      </w:r>
      <m:oMath>
        <m:acc>
          <m:accPr>
            <m:chr m:val="⃗"/>
          </m:accPr>
          <m:e>
            <m:r>
              <m:t>AB</m:t>
            </m:r>
          </m:e>
        </m:acc>
        <m:r>
          <m:t>+</m:t>
        </m:r>
        <m:acc>
          <m:accPr>
            <m:chr m:val="⃗"/>
          </m:accPr>
          <m:e>
            <m:r>
              <m:t>AC</m:t>
            </m:r>
          </m:e>
        </m:acc>
        <m:r>
          <m:t>+</m:t>
        </m:r>
        <m:acc>
          <m:accPr>
            <m:chr m:val="⃗"/>
          </m:accPr>
          <m:e>
            <m:r>
              <m:t>AD</m:t>
            </m:r>
          </m:e>
        </m:acc>
        <m:r>
          <m:t>=3</m:t>
        </m:r>
        <m:acc>
          <m:accPr>
            <m:chr m:val="⃗"/>
          </m:accPr>
          <m:e>
            <m:r>
              <m:t>AG</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364494"/>
            <wp:docPr id="18" name="Picture 18"/>
            <wp:cNvGraphicFramePr>
              <a:graphicFrameLocks noChangeAspect="1"/>
            </wp:cNvGraphicFramePr>
            <a:graphic>
              <a:graphicData uri="http://schemas.openxmlformats.org/drawingml/2006/picture">
                <pic:pic>
                  <pic:nvPicPr>
                    <pic:cNvPr id="0" name="h219.png"/>
                    <pic:cNvPicPr/>
                  </pic:nvPicPr>
                  <pic:blipFill>
                    <a:blip r:embed="rId28"/>
                    <a:stretch>
                      <a:fillRect/>
                    </a:stretch>
                  </pic:blipFill>
                  <pic:spPr>
                    <a:xfrm>
                      <a:off x="0" y="0"/>
                      <a:ext cx="1224000" cy="136449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r>
          <m:t>G</m:t>
        </m:r>
      </m:oMath>
      <w:r>
        <w:rPr>
          <w:rFonts w:ascii="Times New Roman" w:hAnsi="Times New Roman" w:eastAsia="Times New Roman" w:cs="Times New Roman"/>
          <w:sz w:val="24"/>
        </w:rPr>
        <w:t xml:space="preserve"> là trọng tâm của tam giác </w:t>
      </w:r>
      <m:oMath>
        <m:r>
          <m:t>BCD</m:t>
        </m:r>
      </m:oMath>
      <w:r>
        <w:rPr>
          <w:rFonts w:ascii="Times New Roman" w:hAnsi="Times New Roman" w:eastAsia="Times New Roman" w:cs="Times New Roman"/>
          <w:sz w:val="24"/>
        </w:rPr>
        <w:t xml:space="preserve"> nên </w:t>
      </w:r>
      <m:oMath>
        <m:acc>
          <m:accPr>
            <m:chr m:val="⃗"/>
          </m:accPr>
          <m:e>
            <m:r>
              <m:t>GB</m:t>
            </m:r>
          </m:e>
        </m:acc>
        <m:r>
          <m:t>+</m:t>
        </m:r>
        <m:acc>
          <m:accPr>
            <m:chr m:val="⃗"/>
          </m:accPr>
          <m:e>
            <m:r>
              <m:t>GC</m:t>
            </m:r>
          </m:e>
        </m:acc>
        <m:r>
          <m:t>+</m:t>
        </m:r>
        <m:acc>
          <m:accPr>
            <m:chr m:val="⃗"/>
          </m:accPr>
          <m:e>
            <m:r>
              <m:t>GD</m:t>
            </m:r>
          </m:e>
        </m:acc>
        <m:r>
          <m:t>=</m:t>
        </m:r>
        <m:acc>
          <m:accPr>
            <m:chr m:val="⃗"/>
          </m:accPr>
          <m:e>
            <m:r>
              <m:t>0</m:t>
            </m:r>
          </m:e>
        </m:acc>
      </m:oMath>
      <w:r>
        <w:rPr>
          <w:rFonts w:ascii="Times New Roman" w:hAnsi="Times New Roman" w:eastAsia="Times New Roman" w:cs="Times New Roman"/>
          <w:sz w:val="24"/>
        </w:rPr>
        <w:t xml:space="preserve">. Do đó ta có: </w:t>
      </w:r>
      <m:oMath>
        <m:acc>
          <m:accPr>
            <m:chr m:val="⃗"/>
          </m:accPr>
          <m:e>
            <m:r>
              <m:t>AB</m:t>
            </m:r>
          </m:e>
        </m:acc>
        <m:r>
          <m:t>+</m:t>
        </m:r>
        <m:acc>
          <m:accPr>
            <m:chr m:val="⃗"/>
          </m:accPr>
          <m:e>
            <m:r>
              <m:t>AC</m:t>
            </m:r>
          </m:e>
        </m:acc>
        <m:r>
          <m:t>+</m:t>
        </m:r>
        <m:acc>
          <m:accPr>
            <m:chr m:val="⃗"/>
          </m:accPr>
          <m:e>
            <m:r>
              <m:t>AD</m:t>
            </m:r>
          </m:e>
        </m:acc>
        <m:r>
          <m:t>=</m:t>
        </m:r>
        <m:acc>
          <m:accPr>
            <m:chr m:val="⃗"/>
          </m:accPr>
          <m:e>
            <m:r>
              <m:t>AG</m:t>
            </m:r>
          </m:e>
        </m:acc>
        <m:r>
          <m:t>+</m:t>
        </m:r>
        <m:acc>
          <m:accPr>
            <m:chr m:val="⃗"/>
          </m:accPr>
          <m:e>
            <m:r>
              <m:t>GB</m:t>
            </m:r>
          </m:e>
        </m:acc>
        <m:r>
          <m:t>+</m:t>
        </m:r>
        <m:acc>
          <m:accPr>
            <m:chr m:val="⃗"/>
          </m:accPr>
          <m:e>
            <m:r>
              <m:t>AG</m:t>
            </m:r>
          </m:e>
        </m:acc>
        <m:r>
          <m:t>+</m:t>
        </m:r>
        <m:acc>
          <m:accPr>
            <m:chr m:val="⃗"/>
          </m:accPr>
          <m:e>
            <m:r>
              <m:t>GC</m:t>
            </m:r>
          </m:e>
        </m:acc>
        <m:r>
          <m:t>+</m:t>
        </m:r>
        <m:acc>
          <m:accPr>
            <m:chr m:val="⃗"/>
          </m:accPr>
          <m:e>
            <m:r>
              <m:t>AG</m:t>
            </m:r>
          </m:e>
        </m:acc>
        <m:r>
          <m:t>+</m:t>
        </m:r>
        <m:acc>
          <m:accPr>
            <m:chr m:val="⃗"/>
          </m:accPr>
          <m:e>
            <m:r>
              <m:t>GD</m:t>
            </m:r>
          </m:e>
        </m:acc>
        <m:r>
          <m:t>=3</m:t>
        </m:r>
        <m:acc>
          <m:accPr>
            <m:chr m:val="⃗"/>
          </m:accPr>
          <m:e>
            <m:r>
              <m:t>AG</m:t>
            </m:r>
          </m:e>
        </m:acc>
        <m:r>
          <m:t>+(</m:t>
        </m:r>
        <m:acc>
          <m:accPr>
            <m:chr m:val="⃗"/>
          </m:accPr>
          <m:e>
            <m:r>
              <m:t>GB</m:t>
            </m:r>
          </m:e>
        </m:acc>
        <m:r>
          <m:t>+</m:t>
        </m:r>
        <m:acc>
          <m:accPr>
            <m:chr m:val="⃗"/>
          </m:accPr>
          <m:e>
            <m:r>
              <m:t>GC</m:t>
            </m:r>
          </m:e>
        </m:acc>
        <m:r>
          <m:t>+</m:t>
        </m:r>
        <m:acc>
          <m:accPr>
            <m:chr m:val="⃗"/>
          </m:accPr>
          <m:e>
            <m:r>
              <m:t>GD</m:t>
            </m:r>
          </m:e>
        </m:acc>
        <m:r>
          <m:t>)=3</m:t>
        </m:r>
        <m:acc>
          <m:accPr>
            <m:chr m:val="⃗"/>
          </m:accPr>
          <m:e>
            <m:r>
              <m:t>AG</m:t>
            </m:r>
          </m:e>
        </m:acc>
        <m:r>
          <m:t>+</m:t>
        </m:r>
        <m:acc>
          <m:accPr>
            <m:chr m:val="⃗"/>
          </m:accPr>
          <m:e>
            <m:r>
              <m:t>0</m:t>
            </m:r>
          </m:e>
        </m:acc>
        <m:r>
          <m:t>=3</m:t>
        </m:r>
        <m:acc>
          <m:accPr>
            <m:chr m:val="⃗"/>
          </m:accPr>
          <m:e>
            <m:r>
              <m:t>AG</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tr.54).</w:t>
      </w:r>
      <w:r>
        <w:rPr>
          <w:rFonts w:ascii="Times New Roman" w:hAnsi="Times New Roman" w:eastAsia="Times New Roman" w:cs="Times New Roman"/>
          <w:sz w:val="24"/>
        </w:rPr>
        <w:t xml:space="preserve"> Tương tự như trong mặt phẳng, nếu </w:t>
      </w:r>
      <m:oMath>
        <m:r>
          <m:t>G</m:t>
        </m:r>
      </m:oMath>
      <w:r>
        <w:rPr>
          <w:rFonts w:ascii="Times New Roman" w:hAnsi="Times New Roman" w:eastAsia="Times New Roman" w:cs="Times New Roman"/>
          <w:sz w:val="24"/>
        </w:rPr>
        <w:t xml:space="preserve"> là trọng tâm của tam giác </w:t>
      </w:r>
      <m:oMath>
        <m:r>
          <m:t>ABC</m:t>
        </m:r>
      </m:oMath>
      <w:r>
        <w:rPr>
          <w:rFonts w:ascii="Times New Roman" w:hAnsi="Times New Roman" w:eastAsia="Times New Roman" w:cs="Times New Roman"/>
          <w:sz w:val="24"/>
        </w:rPr>
        <w:t xml:space="preserve"> thì với điểm </w:t>
      </w:r>
      <m:oMath>
        <m:r>
          <m:t>O</m:t>
        </m:r>
      </m:oMath>
      <w:r>
        <w:rPr>
          <w:rFonts w:ascii="Times New Roman" w:hAnsi="Times New Roman" w:eastAsia="Times New Roman" w:cs="Times New Roman"/>
          <w:sz w:val="24"/>
        </w:rPr>
        <w:t xml:space="preserve"> tuỳ ý, ta có </w:t>
      </w:r>
      <m:oMath>
        <m:acc>
          <m:accPr>
            <m:chr m:val="⃗"/>
          </m:accPr>
          <m:e>
            <m:r>
              <m:t>OA</m:t>
            </m:r>
          </m:e>
        </m:acc>
        <m:r>
          <m:t>+</m:t>
        </m:r>
        <m:acc>
          <m:accPr>
            <m:chr m:val="⃗"/>
          </m:accPr>
          <m:e>
            <m:r>
              <m:t>OB</m:t>
            </m:r>
          </m:e>
        </m:acc>
        <m:r>
          <m:t>+</m:t>
        </m:r>
        <m:acc>
          <m:accPr>
            <m:chr m:val="⃗"/>
          </m:accPr>
          <m:e>
            <m:r>
              <m:t>OC</m:t>
            </m:r>
          </m:e>
        </m:acc>
        <m:r>
          <m:t>=3</m:t>
        </m:r>
        <m:acc>
          <m:accPr>
            <m:chr m:val="⃗"/>
          </m:accPr>
          <m:e>
            <m:r>
              <m:t>OG</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8 (SGK tr.54).</w:t>
      </w:r>
      <w:r>
        <w:rPr>
          <w:rFonts w:ascii="Times New Roman" w:hAnsi="Times New Roman" w:eastAsia="Times New Roman" w:cs="Times New Roman"/>
          <w:sz w:val="24"/>
        </w:rPr>
        <w:t xml:space="preserve"> Trong Ví dụ 8, gọi </w:t>
      </w:r>
      <m:oMath>
        <m:r>
          <m:t>I</m:t>
        </m:r>
      </m:oMath>
      <w:r>
        <w:rPr>
          <w:rFonts w:ascii="Times New Roman" w:hAnsi="Times New Roman" w:eastAsia="Times New Roman" w:cs="Times New Roman"/>
          <w:sz w:val="24"/>
        </w:rPr>
        <w:t xml:space="preserve"> là điểm thuộc đoạn thẳng </w:t>
      </w:r>
      <m:oMath>
        <m:r>
          <m:t>AG</m:t>
        </m:r>
      </m:oMath>
      <w:r>
        <w:rPr>
          <w:rFonts w:ascii="Times New Roman" w:hAnsi="Times New Roman" w:eastAsia="Times New Roman" w:cs="Times New Roman"/>
          <w:sz w:val="24"/>
        </w:rPr>
        <w:t xml:space="preserve"> sao cho </w:t>
      </w:r>
      <m:oMath>
        <m:acc>
          <m:accPr>
            <m:chr m:val="⃗"/>
          </m:accPr>
          <m:e>
            <m:r>
              <m:t>AI</m:t>
            </m:r>
          </m:e>
        </m:acc>
        <m:r>
          <m:t>=3</m:t>
        </m:r>
        <m:acc>
          <m:accPr>
            <m:chr m:val="⃗"/>
          </m:accPr>
          <m:e>
            <m:r>
              <m:t>IG</m:t>
            </m:r>
          </m:e>
        </m:acc>
      </m:oMath>
      <w:r>
        <w:rPr>
          <w:rFonts w:ascii="Times New Roman" w:hAnsi="Times New Roman" w:eastAsia="Times New Roman" w:cs="Times New Roman"/>
          <w:sz w:val="24"/>
        </w:rPr>
        <w:t xml:space="preserve"> (H.2.19). Chứng minh rằng </w:t>
      </w:r>
      <m:oMath>
        <m:acc>
          <m:accPr>
            <m:chr m:val="⃗"/>
          </m:accPr>
          <m:e>
            <m:r>
              <m:t>IA</m:t>
            </m:r>
          </m:e>
        </m:acc>
        <m:r>
          <m:t>+</m:t>
        </m:r>
        <m:acc>
          <m:accPr>
            <m:chr m:val="⃗"/>
          </m:accPr>
          <m:e>
            <m:r>
              <m:t>IB</m:t>
            </m:r>
          </m:e>
        </m:acc>
        <m:r>
          <m:t>+</m:t>
        </m:r>
        <m:acc>
          <m:accPr>
            <m:chr m:val="⃗"/>
          </m:accPr>
          <m:e>
            <m:r>
              <m:t>IC</m:t>
            </m:r>
          </m:e>
        </m:acc>
        <m:r>
          <m:t>+</m:t>
        </m:r>
        <m:acc>
          <m:accPr>
            <m:chr m:val="⃗"/>
          </m:accPr>
          <m:e>
            <m:r>
              <m:t>ID</m:t>
            </m:r>
          </m:e>
        </m:acc>
        <m:r>
          <m:t>=</m:t>
        </m:r>
        <m:acc>
          <m:accPr>
            <m:chr m:val="⃗"/>
          </m:accPr>
          <m:e>
            <m:r>
              <m:t>0</m:t>
            </m:r>
          </m:e>
        </m:acc>
      </m:oMath>
      <w:r>
        <w:rPr>
          <w:rFonts w:ascii="Times New Roman" w:hAnsi="Times New Roman" w:eastAsia="Times New Roman" w:cs="Times New Roman"/>
          <w:sz w:val="24"/>
        </w:rPr>
        <w:t xml:space="preserve">. (Điểm </w:t>
      </w:r>
      <m:oMath>
        <m:r>
          <m:t>I</m:t>
        </m:r>
      </m:oMath>
      <w:r>
        <w:rPr>
          <w:rFonts w:ascii="Times New Roman" w:hAnsi="Times New Roman" w:eastAsia="Times New Roman" w:cs="Times New Roman"/>
          <w:sz w:val="24"/>
        </w:rPr>
        <w:t xml:space="preserve"> trong Luyện tập 8 được gọi là </w:t>
      </w:r>
      <w:r>
        <w:rPr>
          <w:rFonts w:ascii="Times New Roman" w:hAnsi="Times New Roman" w:eastAsia="Times New Roman" w:cs="Times New Roman"/>
          <w:i/>
          <w:sz w:val="24"/>
        </w:rPr>
        <w:t>trọng tâm</w:t>
      </w:r>
      <w:r>
        <w:rPr>
          <w:rFonts w:ascii="Times New Roman" w:hAnsi="Times New Roman" w:eastAsia="Times New Roman" w:cs="Times New Roman"/>
          <w:sz w:val="24"/>
        </w:rPr>
        <w:t xml:space="preserve"> của tứ diện </w:t>
      </w:r>
      <m:oMath>
        <m:r>
          <m:t>ABCD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3 (SGK tr.54).</w:t>
      </w:r>
      <w:r>
        <w:rPr>
          <w:rFonts w:ascii="Times New Roman" w:hAnsi="Times New Roman" w:eastAsia="Times New Roman" w:cs="Times New Roman"/>
          <w:sz w:val="24"/>
        </w:rPr>
        <w:t xml:space="preserve"> Khi chuyển động trong không gian, máy bay luôn chịu tác động của bốn lực chính: lực đẩy của động cơ, lực cản của không khí, trọng lực và lực nâng khí động học (H.2.20). Lực cản của không khí ngược hướng với lực đẩy của động cơ và có độ lớn tỉ lệ thuận với bình phương vận tốc máy bay. Một chiếc máy bay tăng vận tốc từ 900 km/h lên 920 km/h, trong quá trình tăng tốc máy bay giữ nguyên hướng bay. Lực cản của không khí khi máy bay đạt vận tốc 900 km/h và 920 km/h lần lượt được biểu diễn bởi hai vectơ </w:t>
      </w:r>
      <m:oMath>
        <m:acc>
          <m:accPr>
            <m:chr m:val="⃗"/>
          </m:accPr>
          <m:e>
            <m:sSub>
              <m:e>
                <m:r>
                  <m:t>F</m:t>
                </m:r>
              </m:e>
              <m:sub>
                <m:r>
                  <m:t>1</m:t>
                </m:r>
              </m:sub>
            </m:sSub>
          </m:e>
        </m:acc>
      </m:oMath>
      <w:r>
        <w:rPr>
          <w:rFonts w:ascii="Times New Roman" w:hAnsi="Times New Roman" w:eastAsia="Times New Roman" w:cs="Times New Roman"/>
          <w:sz w:val="24"/>
        </w:rPr>
        <w:t xml:space="preserve"> và </w:t>
      </w:r>
      <m:oMath>
        <m:acc>
          <m:accPr>
            <m:chr m:val="⃗"/>
          </m:accPr>
          <m:e>
            <m:sSub>
              <m:e>
                <m:r>
                  <m:t>F</m:t>
                </m:r>
              </m:e>
              <m:sub>
                <m:r>
                  <m:t>2</m:t>
                </m:r>
              </m:sub>
            </m:sSub>
          </m:e>
        </m:acc>
      </m:oMath>
      <w:r>
        <w:rPr>
          <w:rFonts w:ascii="Times New Roman" w:hAnsi="Times New Roman" w:eastAsia="Times New Roman" w:cs="Times New Roman"/>
          <w:sz w:val="24"/>
        </w:rPr>
        <w:t xml:space="preserve">. Hãy giải thích vì sao </w:t>
      </w:r>
      <m:oMath>
        <m:acc>
          <m:accPr>
            <m:chr m:val="⃗"/>
          </m:accPr>
          <m:e>
            <m:sSub>
              <m:e>
                <m:r>
                  <m:t>F</m:t>
                </m:r>
              </m:e>
              <m:sub>
                <m:r>
                  <m:t>1</m:t>
                </m:r>
              </m:sub>
            </m:sSub>
          </m:e>
        </m:acc>
        <m:r>
          <m:t>=k</m:t>
        </m:r>
        <m:acc>
          <m:accPr>
            <m:chr m:val="⃗"/>
          </m:accPr>
          <m:e>
            <m:sSub>
              <m:e>
                <m:r>
                  <m:t>F</m:t>
                </m:r>
              </m:e>
              <m:sub>
                <m:r>
                  <m:t>2</m:t>
                </m:r>
              </m:sub>
            </m:sSub>
          </m:e>
        </m:acc>
      </m:oMath>
      <w:r>
        <w:rPr>
          <w:rFonts w:ascii="Times New Roman" w:hAnsi="Times New Roman" w:eastAsia="Times New Roman" w:cs="Times New Roman"/>
          <w:sz w:val="24"/>
        </w:rPr>
        <w:t xml:space="preserve"> với </w:t>
      </w:r>
      <m:oMath>
        <m:r>
          <m:t>k</m:t>
        </m:r>
      </m:oMath>
      <w:r>
        <w:rPr>
          <w:rFonts w:ascii="Times New Roman" w:hAnsi="Times New Roman" w:eastAsia="Times New Roman" w:cs="Times New Roman"/>
          <w:sz w:val="24"/>
        </w:rPr>
        <w:t xml:space="preserve"> là một số thực dương nào đó. Tính giá trị của </w:t>
      </w:r>
      <m:oMath>
        <m:r>
          <m:t>k</m:t>
        </m:r>
      </m:oMath>
      <w:r>
        <w:rPr>
          <w:rFonts w:ascii="Times New Roman" w:hAnsi="Times New Roman" w:eastAsia="Times New Roman" w:cs="Times New Roman"/>
          <w:sz w:val="24"/>
        </w:rPr>
        <w:t xml:space="preserve"> (làm tròn kết quả đến chữ số thập phân thứ hai).</w:t>
      </w:r>
    </w:p>
    <w:p>
      <w:pPr>
        <w:spacing w:before="40" w:after="80" w:line="264" w:lineRule="auto"/>
        <w:jc w:val="center"/>
      </w:pPr>
      <w:r>
        <w:drawing>
          <wp:inline xmlns:a="http://schemas.openxmlformats.org/drawingml/2006/main" xmlns:pic="http://schemas.openxmlformats.org/drawingml/2006/picture">
            <wp:extent cx="2160000" cy="1202330"/>
            <wp:docPr id="19" name="Picture 19"/>
            <wp:cNvGraphicFramePr>
              <a:graphicFrameLocks noChangeAspect="1"/>
            </wp:cNvGraphicFramePr>
            <a:graphic>
              <a:graphicData uri="http://schemas.openxmlformats.org/drawingml/2006/picture">
                <pic:pic>
                  <pic:nvPicPr>
                    <pic:cNvPr id="0" name="h220.png"/>
                    <pic:cNvPicPr/>
                  </pic:nvPicPr>
                  <pic:blipFill>
                    <a:blip r:embed="rId29"/>
                    <a:stretch>
                      <a:fillRect/>
                    </a:stretch>
                  </pic:blipFill>
                  <pic:spPr>
                    <a:xfrm>
                      <a:off x="0" y="0"/>
                      <a:ext cx="2160000" cy="120233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HĐ6: a) </w:t>
      </w:r>
      <m:oMath>
        <m:r>
          <m:t>MN</m:t>
        </m:r>
      </m:oMath>
      <w:r>
        <w:rPr>
          <w:rFonts w:ascii="Times New Roman" w:hAnsi="Times New Roman" w:eastAsia="Times New Roman" w:cs="Times New Roman"/>
          <w:sz w:val="24"/>
        </w:rPr>
        <w:t xml:space="preserve"> là đường trung bình của tam giác </w:t>
      </w:r>
      <m:oMath>
        <m:r>
          <m:t>ABC</m:t>
        </m:r>
      </m:oMath>
      <w:r>
        <w:rPr>
          <w:rFonts w:ascii="Times New Roman" w:hAnsi="Times New Roman" w:eastAsia="Times New Roman" w:cs="Times New Roman"/>
          <w:sz w:val="24"/>
        </w:rPr>
        <w:t xml:space="preserve"> nên </w:t>
      </w:r>
      <m:oMath>
        <m:r>
          <m:t>MN∥BC∥</m:t>
        </m:r>
        <m:sSup>
          <m:e>
            <m:r>
              <m:t>B</m:t>
            </m:r>
          </m:e>
          <m:sup>
            <m:r>
              <m:t>′</m:t>
            </m:r>
          </m:sup>
        </m:sSup>
        <m:sSup>
          <m:e>
            <m:r>
              <m:t>C</m:t>
            </m:r>
          </m:e>
          <m:sup>
            <m:r>
              <m:t>′</m:t>
            </m:r>
          </m:sup>
        </m:sSup>
      </m:oMath>
      <w:r>
        <w:rPr>
          <w:rFonts w:ascii="Times New Roman" w:hAnsi="Times New Roman" w:eastAsia="Times New Roman" w:cs="Times New Roman"/>
          <w:sz w:val="24"/>
        </w:rPr>
        <w:t xml:space="preserve">: hai vectơ </w:t>
      </w:r>
      <m:oMath>
        <m:acc>
          <m:accPr>
            <m:chr m:val="⃗"/>
          </m:accPr>
          <m:e>
            <m:r>
              <m:t>MN</m:t>
            </m:r>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cùng phương, cùng hướng. b) </w:t>
      </w:r>
      <m:oMath>
        <m:r>
          <m:t>MN=</m:t>
        </m:r>
        <m:f>
          <m:fPr>
            <m:type m:val="bar"/>
          </m:fPr>
          <m:num>
            <m:r>
              <m:t>1</m:t>
            </m:r>
          </m:num>
          <m:den>
            <m:r>
              <m:t>2</m:t>
            </m:r>
          </m:den>
        </m:f>
        <m:r>
          <m:t>BC=</m:t>
        </m:r>
        <m:f>
          <m:fPr>
            <m:type m:val="bar"/>
          </m:fPr>
          <m:num>
            <m:r>
              <m:t>1</m:t>
            </m:r>
          </m:num>
          <m:den>
            <m:r>
              <m:t>2</m:t>
            </m:r>
          </m:den>
        </m:f>
        <m:sSup>
          <m:e>
            <m:r>
              <m:t>B</m:t>
            </m:r>
          </m:e>
          <m:sup>
            <m:r>
              <m:t>′</m:t>
            </m:r>
          </m:sup>
        </m:sSup>
        <m:sSup>
          <m:e>
            <m:r>
              <m:t>C</m:t>
            </m:r>
          </m:e>
          <m:sup>
            <m:r>
              <m:t>′</m:t>
            </m:r>
          </m:sup>
        </m:sSup>
      </m:oMath>
      <w:r>
        <w:rPr>
          <w:rFonts w:ascii="Times New Roman" w:hAnsi="Times New Roman" w:eastAsia="Times New Roman" w:cs="Times New Roman"/>
          <w:sz w:val="24"/>
        </w:rPr>
        <w:t xml:space="preserve">. ? : </w:t>
      </w:r>
      <m:oMath>
        <m:r>
          <m:t>1</m:t>
        </m:r>
        <m:acc>
          <m:accPr>
            <m:chr m:val="⃗"/>
          </m:accPr>
          <m:e>
            <m:r>
              <m:t>a</m:t>
            </m:r>
          </m:e>
        </m:acc>
        <m:r>
          <m:t>=</m:t>
        </m:r>
        <m:acc>
          <m:accPr>
            <m:chr m:val="⃗"/>
          </m:accPr>
          <m:e>
            <m:r>
              <m:t>a</m:t>
            </m:r>
          </m:e>
        </m:acc>
      </m:oMath>
      <w:r>
        <w:rPr>
          <w:rFonts w:ascii="Times New Roman" w:hAnsi="Times New Roman" w:eastAsia="Times New Roman" w:cs="Times New Roman"/>
          <w:sz w:val="24"/>
        </w:rPr>
        <w:t xml:space="preserve">; </w:t>
      </w:r>
      <m:oMath>
        <m:r>
          <m:t>(</m:t>
        </m:r>
        <m:r>
          <m:t>−</m:t>
        </m:r>
        <m:r>
          <m:t>1)</m:t>
        </m:r>
        <m:acc>
          <m:accPr>
            <m:chr m:val="⃗"/>
          </m:accPr>
          <m:e>
            <m:r>
              <m:t>a</m:t>
            </m:r>
          </m:e>
        </m:acc>
        <m:r>
          <m:t>=−</m:t>
        </m:r>
        <m:acc>
          <m:accPr>
            <m:chr m:val="⃗"/>
          </m:accPr>
          <m:e>
            <m:r>
              <m:t>a</m:t>
            </m:r>
          </m:e>
        </m:acc>
      </m:oMath>
      <w:r>
        <w:rPr>
          <w:rFonts w:ascii="Times New Roman" w:hAnsi="Times New Roman" w:eastAsia="Times New Roman" w:cs="Times New Roman"/>
          <w:sz w:val="24"/>
        </w:rPr>
        <w:t xml:space="preserve"> (cùng độ dài, cùng hướng).</w:t>
      </w:r>
    </w:p>
    <w:p>
      <w:pPr>
        <w:spacing w:before="0" w:after="60" w:line="264" w:lineRule="auto"/>
        <w:jc w:val="both"/>
      </w:pPr>
      <w:r>
        <w:rPr>
          <w:rFonts w:ascii="Times New Roman" w:hAnsi="Times New Roman" w:eastAsia="Times New Roman" w:cs="Times New Roman"/>
          <w:sz w:val="24"/>
        </w:rPr>
        <w:t xml:space="preserve">Luyện tập 7: </w:t>
      </w:r>
      <m:oMath>
        <m:acc>
          <m:accPr>
            <m:chr m:val="⃗"/>
          </m:accPr>
          <m:e>
            <m:r>
              <m:t>EF</m:t>
            </m:r>
          </m:e>
        </m:acc>
        <m:r>
          <m:t>=</m:t>
        </m:r>
        <m:acc>
          <m:accPr>
            <m:chr m:val="⃗"/>
          </m:accPr>
          <m:e>
            <m:r>
              <m:t>SF</m:t>
            </m:r>
          </m:e>
        </m:acc>
        <m:r>
          <m:t>−</m:t>
        </m:r>
        <m:acc>
          <m:accPr>
            <m:chr m:val="⃗"/>
          </m:accPr>
          <m:e>
            <m:r>
              <m:t>SE</m:t>
            </m:r>
          </m:e>
        </m:acc>
        <m:r>
          <m:t>=</m:t>
        </m:r>
        <m:f>
          <m:fPr>
            <m:type m:val="bar"/>
          </m:fPr>
          <m:num>
            <m:r>
              <m:t>1</m:t>
            </m:r>
          </m:num>
          <m:den>
            <m:r>
              <m:t>3</m:t>
            </m:r>
          </m:den>
        </m:f>
        <m:acc>
          <m:accPr>
            <m:chr m:val="⃗"/>
          </m:accPr>
          <m:e>
            <m:r>
              <m:t>SB</m:t>
            </m:r>
          </m:e>
        </m:acc>
        <m:r>
          <m:t>−</m:t>
        </m:r>
        <m:f>
          <m:fPr>
            <m:type m:val="bar"/>
          </m:fPr>
          <m:num>
            <m:r>
              <m:t>1</m:t>
            </m:r>
          </m:num>
          <m:den>
            <m:r>
              <m:t>3</m:t>
            </m:r>
          </m:den>
        </m:f>
        <m:acc>
          <m:accPr>
            <m:chr m:val="⃗"/>
          </m:accPr>
          <m:e>
            <m:r>
              <m:t>SA</m:t>
            </m:r>
          </m:e>
        </m:acc>
        <m:r>
          <m:t>=</m:t>
        </m:r>
        <m:f>
          <m:fPr>
            <m:type m:val="bar"/>
          </m:fPr>
          <m:num>
            <m:r>
              <m:t>1</m:t>
            </m:r>
          </m:num>
          <m:den>
            <m:r>
              <m:t>3</m:t>
            </m:r>
          </m:den>
        </m:f>
        <m:acc>
          <m:accPr>
            <m:chr m:val="⃗"/>
          </m:accPr>
          <m:e>
            <m:r>
              <m:t>AB</m:t>
            </m:r>
          </m:e>
        </m:acc>
        <m:r>
          <m:t>=</m:t>
        </m:r>
        <m:f>
          <m:fPr>
            <m:type m:val="bar"/>
          </m:fPr>
          <m:num>
            <m:r>
              <m:t>1</m:t>
            </m:r>
          </m:num>
          <m:den>
            <m:r>
              <m:t>3</m:t>
            </m:r>
          </m:den>
        </m:f>
        <m:acc>
          <m:accPr>
            <m:chr m:val="⃗"/>
          </m:accPr>
          <m:e>
            <m:r>
              <m:t>DC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8: </w:t>
      </w:r>
      <m:oMath>
        <m:acc>
          <m:accPr>
            <m:chr m:val="⃗"/>
          </m:accPr>
          <m:e>
            <m:r>
              <m:t>AI</m:t>
            </m:r>
          </m:e>
        </m:acc>
        <m:r>
          <m:t>=3</m:t>
        </m:r>
        <m:acc>
          <m:accPr>
            <m:chr m:val="⃗"/>
          </m:accPr>
          <m:e>
            <m:r>
              <m:t>IG</m:t>
            </m:r>
          </m:e>
        </m:acc>
      </m:oMath>
      <w:r>
        <w:rPr>
          <w:rFonts w:ascii="Times New Roman" w:hAnsi="Times New Roman" w:eastAsia="Times New Roman" w:cs="Times New Roman"/>
          <w:sz w:val="24"/>
        </w:rPr>
        <w:t xml:space="preserve"> nên </w:t>
      </w:r>
      <m:oMath>
        <m:acc>
          <m:accPr>
            <m:chr m:val="⃗"/>
          </m:accPr>
          <m:e>
            <m:r>
              <m:t>IA</m:t>
            </m:r>
          </m:e>
        </m:acc>
        <m:r>
          <m:t>+3</m:t>
        </m:r>
        <m:acc>
          <m:accPr>
            <m:chr m:val="⃗"/>
          </m:accPr>
          <m:e>
            <m:r>
              <m:t>IG</m:t>
            </m:r>
          </m:e>
        </m:acc>
        <m:r>
          <m:t>=</m:t>
        </m:r>
        <m:acc>
          <m:accPr>
            <m:chr m:val="⃗"/>
          </m:accPr>
          <m:e>
            <m:r>
              <m:t>0</m:t>
            </m:r>
          </m:e>
        </m:acc>
      </m:oMath>
      <w:r>
        <w:rPr>
          <w:rFonts w:ascii="Times New Roman" w:hAnsi="Times New Roman" w:eastAsia="Times New Roman" w:cs="Times New Roman"/>
          <w:sz w:val="24"/>
        </w:rPr>
        <w:t xml:space="preserve">. Khi đó </w:t>
      </w:r>
      <m:oMath>
        <m:acc>
          <m:accPr>
            <m:chr m:val="⃗"/>
          </m:accPr>
          <m:e>
            <m:r>
              <m:t>IA</m:t>
            </m:r>
          </m:e>
        </m:acc>
        <m:r>
          <m:t>+</m:t>
        </m:r>
        <m:acc>
          <m:accPr>
            <m:chr m:val="⃗"/>
          </m:accPr>
          <m:e>
            <m:r>
              <m:t>IB</m:t>
            </m:r>
          </m:e>
        </m:acc>
        <m:r>
          <m:t>+</m:t>
        </m:r>
        <m:acc>
          <m:accPr>
            <m:chr m:val="⃗"/>
          </m:accPr>
          <m:e>
            <m:r>
              <m:t>IC</m:t>
            </m:r>
          </m:e>
        </m:acc>
        <m:r>
          <m:t>+</m:t>
        </m:r>
        <m:acc>
          <m:accPr>
            <m:chr m:val="⃗"/>
          </m:accPr>
          <m:e>
            <m:r>
              <m:t>ID</m:t>
            </m:r>
          </m:e>
        </m:acc>
        <m:r>
          <m:t>=</m:t>
        </m:r>
        <m:acc>
          <m:accPr>
            <m:chr m:val="⃗"/>
          </m:accPr>
          <m:e>
            <m:r>
              <m:t>IA</m:t>
            </m:r>
          </m:e>
        </m:acc>
        <m:r>
          <m:t>+3</m:t>
        </m:r>
        <m:acc>
          <m:accPr>
            <m:chr m:val="⃗"/>
          </m:accPr>
          <m:e>
            <m:r>
              <m:t>IG</m:t>
            </m:r>
          </m:e>
        </m:acc>
        <m:r>
          <m:t>+(</m:t>
        </m:r>
        <m:acc>
          <m:accPr>
            <m:chr m:val="⃗"/>
          </m:accPr>
          <m:e>
            <m:r>
              <m:t>GB</m:t>
            </m:r>
          </m:e>
        </m:acc>
        <m:r>
          <m:t>+</m:t>
        </m:r>
        <m:acc>
          <m:accPr>
            <m:chr m:val="⃗"/>
          </m:accPr>
          <m:e>
            <m:r>
              <m:t>GC</m:t>
            </m:r>
          </m:e>
        </m:acc>
        <m:r>
          <m:t>+</m:t>
        </m:r>
        <m:acc>
          <m:accPr>
            <m:chr m:val="⃗"/>
          </m:accPr>
          <m:e>
            <m:r>
              <m:t>GD</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3: Máy bay giữ nguyên hướng bay nên </w:t>
      </w:r>
      <m:oMath>
        <m:acc>
          <m:accPr>
            <m:chr m:val="⃗"/>
          </m:accPr>
          <m:e>
            <m:sSub>
              <m:e>
                <m:r>
                  <m:t>F</m:t>
                </m:r>
              </m:e>
              <m:sub>
                <m:r>
                  <m:t>1</m:t>
                </m:r>
              </m:sub>
            </m:sSub>
          </m:e>
        </m:acc>
      </m:oMath>
      <w:r>
        <w:rPr>
          <w:rFonts w:ascii="Times New Roman" w:hAnsi="Times New Roman" w:eastAsia="Times New Roman" w:cs="Times New Roman"/>
          <w:sz w:val="24"/>
        </w:rPr>
        <w:t xml:space="preserve">, </w:t>
      </w:r>
      <m:oMath>
        <m:acc>
          <m:accPr>
            <m:chr m:val="⃗"/>
          </m:accPr>
          <m:e>
            <m:sSub>
              <m:e>
                <m:r>
                  <m:t>F</m:t>
                </m:r>
              </m:e>
              <m:sub>
                <m:r>
                  <m:t>2</m:t>
                </m:r>
              </m:sub>
            </m:sSub>
          </m:e>
        </m:acc>
      </m:oMath>
      <w:r>
        <w:rPr>
          <w:rFonts w:ascii="Times New Roman" w:hAnsi="Times New Roman" w:eastAsia="Times New Roman" w:cs="Times New Roman"/>
          <w:sz w:val="24"/>
        </w:rPr>
        <w:t xml:space="preserve"> cùng ngược hướng với lực đẩy, tức là cùng hướng, suy ra </w:t>
      </w:r>
      <m:oMath>
        <m:acc>
          <m:accPr>
            <m:chr m:val="⃗"/>
          </m:accPr>
          <m:e>
            <m:sSub>
              <m:e>
                <m:r>
                  <m:t>F</m:t>
                </m:r>
              </m:e>
              <m:sub>
                <m:r>
                  <m:t>1</m:t>
                </m:r>
              </m:sub>
            </m:sSub>
          </m:e>
        </m:acc>
        <m:r>
          <m:t>=k</m:t>
        </m:r>
        <m:acc>
          <m:accPr>
            <m:chr m:val="⃗"/>
          </m:accPr>
          <m:e>
            <m:sSub>
              <m:e>
                <m:r>
                  <m:t>F</m:t>
                </m:r>
              </m:e>
              <m:sub>
                <m:r>
                  <m:t>2</m:t>
                </m:r>
              </m:sub>
            </m:sSub>
          </m:e>
        </m:acc>
      </m:oMath>
      <w:r>
        <w:rPr>
          <w:rFonts w:ascii="Times New Roman" w:hAnsi="Times New Roman" w:eastAsia="Times New Roman" w:cs="Times New Roman"/>
          <w:sz w:val="24"/>
        </w:rPr>
        <w:t xml:space="preserve">, </w:t>
      </w:r>
      <m:oMath>
        <m:r>
          <m:t>k&gt;0</m:t>
        </m:r>
      </m:oMath>
      <w:r>
        <w:rPr>
          <w:rFonts w:ascii="Times New Roman" w:hAnsi="Times New Roman" w:eastAsia="Times New Roman" w:cs="Times New Roman"/>
          <w:sz w:val="24"/>
        </w:rPr>
        <w:t xml:space="preserve">. Độ lớn lực cản tỉ lệ với bình phương vận tốc nên </w:t>
      </w:r>
      <m:oMath>
        <m:r>
          <m:t>k=</m:t>
        </m:r>
        <m:f>
          <m:fPr>
            <m:type m:val="bar"/>
          </m:fPr>
          <m:num>
            <m:d>
              <m:dPr>
                <m:begChr m:val="|"/>
                <m:sepChr m:val=""/>
                <m:endChr m:val="|"/>
              </m:dPr>
              <m:e>
                <m:acc>
                  <m:accPr>
                    <m:chr m:val="⃗"/>
                  </m:accPr>
                  <m:e>
                    <m:sSub>
                      <m:e>
                        <m:r>
                          <m:t>F</m:t>
                        </m:r>
                      </m:e>
                      <m:sub>
                        <m:r>
                          <m:t>1</m:t>
                        </m:r>
                      </m:sub>
                    </m:sSub>
                  </m:e>
                </m:acc>
              </m:e>
            </m:d>
          </m:num>
          <m:den>
            <m:d>
              <m:dPr>
                <m:begChr m:val="|"/>
                <m:sepChr m:val=""/>
                <m:endChr m:val="|"/>
              </m:dPr>
              <m:e>
                <m:acc>
                  <m:accPr>
                    <m:chr m:val="⃗"/>
                  </m:accPr>
                  <m:e>
                    <m:sSub>
                      <m:e>
                        <m:r>
                          <m:t>F</m:t>
                        </m:r>
                      </m:e>
                      <m:sub>
                        <m:r>
                          <m:t>2</m:t>
                        </m:r>
                      </m:sub>
                    </m:sSub>
                  </m:e>
                </m:acc>
              </m:e>
            </m:d>
          </m:den>
        </m:f>
        <m:r>
          <m:t>=</m:t>
        </m:r>
        <m:f>
          <m:fPr>
            <m:type m:val="bar"/>
          </m:fPr>
          <m:num>
            <m:sSup>
              <m:e>
                <m:r>
                  <m:t>900</m:t>
                </m:r>
              </m:e>
              <m:sup>
                <m:r>
                  <m:t>2</m:t>
                </m:r>
              </m:sup>
            </m:sSup>
          </m:num>
          <m:den>
            <m:sSup>
              <m:e>
                <m:r>
                  <m:t>920</m:t>
                </m:r>
              </m:e>
              <m:sup>
                <m:r>
                  <m:t>2</m:t>
                </m:r>
              </m:sup>
            </m:sSup>
          </m:den>
        </m:f>
        <m:r>
          <m:t>≈0</m:t>
        </m:r>
        <m:r>
          <m:t>,</m:t>
        </m:r>
        <m:r>
          <m:t>96</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 – Định nghĩa, tính chất (Tiết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HĐ6 trên hình in sẵn; đọc định nghĩa, câu hỏi "?", Chú 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HĐ6; GV hướng dẫn Ví dụ 7; cá nhân làm Luyện tập 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7; lớp nhận xét cách dùng </w:t>
      </w:r>
      <m:oMath>
        <m:acc>
          <m:accPr>
            <m:chr m:val="⃗"/>
          </m:accPr>
          <m:e>
            <m:r>
              <m:t>EF</m:t>
            </m:r>
          </m:e>
        </m:acc>
        <m:r>
          <m:t>=</m:t>
        </m:r>
        <m:acc>
          <m:accPr>
            <m:chr m:val="⃗"/>
          </m:accPr>
          <m:e>
            <m:r>
              <m:t>SF</m:t>
            </m:r>
          </m:e>
        </m:acc>
        <m:r>
          <m:t>−</m:t>
        </m:r>
        <m:acc>
          <m:accPr>
            <m:chr m:val="⃗"/>
          </m:accPr>
          <m:e>
            <m:r>
              <m:t>SE</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w:t>
      </w:r>
      <m:oMath>
        <m:r>
          <m:t>k</m:t>
        </m:r>
        <m:acc>
          <m:accPr>
            <m:chr m:val="⃗"/>
          </m:accPr>
          <m:e>
            <m:r>
              <m:t>a</m:t>
            </m:r>
          </m:e>
        </m:acc>
      </m:oMath>
      <w:r>
        <w:rPr>
          <w:rFonts w:ascii="Times New Roman" w:hAnsi="Times New Roman" w:eastAsia="Times New Roman" w:cs="Times New Roman"/>
          <w:sz w:val="24"/>
        </w:rPr>
        <w:t xml:space="preserve">, điều kiện cùng phương </w:t>
      </w:r>
      <m:oMath>
        <m:acc>
          <m:accPr>
            <m:chr m:val="⃗"/>
          </m:accPr>
          <m:e>
            <m:r>
              <m:t>a</m:t>
            </m:r>
          </m:e>
        </m:acc>
        <m:r>
          <m:t>=k</m:t>
        </m:r>
        <m:acc>
          <m:accPr>
            <m:chr m:val="⃗"/>
          </m:accPr>
          <m:e>
            <m:r>
              <m:t>b</m:t>
            </m:r>
          </m:e>
        </m:acc>
      </m:oMath>
      <w:r>
        <w:rPr>
          <w:rFonts w:ascii="Times New Roman" w:hAnsi="Times New Roman" w:eastAsia="Times New Roman" w:cs="Times New Roman"/>
          <w:sz w:val="24"/>
        </w:rPr>
        <w:t xml:space="preserve"> và các tính chất.</w:t>
      </w:r>
    </w:p>
    <w:p>
      <w:pPr>
        <w:keepNext/>
        <w:spacing w:before="0" w:after="60" w:line="264" w:lineRule="auto"/>
        <w:jc w:val="both"/>
      </w:pPr>
      <w:r>
        <w:rPr>
          <w:rFonts w:ascii="Times New Roman" w:hAnsi="Times New Roman" w:eastAsia="Times New Roman" w:cs="Times New Roman"/>
          <w:b/>
          <w:sz w:val="24"/>
        </w:rPr>
        <w:t>Nhiệm vụ 2 – Trọng tâm, vận dụng (Tiết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Ví dụ 8 (gợi ý chèn điểm </w:t>
      </w:r>
      <m:oMath>
        <m:r>
          <m:t>G</m:t>
        </m:r>
      </m:oMath>
      <w:r>
        <w:rPr>
          <w:rFonts w:ascii="Times New Roman" w:hAnsi="Times New Roman" w:eastAsia="Times New Roman" w:cs="Times New Roman"/>
          <w:sz w:val="24"/>
        </w:rPr>
        <w:t>), Luyện tập 8; nhóm làm Vận dụng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tính </w:t>
      </w:r>
      <m:oMath>
        <m:r>
          <m:t>k</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8; 1 nhóm trình bày Vận dụng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hệ thức trọng tâm tam giác, trọng tâm tứ diện; ứng dụng biểu diễn lực bằng </w:t>
      </w:r>
      <m:oMath>
        <m:r>
          <m:t>k</m:t>
        </m:r>
        <m:acc>
          <m:accPr>
            <m:chr m:val="⃗"/>
          </m:accPr>
          <m:e>
            <m:r>
              <m:t>a</m:t>
            </m:r>
          </m:e>
        </m:acc>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2.5. Góc giữa hai vectơ trong không gian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góc giữa hai vectơ trong không gian và xác định được góc giữa hai vectơ trong các hình quen thuộc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HĐ7 (SGK tr.54). Hình thành khái niệm góc giữa hai vectơ trong không gian.</w:t>
      </w:r>
      <w:r>
        <w:rPr>
          <w:rFonts w:ascii="Times New Roman" w:hAnsi="Times New Roman" w:eastAsia="Times New Roman" w:cs="Times New Roman"/>
          <w:sz w:val="24"/>
        </w:rPr>
        <w:t xml:space="preserve"> Trong không gian, 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khác </w:t>
      </w:r>
      <m:oMath>
        <m:acc>
          <m:accPr>
            <m:chr m:val="⃗"/>
          </m:accPr>
          <m:e>
            <m:r>
              <m:t>0</m:t>
            </m:r>
          </m:e>
        </m:acc>
      </m:oMath>
      <w:r>
        <w:rPr>
          <w:rFonts w:ascii="Times New Roman" w:hAnsi="Times New Roman" w:eastAsia="Times New Roman" w:cs="Times New Roman"/>
          <w:sz w:val="24"/>
        </w:rPr>
        <w:t xml:space="preserve">. Lấy điểm </w:t>
      </w:r>
      <m:oMath>
        <m:r>
          <m:t>O</m:t>
        </m:r>
      </m:oMath>
      <w:r>
        <w:rPr>
          <w:rFonts w:ascii="Times New Roman" w:hAnsi="Times New Roman" w:eastAsia="Times New Roman" w:cs="Times New Roman"/>
          <w:sz w:val="24"/>
        </w:rPr>
        <w:t xml:space="preserve"> và vẽ các vectơ </w:t>
      </w:r>
      <m:oMath>
        <m:acc>
          <m:accPr>
            <m:chr m:val="⃗"/>
          </m:accPr>
          <m:e>
            <m:r>
              <m:t>OA</m:t>
            </m:r>
          </m:e>
        </m:acc>
        <m:r>
          <m:t>=</m:t>
        </m:r>
        <m:acc>
          <m:accPr>
            <m:chr m:val="⃗"/>
          </m:accPr>
          <m:e>
            <m:r>
              <m:t>a</m:t>
            </m:r>
          </m:e>
        </m:acc>
      </m:oMath>
      <w:r>
        <w:rPr>
          <w:rFonts w:ascii="Times New Roman" w:hAnsi="Times New Roman" w:eastAsia="Times New Roman" w:cs="Times New Roman"/>
          <w:sz w:val="24"/>
        </w:rPr>
        <w:t xml:space="preserve">, </w:t>
      </w:r>
      <m:oMath>
        <m:acc>
          <m:accPr>
            <m:chr m:val="⃗"/>
          </m:accPr>
          <m:e>
            <m:r>
              <m:t>OB</m:t>
            </m:r>
          </m:e>
        </m:acc>
        <m:r>
          <m:t>=</m:t>
        </m:r>
        <m:acc>
          <m:accPr>
            <m:chr m:val="⃗"/>
          </m:accPr>
          <m:e>
            <m:r>
              <m:t>b</m:t>
            </m:r>
          </m:e>
        </m:acc>
      </m:oMath>
      <w:r>
        <w:rPr>
          <w:rFonts w:ascii="Times New Roman" w:hAnsi="Times New Roman" w:eastAsia="Times New Roman" w:cs="Times New Roman"/>
          <w:sz w:val="24"/>
        </w:rPr>
        <w:t xml:space="preserve">. Lấy điểm </w:t>
      </w:r>
      <m:oMath>
        <m:sSup>
          <m:e>
            <m:r>
              <m:t>O</m:t>
            </m:r>
          </m:e>
          <m:sup>
            <m:r>
              <m:t>′</m:t>
            </m:r>
          </m:sup>
        </m:sSup>
      </m:oMath>
      <w:r>
        <w:rPr>
          <w:rFonts w:ascii="Times New Roman" w:hAnsi="Times New Roman" w:eastAsia="Times New Roman" w:cs="Times New Roman"/>
          <w:sz w:val="24"/>
        </w:rPr>
        <w:t xml:space="preserve"> khác </w:t>
      </w:r>
      <m:oMath>
        <m:r>
          <m:t>O</m:t>
        </m:r>
      </m:oMath>
      <w:r>
        <w:rPr>
          <w:rFonts w:ascii="Times New Roman" w:hAnsi="Times New Roman" w:eastAsia="Times New Roman" w:cs="Times New Roman"/>
          <w:sz w:val="24"/>
        </w:rPr>
        <w:t xml:space="preserve"> và vẽ các vectơ </w:t>
      </w:r>
      <m:oMath>
        <m:acc>
          <m:accPr>
            <m:chr m:val="⃗"/>
          </m:accPr>
          <m:e>
            <m:sSup>
              <m:e>
                <m:r>
                  <m:t>O</m:t>
                </m:r>
              </m:e>
              <m:sup>
                <m:r>
                  <m:t>′</m:t>
                </m:r>
              </m:sup>
            </m:sSup>
            <m:sSup>
              <m:e>
                <m:r>
                  <m:t>A</m:t>
                </m:r>
              </m:e>
              <m:sup>
                <m:r>
                  <m:t>′</m:t>
                </m:r>
              </m:sup>
            </m:sSup>
          </m:e>
        </m:acc>
        <m:r>
          <m:t>=</m:t>
        </m:r>
        <m:acc>
          <m:accPr>
            <m:chr m:val="⃗"/>
          </m:accPr>
          <m:e>
            <m:r>
              <m:t>a</m:t>
            </m:r>
          </m:e>
        </m:acc>
      </m:oMath>
      <w:r>
        <w:rPr>
          <w:rFonts w:ascii="Times New Roman" w:hAnsi="Times New Roman" w:eastAsia="Times New Roman" w:cs="Times New Roman"/>
          <w:sz w:val="24"/>
        </w:rPr>
        <w:t xml:space="preserve">, </w:t>
      </w:r>
      <m:oMath>
        <m:acc>
          <m:accPr>
            <m:chr m:val="⃗"/>
          </m:accPr>
          <m:e>
            <m:sSup>
              <m:e>
                <m:r>
                  <m:t>O</m:t>
                </m:r>
              </m:e>
              <m:sup>
                <m:r>
                  <m:t>′</m:t>
                </m:r>
              </m:sup>
            </m:sSup>
            <m:sSup>
              <m:e>
                <m:r>
                  <m:t>B</m:t>
                </m:r>
              </m:e>
              <m:sup>
                <m:r>
                  <m:t>′</m:t>
                </m:r>
              </m:sup>
            </m:sSup>
          </m:e>
        </m:acc>
        <m:r>
          <m:t>=</m:t>
        </m:r>
        <m:acc>
          <m:accPr>
            <m:chr m:val="⃗"/>
          </m:accPr>
          <m:e>
            <m:r>
              <m:t>b</m:t>
            </m:r>
          </m:e>
        </m:acc>
      </m:oMath>
      <w:r>
        <w:rPr>
          <w:rFonts w:ascii="Times New Roman" w:hAnsi="Times New Roman" w:eastAsia="Times New Roman" w:cs="Times New Roman"/>
          <w:sz w:val="24"/>
        </w:rPr>
        <w:t xml:space="preserve"> (H.2.21). a) Giải thích vì sao </w:t>
      </w:r>
      <m:oMath>
        <m:acc>
          <m:accPr>
            <m:chr m:val="⃗"/>
          </m:accPr>
          <m:e>
            <m:r>
              <m:t>AB</m:t>
            </m:r>
          </m:e>
        </m:acc>
        <m:r>
          <m:t>=</m:t>
        </m:r>
        <m:acc>
          <m:accPr>
            <m:chr m:val="⃗"/>
          </m:accPr>
          <m:e>
            <m:sSup>
              <m:e>
                <m:r>
                  <m:t>A</m:t>
                </m:r>
              </m:e>
              <m:sup>
                <m:r>
                  <m:t>′</m:t>
                </m:r>
              </m:sup>
            </m:sSup>
            <m:sSup>
              <m:e>
                <m:r>
                  <m:t>B</m:t>
                </m:r>
              </m:e>
              <m:sup>
                <m:r>
                  <m:t>′</m:t>
                </m:r>
              </m:sup>
            </m:sSup>
          </m:e>
        </m:acc>
      </m:oMath>
      <w:r>
        <w:rPr>
          <w:rFonts w:ascii="Times New Roman" w:hAnsi="Times New Roman" w:eastAsia="Times New Roman" w:cs="Times New Roman"/>
          <w:sz w:val="24"/>
        </w:rPr>
        <w:t xml:space="preserve">. b) Áp dụng định lí côsin cho hai tam giác </w:t>
      </w:r>
      <m:oMath>
        <m:r>
          <m:t>OAB</m:t>
        </m:r>
      </m:oMath>
      <w:r>
        <w:rPr>
          <w:rFonts w:ascii="Times New Roman" w:hAnsi="Times New Roman" w:eastAsia="Times New Roman" w:cs="Times New Roman"/>
          <w:sz w:val="24"/>
        </w:rPr>
        <w:t xml:space="preserve"> và </w:t>
      </w:r>
      <m:oMath>
        <m:sSup>
          <m:e>
            <m:r>
              <m:t>O</m:t>
            </m:r>
          </m:e>
          <m:sup>
            <m:r>
              <m:t>′</m:t>
            </m:r>
          </m:sup>
        </m:sSup>
        <m:sSup>
          <m:e>
            <m:r>
              <m:t>A</m:t>
            </m:r>
          </m:e>
          <m:sup>
            <m:r>
              <m:t>′</m:t>
            </m:r>
          </m:sup>
        </m:sSup>
        <m:sSup>
          <m:e>
            <m:r>
              <m:t>B</m:t>
            </m:r>
          </m:e>
          <m:sup>
            <m:r>
              <m:t>′</m:t>
            </m:r>
          </m:sup>
        </m:sSup>
      </m:oMath>
      <w:r>
        <w:rPr>
          <w:rFonts w:ascii="Times New Roman" w:hAnsi="Times New Roman" w:eastAsia="Times New Roman" w:cs="Times New Roman"/>
          <w:sz w:val="24"/>
        </w:rPr>
        <w:t xml:space="preserve"> để giải thích vì sao </w:t>
      </w:r>
      <m:oMath>
        <m:acc>
          <m:accPr>
            <m:chr m:val="̂"/>
          </m:accPr>
          <m:e>
            <m:r>
              <m:t>AOB</m:t>
            </m:r>
          </m:e>
        </m:acc>
        <m:r>
          <m:t>=</m:t>
        </m:r>
        <m:acc>
          <m:accPr>
            <m:chr m:val="̂"/>
          </m:accPr>
          <m:e>
            <m:sSup>
              <m:e>
                <m:r>
                  <m:t>A</m:t>
                </m:r>
              </m:e>
              <m:sup>
                <m:r>
                  <m:t>′</m:t>
                </m:r>
              </m:sup>
            </m:sSup>
            <m:sSup>
              <m:e>
                <m:r>
                  <m:t>O</m:t>
                </m:r>
              </m:e>
              <m:sup>
                <m:r>
                  <m:t>′</m:t>
                </m:r>
              </m:sup>
            </m:sSup>
            <m:sSup>
              <m:e>
                <m:r>
                  <m:t>B</m:t>
                </m:r>
              </m:e>
              <m:sup>
                <m:r>
                  <m:t>′</m:t>
                </m:r>
              </m:sup>
            </m:sSup>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khác </w:t>
            </w:r>
            <m:oMath>
              <m:acc>
                <m:accPr>
                  <m:chr m:val="⃗"/>
                </m:accPr>
                <m:e>
                  <m:r>
                    <m:t>0</m:t>
                  </m:r>
                </m:e>
              </m:acc>
            </m:oMath>
            <w:r>
              <w:rPr>
                <w:rFonts w:ascii="Times New Roman" w:hAnsi="Times New Roman" w:eastAsia="Times New Roman" w:cs="Times New Roman"/>
                <w:sz w:val="24"/>
              </w:rPr>
              <w:t xml:space="preserve">. Lấy một điểm </w:t>
            </w:r>
            <m:oMath>
              <m:r>
                <m:t>O</m:t>
              </m:r>
            </m:oMath>
            <w:r>
              <w:rPr>
                <w:rFonts w:ascii="Times New Roman" w:hAnsi="Times New Roman" w:eastAsia="Times New Roman" w:cs="Times New Roman"/>
                <w:sz w:val="24"/>
              </w:rPr>
              <w:t xml:space="preserve"> bất kì và gọi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là hai điểm sao cho </w:t>
            </w:r>
            <m:oMath>
              <m:acc>
                <m:accPr>
                  <m:chr m:val="⃗"/>
                </m:accPr>
                <m:e>
                  <m:r>
                    <m:t>OA</m:t>
                  </m:r>
                </m:e>
              </m:acc>
              <m:r>
                <m:t>=</m:t>
              </m:r>
              <m:acc>
                <m:accPr>
                  <m:chr m:val="⃗"/>
                </m:accPr>
                <m:e>
                  <m:r>
                    <m:t>a</m:t>
                  </m:r>
                </m:e>
              </m:acc>
            </m:oMath>
            <w:r>
              <w:rPr>
                <w:rFonts w:ascii="Times New Roman" w:hAnsi="Times New Roman" w:eastAsia="Times New Roman" w:cs="Times New Roman"/>
                <w:sz w:val="24"/>
              </w:rPr>
              <w:t xml:space="preserve">, </w:t>
            </w:r>
            <m:oMath>
              <m:acc>
                <m:accPr>
                  <m:chr m:val="⃗"/>
                </m:accPr>
                <m:e>
                  <m:r>
                    <m:t>OB</m:t>
                  </m:r>
                </m:e>
              </m:acc>
              <m:r>
                <m:t>=</m:t>
              </m:r>
              <m:acc>
                <m:accPr>
                  <m:chr m:val="⃗"/>
                </m:accPr>
                <m:e>
                  <m:r>
                    <m:t>b</m:t>
                  </m:r>
                </m:e>
              </m:acc>
            </m:oMath>
            <w:r>
              <w:rPr>
                <w:rFonts w:ascii="Times New Roman" w:hAnsi="Times New Roman" w:eastAsia="Times New Roman" w:cs="Times New Roman"/>
                <w:sz w:val="24"/>
              </w:rPr>
              <w:t xml:space="preserve">. Khi đó, góc </w:t>
            </w:r>
            <m:oMath>
              <m:acc>
                <m:accPr>
                  <m:chr m:val="̂"/>
                </m:accPr>
                <m:e>
                  <m:r>
                    <m:t>AOB</m:t>
                  </m:r>
                </m:e>
              </m:acc>
            </m:oMath>
            <w:r>
              <w:rPr>
                <w:rFonts w:ascii="Times New Roman" w:hAnsi="Times New Roman" w:eastAsia="Times New Roman" w:cs="Times New Roman"/>
                <w:sz w:val="24"/>
              </w:rPr>
              <w:t xml:space="preserve"> (</w:t>
            </w:r>
            <m:oMath>
              <m:sSup>
                <m:e>
                  <m:r>
                    <m:t>0</m:t>
                  </m:r>
                </m:e>
                <m:sup>
                  <m:r>
                    <m:t>∘</m:t>
                  </m:r>
                </m:sup>
              </m:sSup>
              <m:r>
                <m:t>≤</m:t>
              </m:r>
              <m:acc>
                <m:accPr>
                  <m:chr m:val="̂"/>
                </m:accPr>
                <m:e>
                  <m:r>
                    <m:t>AOB</m:t>
                  </m:r>
                </m:e>
              </m:acc>
              <m:r>
                <m:t>≤</m:t>
              </m:r>
              <m:sSup>
                <m:e>
                  <m:r>
                    <m:t>180</m:t>
                  </m:r>
                </m:e>
                <m:sup>
                  <m:r>
                    <m:t>∘</m:t>
                  </m:r>
                </m:sup>
              </m:sSup>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góc giữa hai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kí hiệu là </w:t>
            </w:r>
            <m:oMath>
              <m:d>
                <m:dPr>
                  <m:sepChr m:val=""/>
                </m:dPr>
                <m:e>
                  <m:acc>
                    <m:accPr>
                      <m:chr m:val="⃗"/>
                    </m:accPr>
                    <m:e>
                      <m:r>
                        <m:t>a</m:t>
                      </m:r>
                    </m:e>
                  </m:acc>
                  <m:r>
                    <m:t>,</m:t>
                  </m:r>
                  <m:acc>
                    <m:accPr>
                      <m:chr m:val="⃗"/>
                    </m:accPr>
                    <m:e>
                      <m:r>
                        <m:t>b</m:t>
                      </m:r>
                    </m:e>
                  </m:acc>
                </m:e>
              </m:d>
            </m:oMath>
            <w:r>
              <w:rPr>
                <w:rFonts w:ascii="Times New Roman" w:hAnsi="Times New Roman" w:eastAsia="Times New Roman" w:cs="Times New Roman"/>
                <w:sz w:val="24"/>
              </w:rPr>
              <w:t xml:space="preserve">. Nếu góc giữa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là </w:t>
            </w:r>
            <m:oMath>
              <m:sSup>
                <m:e>
                  <m:r>
                    <m:t>90</m:t>
                  </m:r>
                </m:e>
                <m:sup>
                  <m:r>
                    <m:t>∘</m:t>
                  </m:r>
                </m:sup>
              </m:sSup>
            </m:oMath>
            <w:r>
              <w:rPr>
                <w:rFonts w:ascii="Times New Roman" w:hAnsi="Times New Roman" w:eastAsia="Times New Roman" w:cs="Times New Roman"/>
                <w:sz w:val="24"/>
              </w:rPr>
              <w:t xml:space="preserve"> thì ta nói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vuông góc với nhau và kí hiệu là </w:t>
            </w:r>
            <m:oMath>
              <m:acc>
                <m:accPr>
                  <m:chr m:val="⃗"/>
                </m:accPr>
                <m:e>
                  <m:r>
                    <m:t>a</m:t>
                  </m:r>
                </m:e>
              </m:acc>
              <m:r>
                <m:t>⟂</m:t>
              </m:r>
              <m:acc>
                <m:accPr>
                  <m:chr m:val="⃗"/>
                </m:accPr>
                <m:e>
                  <m:r>
                    <m:t>b</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tr.55).</w:t>
      </w:r>
      <w:r>
        <w:rPr>
          <w:rFonts w:ascii="Times New Roman" w:hAnsi="Times New Roman" w:eastAsia="Times New Roman" w:cs="Times New Roman"/>
          <w:sz w:val="24"/>
        </w:rPr>
        <w:t xml:space="preserve"> Để xác định góc giữa hai vectơ </w:t>
      </w:r>
      <m:oMath>
        <m:acc>
          <m:accPr>
            <m:chr m:val="⃗"/>
          </m:accPr>
          <m:e>
            <m:r>
              <m:t>AB</m:t>
            </m:r>
          </m:e>
        </m:acc>
      </m:oMath>
      <w:r>
        <w:rPr>
          <w:rFonts w:ascii="Times New Roman" w:hAnsi="Times New Roman" w:eastAsia="Times New Roman" w:cs="Times New Roman"/>
          <w:sz w:val="24"/>
        </w:rPr>
        <w:t xml:space="preserve"> và </w:t>
      </w:r>
      <m:oMath>
        <m:acc>
          <m:accPr>
            <m:chr m:val="⃗"/>
          </m:accPr>
          <m:e>
            <m:r>
              <m:t>CD</m:t>
            </m:r>
          </m:e>
        </m:acc>
      </m:oMath>
      <w:r>
        <w:rPr>
          <w:rFonts w:ascii="Times New Roman" w:hAnsi="Times New Roman" w:eastAsia="Times New Roman" w:cs="Times New Roman"/>
          <w:sz w:val="24"/>
        </w:rPr>
        <w:t xml:space="preserve"> trong không gian ta có thể lấy điểm </w:t>
      </w:r>
      <m:oMath>
        <m:r>
          <m:t>E</m:t>
        </m:r>
      </m:oMath>
      <w:r>
        <w:rPr>
          <w:rFonts w:ascii="Times New Roman" w:hAnsi="Times New Roman" w:eastAsia="Times New Roman" w:cs="Times New Roman"/>
          <w:sz w:val="24"/>
        </w:rPr>
        <w:t xml:space="preserve"> sao cho </w:t>
      </w:r>
      <m:oMath>
        <m:acc>
          <m:accPr>
            <m:chr m:val="⃗"/>
          </m:accPr>
          <m:e>
            <m:r>
              <m:t>AE</m:t>
            </m:r>
          </m:e>
        </m:acc>
        <m:r>
          <m:t>=</m:t>
        </m:r>
        <m:acc>
          <m:accPr>
            <m:chr m:val="⃗"/>
          </m:accPr>
          <m:e>
            <m:r>
              <m:t>CD</m:t>
            </m:r>
          </m:e>
        </m:acc>
      </m:oMath>
      <w:r>
        <w:rPr>
          <w:rFonts w:ascii="Times New Roman" w:hAnsi="Times New Roman" w:eastAsia="Times New Roman" w:cs="Times New Roman"/>
          <w:sz w:val="24"/>
        </w:rPr>
        <w:t xml:space="preserve">, khi đó </w:t>
      </w:r>
      <m:oMath>
        <m:r>
          <m:t>(</m:t>
        </m:r>
        <m:acc>
          <m:accPr>
            <m:chr m:val="⃗"/>
          </m:accPr>
          <m:e>
            <m:r>
              <m:t>AB</m:t>
            </m:r>
          </m:e>
        </m:acc>
        <m:r>
          <m:t>,</m:t>
        </m:r>
        <m:acc>
          <m:accPr>
            <m:chr m:val="⃗"/>
          </m:accPr>
          <m:e>
            <m:r>
              <m:t>CD</m:t>
            </m:r>
          </m:e>
        </m:acc>
        <m:r>
          <m:t>)=</m:t>
        </m:r>
        <m:acc>
          <m:accPr>
            <m:chr m:val="̂"/>
          </m:accPr>
          <m:e>
            <m:r>
              <m:t>BAE</m:t>
            </m:r>
          </m:e>
        </m:acc>
      </m:oMath>
      <w:r>
        <w:rPr>
          <w:rFonts w:ascii="Times New Roman" w:hAnsi="Times New Roman" w:eastAsia="Times New Roman" w:cs="Times New Roman"/>
          <w:sz w:val="24"/>
        </w:rPr>
        <w:t xml:space="preserve"> (H.2.23). Quy ước góc giữa một vectơ bất kì và </w:t>
      </w:r>
      <m:oMath>
        <m:acc>
          <m:accPr>
            <m:chr m:val="⃗"/>
          </m:accPr>
          <m:e>
            <m:r>
              <m:t>0</m:t>
            </m:r>
          </m:e>
        </m:acc>
      </m:oMath>
      <w:r>
        <w:rPr>
          <w:rFonts w:ascii="Times New Roman" w:hAnsi="Times New Roman" w:eastAsia="Times New Roman" w:cs="Times New Roman"/>
          <w:sz w:val="24"/>
        </w:rPr>
        <w:t xml:space="preserve"> có thể nhận một giá trị tuỳ ý từ </w:t>
      </w:r>
      <m:oMath>
        <m:sSup>
          <m:e>
            <m:r>
              <m:t>0</m:t>
            </m:r>
          </m:e>
          <m:sup>
            <m:r>
              <m:t>∘</m:t>
            </m:r>
          </m:sup>
        </m:sSup>
      </m:oMath>
      <w:r>
        <w:rPr>
          <w:rFonts w:ascii="Times New Roman" w:hAnsi="Times New Roman" w:eastAsia="Times New Roman" w:cs="Times New Roman"/>
          <w:sz w:val="24"/>
        </w:rPr>
        <w:t xml:space="preserve"> đến </w:t>
      </w:r>
      <m:oMath>
        <m:sSup>
          <m:e>
            <m:r>
              <m:t>180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 (SGK tr.55).</w:t>
      </w:r>
      <w:r>
        <w:rPr>
          <w:rFonts w:ascii="Times New Roman" w:hAnsi="Times New Roman" w:eastAsia="Times New Roman" w:cs="Times New Roman"/>
          <w:sz w:val="24"/>
        </w:rPr>
        <w:t xml:space="preserve"> Xác định góc giữa hai vectơ cùng hướng (và khác </w:t>
      </w:r>
      <m:oMath>
        <m:acc>
          <m:accPr>
            <m:chr m:val="⃗"/>
          </m:accPr>
          <m:e>
            <m:r>
              <m:t>0</m:t>
            </m:r>
          </m:e>
        </m:acc>
      </m:oMath>
      <w:r>
        <w:rPr>
          <w:rFonts w:ascii="Times New Roman" w:hAnsi="Times New Roman" w:eastAsia="Times New Roman" w:cs="Times New Roman"/>
          <w:sz w:val="24"/>
        </w:rPr>
        <w:t>), góc giữa hai vectơ ngược hướng trong không gian.</w:t>
      </w:r>
    </w:p>
    <w:p>
      <w:pPr>
        <w:spacing w:before="0" w:after="60" w:line="264" w:lineRule="auto"/>
        <w:jc w:val="both"/>
      </w:pPr>
      <w:r>
        <w:rPr>
          <w:rFonts w:ascii="Times New Roman" w:hAnsi="Times New Roman" w:eastAsia="Times New Roman" w:cs="Times New Roman"/>
          <w:b/>
          <w:sz w:val="24"/>
        </w:rPr>
        <w:t>Ví dụ 9 (SGK tr.56).</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(H.2.24). Tính góc giữa các cặp vectơ sau: a) </w:t>
      </w:r>
      <m:oMath>
        <m:acc>
          <m:accPr>
            <m:chr m:val="⃗"/>
          </m:accPr>
          <m:e>
            <m:r>
              <m:t>AD</m:t>
            </m:r>
          </m:e>
        </m:acc>
      </m:oMath>
      <w:r>
        <w:rPr>
          <w:rFonts w:ascii="Times New Roman" w:hAnsi="Times New Roman" w:eastAsia="Times New Roman" w:cs="Times New Roman"/>
          <w:sz w:val="24"/>
        </w:rPr>
        <w:t xml:space="preserve"> và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b) </w:t>
      </w:r>
      <m:oMath>
        <m:acc>
          <m:accPr>
            <m:chr m:val="⃗"/>
          </m:accPr>
          <m:e>
            <m:r>
              <m:t>AC</m:t>
            </m:r>
          </m:e>
        </m:acc>
      </m:oMath>
      <w:r>
        <w:rPr>
          <w:rFonts w:ascii="Times New Roman" w:hAnsi="Times New Roman" w:eastAsia="Times New Roman" w:cs="Times New Roman"/>
          <w:sz w:val="24"/>
        </w:rPr>
        <w:t xml:space="preserve"> và </w:t>
      </w:r>
      <m:oMath>
        <m:acc>
          <m:accPr>
            <m:chr m:val="⃗"/>
          </m:accPr>
          <m:e>
            <m:sSup>
              <m:e>
                <m:r>
                  <m:t>A</m:t>
                </m:r>
              </m:e>
              <m:sup>
                <m:r>
                  <m:t>′</m:t>
                </m:r>
              </m:sup>
            </m:sSup>
            <m:sSup>
              <m:e>
                <m:r>
                  <m:t>D</m:t>
                </m:r>
              </m:e>
              <m:sup>
                <m:r>
                  <m:t>′</m:t>
                </m:r>
              </m:sup>
            </m:sSup>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032289"/>
            <wp:docPr id="20" name="Picture 20"/>
            <wp:cNvGraphicFramePr>
              <a:graphicFrameLocks noChangeAspect="1"/>
            </wp:cNvGraphicFramePr>
            <a:graphic>
              <a:graphicData uri="http://schemas.openxmlformats.org/drawingml/2006/picture">
                <pic:pic>
                  <pic:nvPicPr>
                    <pic:cNvPr id="0" name="h224.png"/>
                    <pic:cNvPicPr/>
                  </pic:nvPicPr>
                  <pic:blipFill>
                    <a:blip r:embed="rId30"/>
                    <a:stretch>
                      <a:fillRect/>
                    </a:stretch>
                  </pic:blipFill>
                  <pic:spPr>
                    <a:xfrm>
                      <a:off x="0" y="0"/>
                      <a:ext cx="1224000" cy="103228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Hai vectơ </w:t>
      </w:r>
      <m:oMath>
        <m:acc>
          <m:accPr>
            <m:chr m:val="⃗"/>
          </m:accPr>
          <m:e>
            <m:r>
              <m:t>AD</m:t>
            </m:r>
          </m:e>
        </m:acc>
      </m:oMath>
      <w:r>
        <w:rPr>
          <w:rFonts w:ascii="Times New Roman" w:hAnsi="Times New Roman" w:eastAsia="Times New Roman" w:cs="Times New Roman"/>
          <w:sz w:val="24"/>
        </w:rPr>
        <w:t xml:space="preserve"> và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cùng hướng nên </w:t>
      </w:r>
      <m:oMath>
        <m:r>
          <m:t>(</m:t>
        </m:r>
        <m:acc>
          <m:accPr>
            <m:chr m:val="⃗"/>
          </m:accPr>
          <m:e>
            <m:r>
              <m:t>AD</m:t>
            </m:r>
          </m:e>
        </m:acc>
        <m:r>
          <m:t>,</m:t>
        </m:r>
        <m:acc>
          <m:accPr>
            <m:chr m:val="⃗"/>
          </m:accPr>
          <m:e>
            <m:sSup>
              <m:e>
                <m:r>
                  <m:t>B</m:t>
                </m:r>
              </m:e>
              <m:sup>
                <m:r>
                  <m:t>′</m:t>
                </m:r>
              </m:sup>
            </m:sSup>
            <m:sSup>
              <m:e>
                <m:r>
                  <m:t>C</m:t>
                </m:r>
              </m:e>
              <m:sup>
                <m:r>
                  <m:t>′</m:t>
                </m:r>
              </m:sup>
            </m:sSup>
          </m:e>
        </m:acc>
        <m:r>
          <m:t>)=</m:t>
        </m:r>
        <m:sSup>
          <m:e>
            <m:r>
              <m:t>0</m:t>
            </m:r>
          </m:e>
          <m:sup>
            <m:r>
              <m:t>∘</m:t>
            </m:r>
          </m:sup>
        </m:sSup>
      </m:oMath>
      <w:r>
        <w:rPr>
          <w:rFonts w:ascii="Times New Roman" w:hAnsi="Times New Roman" w:eastAsia="Times New Roman" w:cs="Times New Roman"/>
          <w:sz w:val="24"/>
        </w:rPr>
        <w:t xml:space="preserve">. b) Vì tứ giác </w:t>
      </w:r>
      <m:oMath>
        <m:r>
          <m:t>AD</m:t>
        </m:r>
        <m:sSup>
          <m:e>
            <m:r>
              <m:t>D</m:t>
            </m:r>
          </m:e>
          <m:sup>
            <m:r>
              <m:t>′</m:t>
            </m:r>
          </m:sup>
        </m:sSup>
        <m:sSup>
          <m:e>
            <m:r>
              <m:t>A</m:t>
            </m:r>
          </m:e>
          <m:sup>
            <m:r>
              <m:t>′</m:t>
            </m:r>
          </m:sup>
        </m:sSup>
      </m:oMath>
      <w:r>
        <w:rPr>
          <w:rFonts w:ascii="Times New Roman" w:hAnsi="Times New Roman" w:eastAsia="Times New Roman" w:cs="Times New Roman"/>
          <w:sz w:val="24"/>
        </w:rPr>
        <w:t xml:space="preserve"> là hình vuông nên </w:t>
      </w:r>
      <m:oMath>
        <m:acc>
          <m:accPr>
            <m:chr m:val="⃗"/>
          </m:accPr>
          <m:e>
            <m:r>
              <m:t>AD</m:t>
            </m:r>
          </m:e>
        </m:acc>
        <m:r>
          <m:t>=</m:t>
        </m:r>
        <m:acc>
          <m:accPr>
            <m:chr m:val="⃗"/>
          </m:accPr>
          <m:e>
            <m:sSup>
              <m:e>
                <m:r>
                  <m:t>A</m:t>
                </m:r>
              </m:e>
              <m:sup>
                <m:r>
                  <m:t>′</m:t>
                </m:r>
              </m:sup>
            </m:sSup>
            <m:sSup>
              <m:e>
                <m:r>
                  <m:t>D</m:t>
                </m:r>
              </m:e>
              <m:sup>
                <m:r>
                  <m:t>′</m:t>
                </m:r>
              </m:sup>
            </m:sSup>
          </m:e>
        </m:acc>
      </m:oMath>
      <w:r>
        <w:rPr>
          <w:rFonts w:ascii="Times New Roman" w:hAnsi="Times New Roman" w:eastAsia="Times New Roman" w:cs="Times New Roman"/>
          <w:sz w:val="24"/>
        </w:rPr>
        <w:t xml:space="preserve">. Do đó </w:t>
      </w:r>
      <m:oMath>
        <m:r>
          <m:t>(</m:t>
        </m:r>
        <m:acc>
          <m:accPr>
            <m:chr m:val="⃗"/>
          </m:accPr>
          <m:e>
            <m:r>
              <m:t>AC</m:t>
            </m:r>
          </m:e>
        </m:acc>
        <m:r>
          <m:t>,</m:t>
        </m:r>
        <m:acc>
          <m:accPr>
            <m:chr m:val="⃗"/>
          </m:accPr>
          <m:e>
            <m:sSup>
              <m:e>
                <m:r>
                  <m:t>A</m:t>
                </m:r>
              </m:e>
              <m:sup>
                <m:r>
                  <m:t>′</m:t>
                </m:r>
              </m:sup>
            </m:sSup>
            <m:sSup>
              <m:e>
                <m:r>
                  <m:t>D</m:t>
                </m:r>
              </m:e>
              <m:sup>
                <m:r>
                  <m:t>′</m:t>
                </m:r>
              </m:sup>
            </m:sSup>
          </m:e>
        </m:acc>
        <m:r>
          <m:t>)=(</m:t>
        </m:r>
        <m:acc>
          <m:accPr>
            <m:chr m:val="⃗"/>
          </m:accPr>
          <m:e>
            <m:r>
              <m:t>AC</m:t>
            </m:r>
          </m:e>
        </m:acc>
        <m:r>
          <m:t>,</m:t>
        </m:r>
        <m:acc>
          <m:accPr>
            <m:chr m:val="⃗"/>
          </m:accPr>
          <m:e>
            <m:r>
              <m:t>AD</m:t>
            </m:r>
          </m:e>
        </m:acc>
        <m:r>
          <m:t>)=</m:t>
        </m:r>
        <m:acc>
          <m:accPr>
            <m:chr m:val="̂"/>
          </m:accPr>
          <m:e>
            <m:r>
              <m:t>CAD</m:t>
            </m:r>
          </m:e>
        </m:acc>
      </m:oMath>
      <w:r>
        <w:rPr>
          <w:rFonts w:ascii="Times New Roman" w:hAnsi="Times New Roman" w:eastAsia="Times New Roman" w:cs="Times New Roman"/>
          <w:sz w:val="24"/>
        </w:rPr>
        <w:t xml:space="preserve">. Tam giác </w:t>
      </w:r>
      <m:oMath>
        <m:r>
          <m:t>ADC</m:t>
        </m:r>
      </m:oMath>
      <w:r>
        <w:rPr>
          <w:rFonts w:ascii="Times New Roman" w:hAnsi="Times New Roman" w:eastAsia="Times New Roman" w:cs="Times New Roman"/>
          <w:sz w:val="24"/>
        </w:rPr>
        <w:t xml:space="preserve"> vuông cân tại </w:t>
      </w:r>
      <m:oMath>
        <m:r>
          <m:t>D</m:t>
        </m:r>
      </m:oMath>
      <w:r>
        <w:rPr>
          <w:rFonts w:ascii="Times New Roman" w:hAnsi="Times New Roman" w:eastAsia="Times New Roman" w:cs="Times New Roman"/>
          <w:sz w:val="24"/>
        </w:rPr>
        <w:t xml:space="preserve"> nên </w:t>
      </w:r>
      <m:oMath>
        <m:acc>
          <m:accPr>
            <m:chr m:val="̂"/>
          </m:accPr>
          <m:e>
            <m:r>
              <m:t>CAD</m:t>
            </m:r>
          </m:e>
        </m:acc>
        <m:r>
          <m:t>=</m:t>
        </m:r>
        <m:sSup>
          <m:e>
            <m:r>
              <m:t>45</m:t>
            </m:r>
          </m:e>
          <m:sup>
            <m:r>
              <m:t>∘</m:t>
            </m:r>
          </m:sup>
        </m:sSup>
      </m:oMath>
      <w:r>
        <w:rPr>
          <w:rFonts w:ascii="Times New Roman" w:hAnsi="Times New Roman" w:eastAsia="Times New Roman" w:cs="Times New Roman"/>
          <w:sz w:val="24"/>
        </w:rPr>
        <w:t xml:space="preserve">, vì vậy </w:t>
      </w:r>
      <m:oMath>
        <m:r>
          <m:t>(</m:t>
        </m:r>
        <m:acc>
          <m:accPr>
            <m:chr m:val="⃗"/>
          </m:accPr>
          <m:e>
            <m:r>
              <m:t>AC</m:t>
            </m:r>
          </m:e>
        </m:acc>
        <m:r>
          <m:t>,</m:t>
        </m:r>
        <m:acc>
          <m:accPr>
            <m:chr m:val="⃗"/>
          </m:accPr>
          <m:e>
            <m:sSup>
              <m:e>
                <m:r>
                  <m:t>A</m:t>
                </m:r>
              </m:e>
              <m:sup>
                <m:r>
                  <m:t>′</m:t>
                </m:r>
              </m:sup>
            </m:sSup>
            <m:sSup>
              <m:e>
                <m:r>
                  <m:t>D</m:t>
                </m:r>
              </m:e>
              <m:sup>
                <m:r>
                  <m:t>′</m:t>
                </m:r>
              </m:sup>
            </m:sSup>
          </m:e>
        </m:acc>
        <m:r>
          <m:t>)=</m:t>
        </m:r>
        <m:sSup>
          <m:e>
            <m:r>
              <m:t>45</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9 (SGK tr.56).</w:t>
      </w:r>
      <w:r>
        <w:rPr>
          <w:rFonts w:ascii="Times New Roman" w:hAnsi="Times New Roman" w:eastAsia="Times New Roman" w:cs="Times New Roman"/>
          <w:sz w:val="24"/>
        </w:rPr>
        <w:t xml:space="preserve"> Cho hình lăng trụ tam giác đều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(H.2.25). Tính các góc </w:t>
      </w:r>
      <m:oMath>
        <m:d>
          <m:dPr>
            <m:sepChr m:val=""/>
          </m:dPr>
          <m:e>
            <m:acc>
              <m:accPr>
                <m:chr m:val="⃗"/>
              </m:accPr>
              <m:e>
                <m:r>
                  <m:t>A</m:t>
                </m:r>
                <m:sSup>
                  <m:e>
                    <m:r>
                      <m:t>A</m:t>
                    </m:r>
                  </m:e>
                  <m:sup>
                    <m:r>
                      <m:t>′</m:t>
                    </m:r>
                  </m:sup>
                </m:sSup>
              </m:e>
            </m:acc>
            <m:r>
              <m:t>,</m:t>
            </m:r>
            <m:acc>
              <m:accPr>
                <m:chr m:val="⃗"/>
              </m:accPr>
              <m:e>
                <m:r>
                  <m:t>BC</m:t>
                </m:r>
              </m:e>
            </m:acc>
          </m:e>
        </m:d>
      </m:oMath>
      <w:r>
        <w:rPr>
          <w:rFonts w:ascii="Times New Roman" w:hAnsi="Times New Roman" w:eastAsia="Times New Roman" w:cs="Times New Roman"/>
          <w:sz w:val="24"/>
        </w:rPr>
        <w:t xml:space="preserve"> và </w:t>
      </w:r>
      <m:oMath>
        <m:d>
          <m:dPr>
            <m:sepChr m:val=""/>
          </m:dPr>
          <m:e>
            <m:acc>
              <m:accPr>
                <m:chr m:val="⃗"/>
              </m:accPr>
              <m:e>
                <m:r>
                  <m:t>AB</m:t>
                </m:r>
              </m:e>
            </m:acc>
            <m:r>
              <m:t>,</m:t>
            </m:r>
            <m:acc>
              <m:accPr>
                <m:chr m:val="⃗"/>
              </m:accPr>
              <m:e>
                <m:sSup>
                  <m:e>
                    <m:r>
                      <m:t>A</m:t>
                    </m:r>
                  </m:e>
                  <m:sup>
                    <m:r>
                      <m:t>′</m:t>
                    </m:r>
                  </m:sup>
                </m:sSup>
                <m:sSup>
                  <m:e>
                    <m:r>
                      <m:t>C</m:t>
                    </m:r>
                  </m:e>
                  <m:sup>
                    <m:r>
                      <m:t>′</m:t>
                    </m:r>
                  </m:sup>
                </m:sSup>
              </m:e>
            </m:acc>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152000" cy="1177098"/>
            <wp:docPr id="21" name="Picture 21"/>
            <wp:cNvGraphicFramePr>
              <a:graphicFrameLocks noChangeAspect="1"/>
            </wp:cNvGraphicFramePr>
            <a:graphic>
              <a:graphicData uri="http://schemas.openxmlformats.org/drawingml/2006/picture">
                <pic:pic>
                  <pic:nvPicPr>
                    <pic:cNvPr id="0" name="h225.png"/>
                    <pic:cNvPicPr/>
                  </pic:nvPicPr>
                  <pic:blipFill>
                    <a:blip r:embed="rId31"/>
                    <a:stretch>
                      <a:fillRect/>
                    </a:stretch>
                  </pic:blipFill>
                  <pic:spPr>
                    <a:xfrm>
                      <a:off x="0" y="0"/>
                      <a:ext cx="1152000" cy="1177098"/>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HĐ7: a) </w:t>
      </w:r>
      <m:oMath>
        <m:acc>
          <m:accPr>
            <m:chr m:val="⃗"/>
          </m:accPr>
          <m:e>
            <m:r>
              <m:t>AB</m:t>
            </m:r>
          </m:e>
        </m:acc>
        <m:r>
          <m:t>=</m:t>
        </m:r>
        <m:acc>
          <m:accPr>
            <m:chr m:val="⃗"/>
          </m:accPr>
          <m:e>
            <m:r>
              <m:t>OB</m:t>
            </m:r>
          </m:e>
        </m:acc>
        <m:r>
          <m:t>−</m:t>
        </m:r>
        <m:acc>
          <m:accPr>
            <m:chr m:val="⃗"/>
          </m:accPr>
          <m:e>
            <m:r>
              <m:t>OA</m:t>
            </m:r>
          </m:e>
        </m:acc>
        <m:r>
          <m:t>=</m:t>
        </m:r>
        <m:acc>
          <m:accPr>
            <m:chr m:val="⃗"/>
          </m:accPr>
          <m:e>
            <m:r>
              <m:t>b</m:t>
            </m:r>
          </m:e>
        </m:acc>
        <m:r>
          <m:t>−</m:t>
        </m:r>
        <m:acc>
          <m:accPr>
            <m:chr m:val="⃗"/>
          </m:accPr>
          <m:e>
            <m:r>
              <m:t>a</m:t>
            </m:r>
          </m:e>
        </m:acc>
        <m:r>
          <m:t>=</m:t>
        </m:r>
        <m:acc>
          <m:accPr>
            <m:chr m:val="⃗"/>
          </m:accPr>
          <m:e>
            <m:sSup>
              <m:e>
                <m:r>
                  <m:t>A</m:t>
                </m:r>
              </m:e>
              <m:sup>
                <m:r>
                  <m:t>′</m:t>
                </m:r>
              </m:sup>
            </m:sSup>
            <m:sSup>
              <m:e>
                <m:r>
                  <m:t>B</m:t>
                </m:r>
              </m:e>
              <m:sup>
                <m:r>
                  <m:t>′</m:t>
                </m:r>
              </m:sup>
            </m:sSup>
          </m:e>
        </m:acc>
      </m:oMath>
      <w:r>
        <w:rPr>
          <w:rFonts w:ascii="Times New Roman" w:hAnsi="Times New Roman" w:eastAsia="Times New Roman" w:cs="Times New Roman"/>
          <w:sz w:val="24"/>
        </w:rPr>
        <w:t xml:space="preserve">. b) Hai tam giác </w:t>
      </w:r>
      <m:oMath>
        <m:r>
          <m:t>OAB</m:t>
        </m:r>
      </m:oMath>
      <w:r>
        <w:rPr>
          <w:rFonts w:ascii="Times New Roman" w:hAnsi="Times New Roman" w:eastAsia="Times New Roman" w:cs="Times New Roman"/>
          <w:sz w:val="24"/>
        </w:rPr>
        <w:t xml:space="preserve">, </w:t>
      </w:r>
      <m:oMath>
        <m:sSup>
          <m:e>
            <m:r>
              <m:t>O</m:t>
            </m:r>
          </m:e>
          <m:sup>
            <m:r>
              <m:t>′</m:t>
            </m:r>
          </m:sup>
        </m:sSup>
        <m:sSup>
          <m:e>
            <m:r>
              <m:t>A</m:t>
            </m:r>
          </m:e>
          <m:sup>
            <m:r>
              <m:t>′</m:t>
            </m:r>
          </m:sup>
        </m:sSup>
        <m:sSup>
          <m:e>
            <m:r>
              <m:t>B</m:t>
            </m:r>
          </m:e>
          <m:sup>
            <m:r>
              <m:t>′</m:t>
            </m:r>
          </m:sup>
        </m:sSup>
      </m:oMath>
      <w:r>
        <w:rPr>
          <w:rFonts w:ascii="Times New Roman" w:hAnsi="Times New Roman" w:eastAsia="Times New Roman" w:cs="Times New Roman"/>
          <w:sz w:val="24"/>
        </w:rPr>
        <w:t xml:space="preserve"> có </w:t>
      </w:r>
      <m:oMath>
        <m:r>
          <m:t>OA=</m:t>
        </m:r>
        <m:sSup>
          <m:e>
            <m:r>
              <m:t>O</m:t>
            </m:r>
          </m:e>
          <m:sup>
            <m:r>
              <m:t>′</m:t>
            </m:r>
          </m:sup>
        </m:sSup>
        <m:sSup>
          <m:e>
            <m:r>
              <m:t>A</m:t>
            </m:r>
          </m:e>
          <m:sup>
            <m:r>
              <m:t>′</m:t>
            </m:r>
          </m:sup>
        </m:sSup>
      </m:oMath>
      <w:r>
        <w:rPr>
          <w:rFonts w:ascii="Times New Roman" w:hAnsi="Times New Roman" w:eastAsia="Times New Roman" w:cs="Times New Roman"/>
          <w:sz w:val="24"/>
        </w:rPr>
        <w:t xml:space="preserve">, </w:t>
      </w:r>
      <m:oMath>
        <m:r>
          <m:t>OB=</m:t>
        </m:r>
        <m:sSup>
          <m:e>
            <m:r>
              <m:t>O</m:t>
            </m:r>
          </m:e>
          <m:sup>
            <m:r>
              <m:t>′</m:t>
            </m:r>
          </m:sup>
        </m:sSup>
        <m:sSup>
          <m:e>
            <m:r>
              <m:t>B</m:t>
            </m:r>
          </m:e>
          <m:sup>
            <m:r>
              <m:t>′</m:t>
            </m:r>
          </m:sup>
        </m:sSup>
      </m:oMath>
      <w:r>
        <w:rPr>
          <w:rFonts w:ascii="Times New Roman" w:hAnsi="Times New Roman" w:eastAsia="Times New Roman" w:cs="Times New Roman"/>
          <w:sz w:val="24"/>
        </w:rPr>
        <w:t xml:space="preserve">, </w:t>
      </w:r>
      <m:oMath>
        <m:r>
          <m:t>AB=</m:t>
        </m:r>
        <m:sSup>
          <m:e>
            <m:r>
              <m:t>A</m:t>
            </m:r>
          </m:e>
          <m:sup>
            <m:r>
              <m:t>′</m:t>
            </m:r>
          </m:sup>
        </m:sSup>
        <m:sSup>
          <m:e>
            <m:r>
              <m:t>B</m:t>
            </m:r>
          </m:e>
          <m:sup>
            <m:r>
              <m:t>′</m:t>
            </m:r>
          </m:sup>
        </m:sSup>
      </m:oMath>
      <w:r>
        <w:rPr>
          <w:rFonts w:ascii="Times New Roman" w:hAnsi="Times New Roman" w:eastAsia="Times New Roman" w:cs="Times New Roman"/>
          <w:sz w:val="24"/>
        </w:rPr>
        <w:t xml:space="preserve"> nên theo định lí côsin </w:t>
      </w:r>
      <m:oMath>
        <m:r>
          <m:rPr>
            <m:sty m:val="p"/>
          </m:rPr>
          <m:t>cos</m:t>
        </m:r>
        <m:acc>
          <m:accPr>
            <m:chr m:val="̂"/>
          </m:accPr>
          <m:e>
            <m:r>
              <m:t>AOB</m:t>
            </m:r>
          </m:e>
        </m:acc>
        <m:r>
          <m:t>=</m:t>
        </m:r>
        <m:r>
          <m:rPr>
            <m:sty m:val="p"/>
          </m:rPr>
          <m:t>cos</m:t>
        </m:r>
        <m:acc>
          <m:accPr>
            <m:chr m:val="̂"/>
          </m:accPr>
          <m:e>
            <m:sSup>
              <m:e>
                <m:r>
                  <m:t>A</m:t>
                </m:r>
              </m:e>
              <m:sup>
                <m:r>
                  <m:t>′</m:t>
                </m:r>
              </m:sup>
            </m:sSup>
            <m:sSup>
              <m:e>
                <m:r>
                  <m:t>O</m:t>
                </m:r>
              </m:e>
              <m:sup>
                <m:r>
                  <m:t>′</m:t>
                </m:r>
              </m:sup>
            </m:sSup>
            <m:sSup>
              <m:e>
                <m:r>
                  <m:t>B</m:t>
                </m:r>
              </m:e>
              <m:sup>
                <m:r>
                  <m:t>′</m:t>
                </m:r>
              </m:sup>
            </m:sSup>
          </m:e>
        </m:acc>
      </m:oMath>
      <w:r>
        <w:rPr>
          <w:rFonts w:ascii="Times New Roman" w:hAnsi="Times New Roman" w:eastAsia="Times New Roman" w:cs="Times New Roman"/>
          <w:sz w:val="24"/>
        </w:rPr>
        <w:t xml:space="preserve">, suy ra </w:t>
      </w:r>
      <m:oMath>
        <m:acc>
          <m:accPr>
            <m:chr m:val="̂"/>
          </m:accPr>
          <m:e>
            <m:r>
              <m:t>AOB</m:t>
            </m:r>
          </m:e>
        </m:acc>
        <m:r>
          <m:t>=</m:t>
        </m:r>
        <m:acc>
          <m:accPr>
            <m:chr m:val="̂"/>
          </m:accPr>
          <m:e>
            <m:sSup>
              <m:e>
                <m:r>
                  <m:t>A</m:t>
                </m:r>
              </m:e>
              <m:sup>
                <m:r>
                  <m:t>′</m:t>
                </m:r>
              </m:sup>
            </m:sSup>
            <m:sSup>
              <m:e>
                <m:r>
                  <m:t>O</m:t>
                </m:r>
              </m:e>
              <m:sup>
                <m:r>
                  <m:t>′</m:t>
                </m:r>
              </m:sup>
            </m:sSup>
            <m:sSup>
              <m:e>
                <m:r>
                  <m:t>B</m:t>
                </m:r>
              </m:e>
              <m:sup>
                <m:r>
                  <m:t>′</m:t>
                </m:r>
              </m:sup>
            </m:sSup>
          </m:e>
        </m:acc>
      </m:oMath>
      <w:r>
        <w:rPr>
          <w:rFonts w:ascii="Times New Roman" w:hAnsi="Times New Roman" w:eastAsia="Times New Roman" w:cs="Times New Roman"/>
          <w:sz w:val="24"/>
        </w:rPr>
        <w:t xml:space="preserve">: góc không phụ thuộc cách chọn điểm </w:t>
      </w:r>
      <m:oMath>
        <m:r>
          <m:t>O</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 : hai vectơ cùng hướng: góc </w:t>
      </w:r>
      <m:oMath>
        <m:sSup>
          <m:e>
            <m:r>
              <m:t>0</m:t>
            </m:r>
          </m:e>
          <m:sup>
            <m:r>
              <m:t>∘</m:t>
            </m:r>
          </m:sup>
        </m:sSup>
      </m:oMath>
      <w:r>
        <w:rPr>
          <w:rFonts w:ascii="Times New Roman" w:hAnsi="Times New Roman" w:eastAsia="Times New Roman" w:cs="Times New Roman"/>
          <w:sz w:val="24"/>
        </w:rPr>
        <w:t xml:space="preserve">; hai vectơ ngược hướng: góc </w:t>
      </w:r>
      <m:oMath>
        <m:sSup>
          <m:e>
            <m:r>
              <m:t>180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9: </w:t>
      </w:r>
      <m:oMath>
        <m:r>
          <m:t>A</m:t>
        </m:r>
        <m:sSup>
          <m:e>
            <m:r>
              <m:t>A</m:t>
            </m:r>
          </m:e>
          <m:sup>
            <m:r>
              <m:t>′</m:t>
            </m:r>
          </m:sup>
        </m:sSup>
        <m:r>
          <m:t>⟂(ABC)</m:t>
        </m:r>
      </m:oMath>
      <w:r>
        <w:rPr>
          <w:rFonts w:ascii="Times New Roman" w:hAnsi="Times New Roman" w:eastAsia="Times New Roman" w:cs="Times New Roman"/>
          <w:sz w:val="24"/>
        </w:rPr>
        <w:t xml:space="preserve"> nên </w:t>
      </w:r>
      <m:oMath>
        <m:r>
          <m:t>(</m:t>
        </m:r>
        <m:acc>
          <m:accPr>
            <m:chr m:val="⃗"/>
          </m:accPr>
          <m:e>
            <m:r>
              <m:t>A</m:t>
            </m:r>
            <m:sSup>
              <m:e>
                <m:r>
                  <m:t>A</m:t>
                </m:r>
              </m:e>
              <m:sup>
                <m:r>
                  <m:t>′</m:t>
                </m:r>
              </m:sup>
            </m:sSup>
          </m:e>
        </m:acc>
        <m:r>
          <m:t>,</m:t>
        </m:r>
        <m:acc>
          <m:accPr>
            <m:chr m:val="⃗"/>
          </m:accPr>
          <m:e>
            <m:r>
              <m:t>BC</m:t>
            </m:r>
          </m:e>
        </m:acc>
        <m:r>
          <m:t>)=</m:t>
        </m:r>
        <m:sSup>
          <m:e>
            <m:r>
              <m:t>90</m:t>
            </m:r>
          </m:e>
          <m:sup>
            <m:r>
              <m:t>∘</m:t>
            </m:r>
          </m:sup>
        </m:sSup>
      </m:oMath>
      <w:r>
        <w:rPr>
          <w:rFonts w:ascii="Times New Roman" w:hAnsi="Times New Roman" w:eastAsia="Times New Roman" w:cs="Times New Roman"/>
          <w:sz w:val="24"/>
        </w:rPr>
        <w:t xml:space="preserve">; </w:t>
      </w:r>
      <m:oMath>
        <m:acc>
          <m:accPr>
            <m:chr m:val="⃗"/>
          </m:accPr>
          <m:e>
            <m:sSup>
              <m:e>
                <m:r>
                  <m:t>A</m:t>
                </m:r>
              </m:e>
              <m:sup>
                <m:r>
                  <m:t>′</m:t>
                </m:r>
              </m:sup>
            </m:sSup>
            <m:sSup>
              <m:e>
                <m:r>
                  <m:t>C</m:t>
                </m:r>
              </m:e>
              <m:sup>
                <m:r>
                  <m:t>′</m:t>
                </m:r>
              </m:sup>
            </m:sSup>
          </m:e>
        </m:acc>
        <m:r>
          <m:t>=</m:t>
        </m:r>
        <m:acc>
          <m:accPr>
            <m:chr m:val="⃗"/>
          </m:accPr>
          <m:e>
            <m:r>
              <m:t>AC</m:t>
            </m:r>
          </m:e>
        </m:acc>
      </m:oMath>
      <w:r>
        <w:rPr>
          <w:rFonts w:ascii="Times New Roman" w:hAnsi="Times New Roman" w:eastAsia="Times New Roman" w:cs="Times New Roman"/>
          <w:sz w:val="24"/>
        </w:rPr>
        <w:t xml:space="preserve"> nên </w:t>
      </w:r>
      <m:oMath>
        <m:r>
          <m:t>(</m:t>
        </m:r>
        <m:acc>
          <m:accPr>
            <m:chr m:val="⃗"/>
          </m:accPr>
          <m:e>
            <m:r>
              <m:t>AB</m:t>
            </m:r>
          </m:e>
        </m:acc>
        <m:r>
          <m:t>,</m:t>
        </m:r>
        <m:acc>
          <m:accPr>
            <m:chr m:val="⃗"/>
          </m:accPr>
          <m:e>
            <m:sSup>
              <m:e>
                <m:r>
                  <m:t>A</m:t>
                </m:r>
              </m:e>
              <m:sup>
                <m:r>
                  <m:t>′</m:t>
                </m:r>
              </m:sup>
            </m:sSup>
            <m:sSup>
              <m:e>
                <m:r>
                  <m:t>C</m:t>
                </m:r>
              </m:e>
              <m:sup>
                <m:r>
                  <m:t>′</m:t>
                </m:r>
              </m:sup>
            </m:sSup>
          </m:e>
        </m:acc>
        <m:r>
          <m:t>)=</m:t>
        </m:r>
        <m:acc>
          <m:accPr>
            <m:chr m:val="̂"/>
          </m:accPr>
          <m:e>
            <m:r>
              <m:t>BAC</m:t>
            </m:r>
          </m:e>
        </m:acc>
        <m:r>
          <m:t>=</m:t>
        </m:r>
        <m:sSup>
          <m:e>
            <m:r>
              <m:t>60</m:t>
            </m:r>
          </m:e>
          <m:sup>
            <m:r>
              <m: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HĐ7; nhóm đôi giải thích câu a,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định nghĩa, Chú ý; GV xoay hình lập phương trên GeoGebra 3D để HS thấy cách "tịnh tiến" vectơ về chung điểm đầu; HS làm Ví dụ 9, Luyện tập 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trả lời câu hỏi "?"; 1 HS trình bày Luyện tập 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muốn tìm góc giữa hai vectơ, đưa về hai vectơ chung điểm đầu bằng các vectơ bằng nhau.</w:t>
      </w:r>
    </w:p>
    <w:p>
      <w:pPr>
        <w:keepNext/>
        <w:spacing w:before="120" w:after="60" w:line="264" w:lineRule="auto"/>
        <w:jc w:val="center"/>
      </w:pPr>
      <w:r>
        <w:rPr>
          <w:rFonts w:ascii="Times New Roman" w:hAnsi="Times New Roman" w:eastAsia="Times New Roman" w:cs="Times New Roman"/>
          <w:b/>
          <w:sz w:val="24"/>
        </w:rPr>
        <w:t>TIẾT 5 (T32)</w:t>
      </w:r>
    </w:p>
    <w:p>
      <w:pPr>
        <w:keepNext/>
        <w:spacing w:before="80" w:after="60" w:line="264" w:lineRule="auto"/>
        <w:jc w:val="left"/>
      </w:pPr>
      <w:r>
        <w:rPr>
          <w:rFonts w:ascii="Times New Roman" w:hAnsi="Times New Roman" w:eastAsia="Times New Roman" w:cs="Times New Roman"/>
          <w:b/>
          <w:sz w:val="24"/>
        </w:rPr>
        <w:t>2.6. Tích vô hướng của hai vectơ trong không gian (45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tính chất tích vô hướng; tính được tích vô hướng, chứng minh hai vectơ vuông góc; trả lời câu hỏi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HĐ8 (SGK tr.56). Nhận biết khái niệm tích vô hướng của hai vectơ trong không gian.</w:t>
      </w:r>
      <w:r>
        <w:rPr>
          <w:rFonts w:ascii="Times New Roman" w:hAnsi="Times New Roman" w:eastAsia="Times New Roman" w:cs="Times New Roman"/>
          <w:sz w:val="24"/>
        </w:rPr>
        <w:t xml:space="preserve"> Hãy nhắc lại công thức xác định tích vô hướng của hai vectơ trong mặt phẳng.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đều khác </w:t>
            </w:r>
            <m:oMath>
              <m:acc>
                <m:accPr>
                  <m:chr m:val="⃗"/>
                </m:accPr>
                <m:e>
                  <m:r>
                    <m:t>0</m:t>
                  </m:r>
                </m:e>
              </m:acc>
            </m:oMath>
            <w:r>
              <w:rPr>
                <w:rFonts w:ascii="Times New Roman" w:hAnsi="Times New Roman" w:eastAsia="Times New Roman" w:cs="Times New Roman"/>
                <w:sz w:val="24"/>
              </w:rPr>
              <w:t xml:space="preserve">. </w:t>
            </w:r>
            <w:r>
              <w:rPr>
                <w:rFonts w:ascii="Times New Roman" w:hAnsi="Times New Roman" w:eastAsia="Times New Roman" w:cs="Times New Roman"/>
                <w:b/>
                <w:sz w:val="24"/>
              </w:rPr>
              <w:t>Tích vô hướng</w:t>
            </w:r>
            <w:r>
              <w:rPr>
                <w:rFonts w:ascii="Times New Roman" w:hAnsi="Times New Roman" w:eastAsia="Times New Roman" w:cs="Times New Roman"/>
                <w:sz w:val="24"/>
              </w:rPr>
              <w:t xml:space="preserve"> của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là một số, kí hiệu là </w:t>
            </w:r>
            <m:oMath>
              <m:acc>
                <m:accPr>
                  <m:chr m:val="⃗"/>
                </m:accPr>
                <m:e>
                  <m:r>
                    <m:t>a</m:t>
                  </m:r>
                </m:e>
              </m:acc>
              <m:r>
                <m:t>·</m:t>
              </m:r>
              <m:acc>
                <m:accPr>
                  <m:chr m:val="⃗"/>
                </m:accPr>
                <m:e>
                  <m:r>
                    <m:t>b</m:t>
                  </m:r>
                </m:e>
              </m:acc>
            </m:oMath>
            <w:r>
              <w:rPr>
                <w:rFonts w:ascii="Times New Roman" w:hAnsi="Times New Roman" w:eastAsia="Times New Roman" w:cs="Times New Roman"/>
                <w:sz w:val="24"/>
              </w:rPr>
              <w:t xml:space="preserve">, được xác định bởi công thức: </w:t>
            </w:r>
            <m:oMath>
              <m:acc>
                <m:accPr>
                  <m:chr m:val="⃗"/>
                </m:accPr>
                <m:e>
                  <m:r>
                    <m:t>a</m:t>
                  </m:r>
                </m:e>
              </m:acc>
              <m:r>
                <m:t>·</m:t>
              </m:r>
              <m:acc>
                <m:accPr>
                  <m:chr m:val="⃗"/>
                </m:accPr>
                <m:e>
                  <m:r>
                    <m:t>b</m:t>
                  </m:r>
                </m:e>
              </m:acc>
              <m:r>
                <m:t>=|</m:t>
              </m:r>
              <m:acc>
                <m:accPr>
                  <m:chr m:val="⃗"/>
                </m:accPr>
                <m:e>
                  <m:r>
                    <m:t>a</m:t>
                  </m:r>
                </m:e>
              </m:acc>
              <m:r>
                <m:t>|·|</m:t>
              </m:r>
              <m:acc>
                <m:accPr>
                  <m:chr m:val="⃗"/>
                </m:accPr>
                <m:e>
                  <m:r>
                    <m:t>b</m:t>
                  </m:r>
                </m:e>
              </m:acc>
              <m:r>
                <m:t>|·</m:t>
              </m:r>
              <m:r>
                <m:rPr>
                  <m:sty m:val="p"/>
                </m:rPr>
                <m:t>cos</m:t>
              </m:r>
              <m:r>
                <m:t>(</m:t>
              </m:r>
              <m:acc>
                <m:accPr>
                  <m:chr m:val="⃗"/>
                </m:accPr>
                <m:e>
                  <m:r>
                    <m:t>a</m:t>
                  </m:r>
                </m:e>
              </m:acc>
              <m:r>
                <m:t>,</m:t>
              </m:r>
              <m:acc>
                <m:accPr>
                  <m:chr m:val="⃗"/>
                </m:accPr>
                <m:e>
                  <m:r>
                    <m:t>b</m:t>
                  </m:r>
                </m:e>
              </m:acc>
              <m:r>
                <m: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tr.56).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Quy ước nếu </w:t>
      </w:r>
      <m:oMath>
        <m:acc>
          <m:accPr>
            <m:chr m:val="⃗"/>
          </m:accPr>
          <m:e>
            <m:r>
              <m:t>a</m:t>
            </m:r>
          </m:e>
        </m:acc>
        <m:r>
          <m:t>=</m:t>
        </m:r>
        <m:acc>
          <m:accPr>
            <m:chr m:val="⃗"/>
          </m:accPr>
          <m:e>
            <m:r>
              <m:t>0</m:t>
            </m:r>
          </m:e>
        </m:acc>
      </m:oMath>
      <w:r>
        <w:rPr>
          <w:rFonts w:ascii="Times New Roman" w:hAnsi="Times New Roman" w:eastAsia="Times New Roman" w:cs="Times New Roman"/>
          <w:sz w:val="24"/>
        </w:rPr>
        <w:t xml:space="preserve"> hoặc </w:t>
      </w:r>
      <m:oMath>
        <m:acc>
          <m:accPr>
            <m:chr m:val="⃗"/>
          </m:accPr>
          <m:e>
            <m:r>
              <m:t>b</m:t>
            </m:r>
          </m:e>
        </m:acc>
        <m:r>
          <m:t>=</m:t>
        </m:r>
        <m:acc>
          <m:accPr>
            <m:chr m:val="⃗"/>
          </m:accPr>
          <m:e>
            <m:r>
              <m:t>0</m:t>
            </m:r>
          </m:e>
        </m:acc>
      </m:oMath>
      <w:r>
        <w:rPr>
          <w:rFonts w:ascii="Times New Roman" w:hAnsi="Times New Roman" w:eastAsia="Times New Roman" w:cs="Times New Roman"/>
          <w:sz w:val="24"/>
        </w:rPr>
        <w:t xml:space="preserve"> thì </w:t>
      </w:r>
      <m:oMath>
        <m:acc>
          <m:accPr>
            <m:chr m:val="⃗"/>
          </m:accPr>
          <m:e>
            <m:r>
              <m:t>a</m:t>
            </m:r>
          </m:e>
        </m:acc>
        <m:r>
          <m:t>·</m:t>
        </m:r>
        <m:acc>
          <m:accPr>
            <m:chr m:val="⃗"/>
          </m:accPr>
          <m:e>
            <m:r>
              <m:t>b</m:t>
            </m:r>
          </m:e>
        </m:acc>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đều khác </w:t>
      </w:r>
      <m:oMath>
        <m:acc>
          <m:accPr>
            <m:chr m:val="⃗"/>
          </m:accPr>
          <m:e>
            <m:r>
              <m:t>0</m:t>
            </m:r>
          </m:e>
        </m:acc>
      </m:oMath>
      <w:r>
        <w:rPr>
          <w:rFonts w:ascii="Times New Roman" w:hAnsi="Times New Roman" w:eastAsia="Times New Roman" w:cs="Times New Roman"/>
          <w:sz w:val="24"/>
        </w:rPr>
        <w:t xml:space="preserve">. Khi đó: </w:t>
      </w:r>
      <m:oMath>
        <m:acc>
          <m:accPr>
            <m:chr m:val="⃗"/>
          </m:accPr>
          <m:e>
            <m:r>
              <m:t>a</m:t>
            </m:r>
          </m:e>
        </m:acc>
        <m:r>
          <m:t>⟂</m:t>
        </m:r>
        <m:acc>
          <m:accPr>
            <m:chr m:val="⃗"/>
          </m:accPr>
          <m:e>
            <m:r>
              <m:t>b</m:t>
            </m:r>
          </m:e>
        </m:acc>
        <m:r>
          <m:t>⇔</m:t>
        </m:r>
        <m:acc>
          <m:accPr>
            <m:chr m:val="⃗"/>
          </m:accPr>
          <m:e>
            <m:r>
              <m:t>a</m:t>
            </m:r>
          </m:e>
        </m:acc>
        <m:r>
          <m:t>·</m:t>
        </m:r>
        <m:acc>
          <m:accPr>
            <m:chr m:val="⃗"/>
          </m:accPr>
          <m:e>
            <m:r>
              <m:t>b</m:t>
            </m:r>
          </m:e>
        </m:acc>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Với mọi vectơ </w:t>
      </w:r>
      <m:oMath>
        <m:acc>
          <m:accPr>
            <m:chr m:val="⃗"/>
          </m:accPr>
          <m:e>
            <m:r>
              <m:t>a</m:t>
            </m:r>
          </m:e>
        </m:acc>
      </m:oMath>
      <w:r>
        <w:rPr>
          <w:rFonts w:ascii="Times New Roman" w:hAnsi="Times New Roman" w:eastAsia="Times New Roman" w:cs="Times New Roman"/>
          <w:sz w:val="24"/>
        </w:rPr>
        <w:t xml:space="preserve">, ta có </w:t>
      </w:r>
      <m:oMath>
        <m:sSup>
          <m:e>
            <m:acc>
              <m:accPr>
                <m:chr m:val="⃗"/>
              </m:accPr>
              <m:e>
                <m:r>
                  <m:t>a</m:t>
                </m:r>
              </m:e>
            </m:acc>
          </m:e>
          <m:sup>
            <m:r>
              <m:t>2</m:t>
            </m:r>
          </m:sup>
        </m:sSup>
        <m:r>
          <m:t>=|</m:t>
        </m:r>
        <m:acc>
          <m:accPr>
            <m:chr m:val="⃗"/>
          </m:accPr>
          <m:e>
            <m:r>
              <m:t>a</m:t>
            </m:r>
          </m:e>
        </m:acc>
        <m:sSup>
          <m:e>
            <m:r>
              <m:t>|</m:t>
            </m:r>
          </m:e>
          <m:sup>
            <m:r>
              <m:t>2</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Nếu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là hai vectơ khác </w:t>
      </w:r>
      <m:oMath>
        <m:acc>
          <m:accPr>
            <m:chr m:val="⃗"/>
          </m:accPr>
          <m:e>
            <m:r>
              <m:t>0</m:t>
            </m:r>
          </m:e>
        </m:acc>
      </m:oMath>
      <w:r>
        <w:rPr>
          <w:rFonts w:ascii="Times New Roman" w:hAnsi="Times New Roman" w:eastAsia="Times New Roman" w:cs="Times New Roman"/>
          <w:sz w:val="24"/>
        </w:rPr>
        <w:t xml:space="preserve"> thì </w:t>
      </w:r>
      <m:oMath>
        <m:r>
          <m:rPr>
            <m:sty m:val="p"/>
          </m:rPr>
          <m:t>cos</m:t>
        </m:r>
        <m:r>
          <m:t>(</m:t>
        </m:r>
        <m:acc>
          <m:accPr>
            <m:chr m:val="⃗"/>
          </m:accPr>
          <m:e>
            <m:r>
              <m:t>a</m:t>
            </m:r>
          </m:e>
        </m:acc>
        <m:r>
          <m:t>,</m:t>
        </m:r>
        <m:acc>
          <m:accPr>
            <m:chr m:val="⃗"/>
          </m:accPr>
          <m:e>
            <m:r>
              <m:t>b</m:t>
            </m:r>
          </m:e>
        </m:acc>
        <m:r>
          <m:t>)=</m:t>
        </m:r>
        <m:f>
          <m:fPr>
            <m:type m:val="bar"/>
          </m:fPr>
          <m:num>
            <m:acc>
              <m:accPr>
                <m:chr m:val="⃗"/>
              </m:accPr>
              <m:e>
                <m:r>
                  <m:t>a</m:t>
                </m:r>
              </m:e>
            </m:acc>
            <m:r>
              <m:t>·</m:t>
            </m:r>
            <m:acc>
              <m:accPr>
                <m:chr m:val="⃗"/>
              </m:accPr>
              <m:e>
                <m:r>
                  <m:t>b</m:t>
                </m:r>
              </m:e>
            </m:acc>
          </m:num>
          <m:den>
            <m:d>
              <m:dPr>
                <m:begChr m:val="|"/>
                <m:sepChr m:val=""/>
                <m:endChr m:val="|"/>
              </m:dPr>
              <m:e>
                <m:acc>
                  <m:accPr>
                    <m:chr m:val="⃗"/>
                  </m:accPr>
                  <m:e>
                    <m:r>
                      <m:t>a</m:t>
                    </m:r>
                  </m:e>
                </m:acc>
                <m:r>
                  <m:t>|</m:t>
                </m:r>
                <m:r>
                  <m:t>·</m:t>
                </m:r>
                <m:r>
                  <m:t>|</m:t>
                </m:r>
                <m:acc>
                  <m:accPr>
                    <m:chr m:val="⃗"/>
                  </m:accPr>
                  <m:e>
                    <m:r>
                      <m:t>b</m:t>
                    </m:r>
                  </m:e>
                </m:acc>
              </m:e>
            </m:d>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10 (SGK tr.56).</w:t>
      </w:r>
      <w:r>
        <w:rPr>
          <w:rFonts w:ascii="Times New Roman" w:hAnsi="Times New Roman" w:eastAsia="Times New Roman" w:cs="Times New Roman"/>
          <w:sz w:val="24"/>
        </w:rPr>
        <w:t xml:space="preserve"> Cho hình chóp tứ giác đều </w:t>
      </w:r>
      <m:oMath>
        <m:r>
          <m:t>S.ABCD</m:t>
        </m:r>
      </m:oMath>
      <w:r>
        <w:rPr>
          <w:rFonts w:ascii="Times New Roman" w:hAnsi="Times New Roman" w:eastAsia="Times New Roman" w:cs="Times New Roman"/>
          <w:sz w:val="24"/>
        </w:rPr>
        <w:t xml:space="preserve"> có độ dài tất cả các cạnh bằng </w:t>
      </w:r>
      <m:oMath>
        <m:r>
          <m:t>a</m:t>
        </m:r>
      </m:oMath>
      <w:r>
        <w:rPr>
          <w:rFonts w:ascii="Times New Roman" w:hAnsi="Times New Roman" w:eastAsia="Times New Roman" w:cs="Times New Roman"/>
          <w:sz w:val="24"/>
        </w:rPr>
        <w:t xml:space="preserve"> (H.2.26). Tính các tích vô hướng sau: a) </w:t>
      </w:r>
      <m:oMath>
        <m:acc>
          <m:accPr>
            <m:chr m:val="⃗"/>
          </m:accPr>
          <m:e>
            <m:r>
              <m:t>AS</m:t>
            </m:r>
          </m:e>
        </m:acc>
        <m:r>
          <m:t>·</m:t>
        </m:r>
        <m:acc>
          <m:accPr>
            <m:chr m:val="⃗"/>
          </m:accPr>
          <m:e>
            <m:r>
              <m:t>BC</m:t>
            </m:r>
          </m:e>
        </m:acc>
      </m:oMath>
      <w:r>
        <w:rPr>
          <w:rFonts w:ascii="Times New Roman" w:hAnsi="Times New Roman" w:eastAsia="Times New Roman" w:cs="Times New Roman"/>
          <w:sz w:val="24"/>
        </w:rPr>
        <w:t xml:space="preserve">; b) </w:t>
      </w:r>
      <m:oMath>
        <m:acc>
          <m:accPr>
            <m:chr m:val="⃗"/>
          </m:accPr>
          <m:e>
            <m:r>
              <m:t>AS</m:t>
            </m:r>
          </m:e>
        </m:acc>
        <m:r>
          <m:t>·</m:t>
        </m:r>
        <m:acc>
          <m:accPr>
            <m:chr m:val="⃗"/>
          </m:accPr>
          <m:e>
            <m:r>
              <m:t>AC</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217734"/>
            <wp:docPr id="22" name="Picture 22"/>
            <wp:cNvGraphicFramePr>
              <a:graphicFrameLocks noChangeAspect="1"/>
            </wp:cNvGraphicFramePr>
            <a:graphic>
              <a:graphicData uri="http://schemas.openxmlformats.org/drawingml/2006/picture">
                <pic:pic>
                  <pic:nvPicPr>
                    <pic:cNvPr id="0" name="h226.png"/>
                    <pic:cNvPicPr/>
                  </pic:nvPicPr>
                  <pic:blipFill>
                    <a:blip r:embed="rId32"/>
                    <a:stretch>
                      <a:fillRect/>
                    </a:stretch>
                  </pic:blipFill>
                  <pic:spPr>
                    <a:xfrm>
                      <a:off x="0" y="0"/>
                      <a:ext cx="1224000" cy="121773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Tam giác </w:t>
      </w:r>
      <m:oMath>
        <m:r>
          <m:t>SAD</m:t>
        </m:r>
      </m:oMath>
      <w:r>
        <w:rPr>
          <w:rFonts w:ascii="Times New Roman" w:hAnsi="Times New Roman" w:eastAsia="Times New Roman" w:cs="Times New Roman"/>
          <w:sz w:val="24"/>
        </w:rPr>
        <w:t xml:space="preserve"> có ba cạnh bằng nhau nên là tam giác đều, suy ra </w:t>
      </w:r>
      <m:oMath>
        <m:acc>
          <m:accPr>
            <m:chr m:val="̂"/>
          </m:accPr>
          <m:e>
            <m:r>
              <m:t>SAD</m:t>
            </m:r>
          </m:e>
        </m:acc>
        <m:r>
          <m:t>=</m:t>
        </m:r>
        <m:sSup>
          <m:e>
            <m:r>
              <m:t>60</m:t>
            </m:r>
          </m:e>
          <m:sup>
            <m:r>
              <m:t>∘</m:t>
            </m:r>
          </m:sup>
        </m:sSup>
      </m:oMath>
      <w:r>
        <w:rPr>
          <w:rFonts w:ascii="Times New Roman" w:hAnsi="Times New Roman" w:eastAsia="Times New Roman" w:cs="Times New Roman"/>
          <w:sz w:val="24"/>
        </w:rPr>
        <w:t xml:space="preserve">. Tứ giác </w:t>
      </w:r>
      <m:oMath>
        <m:r>
          <m:t>ABCD</m:t>
        </m:r>
      </m:oMath>
      <w:r>
        <w:rPr>
          <w:rFonts w:ascii="Times New Roman" w:hAnsi="Times New Roman" w:eastAsia="Times New Roman" w:cs="Times New Roman"/>
          <w:sz w:val="24"/>
        </w:rPr>
        <w:t xml:space="preserve"> là hình vuông nên </w:t>
      </w:r>
      <m:oMath>
        <m:acc>
          <m:accPr>
            <m:chr m:val="⃗"/>
          </m:accPr>
          <m:e>
            <m:r>
              <m:t>AD</m:t>
            </m:r>
          </m:e>
        </m:acc>
        <m:r>
          <m:t>=</m:t>
        </m:r>
        <m:acc>
          <m:accPr>
            <m:chr m:val="⃗"/>
          </m:accPr>
          <m:e>
            <m:r>
              <m:t>BC</m:t>
            </m:r>
          </m:e>
        </m:acc>
      </m:oMath>
      <w:r>
        <w:rPr>
          <w:rFonts w:ascii="Times New Roman" w:hAnsi="Times New Roman" w:eastAsia="Times New Roman" w:cs="Times New Roman"/>
          <w:sz w:val="24"/>
        </w:rPr>
        <w:t xml:space="preserve">, suy ra </w:t>
      </w:r>
      <m:oMath>
        <m:r>
          <m:t>(</m:t>
        </m:r>
        <m:acc>
          <m:accPr>
            <m:chr m:val="⃗"/>
          </m:accPr>
          <m:e>
            <m:r>
              <m:t>AS</m:t>
            </m:r>
          </m:e>
        </m:acc>
        <m:r>
          <m:t>,</m:t>
        </m:r>
        <m:acc>
          <m:accPr>
            <m:chr m:val="⃗"/>
          </m:accPr>
          <m:e>
            <m:r>
              <m:t>BC</m:t>
            </m:r>
          </m:e>
        </m:acc>
        <m:r>
          <m:t>)=(</m:t>
        </m:r>
        <m:acc>
          <m:accPr>
            <m:chr m:val="⃗"/>
          </m:accPr>
          <m:e>
            <m:r>
              <m:t>AS</m:t>
            </m:r>
          </m:e>
        </m:acc>
        <m:r>
          <m:t>,</m:t>
        </m:r>
        <m:acc>
          <m:accPr>
            <m:chr m:val="⃗"/>
          </m:accPr>
          <m:e>
            <m:r>
              <m:t>AD</m:t>
            </m:r>
          </m:e>
        </m:acc>
        <m:r>
          <m:t>)=</m:t>
        </m:r>
        <m:acc>
          <m:accPr>
            <m:chr m:val="̂"/>
          </m:accPr>
          <m:e>
            <m:r>
              <m:t>SAD</m:t>
            </m:r>
          </m:e>
        </m:acc>
        <m:r>
          <m:t>=</m:t>
        </m:r>
        <m:sSup>
          <m:e>
            <m:r>
              <m:t>60</m:t>
            </m:r>
          </m:e>
          <m:sup>
            <m:r>
              <m:t>∘</m:t>
            </m:r>
          </m:sup>
        </m:sSup>
      </m:oMath>
      <w:r>
        <w:rPr>
          <w:rFonts w:ascii="Times New Roman" w:hAnsi="Times New Roman" w:eastAsia="Times New Roman" w:cs="Times New Roman"/>
          <w:sz w:val="24"/>
        </w:rPr>
        <w:t xml:space="preserve">. Do đó </w:t>
      </w:r>
      <m:oMath>
        <m:acc>
          <m:accPr>
            <m:chr m:val="⃗"/>
          </m:accPr>
          <m:e>
            <m:r>
              <m:t>AS</m:t>
            </m:r>
          </m:e>
        </m:acc>
        <m:r>
          <m:t>·</m:t>
        </m:r>
        <m:acc>
          <m:accPr>
            <m:chr m:val="⃗"/>
          </m:accPr>
          <m:e>
            <m:r>
              <m:t>BC</m:t>
            </m:r>
          </m:e>
        </m:acc>
        <m:r>
          <m:t>=|</m:t>
        </m:r>
        <m:acc>
          <m:accPr>
            <m:chr m:val="⃗"/>
          </m:accPr>
          <m:e>
            <m:r>
              <m:t>AS</m:t>
            </m:r>
          </m:e>
        </m:acc>
        <m:r>
          <m:t>|·|</m:t>
        </m:r>
        <m:acc>
          <m:accPr>
            <m:chr m:val="⃗"/>
          </m:accPr>
          <m:e>
            <m:r>
              <m:t>BC</m:t>
            </m:r>
          </m:e>
        </m:acc>
        <m:r>
          <m:t>|·</m:t>
        </m:r>
        <m:r>
          <m:rPr>
            <m:sty m:val="p"/>
          </m:rPr>
          <m:t>cos</m:t>
        </m:r>
        <m:sSup>
          <m:e>
            <m:r>
              <m:t>60</m:t>
            </m:r>
          </m:e>
          <m:sup>
            <m:r>
              <m:t>∘</m:t>
            </m:r>
          </m:sup>
        </m:sSup>
        <m:r>
          <m:t>=a·a·</m:t>
        </m:r>
        <m:f>
          <m:fPr>
            <m:type m:val="bar"/>
          </m:fPr>
          <m:num>
            <m:r>
              <m:t>1</m:t>
            </m:r>
          </m:num>
          <m:den>
            <m:r>
              <m:t>2</m:t>
            </m:r>
          </m:den>
        </m:f>
        <m:r>
          <m:t>=</m:t>
        </m:r>
        <m:f>
          <m:fPr>
            <m:type m:val="bar"/>
          </m:fPr>
          <m:num>
            <m:sSup>
              <m:e>
                <m:r>
                  <m:t>a</m:t>
                </m:r>
              </m:e>
              <m:sup>
                <m:r>
                  <m:t>2</m:t>
                </m:r>
              </m:sup>
            </m:sSup>
          </m:num>
          <m:den>
            <m:r>
              <m:t>2</m:t>
            </m:r>
          </m:den>
        </m:f>
      </m:oMath>
      <w:r>
        <w:rPr>
          <w:rFonts w:ascii="Times New Roman" w:hAnsi="Times New Roman" w:eastAsia="Times New Roman" w:cs="Times New Roman"/>
          <w:sz w:val="24"/>
        </w:rPr>
        <w:t xml:space="preserve">. b) Tứ giác </w:t>
      </w:r>
      <m:oMath>
        <m:r>
          <m:t>ABCD</m:t>
        </m:r>
      </m:oMath>
      <w:r>
        <w:rPr>
          <w:rFonts w:ascii="Times New Roman" w:hAnsi="Times New Roman" w:eastAsia="Times New Roman" w:cs="Times New Roman"/>
          <w:sz w:val="24"/>
        </w:rPr>
        <w:t xml:space="preserve"> là hình vuông có độ dài mỗi cạnh là </w:t>
      </w:r>
      <m:oMath>
        <m:r>
          <m:t>a</m:t>
        </m:r>
      </m:oMath>
      <w:r>
        <w:rPr>
          <w:rFonts w:ascii="Times New Roman" w:hAnsi="Times New Roman" w:eastAsia="Times New Roman" w:cs="Times New Roman"/>
          <w:sz w:val="24"/>
        </w:rPr>
        <w:t xml:space="preserve"> nên độ dài đường chéo </w:t>
      </w:r>
      <m:oMath>
        <m:r>
          <m:t>AC</m:t>
        </m:r>
      </m:oMath>
      <w:r>
        <w:rPr>
          <w:rFonts w:ascii="Times New Roman" w:hAnsi="Times New Roman" w:eastAsia="Times New Roman" w:cs="Times New Roman"/>
          <w:sz w:val="24"/>
        </w:rPr>
        <w:t xml:space="preserve"> là </w:t>
      </w:r>
      <m:oMath>
        <m:rad>
          <m:radPr>
            <m:degHide m:val="on"/>
          </m:radPr>
          <m:deg/>
          <m:e>
            <m:r>
              <m:t>2</m:t>
            </m:r>
          </m:e>
        </m:rad>
        <m:r>
          <m:t>a</m:t>
        </m:r>
      </m:oMath>
      <w:r>
        <w:rPr>
          <w:rFonts w:ascii="Times New Roman" w:hAnsi="Times New Roman" w:eastAsia="Times New Roman" w:cs="Times New Roman"/>
          <w:sz w:val="24"/>
        </w:rPr>
        <w:t xml:space="preserve">. Tam giác </w:t>
      </w:r>
      <m:oMath>
        <m:r>
          <m:t>SAC</m:t>
        </m:r>
      </m:oMath>
      <w:r>
        <w:rPr>
          <w:rFonts w:ascii="Times New Roman" w:hAnsi="Times New Roman" w:eastAsia="Times New Roman" w:cs="Times New Roman"/>
          <w:sz w:val="24"/>
        </w:rPr>
        <w:t xml:space="preserve"> có </w:t>
      </w:r>
      <m:oMath>
        <m:r>
          <m:t>SA=SC=a</m:t>
        </m:r>
      </m:oMath>
      <w:r>
        <w:rPr>
          <w:rFonts w:ascii="Times New Roman" w:hAnsi="Times New Roman" w:eastAsia="Times New Roman" w:cs="Times New Roman"/>
          <w:sz w:val="24"/>
        </w:rPr>
        <w:t xml:space="preserve"> và </w:t>
      </w:r>
      <m:oMath>
        <m:r>
          <m:t>AC=</m:t>
        </m:r>
        <m:rad>
          <m:radPr>
            <m:degHide m:val="on"/>
          </m:radPr>
          <m:deg/>
          <m:e>
            <m:r>
              <m:t>2</m:t>
            </m:r>
          </m:e>
        </m:rad>
        <m:r>
          <m:t>a</m:t>
        </m:r>
      </m:oMath>
      <w:r>
        <w:rPr>
          <w:rFonts w:ascii="Times New Roman" w:hAnsi="Times New Roman" w:eastAsia="Times New Roman" w:cs="Times New Roman"/>
          <w:sz w:val="24"/>
        </w:rPr>
        <w:t xml:space="preserve"> nên tam giác </w:t>
      </w:r>
      <m:oMath>
        <m:r>
          <m:t>SAC</m:t>
        </m:r>
      </m:oMath>
      <w:r>
        <w:rPr>
          <w:rFonts w:ascii="Times New Roman" w:hAnsi="Times New Roman" w:eastAsia="Times New Roman" w:cs="Times New Roman"/>
          <w:sz w:val="24"/>
        </w:rPr>
        <w:t xml:space="preserve"> vuông cân tại </w:t>
      </w:r>
      <m:oMath>
        <m:r>
          <m:t>S</m:t>
        </m:r>
      </m:oMath>
      <w:r>
        <w:rPr>
          <w:rFonts w:ascii="Times New Roman" w:hAnsi="Times New Roman" w:eastAsia="Times New Roman" w:cs="Times New Roman"/>
          <w:sz w:val="24"/>
        </w:rPr>
        <w:t xml:space="preserve">, suy ra </w:t>
      </w:r>
      <m:oMath>
        <m:acc>
          <m:accPr>
            <m:chr m:val="̂"/>
          </m:accPr>
          <m:e>
            <m:r>
              <m:t>SAC</m:t>
            </m:r>
          </m:e>
        </m:acc>
        <m:r>
          <m:t>=</m:t>
        </m:r>
        <m:sSup>
          <m:e>
            <m:r>
              <m:t>45</m:t>
            </m:r>
          </m:e>
          <m:sup>
            <m:r>
              <m:t>∘</m:t>
            </m:r>
          </m:sup>
        </m:sSup>
      </m:oMath>
      <w:r>
        <w:rPr>
          <w:rFonts w:ascii="Times New Roman" w:hAnsi="Times New Roman" w:eastAsia="Times New Roman" w:cs="Times New Roman"/>
          <w:sz w:val="24"/>
        </w:rPr>
        <w:t xml:space="preserve">. Do đó </w:t>
      </w:r>
      <m:oMath>
        <m:acc>
          <m:accPr>
            <m:chr m:val="⃗"/>
          </m:accPr>
          <m:e>
            <m:r>
              <m:t>AS</m:t>
            </m:r>
          </m:e>
        </m:acc>
        <m:r>
          <m:t>·</m:t>
        </m:r>
        <m:acc>
          <m:accPr>
            <m:chr m:val="⃗"/>
          </m:accPr>
          <m:e>
            <m:r>
              <m:t>AC</m:t>
            </m:r>
          </m:e>
        </m:acc>
        <m:r>
          <m:t>=|</m:t>
        </m:r>
        <m:acc>
          <m:accPr>
            <m:chr m:val="⃗"/>
          </m:accPr>
          <m:e>
            <m:r>
              <m:t>AS</m:t>
            </m:r>
          </m:e>
        </m:acc>
        <m:r>
          <m:t>|·|</m:t>
        </m:r>
        <m:acc>
          <m:accPr>
            <m:chr m:val="⃗"/>
          </m:accPr>
          <m:e>
            <m:r>
              <m:t>AC</m:t>
            </m:r>
          </m:e>
        </m:acc>
        <m:r>
          <m:t>|·</m:t>
        </m:r>
        <m:r>
          <m:rPr>
            <m:sty m:val="p"/>
          </m:rPr>
          <m:t>cos</m:t>
        </m:r>
        <m:acc>
          <m:accPr>
            <m:chr m:val="̂"/>
          </m:accPr>
          <m:e>
            <m:r>
              <m:t>SAC</m:t>
            </m:r>
          </m:e>
        </m:acc>
        <m:r>
          <m:t>=a·</m:t>
        </m:r>
        <m:rad>
          <m:radPr>
            <m:degHide m:val="on"/>
          </m:radPr>
          <m:deg/>
          <m:e>
            <m:r>
              <m:t>2</m:t>
            </m:r>
          </m:e>
        </m:rad>
        <m:r>
          <m:t>a·</m:t>
        </m:r>
        <m:f>
          <m:fPr>
            <m:type m:val="bar"/>
          </m:fPr>
          <m:num>
            <m:rad>
              <m:radPr>
                <m:degHide m:val="on"/>
              </m:radPr>
              <m:deg/>
              <m:e>
                <m:r>
                  <m:t>2</m:t>
                </m:r>
              </m:e>
            </m:rad>
          </m:num>
          <m:den>
            <m:r>
              <m:t>2</m:t>
            </m:r>
          </m:den>
        </m:f>
        <m:r>
          <m:t>=</m:t>
        </m:r>
        <m:sSup>
          <m:e>
            <m:r>
              <m:t>a</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10 (SGK tr.57).</w:t>
      </w:r>
      <w:r>
        <w:rPr>
          <w:rFonts w:ascii="Times New Roman" w:hAnsi="Times New Roman" w:eastAsia="Times New Roman" w:cs="Times New Roman"/>
          <w:sz w:val="24"/>
        </w:rPr>
        <w:t xml:space="preserve"> Trong Ví dụ 10, hãy tính các tích vô hướng </w:t>
      </w:r>
      <m:oMath>
        <m:acc>
          <m:accPr>
            <m:chr m:val="⃗"/>
          </m:accPr>
          <m:e>
            <m:r>
              <m:t>AS</m:t>
            </m:r>
          </m:e>
        </m:acc>
        <m:r>
          <m:t>·</m:t>
        </m:r>
        <m:acc>
          <m:accPr>
            <m:chr m:val="⃗"/>
          </m:accPr>
          <m:e>
            <m:r>
              <m:t>BD</m:t>
            </m:r>
          </m:e>
        </m:acc>
      </m:oMath>
      <w:r>
        <w:rPr>
          <w:rFonts w:ascii="Times New Roman" w:hAnsi="Times New Roman" w:eastAsia="Times New Roman" w:cs="Times New Roman"/>
          <w:sz w:val="24"/>
        </w:rPr>
        <w:t xml:space="preserve"> và </w:t>
      </w:r>
      <m:oMath>
        <m:acc>
          <m:accPr>
            <m:chr m:val="⃗"/>
          </m:accPr>
          <m:e>
            <m:r>
              <m:t>AS</m:t>
            </m:r>
          </m:e>
        </m:acc>
        <m:r>
          <m:t>·</m:t>
        </m:r>
        <m:acc>
          <m:accPr>
            <m:chr m:val="⃗"/>
          </m:accPr>
          <m:e>
            <m:r>
              <m:t>CD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Nhận xét (SGK tr.57).</w:t>
      </w:r>
      <w:r>
        <w:rPr>
          <w:rFonts w:ascii="Times New Roman" w:hAnsi="Times New Roman" w:eastAsia="Times New Roman" w:cs="Times New Roman"/>
          <w:sz w:val="24"/>
        </w:rPr>
        <w:t xml:space="preserve"> Tích vô hướng của hai vectơ trong không gian cũng có các tính chất giống như các tính chất của tích vô hướng của hai vectơ trong mặt phẳng. Cụ thể, nếu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là các vectơ trong không gian và </w:t>
      </w:r>
      <m:oMath>
        <m:r>
          <m:t>k</m:t>
        </m:r>
      </m:oMath>
      <w:r>
        <w:rPr>
          <w:rFonts w:ascii="Times New Roman" w:hAnsi="Times New Roman" w:eastAsia="Times New Roman" w:cs="Times New Roman"/>
          <w:sz w:val="24"/>
        </w:rPr>
        <w:t xml:space="preserve"> là một số thực thì ta có: </w:t>
      </w:r>
      <m:oMath>
        <m:acc>
          <m:accPr>
            <m:chr m:val="⃗"/>
          </m:accPr>
          <m:e>
            <m:r>
              <m:t>a</m:t>
            </m:r>
          </m:e>
        </m:acc>
        <m:r>
          <m:t>·</m:t>
        </m:r>
        <m:acc>
          <m:accPr>
            <m:chr m:val="⃗"/>
          </m:accPr>
          <m:e>
            <m:r>
              <m:t>b</m:t>
            </m:r>
          </m:e>
        </m:acc>
        <m:r>
          <m:t>=</m:t>
        </m:r>
        <m:acc>
          <m:accPr>
            <m:chr m:val="⃗"/>
          </m:accPr>
          <m:e>
            <m:r>
              <m:t>b</m:t>
            </m:r>
          </m:e>
        </m:acc>
        <m:r>
          <m:t>·</m:t>
        </m:r>
        <m:acc>
          <m:accPr>
            <m:chr m:val="⃗"/>
          </m:accPr>
          <m:e>
            <m:r>
              <m:t>a</m:t>
            </m:r>
          </m:e>
        </m:acc>
      </m:oMath>
      <w:r>
        <w:rPr>
          <w:rFonts w:ascii="Times New Roman" w:hAnsi="Times New Roman" w:eastAsia="Times New Roman" w:cs="Times New Roman"/>
          <w:sz w:val="24"/>
        </w:rPr>
        <w:t xml:space="preserve">; </w:t>
      </w:r>
      <m:oMath>
        <m:r>
          <m:t>k(</m:t>
        </m:r>
        <m:acc>
          <m:accPr>
            <m:chr m:val="⃗"/>
          </m:accPr>
          <m:e>
            <m:r>
              <m:t>a</m:t>
            </m:r>
          </m:e>
        </m:acc>
        <m:r>
          <m:t>·</m:t>
        </m:r>
        <m:acc>
          <m:accPr>
            <m:chr m:val="⃗"/>
          </m:accPr>
          <m:e>
            <m:r>
              <m:t>b</m:t>
            </m:r>
          </m:e>
        </m:acc>
        <m:r>
          <m:t>)=(k</m:t>
        </m:r>
        <m:acc>
          <m:accPr>
            <m:chr m:val="⃗"/>
          </m:accPr>
          <m:e>
            <m:r>
              <m:t>a</m:t>
            </m:r>
          </m:e>
        </m:acc>
        <m:r>
          <m:t>)·</m:t>
        </m:r>
        <m:acc>
          <m:accPr>
            <m:chr m:val="⃗"/>
          </m:accPr>
          <m:e>
            <m:r>
              <m:t>b</m:t>
            </m:r>
          </m:e>
        </m:acc>
        <m:r>
          <m:t>=</m:t>
        </m:r>
        <m:acc>
          <m:accPr>
            <m:chr m:val="⃗"/>
          </m:accPr>
          <m:e>
            <m:r>
              <m:t>a</m:t>
            </m:r>
          </m:e>
        </m:acc>
        <m:r>
          <m:t>·(k</m:t>
        </m:r>
        <m:acc>
          <m:accPr>
            <m:chr m:val="⃗"/>
          </m:accPr>
          <m:e>
            <m:r>
              <m:t>b</m:t>
            </m:r>
          </m:e>
        </m:acc>
        <m:r>
          <m:t>)</m:t>
        </m:r>
      </m:oMath>
      <w:r>
        <w:rPr>
          <w:rFonts w:ascii="Times New Roman" w:hAnsi="Times New Roman" w:eastAsia="Times New Roman" w:cs="Times New Roman"/>
          <w:sz w:val="24"/>
        </w:rPr>
        <w:t xml:space="preserve">; </w:t>
      </w:r>
      <m:oMath>
        <m:acc>
          <m:accPr>
            <m:chr m:val="⃗"/>
          </m:accPr>
          <m:e>
            <m:r>
              <m:t>a</m:t>
            </m:r>
          </m:e>
        </m:acc>
        <m:r>
          <m:t>·(</m:t>
        </m:r>
        <m:acc>
          <m:accPr>
            <m:chr m:val="⃗"/>
          </m:accPr>
          <m:e>
            <m:r>
              <m:t>b</m:t>
            </m:r>
          </m:e>
        </m:acc>
        <m:r>
          <m:t>+</m:t>
        </m:r>
        <m:acc>
          <m:accPr>
            <m:chr m:val="⃗"/>
          </m:accPr>
          <m:e>
            <m:r>
              <m:t>c</m:t>
            </m:r>
          </m:e>
        </m:acc>
        <m:r>
          <m:t>)=</m:t>
        </m:r>
        <m:acc>
          <m:accPr>
            <m:chr m:val="⃗"/>
          </m:accPr>
          <m:e>
            <m:r>
              <m:t>a</m:t>
            </m:r>
          </m:e>
        </m:acc>
        <m:r>
          <m:t>·</m:t>
        </m:r>
        <m:acc>
          <m:accPr>
            <m:chr m:val="⃗"/>
          </m:accPr>
          <m:e>
            <m:r>
              <m:t>b</m:t>
            </m:r>
          </m:e>
        </m:acc>
        <m:r>
          <m:t>+</m:t>
        </m:r>
        <m:acc>
          <m:accPr>
            <m:chr m:val="⃗"/>
          </m:accPr>
          <m:e>
            <m:r>
              <m:t>a</m:t>
            </m:r>
          </m:e>
        </m:acc>
        <m:r>
          <m:t>·</m:t>
        </m:r>
        <m:acc>
          <m:accPr>
            <m:chr m:val="⃗"/>
          </m:accPr>
          <m:e>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11 (SGK tr.57).</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có </w:t>
      </w:r>
      <m:oMath>
        <m:r>
          <m:t>AC</m:t>
        </m:r>
      </m:oMath>
      <w:r>
        <w:rPr>
          <w:rFonts w:ascii="Times New Roman" w:hAnsi="Times New Roman" w:eastAsia="Times New Roman" w:cs="Times New Roman"/>
          <w:sz w:val="24"/>
        </w:rPr>
        <w:t xml:space="preserve"> và </w:t>
      </w:r>
      <m:oMath>
        <m:r>
          <m:t>BD</m:t>
        </m:r>
      </m:oMath>
      <w:r>
        <w:rPr>
          <w:rFonts w:ascii="Times New Roman" w:hAnsi="Times New Roman" w:eastAsia="Times New Roman" w:cs="Times New Roman"/>
          <w:sz w:val="24"/>
        </w:rPr>
        <w:t xml:space="preserve"> cùng vuông góc với </w:t>
      </w:r>
      <m:oMath>
        <m:r>
          <m:t>AB</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hai cạnh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(H.2.27). Chứng minh rằng: a) </w:t>
      </w:r>
      <m:oMath>
        <m:acc>
          <m:accPr>
            <m:chr m:val="⃗"/>
          </m:accPr>
          <m:e>
            <m:r>
              <m:t>MN</m:t>
            </m:r>
          </m:e>
        </m:acc>
        <m:r>
          <m:t>=</m:t>
        </m:r>
        <m:f>
          <m:fPr>
            <m:type m:val="bar"/>
          </m:fPr>
          <m:num>
            <m:r>
              <m:t>1</m:t>
            </m:r>
          </m:num>
          <m:den>
            <m:r>
              <m:t>2</m:t>
            </m:r>
          </m:den>
        </m:f>
        <m:r>
          <m:t>(</m:t>
        </m:r>
        <m:acc>
          <m:accPr>
            <m:chr m:val="⃗"/>
          </m:accPr>
          <m:e>
            <m:r>
              <m:t>AC</m:t>
            </m:r>
          </m:e>
        </m:acc>
        <m:r>
          <m:t>+</m:t>
        </m:r>
        <m:acc>
          <m:accPr>
            <m:chr m:val="⃗"/>
          </m:accPr>
          <m:e>
            <m:r>
              <m:t>BD</m:t>
            </m:r>
          </m:e>
        </m:acc>
        <m:r>
          <m:t>)</m:t>
        </m:r>
      </m:oMath>
      <w:r>
        <w:rPr>
          <w:rFonts w:ascii="Times New Roman" w:hAnsi="Times New Roman" w:eastAsia="Times New Roman" w:cs="Times New Roman"/>
          <w:sz w:val="24"/>
        </w:rPr>
        <w:t xml:space="preserve">; b) </w:t>
      </w:r>
      <m:oMath>
        <m:acc>
          <m:accPr>
            <m:chr m:val="⃗"/>
          </m:accPr>
          <m:e>
            <m:r>
              <m:t>MN</m:t>
            </m:r>
          </m:e>
        </m:acc>
        <m:r>
          <m:t>·</m:t>
        </m:r>
        <m:acc>
          <m:accPr>
            <m:chr m:val="⃗"/>
          </m:accPr>
          <m:e>
            <m:r>
              <m:t>AB</m:t>
            </m:r>
          </m:e>
        </m:acc>
        <m:r>
          <m:t>=0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388644"/>
            <wp:docPr id="23" name="Picture 23"/>
            <wp:cNvGraphicFramePr>
              <a:graphicFrameLocks noChangeAspect="1"/>
            </wp:cNvGraphicFramePr>
            <a:graphic>
              <a:graphicData uri="http://schemas.openxmlformats.org/drawingml/2006/picture">
                <pic:pic>
                  <pic:nvPicPr>
                    <pic:cNvPr id="0" name="h227.png"/>
                    <pic:cNvPicPr/>
                  </pic:nvPicPr>
                  <pic:blipFill>
                    <a:blip r:embed="rId33"/>
                    <a:stretch>
                      <a:fillRect/>
                    </a:stretch>
                  </pic:blipFill>
                  <pic:spPr>
                    <a:xfrm>
                      <a:off x="0" y="0"/>
                      <a:ext cx="1224000" cy="138864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 có: </w:t>
      </w:r>
      <m:oMath>
        <m:acc>
          <m:accPr>
            <m:chr m:val="⃗"/>
          </m:accPr>
          <m:e>
            <m:r>
              <m:t>MN</m:t>
            </m:r>
          </m:e>
        </m:acc>
        <m:r>
          <m:t>=</m:t>
        </m:r>
        <m:acc>
          <m:accPr>
            <m:chr m:val="⃗"/>
          </m:accPr>
          <m:e>
            <m:r>
              <m:t>MA</m:t>
            </m:r>
          </m:e>
        </m:acc>
        <m:r>
          <m:t>+</m:t>
        </m:r>
        <m:acc>
          <m:accPr>
            <m:chr m:val="⃗"/>
          </m:accPr>
          <m:e>
            <m:r>
              <m:t>AC</m:t>
            </m:r>
          </m:e>
        </m:acc>
        <m:r>
          <m:t>+</m:t>
        </m:r>
        <m:acc>
          <m:accPr>
            <m:chr m:val="⃗"/>
          </m:accPr>
          <m:e>
            <m:r>
              <m:t>CN</m:t>
            </m:r>
          </m:e>
        </m:acc>
      </m:oMath>
      <w:r>
        <w:rPr>
          <w:rFonts w:ascii="Times New Roman" w:hAnsi="Times New Roman" w:eastAsia="Times New Roman" w:cs="Times New Roman"/>
          <w:sz w:val="24"/>
        </w:rPr>
        <w:t xml:space="preserve"> và </w:t>
      </w:r>
      <m:oMath>
        <m:acc>
          <m:accPr>
            <m:chr m:val="⃗"/>
          </m:accPr>
          <m:e>
            <m:r>
              <m:t>MN</m:t>
            </m:r>
          </m:e>
        </m:acc>
        <m:r>
          <m:t>=</m:t>
        </m:r>
        <m:acc>
          <m:accPr>
            <m:chr m:val="⃗"/>
          </m:accPr>
          <m:e>
            <m:r>
              <m:t>MB</m:t>
            </m:r>
          </m:e>
        </m:acc>
        <m:r>
          <m:t>+</m:t>
        </m:r>
        <m:acc>
          <m:accPr>
            <m:chr m:val="⃗"/>
          </m:accPr>
          <m:e>
            <m:r>
              <m:t>BD</m:t>
            </m:r>
          </m:e>
        </m:acc>
        <m:r>
          <m:t>+</m:t>
        </m:r>
        <m:acc>
          <m:accPr>
            <m:chr m:val="⃗"/>
          </m:accPr>
          <m:e>
            <m:r>
              <m:t>DN</m:t>
            </m:r>
          </m:e>
        </m:acc>
      </m:oMath>
      <w:r>
        <w:rPr>
          <w:rFonts w:ascii="Times New Roman" w:hAnsi="Times New Roman" w:eastAsia="Times New Roman" w:cs="Times New Roman"/>
          <w:sz w:val="24"/>
        </w:rPr>
        <w:t xml:space="preserve">. Do đó </w:t>
      </w:r>
      <m:oMath>
        <m:r>
          <m:t>2</m:t>
        </m:r>
        <m:acc>
          <m:accPr>
            <m:chr m:val="⃗"/>
          </m:accPr>
          <m:e>
            <m:r>
              <m:t>MN</m:t>
            </m:r>
          </m:e>
        </m:acc>
        <m:r>
          <m:t>=(</m:t>
        </m:r>
        <m:acc>
          <m:accPr>
            <m:chr m:val="⃗"/>
          </m:accPr>
          <m:e>
            <m:r>
              <m:t>MA</m:t>
            </m:r>
          </m:e>
        </m:acc>
        <m:r>
          <m:t>+</m:t>
        </m:r>
        <m:acc>
          <m:accPr>
            <m:chr m:val="⃗"/>
          </m:accPr>
          <m:e>
            <m:r>
              <m:t>MB</m:t>
            </m:r>
          </m:e>
        </m:acc>
        <m:r>
          <m:t>)+(</m:t>
        </m:r>
        <m:acc>
          <m:accPr>
            <m:chr m:val="⃗"/>
          </m:accPr>
          <m:e>
            <m:r>
              <m:t>AC</m:t>
            </m:r>
          </m:e>
        </m:acc>
        <m:r>
          <m:t>+</m:t>
        </m:r>
        <m:acc>
          <m:accPr>
            <m:chr m:val="⃗"/>
          </m:accPr>
          <m:e>
            <m:r>
              <m:t>BD</m:t>
            </m:r>
          </m:e>
        </m:acc>
        <m:r>
          <m:t>)+(</m:t>
        </m:r>
        <m:acc>
          <m:accPr>
            <m:chr m:val="⃗"/>
          </m:accPr>
          <m:e>
            <m:r>
              <m:t>CN</m:t>
            </m:r>
          </m:e>
        </m:acc>
        <m:r>
          <m:t>+</m:t>
        </m:r>
        <m:acc>
          <m:accPr>
            <m:chr m:val="⃗"/>
          </m:accPr>
          <m:e>
            <m:r>
              <m:t>DN</m:t>
            </m:r>
          </m:e>
        </m:acc>
        <m:r>
          <m:t>)</m:t>
        </m:r>
      </m:oMath>
      <w:r>
        <w:rPr>
          <w:rFonts w:ascii="Times New Roman" w:hAnsi="Times New Roman" w:eastAsia="Times New Roman" w:cs="Times New Roman"/>
          <w:sz w:val="24"/>
        </w:rPr>
        <w:t xml:space="preserve">. Vì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nên </w:t>
      </w:r>
      <m:oMath>
        <m:acc>
          <m:accPr>
            <m:chr m:val="⃗"/>
          </m:accPr>
          <m:e>
            <m:r>
              <m:t>MA</m:t>
            </m:r>
          </m:e>
        </m:acc>
        <m:r>
          <m:t>+</m:t>
        </m:r>
        <m:acc>
          <m:accPr>
            <m:chr m:val="⃗"/>
          </m:accPr>
          <m:e>
            <m:r>
              <m:t>MB</m:t>
            </m:r>
          </m:e>
        </m:acc>
        <m:r>
          <m:t>=</m:t>
        </m:r>
        <m:acc>
          <m:accPr>
            <m:chr m:val="⃗"/>
          </m:accPr>
          <m:e>
            <m:r>
              <m:t>CN</m:t>
            </m:r>
          </m:e>
        </m:acc>
        <m:r>
          <m:t>+</m:t>
        </m:r>
        <m:acc>
          <m:accPr>
            <m:chr m:val="⃗"/>
          </m:accPr>
          <m:e>
            <m:r>
              <m:t>DN</m:t>
            </m:r>
          </m:e>
        </m:acc>
        <m:r>
          <m:t>=</m:t>
        </m:r>
        <m:acc>
          <m:accPr>
            <m:chr m:val="⃗"/>
          </m:accPr>
          <m:e>
            <m:r>
              <m:t>0</m:t>
            </m:r>
          </m:e>
        </m:acc>
      </m:oMath>
      <w:r>
        <w:rPr>
          <w:rFonts w:ascii="Times New Roman" w:hAnsi="Times New Roman" w:eastAsia="Times New Roman" w:cs="Times New Roman"/>
          <w:sz w:val="24"/>
        </w:rPr>
        <w:t xml:space="preserve">. Suy ra </w:t>
      </w:r>
      <m:oMath>
        <m:r>
          <m:t>2</m:t>
        </m:r>
        <m:acc>
          <m:accPr>
            <m:chr m:val="⃗"/>
          </m:accPr>
          <m:e>
            <m:r>
              <m:t>MN</m:t>
            </m:r>
          </m:e>
        </m:acc>
        <m:r>
          <m:t>=</m:t>
        </m:r>
        <m:acc>
          <m:accPr>
            <m:chr m:val="⃗"/>
          </m:accPr>
          <m:e>
            <m:r>
              <m:t>AC</m:t>
            </m:r>
          </m:e>
        </m:acc>
        <m:r>
          <m:t>+</m:t>
        </m:r>
        <m:acc>
          <m:accPr>
            <m:chr m:val="⃗"/>
          </m:accPr>
          <m:e>
            <m:r>
              <m:t>BD</m:t>
            </m:r>
          </m:e>
        </m:acc>
      </m:oMath>
      <w:r>
        <w:rPr>
          <w:rFonts w:ascii="Times New Roman" w:hAnsi="Times New Roman" w:eastAsia="Times New Roman" w:cs="Times New Roman"/>
          <w:sz w:val="24"/>
        </w:rPr>
        <w:t xml:space="preserve">, hay </w:t>
      </w:r>
      <m:oMath>
        <m:acc>
          <m:accPr>
            <m:chr m:val="⃗"/>
          </m:accPr>
          <m:e>
            <m:r>
              <m:t>MN</m:t>
            </m:r>
          </m:e>
        </m:acc>
        <m:r>
          <m:t>=</m:t>
        </m:r>
        <m:f>
          <m:fPr>
            <m:type m:val="bar"/>
          </m:fPr>
          <m:num>
            <m:r>
              <m:t>1</m:t>
            </m:r>
          </m:num>
          <m:den>
            <m:r>
              <m:t>2</m:t>
            </m:r>
          </m:den>
        </m:f>
        <m:r>
          <m:t>(</m:t>
        </m:r>
        <m:acc>
          <m:accPr>
            <m:chr m:val="⃗"/>
          </m:accPr>
          <m:e>
            <m:r>
              <m:t>AC</m:t>
            </m:r>
          </m:e>
        </m:acc>
        <m:r>
          <m:t>+</m:t>
        </m:r>
        <m:acc>
          <m:accPr>
            <m:chr m:val="⃗"/>
          </m:accPr>
          <m:e>
            <m:r>
              <m:t>BD</m:t>
            </m:r>
          </m:e>
        </m:acc>
        <m:r>
          <m:t>)</m:t>
        </m:r>
      </m:oMath>
      <w:r>
        <w:rPr>
          <w:rFonts w:ascii="Times New Roman" w:hAnsi="Times New Roman" w:eastAsia="Times New Roman" w:cs="Times New Roman"/>
          <w:sz w:val="24"/>
        </w:rPr>
        <w:t xml:space="preserve">. b) Từ giả thiết, ta có </w:t>
      </w:r>
      <m:oMath>
        <m:acc>
          <m:accPr>
            <m:chr m:val="⃗"/>
          </m:accPr>
          <m:e>
            <m:r>
              <m:t>AC</m:t>
            </m:r>
          </m:e>
        </m:acc>
        <m:r>
          <m:t>·</m:t>
        </m:r>
        <m:acc>
          <m:accPr>
            <m:chr m:val="⃗"/>
          </m:accPr>
          <m:e>
            <m:r>
              <m:t>AB</m:t>
            </m:r>
          </m:e>
        </m:acc>
        <m:r>
          <m:t>=</m:t>
        </m:r>
        <m:acc>
          <m:accPr>
            <m:chr m:val="⃗"/>
          </m:accPr>
          <m:e>
            <m:r>
              <m:t>BD</m:t>
            </m:r>
          </m:e>
        </m:acc>
        <m:r>
          <m:t>·</m:t>
        </m:r>
        <m:acc>
          <m:accPr>
            <m:chr m:val="⃗"/>
          </m:accPr>
          <m:e>
            <m:r>
              <m:t>AB</m:t>
            </m:r>
          </m:e>
        </m:acc>
        <m:r>
          <m:t>=0</m:t>
        </m:r>
      </m:oMath>
      <w:r>
        <w:rPr>
          <w:rFonts w:ascii="Times New Roman" w:hAnsi="Times New Roman" w:eastAsia="Times New Roman" w:cs="Times New Roman"/>
          <w:sz w:val="24"/>
        </w:rPr>
        <w:t xml:space="preserve">. Vì vậy, </w:t>
      </w:r>
      <m:oMath>
        <m:acc>
          <m:accPr>
            <m:chr m:val="⃗"/>
          </m:accPr>
          <m:e>
            <m:r>
              <m:t>MN</m:t>
            </m:r>
          </m:e>
        </m:acc>
        <m:r>
          <m:t>·</m:t>
        </m:r>
        <m:acc>
          <m:accPr>
            <m:chr m:val="⃗"/>
          </m:accPr>
          <m:e>
            <m:r>
              <m:t>AB</m:t>
            </m:r>
          </m:e>
        </m:acc>
        <m:r>
          <m:t>=</m:t>
        </m:r>
        <m:f>
          <m:fPr>
            <m:type m:val="bar"/>
          </m:fPr>
          <m:num>
            <m:r>
              <m:t>1</m:t>
            </m:r>
          </m:num>
          <m:den>
            <m:r>
              <m:t>2</m:t>
            </m:r>
          </m:den>
        </m:f>
        <m:r>
          <m:t>(</m:t>
        </m:r>
        <m:acc>
          <m:accPr>
            <m:chr m:val="⃗"/>
          </m:accPr>
          <m:e>
            <m:r>
              <m:t>AC</m:t>
            </m:r>
          </m:e>
        </m:acc>
        <m:r>
          <m:t>+</m:t>
        </m:r>
        <m:acc>
          <m:accPr>
            <m:chr m:val="⃗"/>
          </m:accPr>
          <m:e>
            <m:r>
              <m:t>BD</m:t>
            </m:r>
          </m:e>
        </m:acc>
        <m:r>
          <m:t>)·</m:t>
        </m:r>
        <m:acc>
          <m:accPr>
            <m:chr m:val="⃗"/>
          </m:accPr>
          <m:e>
            <m:r>
              <m:t>AB</m:t>
            </m:r>
          </m:e>
        </m:acc>
        <m:r>
          <m:t>=</m:t>
        </m:r>
        <m:f>
          <m:fPr>
            <m:type m:val="bar"/>
          </m:fPr>
          <m:num>
            <m:r>
              <m:t>1</m:t>
            </m:r>
          </m:num>
          <m:den>
            <m:r>
              <m:t>2</m:t>
            </m:r>
          </m:den>
        </m:f>
        <m:acc>
          <m:accPr>
            <m:chr m:val="⃗"/>
          </m:accPr>
          <m:e>
            <m:r>
              <m:t>AC</m:t>
            </m:r>
          </m:e>
        </m:acc>
        <m:r>
          <m:t>·</m:t>
        </m:r>
        <m:acc>
          <m:accPr>
            <m:chr m:val="⃗"/>
          </m:accPr>
          <m:e>
            <m:r>
              <m:t>AB</m:t>
            </m:r>
          </m:e>
        </m:acc>
        <m:r>
          <m:t>+</m:t>
        </m:r>
        <m:f>
          <m:fPr>
            <m:type m:val="bar"/>
          </m:fPr>
          <m:num>
            <m:r>
              <m:t>1</m:t>
            </m:r>
          </m:num>
          <m:den>
            <m:r>
              <m:t>2</m:t>
            </m:r>
          </m:den>
        </m:f>
        <m:acc>
          <m:accPr>
            <m:chr m:val="⃗"/>
          </m:accPr>
          <m:e>
            <m:r>
              <m:t>BD</m:t>
            </m:r>
          </m:e>
        </m:acc>
        <m:r>
          <m:t>·</m:t>
        </m:r>
        <m:acc>
          <m:accPr>
            <m:chr m:val="⃗"/>
          </m:accPr>
          <m:e>
            <m:r>
              <m:t>AB</m:t>
            </m:r>
          </m:e>
        </m:acc>
        <m:r>
          <m: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11 (SGK tr.57).</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Chứng minh rằng </w:t>
      </w:r>
      <m:oMath>
        <m:acc>
          <m:accPr>
            <m:chr m:val="⃗"/>
          </m:accPr>
          <m:e>
            <m:sSup>
              <m:e>
                <m:r>
                  <m:t>A</m:t>
                </m:r>
              </m:e>
              <m:sup>
                <m:r>
                  <m:t>′</m:t>
                </m:r>
              </m:sup>
            </m:sSup>
            <m:r>
              <m:t>C</m:t>
            </m:r>
          </m:e>
        </m:acc>
        <m:r>
          <m:t>·</m:t>
        </m:r>
        <m:acc>
          <m:accPr>
            <m:chr m:val="⃗"/>
          </m:accPr>
          <m:e>
            <m:sSup>
              <m:e>
                <m:r>
                  <m:t>B</m:t>
                </m:r>
              </m:e>
              <m:sup>
                <m:r>
                  <m:t>′</m:t>
                </m:r>
              </m:sup>
            </m:sSup>
            <m:sSup>
              <m:e>
                <m:r>
                  <m:t>D</m:t>
                </m:r>
              </m:e>
              <m:sup>
                <m:r>
                  <m:t>′</m:t>
                </m:r>
              </m:sup>
            </m:sSup>
          </m:e>
        </m:acc>
        <m:r>
          <m: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Trả lời câu hỏi mở đầu:</w:t>
      </w:r>
      <w:r>
        <w:rPr>
          <w:rFonts w:ascii="Times New Roman" w:hAnsi="Times New Roman" w:eastAsia="Times New Roman" w:cs="Times New Roman"/>
          <w:sz w:val="24"/>
        </w:rPr>
        <w:t xml:space="preserve"> Các đại lượng có hướng trong không gian (lực, vận tốc, độ dịch chuyển) đều biểu diễn được bằng vectơ trong không gian; định nghĩa và tính chất của các phép toán cộng, trừ, nhân một số, tích vô hướng giữ nguyên như trong mặt phẳng. Điểm mới: hai vectơ có thể có giá chéo nhau (không cùng phương, không cùng nằm trong một mặt phẳng) và có thêm quy tắc hình hộp.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HĐ8: trong mặt phẳng, </w:t>
      </w:r>
      <m:oMath>
        <m:acc>
          <m:accPr>
            <m:chr m:val="⃗"/>
          </m:accPr>
          <m:e>
            <m:r>
              <m:t>a</m:t>
            </m:r>
          </m:e>
        </m:acc>
        <m:r>
          <m:t>·</m:t>
        </m:r>
        <m:acc>
          <m:accPr>
            <m:chr m:val="⃗"/>
          </m:accPr>
          <m:e>
            <m:r>
              <m:t>b</m:t>
            </m:r>
          </m:e>
        </m:acc>
        <m:r>
          <m:t>=|</m:t>
        </m:r>
        <m:acc>
          <m:accPr>
            <m:chr m:val="⃗"/>
          </m:accPr>
          <m:e>
            <m:r>
              <m:t>a</m:t>
            </m:r>
          </m:e>
        </m:acc>
        <m:r>
          <m:t>|·|</m:t>
        </m:r>
        <m:acc>
          <m:accPr>
            <m:chr m:val="⃗"/>
          </m:accPr>
          <m:e>
            <m:r>
              <m:t>b</m:t>
            </m:r>
          </m:e>
        </m:acc>
        <m:r>
          <m:t>|·</m:t>
        </m:r>
        <m:r>
          <m:rPr>
            <m:sty m:val="p"/>
          </m:rPr>
          <m:t>cos</m:t>
        </m:r>
        <m:r>
          <m:t>(</m:t>
        </m:r>
        <m:acc>
          <m:accPr>
            <m:chr m:val="⃗"/>
          </m:accPr>
          <m:e>
            <m:r>
              <m:t>a</m:t>
            </m:r>
          </m:e>
        </m:acc>
        <m:r>
          <m:t>,</m:t>
        </m:r>
        <m:acc>
          <m:accPr>
            <m:chr m:val="⃗"/>
          </m:accPr>
          <m:e>
            <m:r>
              <m:t>b</m:t>
            </m:r>
          </m:e>
        </m:acc>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10: </w:t>
      </w:r>
      <m:oMath>
        <m:r>
          <m:t>BD⟂AC</m:t>
        </m:r>
      </m:oMath>
      <w:r>
        <w:rPr>
          <w:rFonts w:ascii="Times New Roman" w:hAnsi="Times New Roman" w:eastAsia="Times New Roman" w:cs="Times New Roman"/>
          <w:sz w:val="24"/>
        </w:rPr>
        <w:t xml:space="preserve"> và </w:t>
      </w:r>
      <m:oMath>
        <m:r>
          <m:t>BD⟂SO</m:t>
        </m:r>
      </m:oMath>
      <w:r>
        <w:rPr>
          <w:rFonts w:ascii="Times New Roman" w:hAnsi="Times New Roman" w:eastAsia="Times New Roman" w:cs="Times New Roman"/>
          <w:sz w:val="24"/>
        </w:rPr>
        <w:t xml:space="preserve"> (</w:t>
      </w:r>
      <m:oMath>
        <m:r>
          <m:t>O</m:t>
        </m:r>
      </m:oMath>
      <w:r>
        <w:rPr>
          <w:rFonts w:ascii="Times New Roman" w:hAnsi="Times New Roman" w:eastAsia="Times New Roman" w:cs="Times New Roman"/>
          <w:sz w:val="24"/>
        </w:rPr>
        <w:t xml:space="preserve"> là tâm hình vuông) nên </w:t>
      </w:r>
      <m:oMath>
        <m:r>
          <m:t>BD⟂(SAC)</m:t>
        </m:r>
      </m:oMath>
      <w:r>
        <w:rPr>
          <w:rFonts w:ascii="Times New Roman" w:hAnsi="Times New Roman" w:eastAsia="Times New Roman" w:cs="Times New Roman"/>
          <w:sz w:val="24"/>
        </w:rPr>
        <w:t xml:space="preserve">, suy ra </w:t>
      </w:r>
      <m:oMath>
        <m:acc>
          <m:accPr>
            <m:chr m:val="⃗"/>
          </m:accPr>
          <m:e>
            <m:r>
              <m:t>AS</m:t>
            </m:r>
          </m:e>
        </m:acc>
        <m:r>
          <m:t>·</m:t>
        </m:r>
        <m:acc>
          <m:accPr>
            <m:chr m:val="⃗"/>
          </m:accPr>
          <m:e>
            <m:r>
              <m:t>BD</m:t>
            </m:r>
          </m:e>
        </m:acc>
        <m:r>
          <m:t>=0</m:t>
        </m:r>
      </m:oMath>
      <w:r>
        <w:rPr>
          <w:rFonts w:ascii="Times New Roman" w:hAnsi="Times New Roman" w:eastAsia="Times New Roman" w:cs="Times New Roman"/>
          <w:sz w:val="24"/>
        </w:rPr>
        <w:t xml:space="preserve">. </w:t>
      </w:r>
      <m:oMath>
        <m:acc>
          <m:accPr>
            <m:chr m:val="⃗"/>
          </m:accPr>
          <m:e>
            <m:r>
              <m:t>CD</m:t>
            </m:r>
          </m:e>
        </m:acc>
        <m:r>
          <m:t>=−</m:t>
        </m:r>
        <m:acc>
          <m:accPr>
            <m:chr m:val="⃗"/>
          </m:accPr>
          <m:e>
            <m:r>
              <m:t>AB</m:t>
            </m:r>
          </m:e>
        </m:acc>
      </m:oMath>
      <w:r>
        <w:rPr>
          <w:rFonts w:ascii="Times New Roman" w:hAnsi="Times New Roman" w:eastAsia="Times New Roman" w:cs="Times New Roman"/>
          <w:sz w:val="24"/>
        </w:rPr>
        <w:t xml:space="preserve"> và </w:t>
      </w:r>
      <m:oMath>
        <m:acc>
          <m:accPr>
            <m:chr m:val="̂"/>
          </m:accPr>
          <m:e>
            <m:r>
              <m:t>SAB</m:t>
            </m:r>
          </m:e>
        </m:acc>
        <m:r>
          <m:t>=</m:t>
        </m:r>
        <m:sSup>
          <m:e>
            <m:r>
              <m:t>60</m:t>
            </m:r>
          </m:e>
          <m:sup>
            <m:r>
              <m:t>∘</m:t>
            </m:r>
          </m:sup>
        </m:sSup>
      </m:oMath>
      <w:r>
        <w:rPr>
          <w:rFonts w:ascii="Times New Roman" w:hAnsi="Times New Roman" w:eastAsia="Times New Roman" w:cs="Times New Roman"/>
          <w:sz w:val="24"/>
        </w:rPr>
        <w:t xml:space="preserve"> nên </w:t>
      </w:r>
      <m:oMath>
        <m:acc>
          <m:accPr>
            <m:chr m:val="⃗"/>
          </m:accPr>
          <m:e>
            <m:r>
              <m:t>AS</m:t>
            </m:r>
          </m:e>
        </m:acc>
        <m:r>
          <m:t>·</m:t>
        </m:r>
        <m:acc>
          <m:accPr>
            <m:chr m:val="⃗"/>
          </m:accPr>
          <m:e>
            <m:r>
              <m:t>CD</m:t>
            </m:r>
          </m:e>
        </m:acc>
        <m:r>
          <m:t>=−</m:t>
        </m:r>
        <m:acc>
          <m:accPr>
            <m:chr m:val="⃗"/>
          </m:accPr>
          <m:e>
            <m:r>
              <m:t>AS</m:t>
            </m:r>
          </m:e>
        </m:acc>
        <m:r>
          <m:t>·</m:t>
        </m:r>
        <m:acc>
          <m:accPr>
            <m:chr m:val="⃗"/>
          </m:accPr>
          <m:e>
            <m:r>
              <m:t>AB</m:t>
            </m:r>
          </m:e>
        </m:acc>
        <m:r>
          <m:t>=−a·a·</m:t>
        </m:r>
        <m:r>
          <m:rPr>
            <m:sty m:val="p"/>
          </m:rPr>
          <m:t>cos</m:t>
        </m:r>
        <m:sSup>
          <m:e>
            <m:r>
              <m:t>60</m:t>
            </m:r>
          </m:e>
          <m:sup>
            <m:r>
              <m:t>∘</m:t>
            </m:r>
          </m:sup>
        </m:sSup>
        <m:r>
          <m:t>=−</m:t>
        </m:r>
        <m:f>
          <m:fPr>
            <m:type m:val="bar"/>
          </m:fPr>
          <m:num>
            <m:sSup>
              <m:e>
                <m:r>
                  <m:t>a</m:t>
                </m:r>
              </m:e>
              <m:sup>
                <m:r>
                  <m:t>2</m:t>
                </m:r>
              </m:sup>
            </m:sSup>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11: </w:t>
      </w:r>
      <m:oMath>
        <m:acc>
          <m:accPr>
            <m:chr m:val="⃗"/>
          </m:accPr>
          <m:e>
            <m:sSup>
              <m:e>
                <m:r>
                  <m:t>B</m:t>
                </m:r>
              </m:e>
              <m:sup>
                <m:r>
                  <m:t>′</m:t>
                </m:r>
              </m:sup>
            </m:sSup>
            <m:sSup>
              <m:e>
                <m:r>
                  <m:t>D</m:t>
                </m:r>
              </m:e>
              <m:sup>
                <m:r>
                  <m:t>′</m:t>
                </m:r>
              </m:sup>
            </m:sSup>
          </m:e>
        </m:acc>
        <m:r>
          <m:t>=</m:t>
        </m:r>
        <m:acc>
          <m:accPr>
            <m:chr m:val="⃗"/>
          </m:accPr>
          <m:e>
            <m:r>
              <m:t>BD</m:t>
            </m:r>
          </m:e>
        </m:acc>
      </m:oMath>
      <w:r>
        <w:rPr>
          <w:rFonts w:ascii="Times New Roman" w:hAnsi="Times New Roman" w:eastAsia="Times New Roman" w:cs="Times New Roman"/>
          <w:sz w:val="24"/>
        </w:rPr>
        <w:t xml:space="preserve"> và </w:t>
      </w:r>
      <m:oMath>
        <m:acc>
          <m:accPr>
            <m:chr m:val="⃗"/>
          </m:accPr>
          <m:e>
            <m:sSup>
              <m:e>
                <m:r>
                  <m:t>A</m:t>
                </m:r>
              </m:e>
              <m:sup>
                <m:r>
                  <m:t>′</m:t>
                </m:r>
              </m:sup>
            </m:sSup>
            <m:r>
              <m:t>C</m:t>
            </m:r>
          </m:e>
        </m:acc>
        <m:r>
          <m:t>=</m:t>
        </m:r>
        <m:acc>
          <m:accPr>
            <m:chr m:val="⃗"/>
          </m:accPr>
          <m:e>
            <m:sSup>
              <m:e>
                <m:r>
                  <m:t>A</m:t>
                </m:r>
              </m:e>
              <m:sup>
                <m:r>
                  <m:t>′</m:t>
                </m:r>
              </m:sup>
            </m:sSup>
            <m:r>
              <m:t>A</m:t>
            </m:r>
          </m:e>
        </m:acc>
        <m:r>
          <m:t>+</m:t>
        </m:r>
        <m:acc>
          <m:accPr>
            <m:chr m:val="⃗"/>
          </m:accPr>
          <m:e>
            <m:r>
              <m:t>AC</m:t>
            </m:r>
          </m:e>
        </m:acc>
      </m:oMath>
      <w:r>
        <w:rPr>
          <w:rFonts w:ascii="Times New Roman" w:hAnsi="Times New Roman" w:eastAsia="Times New Roman" w:cs="Times New Roman"/>
          <w:sz w:val="24"/>
        </w:rPr>
        <w:t xml:space="preserve">. Vì </w:t>
      </w:r>
      <m:oMath>
        <m:r>
          <m:t>BD⟂A</m:t>
        </m:r>
        <m:sSup>
          <m:e>
            <m:r>
              <m:t>A</m:t>
            </m:r>
          </m:e>
          <m:sup>
            <m:r>
              <m:t>′</m:t>
            </m:r>
          </m:sup>
        </m:sSup>
      </m:oMath>
      <w:r>
        <w:rPr>
          <w:rFonts w:ascii="Times New Roman" w:hAnsi="Times New Roman" w:eastAsia="Times New Roman" w:cs="Times New Roman"/>
          <w:sz w:val="24"/>
        </w:rPr>
        <w:t xml:space="preserve"> và </w:t>
      </w:r>
      <m:oMath>
        <m:r>
          <m:t>BD⟂AC</m:t>
        </m:r>
      </m:oMath>
      <w:r>
        <w:rPr>
          <w:rFonts w:ascii="Times New Roman" w:hAnsi="Times New Roman" w:eastAsia="Times New Roman" w:cs="Times New Roman"/>
          <w:sz w:val="24"/>
        </w:rPr>
        <w:t xml:space="preserve"> nên </w:t>
      </w:r>
      <m:oMath>
        <m:acc>
          <m:accPr>
            <m:chr m:val="⃗"/>
          </m:accPr>
          <m:e>
            <m:sSup>
              <m:e>
                <m:r>
                  <m:t>A</m:t>
                </m:r>
              </m:e>
              <m:sup>
                <m:r>
                  <m:t>′</m:t>
                </m:r>
              </m:sup>
            </m:sSup>
            <m:r>
              <m:t>C</m:t>
            </m:r>
          </m:e>
        </m:acc>
        <m:r>
          <m:t>·</m:t>
        </m:r>
        <m:acc>
          <m:accPr>
            <m:chr m:val="⃗"/>
          </m:accPr>
          <m:e>
            <m:sSup>
              <m:e>
                <m:r>
                  <m:t>B</m:t>
                </m:r>
              </m:e>
              <m:sup>
                <m:r>
                  <m:t>′</m:t>
                </m:r>
              </m:sup>
            </m:sSup>
            <m:sSup>
              <m:e>
                <m:r>
                  <m:t>D</m:t>
                </m:r>
              </m:e>
              <m:sup>
                <m:r>
                  <m:t>′</m:t>
                </m:r>
              </m:sup>
            </m:sSup>
          </m:e>
        </m:acc>
        <m:r>
          <m:t>=</m:t>
        </m:r>
        <m:acc>
          <m:accPr>
            <m:chr m:val="⃗"/>
          </m:accPr>
          <m:e>
            <m:sSup>
              <m:e>
                <m:r>
                  <m:t>A</m:t>
                </m:r>
              </m:e>
              <m:sup>
                <m:r>
                  <m:t>′</m:t>
                </m:r>
              </m:sup>
            </m:sSup>
            <m:r>
              <m:t>A</m:t>
            </m:r>
          </m:e>
        </m:acc>
        <m:r>
          <m:t>·</m:t>
        </m:r>
        <m:acc>
          <m:accPr>
            <m:chr m:val="⃗"/>
          </m:accPr>
          <m:e>
            <m:r>
              <m:t>BD</m:t>
            </m:r>
          </m:e>
        </m:acc>
        <m:r>
          <m:t>+</m:t>
        </m:r>
        <m:acc>
          <m:accPr>
            <m:chr m:val="⃗"/>
          </m:accPr>
          <m:e>
            <m:r>
              <m:t>AC</m:t>
            </m:r>
          </m:e>
        </m:acc>
        <m:r>
          <m:t>·</m:t>
        </m:r>
        <m:acc>
          <m:accPr>
            <m:chr m:val="⃗"/>
          </m:accPr>
          <m:e>
            <m:r>
              <m:t>BD</m:t>
            </m:r>
          </m:e>
        </m:acc>
        <m:r>
          <m:t>=0+0=0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nhắc lại công thức tích vô hướng trong mặt phẳng (HĐ8); đọc định nghĩa, Chú 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làm Ví dụ 10, Luyện tập 10; GV hướng dẫn Ví dụ 11 (phân tích </w:t>
      </w:r>
      <m:oMath>
        <m:acc>
          <m:accPr>
            <m:chr m:val="⃗"/>
          </m:accPr>
          <m:e>
            <m:r>
              <m:t>MN</m:t>
            </m:r>
          </m:e>
        </m:acc>
      </m:oMath>
      <w:r>
        <w:rPr>
          <w:rFonts w:ascii="Times New Roman" w:hAnsi="Times New Roman" w:eastAsia="Times New Roman" w:cs="Times New Roman"/>
          <w:sz w:val="24"/>
        </w:rPr>
        <w:t xml:space="preserve"> theo hai cách); cá nhân làm Luyện tập 11.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Luyện tập 10, 11; lớp đối chiếu dự đoán ở HĐ1 với câu trả lời mở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điều kiện vuông góc </w:t>
      </w:r>
      <m:oMath>
        <m:acc>
          <m:accPr>
            <m:chr m:val="⃗"/>
          </m:accPr>
          <m:e>
            <m:r>
              <m:t>a</m:t>
            </m:r>
          </m:e>
        </m:acc>
        <m:r>
          <m:t>·</m:t>
        </m:r>
        <m:acc>
          <m:accPr>
            <m:chr m:val="⃗"/>
          </m:accPr>
          <m:e>
            <m:r>
              <m:t>b</m:t>
            </m:r>
          </m:e>
        </m:acc>
        <m:r>
          <m:t>=0</m:t>
        </m:r>
      </m:oMath>
      <w:r>
        <w:rPr>
          <w:rFonts w:ascii="Times New Roman" w:hAnsi="Times New Roman" w:eastAsia="Times New Roman" w:cs="Times New Roman"/>
          <w:sz w:val="24"/>
        </w:rPr>
        <w:t>, tính chất; giao xem video tích vô hướng (Phụ lục).</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kiến thức): KT vận động: Điền vectơ, tên đỉnh trên phiếu hình in sẵn, không tự vẽ hình hộp; bạn cùng nhóm hỗ trợ GeoGebra; hoạt động kéo dài 5 tiết – cho tựa lưng nghỉ tại chỗ sau mỗi 20 phút. · KT nhìn: Sờ cạnh mô hình để xác định vectơ bằng nhau, đối nhau, quy tắc hình hộp; GV đọc to từng kí hiệu vectơ; chỉ làm phần tính độ dài, tích vô hướng (Ví dụ 3, 10; Luyện tập 3, 10).</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12 – CT mới – Tích vô hướng của hai véc tơ – kênh Học Toán Cùng Thầy Kenka – Tiến sĩ Trần Hoan – https://www.youtube.com/watch?v=vPwDizfG-EM (HĐ2.6, HS tự xem ở nhà).</w:t>
      </w:r>
    </w:p>
    <w:p>
      <w:pPr>
        <w:keepNext/>
        <w:spacing w:before="120" w:after="60" w:line="264" w:lineRule="auto"/>
        <w:jc w:val="center"/>
      </w:pPr>
      <w:r>
        <w:rPr>
          <w:rFonts w:ascii="Times New Roman" w:hAnsi="Times New Roman" w:eastAsia="Times New Roman" w:cs="Times New Roman"/>
          <w:b/>
          <w:sz w:val="24"/>
        </w:rPr>
        <w:t>TIẾT 6 (T33)</w:t>
      </w:r>
    </w:p>
    <w:p>
      <w:pPr>
        <w:keepNext/>
        <w:spacing w:before="80" w:after="60" w:line="264" w:lineRule="auto"/>
        <w:jc w:val="left"/>
      </w:pPr>
      <w:r>
        <w:rPr>
          <w:rFonts w:ascii="Times New Roman" w:hAnsi="Times New Roman" w:eastAsia="Times New Roman" w:cs="Times New Roman"/>
          <w:b/>
          <w:sz w:val="24"/>
        </w:rPr>
        <w:t>3. Hoạt động 3: Luyện tập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các phép toán vectơ trong không gian giải bài tập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(22 phút):</w:t>
      </w:r>
      <w:r>
        <w:rPr>
          <w:rFonts w:ascii="Times New Roman" w:hAnsi="Times New Roman" w:eastAsia="Times New Roman" w:cs="Times New Roman"/>
          <w:sz w:val="24"/>
        </w:rPr>
        <w:t xml:space="preserve"> Phiếu học tập số 2 – bài tập phân hóa 3 mức (Bài tập 2.1 – 2.12 SGK tr.58 – 59; Phụ lục).</w:t>
      </w:r>
    </w:p>
    <w:p>
      <w:pPr>
        <w:spacing w:before="0" w:after="60" w:line="264" w:lineRule="auto"/>
        <w:jc w:val="both"/>
      </w:pPr>
      <w:r>
        <w:rPr>
          <w:rFonts w:ascii="Times New Roman" w:hAnsi="Times New Roman" w:eastAsia="Times New Roman" w:cs="Times New Roman"/>
          <w:b/>
          <w:sz w:val="24"/>
        </w:rPr>
        <w:t>Nhiệm vụ 2 (8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2.1. a) Đúng; b) Đúng; c) Sai; d) Sai. 2.2. </w:t>
      </w:r>
      <m:oMath>
        <m:r>
          <m:t>|</m:t>
        </m:r>
        <m:acc>
          <m:accPr>
            <m:chr m:val="⃗"/>
          </m:accPr>
          <m:e>
            <m:r>
              <m:t>B</m:t>
            </m:r>
            <m:sSup>
              <m:e>
                <m:r>
                  <m:t>B</m:t>
                </m:r>
              </m:e>
              <m:sup>
                <m:r>
                  <m:t>′</m:t>
                </m:r>
              </m:sup>
            </m:sSup>
          </m:e>
        </m:acc>
        <m:r>
          <m:t>|=4</m:t>
        </m:r>
      </m:oMath>
      <w:r>
        <w:rPr>
          <w:rFonts w:ascii="Times New Roman" w:hAnsi="Times New Roman" w:eastAsia="Times New Roman" w:cs="Times New Roman"/>
          <w:sz w:val="24"/>
        </w:rPr>
        <w:t xml:space="preserve">, </w:t>
      </w:r>
      <m:oMath>
        <m:r>
          <m:t>|</m:t>
        </m:r>
        <m:acc>
          <m:accPr>
            <m:chr m:val="⃗"/>
          </m:accPr>
          <m:e>
            <m:r>
              <m:t>BD</m:t>
            </m:r>
          </m:e>
        </m:acc>
        <m:r>
          <m:t>|=</m:t>
        </m:r>
        <m:rad>
          <m:radPr>
            <m:degHide m:val="on"/>
          </m:radPr>
          <m:deg/>
          <m:e>
            <m:r>
              <m:t>13</m:t>
            </m:r>
          </m:e>
        </m:rad>
      </m:oMath>
      <w:r>
        <w:rPr>
          <w:rFonts w:ascii="Times New Roman" w:hAnsi="Times New Roman" w:eastAsia="Times New Roman" w:cs="Times New Roman"/>
          <w:sz w:val="24"/>
        </w:rPr>
        <w:t xml:space="preserve">, </w:t>
      </w:r>
      <m:oMath>
        <m:r>
          <m:t>|</m:t>
        </m:r>
        <m:acc>
          <m:accPr>
            <m:chr m:val="⃗"/>
          </m:accPr>
          <m:e>
            <m:r>
              <m:t>B</m:t>
            </m:r>
            <m:sSup>
              <m:e>
                <m:r>
                  <m:t>D</m:t>
                </m:r>
              </m:e>
              <m:sup>
                <m:r>
                  <m:t>′</m:t>
                </m:r>
              </m:sup>
            </m:sSup>
          </m:e>
        </m:acc>
        <m:r>
          <m:t>|=</m:t>
        </m:r>
        <m:rad>
          <m:radPr>
            <m:degHide m:val="on"/>
          </m:radPr>
          <m:deg/>
          <m:e>
            <m:r>
              <m:t>29</m:t>
            </m:r>
          </m:e>
        </m:rad>
      </m:oMath>
      <w:r>
        <w:rPr>
          <w:rFonts w:ascii="Times New Roman" w:hAnsi="Times New Roman" w:eastAsia="Times New Roman" w:cs="Times New Roman"/>
          <w:sz w:val="24"/>
        </w:rPr>
        <w:t xml:space="preserve">. 2.5. a) </w:t>
      </w:r>
      <m:oMath>
        <m:acc>
          <m:accPr>
            <m:chr m:val="⃗"/>
          </m:accPr>
          <m:e>
            <m:r>
              <m:t>a</m:t>
            </m:r>
          </m:e>
        </m:acc>
        <m:r>
          <m:t>+</m:t>
        </m:r>
        <m:acc>
          <m:accPr>
            <m:chr m:val="⃗"/>
          </m:accPr>
          <m:e>
            <m:r>
              <m:t>b</m:t>
            </m:r>
          </m:e>
        </m:acc>
      </m:oMath>
      <w:r>
        <w:rPr>
          <w:rFonts w:ascii="Times New Roman" w:hAnsi="Times New Roman" w:eastAsia="Times New Roman" w:cs="Times New Roman"/>
          <w:sz w:val="24"/>
        </w:rPr>
        <w:t xml:space="preserve">; b) </w:t>
      </w:r>
      <m:oMath>
        <m:acc>
          <m:accPr>
            <m:chr m:val="⃗"/>
          </m:accPr>
          <m:e>
            <m:r>
              <m:t>c</m:t>
            </m:r>
          </m:e>
        </m:acc>
        <m:r>
          <m:t>−</m:t>
        </m:r>
        <m:acc>
          <m:accPr>
            <m:chr m:val="⃗"/>
          </m:accPr>
          <m:e>
            <m:r>
              <m:t>a</m:t>
            </m:r>
          </m:e>
        </m:acc>
        <m:r>
          <m:t>−</m:t>
        </m:r>
        <m:acc>
          <m:accPr>
            <m:chr m:val="⃗"/>
          </m:accPr>
          <m:e>
            <m:r>
              <m:t>b</m:t>
            </m:r>
          </m:e>
        </m:acc>
      </m:oMath>
      <w:r>
        <w:rPr>
          <w:rFonts w:ascii="Times New Roman" w:hAnsi="Times New Roman" w:eastAsia="Times New Roman" w:cs="Times New Roman"/>
          <w:sz w:val="24"/>
        </w:rPr>
        <w:t xml:space="preserve">; c) </w:t>
      </w:r>
      <m:oMath>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2.8. 2 cm. 2.10. a) </w:t>
      </w:r>
      <m:oMath>
        <m:sSup>
          <m:e>
            <m:r>
              <m:t>180</m:t>
            </m:r>
          </m:e>
          <m:sup>
            <m:r>
              <m:t>∘</m:t>
            </m:r>
          </m:sup>
        </m:sSup>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b) </w:t>
      </w:r>
      <m:oMath>
        <m:sSup>
          <m:e>
            <m:r>
              <m:t>90</m:t>
            </m:r>
          </m:e>
          <m:sup>
            <m:r>
              <m:t>∘</m:t>
            </m:r>
          </m:sup>
        </m:sSup>
      </m:oMath>
      <w:r>
        <w:rPr>
          <w:rFonts w:ascii="Times New Roman" w:hAnsi="Times New Roman" w:eastAsia="Times New Roman" w:cs="Times New Roman"/>
          <w:sz w:val="24"/>
        </w:rPr>
        <w:t xml:space="preserve">, </w:t>
      </w:r>
      <m:oMath>
        <m:r>
          <m:t>0</m:t>
        </m:r>
      </m:oMath>
      <w:r>
        <w:rPr>
          <w:rFonts w:ascii="Times New Roman" w:hAnsi="Times New Roman" w:eastAsia="Times New Roman" w:cs="Times New Roman"/>
          <w:sz w:val="24"/>
        </w:rPr>
        <w:t xml:space="preserve">; c) </w:t>
      </w:r>
      <m:oMath>
        <m:sSup>
          <m:e>
            <m:r>
              <m:t>135</m:t>
            </m:r>
          </m:e>
          <m:sup>
            <m:r>
              <m:t>∘</m:t>
            </m:r>
          </m:sup>
        </m:sSup>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ml:space="preserve">. 2.11. a) </w:t>
      </w:r>
      <m:oMath>
        <m:f>
          <m:fPr>
            <m:type m:val="bar"/>
          </m:fPr>
          <m:num>
            <m:rad>
              <m:radPr>
                <m:degHide m:val="on"/>
              </m:radPr>
              <m:deg/>
              <m:e>
                <m:r>
                  <m:t>2</m:t>
                </m:r>
              </m:e>
            </m:rad>
          </m:num>
          <m:den>
            <m:r>
              <m:t>2</m:t>
            </m:r>
          </m:den>
        </m:f>
      </m:oMath>
      <w:r>
        <w:rPr>
          <w:rFonts w:ascii="Times New Roman" w:hAnsi="Times New Roman" w:eastAsia="Times New Roman" w:cs="Times New Roman"/>
          <w:sz w:val="24"/>
        </w:rPr>
        <w:t xml:space="preserve">; b) </w:t>
      </w:r>
      <m:oMath>
        <m:r>
          <m:t>−5+</m:t>
        </m:r>
        <m:f>
          <m:fPr>
            <m:type m:val="bar"/>
          </m:fPr>
          <m:num>
            <m:rad>
              <m:radPr>
                <m:degHide m:val="on"/>
              </m:radPr>
              <m:deg/>
              <m:e>
                <m:r>
                  <m:t>2</m:t>
                </m:r>
              </m:e>
            </m:rad>
          </m:num>
          <m:den>
            <m:r>
              <m:t>2</m:t>
            </m:r>
          </m:den>
        </m:f>
      </m:oMath>
      <w:r>
        <w:rPr>
          <w:rFonts w:ascii="Times New Roman" w:hAnsi="Times New Roman" w:eastAsia="Times New Roman" w:cs="Times New Roman"/>
          <w:sz w:val="24"/>
        </w:rPr>
        <w:t xml:space="preserve">; c) </w:t>
      </w:r>
      <m:oMath>
        <m:r>
          <m:t>2+</m:t>
        </m:r>
        <m:rad>
          <m:radPr>
            <m:degHide m:val="on"/>
          </m:radPr>
          <m:deg/>
          <m:e>
            <m:r>
              <m:t>2</m:t>
            </m:r>
          </m:e>
        </m:ra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trên phiếu có hình in sẵn; GV hỗ trợ HS chậm ở 2.4, 2.5 (chèn điểm, dùng vectơ bằng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2.2, 2.4a, 2.10;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kĩ thuật: chèn điểm (quy tắc ba điểm), thay vectơ bằng vectơ bằng nó, tịnh tiến về chung gốc để tìm góc.</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tính trực tiếp, hình vẽ.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d>
          <m:dPr>
            <m:sepChr m:val=""/>
            <m:endChr m:val=""/>
          </m:dPr>
          <m:e>
            <m:acc>
              <m:accPr>
                <m:chr m:val="⃗"/>
              </m:accPr>
              <m:e>
                <m:r>
                  <m:t>a</m:t>
                </m:r>
              </m:e>
            </m:acc>
            <m:r>
              <m:t>+</m:t>
            </m:r>
            <m:acc>
              <m:accPr>
                <m:chr m:val="⃗"/>
              </m:accPr>
              <m:e>
                <m:r>
                  <m:t>b</m:t>
                </m:r>
              </m:e>
            </m:acc>
            <m:sSup>
              <m:e>
                <m:r>
                  <m:t>)</m:t>
                </m:r>
              </m:e>
              <m:sup>
                <m:r>
                  <m:t>2</m:t>
                </m:r>
              </m:sup>
            </m:sSup>
            <m:r>
              <m:t>=</m:t>
            </m:r>
            <m:sSup>
              <m:e>
                <m:acc>
                  <m:accPr>
                    <m:chr m:val="⃗"/>
                  </m:accPr>
                  <m:e>
                    <m:r>
                      <m:t>a</m:t>
                    </m:r>
                  </m:e>
                </m:acc>
              </m:e>
              <m:sup>
                <m:r>
                  <m:t>2</m:t>
                </m:r>
              </m:sup>
            </m:sSup>
            <m:r>
              <m:t>+</m:t>
            </m:r>
            <m:r>
              <m:t>2</m:t>
            </m:r>
            <m:acc>
              <m:accPr>
                <m:chr m:val="⃗"/>
              </m:accPr>
              <m:e>
                <m:r>
                  <m:t>a</m:t>
                </m:r>
              </m:e>
            </m:acc>
            <m:r>
              <m:t>·</m:t>
            </m:r>
            <m:acc>
              <m:accPr>
                <m:chr m:val="⃗"/>
              </m:accPr>
              <m:e>
                <m:r>
                  <m:t>b</m:t>
                </m:r>
              </m:e>
            </m:acc>
            <m:r>
              <m:t>+</m:t>
            </m:r>
            <m:sSup>
              <m:e>
                <m:acc>
                  <m:accPr>
                    <m:chr m:val="⃗"/>
                  </m:accPr>
                  <m:e>
                    <m:r>
                      <m:t>b</m:t>
                    </m:r>
                  </m:e>
                </m:acc>
              </m:e>
              <m:sup>
                <m:r>
                  <m:t>2</m:t>
                </m:r>
              </m:sup>
            </m:sSup>
          </m:e>
        </m:d>
      </m:oMath>
      <w:r>
        <w:rPr>
          <w:rFonts w:ascii="Times New Roman" w:hAnsi="Times New Roman" w:eastAsia="Times New Roman" w:cs="Times New Roman"/>
          <w:sz w:val="24"/>
        </w:rPr>
        <w:t>; góc giữa hai vectơ phải tính khi hai vectơ chung điểm đầu và đúng hướng.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Luyện tập): KT vận động: Làm Mức 1 – 2 (2.1, 2.2, 2.5, 2.11) trên phiếu; Trạm kiểm chứng AI: làm thư kí nhóm; GV chấm tại bàn. · KT nhìn: Làm 2.1, 2.2, 2.11 (dạng tính toán, đọc to đề); câu cần nhìn hình chuyển sang vấn đáp; bạn đọc lời giải AI.</w:t>
      </w:r>
    </w:p>
    <w:p>
      <w:pPr>
        <w:keepNext/>
        <w:spacing w:before="80" w:after="60" w:line="264" w:lineRule="auto"/>
        <w:jc w:val="left"/>
      </w:pPr>
      <w:r>
        <w:rPr>
          <w:rFonts w:ascii="Times New Roman" w:hAnsi="Times New Roman" w:eastAsia="Times New Roman" w:cs="Times New Roman"/>
          <w:b/>
          <w:sz w:val="24"/>
        </w:rPr>
        <w:t>4. Hoạt động 4: Vận dụng (8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tích vô hướng giải thích cách kéo, đẩy vật nặng hiệu quả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4 (SGK tr.57).</w:t>
      </w:r>
      <w:r>
        <w:rPr>
          <w:rFonts w:ascii="Times New Roman" w:hAnsi="Times New Roman" w:eastAsia="Times New Roman" w:cs="Times New Roman"/>
          <w:sz w:val="24"/>
        </w:rPr>
        <w:t xml:space="preserve"> Như đã biết, nếu có một lực </w:t>
      </w:r>
      <m:oMath>
        <m:acc>
          <m:accPr>
            <m:chr m:val="⃗"/>
          </m:accPr>
          <m:e>
            <m:r>
              <m:t>F</m:t>
            </m:r>
          </m:e>
        </m:acc>
      </m:oMath>
      <w:r>
        <w:rPr>
          <w:rFonts w:ascii="Times New Roman" w:hAnsi="Times New Roman" w:eastAsia="Times New Roman" w:cs="Times New Roman"/>
          <w:sz w:val="24"/>
        </w:rPr>
        <w:t xml:space="preserve"> tác động vào một vật tại điểm </w:t>
      </w:r>
      <m:oMath>
        <m:r>
          <m:t>M</m:t>
        </m:r>
      </m:oMath>
      <w:r>
        <w:rPr>
          <w:rFonts w:ascii="Times New Roman" w:hAnsi="Times New Roman" w:eastAsia="Times New Roman" w:cs="Times New Roman"/>
          <w:sz w:val="24"/>
        </w:rPr>
        <w:t xml:space="preserve"> và làm cho vật đó di chuyển một quãng đường </w:t>
      </w:r>
      <m:oMath>
        <m:r>
          <m:t>MN</m:t>
        </m:r>
      </m:oMath>
      <w:r>
        <w:rPr>
          <w:rFonts w:ascii="Times New Roman" w:hAnsi="Times New Roman" w:eastAsia="Times New Roman" w:cs="Times New Roman"/>
          <w:sz w:val="24"/>
        </w:rPr>
        <w:t xml:space="preserve"> thì công </w:t>
      </w:r>
      <m:oMath>
        <m:r>
          <m:t>A</m:t>
        </m:r>
      </m:oMath>
      <w:r>
        <w:rPr>
          <w:rFonts w:ascii="Times New Roman" w:hAnsi="Times New Roman" w:eastAsia="Times New Roman" w:cs="Times New Roman"/>
          <w:sz w:val="24"/>
        </w:rPr>
        <w:t xml:space="preserve"> sinh ra được tính theo công thức </w:t>
      </w:r>
      <m:oMath>
        <m:r>
          <m:t>A=</m:t>
        </m:r>
        <m:acc>
          <m:accPr>
            <m:chr m:val="⃗"/>
          </m:accPr>
          <m:e>
            <m:r>
              <m:t>F</m:t>
            </m:r>
          </m:e>
        </m:acc>
        <m:r>
          <m:t>·</m:t>
        </m:r>
        <m:acc>
          <m:accPr>
            <m:chr m:val="⃗"/>
          </m:accPr>
          <m:e>
            <m:r>
              <m:t>MN</m:t>
            </m:r>
          </m:e>
        </m:acc>
      </m:oMath>
      <w:r>
        <w:rPr>
          <w:rFonts w:ascii="Times New Roman" w:hAnsi="Times New Roman" w:eastAsia="Times New Roman" w:cs="Times New Roman"/>
          <w:sz w:val="24"/>
        </w:rPr>
        <w:t xml:space="preserve">, trong đó lực </w:t>
      </w:r>
      <m:oMath>
        <m:r>
          <m:t>F</m:t>
        </m:r>
      </m:oMath>
      <w:r>
        <w:rPr>
          <w:rFonts w:ascii="Times New Roman" w:hAnsi="Times New Roman" w:eastAsia="Times New Roman" w:cs="Times New Roman"/>
          <w:sz w:val="24"/>
        </w:rPr>
        <w:t xml:space="preserve"> có độ lớn tính bằng Newton, quãng đường </w:t>
      </w:r>
      <m:oMath>
        <m:r>
          <m:t>MN</m:t>
        </m:r>
      </m:oMath>
      <w:r>
        <w:rPr>
          <w:rFonts w:ascii="Times New Roman" w:hAnsi="Times New Roman" w:eastAsia="Times New Roman" w:cs="Times New Roman"/>
          <w:sz w:val="24"/>
        </w:rPr>
        <w:t xml:space="preserve"> tính bằng mét và công </w:t>
      </w:r>
      <m:oMath>
        <m:r>
          <m:t>A</m:t>
        </m:r>
      </m:oMath>
      <w:r>
        <w:rPr>
          <w:rFonts w:ascii="Times New Roman" w:hAnsi="Times New Roman" w:eastAsia="Times New Roman" w:cs="Times New Roman"/>
          <w:sz w:val="24"/>
        </w:rPr>
        <w:t xml:space="preserve"> tính bằng Jun (H.2.28). Do đó, nếu dùng một lực </w:t>
      </w:r>
      <m:oMath>
        <m:acc>
          <m:accPr>
            <m:chr m:val="⃗"/>
          </m:accPr>
          <m:e>
            <m:r>
              <m:t>F</m:t>
            </m:r>
          </m:e>
        </m:acc>
      </m:oMath>
      <w:r>
        <w:rPr>
          <w:rFonts w:ascii="Times New Roman" w:hAnsi="Times New Roman" w:eastAsia="Times New Roman" w:cs="Times New Roman"/>
          <w:sz w:val="24"/>
        </w:rPr>
        <w:t xml:space="preserve"> có độ lớn không đổi để làm một vật di chuyển một quãng đường không đổi thì công sinh ra sẽ lớn nhất khi lực tác động cùng hướng với chuyển động của vật. Hãy giải thích vì sao. Kết quả trên có thể được áp dụng như thế nào khi kéo (hoặc đẩy) các vật nặng?</w:t>
      </w:r>
    </w:p>
    <w:p>
      <w:pPr>
        <w:spacing w:before="40" w:after="80" w:line="264" w:lineRule="auto"/>
        <w:jc w:val="center"/>
      </w:pPr>
      <w:r>
        <w:drawing>
          <wp:inline xmlns:a="http://schemas.openxmlformats.org/drawingml/2006/main" xmlns:pic="http://schemas.openxmlformats.org/drawingml/2006/picture">
            <wp:extent cx="1296000" cy="805622"/>
            <wp:docPr id="24" name="Picture 24"/>
            <wp:cNvGraphicFramePr>
              <a:graphicFrameLocks noChangeAspect="1"/>
            </wp:cNvGraphicFramePr>
            <a:graphic>
              <a:graphicData uri="http://schemas.openxmlformats.org/drawingml/2006/picture">
                <pic:pic>
                  <pic:nvPicPr>
                    <pic:cNvPr id="0" name="h228.png"/>
                    <pic:cNvPicPr/>
                  </pic:nvPicPr>
                  <pic:blipFill>
                    <a:blip r:embed="rId34"/>
                    <a:stretch>
                      <a:fillRect/>
                    </a:stretch>
                  </pic:blipFill>
                  <pic:spPr>
                    <a:xfrm>
                      <a:off x="0" y="0"/>
                      <a:ext cx="1296000" cy="80562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Em có biết? (SGK tr.59).</w:t>
      </w:r>
      <w:r>
        <w:rPr>
          <w:rFonts w:ascii="Times New Roman" w:hAnsi="Times New Roman" w:eastAsia="Times New Roman" w:cs="Times New Roman"/>
          <w:sz w:val="24"/>
        </w:rPr>
        <w:t xml:space="preserve"> Khi đi bộ, chân tạo một lực tác động </w:t>
      </w:r>
      <m:oMath>
        <m:acc>
          <m:accPr>
            <m:chr m:val="⃗"/>
          </m:accPr>
          <m:e>
            <m:r>
              <m:t>F</m:t>
            </m:r>
          </m:e>
        </m:acc>
      </m:oMath>
      <w:r>
        <w:rPr>
          <w:rFonts w:ascii="Times New Roman" w:hAnsi="Times New Roman" w:eastAsia="Times New Roman" w:cs="Times New Roman"/>
          <w:sz w:val="24"/>
        </w:rPr>
        <w:t xml:space="preserve"> lên mặt đất; phản lực </w:t>
      </w:r>
      <m:oMath>
        <m:acc>
          <m:accPr>
            <m:chr m:val="⃗"/>
          </m:accPr>
          <m:e>
            <m:sSup>
              <m:e>
                <m:r>
                  <m:t>F</m:t>
                </m:r>
              </m:e>
              <m:sup>
                <m:r>
                  <m:t>′</m:t>
                </m:r>
              </m:sup>
            </m:sSup>
          </m:e>
        </m:acc>
        <m:r>
          <m:t>=−</m:t>
        </m:r>
        <m:acc>
          <m:accPr>
            <m:chr m:val="⃗"/>
          </m:accPr>
          <m:e>
            <m:r>
              <m:t>F</m:t>
            </m:r>
          </m:e>
        </m:acc>
      </m:oMath>
      <w:r>
        <w:rPr>
          <w:rFonts w:ascii="Times New Roman" w:hAnsi="Times New Roman" w:eastAsia="Times New Roman" w:cs="Times New Roman"/>
          <w:sz w:val="24"/>
        </w:rPr>
        <w:t xml:space="preserve"> được phân tích thành </w:t>
      </w:r>
      <m:oMath>
        <m:acc>
          <m:accPr>
            <m:chr m:val="⃗"/>
          </m:accPr>
          <m:e>
            <m:sSup>
              <m:e>
                <m:r>
                  <m:t>F</m:t>
                </m:r>
              </m:e>
              <m:sup>
                <m:r>
                  <m:t>′</m:t>
                </m:r>
              </m:sup>
            </m:sSup>
          </m:e>
        </m:acc>
        <m:r>
          <m:t>=</m:t>
        </m:r>
        <m:acc>
          <m:accPr>
            <m:chr m:val="⃗"/>
          </m:accPr>
          <m:e>
            <m:sSubSup>
              <m:e>
                <m:r>
                  <m:t>F</m:t>
                </m:r>
              </m:e>
              <m:sub>
                <m:r>
                  <m:t>1</m:t>
                </m:r>
              </m:sub>
              <m:sup>
                <m:r>
                  <m:t>′</m:t>
                </m:r>
              </m:sup>
            </m:sSubSup>
          </m:e>
        </m:acc>
        <m:r>
          <m:t>+</m:t>
        </m:r>
        <m:acc>
          <m:accPr>
            <m:chr m:val="⃗"/>
          </m:accPr>
          <m:e>
            <m:sSubSup>
              <m:e>
                <m:r>
                  <m:t>F</m:t>
                </m:r>
              </m:e>
              <m:sub>
                <m:r>
                  <m:t>2</m:t>
                </m:r>
              </m:sub>
              <m:sup>
                <m:r>
                  <m:t>′</m:t>
                </m:r>
              </m:sup>
            </m:sSubSup>
          </m:e>
        </m:acc>
      </m:oMath>
      <w:r>
        <w:rPr>
          <w:rFonts w:ascii="Times New Roman" w:hAnsi="Times New Roman" w:eastAsia="Times New Roman" w:cs="Times New Roman"/>
          <w:sz w:val="24"/>
        </w:rPr>
        <w:t xml:space="preserve"> (</w:t>
      </w:r>
      <m:oMath>
        <m:acc>
          <m:accPr>
            <m:chr m:val="⃗"/>
          </m:accPr>
          <m:e>
            <m:sSubSup>
              <m:e>
                <m:r>
                  <m:t>F</m:t>
                </m:r>
              </m:e>
              <m:sub>
                <m:r>
                  <m:t>1</m:t>
                </m:r>
              </m:sub>
              <m:sup>
                <m:r>
                  <m:t>′</m:t>
                </m:r>
              </m:sup>
            </m:sSubSup>
          </m:e>
        </m:acc>
      </m:oMath>
      <w:r>
        <w:rPr>
          <w:rFonts w:ascii="Times New Roman" w:hAnsi="Times New Roman" w:eastAsia="Times New Roman" w:cs="Times New Roman"/>
          <w:sz w:val="24"/>
        </w:rPr>
        <w:t xml:space="preserve"> song song, </w:t>
      </w:r>
      <m:oMath>
        <m:acc>
          <m:accPr>
            <m:chr m:val="⃗"/>
          </m:accPr>
          <m:e>
            <m:sSubSup>
              <m:e>
                <m:r>
                  <m:t>F</m:t>
                </m:r>
              </m:e>
              <m:sub>
                <m:r>
                  <m:t>2</m:t>
                </m:r>
              </m:sub>
              <m:sup>
                <m:r>
                  <m:t>′</m:t>
                </m:r>
              </m:sup>
            </m:sSubSup>
          </m:e>
        </m:acc>
      </m:oMath>
      <w:r>
        <w:rPr>
          <w:rFonts w:ascii="Times New Roman" w:hAnsi="Times New Roman" w:eastAsia="Times New Roman" w:cs="Times New Roman"/>
          <w:sz w:val="24"/>
        </w:rPr>
        <w:t xml:space="preserve"> vuông góc với mặt đất); chỉ </w:t>
      </w:r>
      <m:oMath>
        <m:acc>
          <m:accPr>
            <m:chr m:val="⃗"/>
          </m:accPr>
          <m:e>
            <m:sSubSup>
              <m:e>
                <m:r>
                  <m:t>F</m:t>
                </m:r>
              </m:e>
              <m:sub>
                <m:r>
                  <m:t>1</m:t>
                </m:r>
              </m:sub>
              <m:sup>
                <m:r>
                  <m:t>′</m:t>
                </m:r>
              </m:sup>
            </m:sSubSup>
          </m:e>
        </m:acc>
      </m:oMath>
      <w:r>
        <w:rPr>
          <w:rFonts w:ascii="Times New Roman" w:hAnsi="Times New Roman" w:eastAsia="Times New Roman" w:cs="Times New Roman"/>
          <w:sz w:val="24"/>
        </w:rPr>
        <w:t xml:space="preserve"> tạo nên chuyển động tiến về phía trước. Vì vậy các vận động viên điền kinh dùng bàn đạp xuất phát để cẳng chân phát lực tạo với mặt đất góc nhỏ nhất.</w:t>
      </w:r>
    </w:p>
    <w:p>
      <w:pPr>
        <w:spacing w:before="0" w:after="60" w:line="264" w:lineRule="auto"/>
        <w:jc w:val="both"/>
      </w:pPr>
      <w:r>
        <w:rPr>
          <w:rFonts w:ascii="Times New Roman" w:hAnsi="Times New Roman" w:eastAsia="Times New Roman" w:cs="Times New Roman"/>
          <w:b/>
          <w:sz w:val="24"/>
        </w:rPr>
        <w:t>Nhiệm vụ nhóm "Kéo xe chở cà phê" (4 – 5 HS/nhóm, làm ngoài giờ):</w:t>
      </w:r>
      <w:r>
        <w:rPr>
          <w:rFonts w:ascii="Times New Roman" w:hAnsi="Times New Roman" w:eastAsia="Times New Roman" w:cs="Times New Roman"/>
          <w:sz w:val="24"/>
        </w:rPr>
        <w:t xml:space="preserve"> Một người kéo xe chở bao cà phê đi 20 m trên đường nằm ngang bằng lực </w:t>
      </w:r>
      <m:oMath>
        <m:r>
          <m:t>|</m:t>
        </m:r>
        <m:acc>
          <m:accPr>
            <m:chr m:val="⃗"/>
          </m:accPr>
          <m:e>
            <m:r>
              <m:t>F</m:t>
            </m:r>
          </m:e>
        </m:acc>
        <m:r>
          <m:t>|=150</m:t>
        </m:r>
      </m:oMath>
      <w:r>
        <w:rPr>
          <w:rFonts w:ascii="Times New Roman" w:hAnsi="Times New Roman" w:eastAsia="Times New Roman" w:cs="Times New Roman"/>
          <w:sz w:val="24"/>
        </w:rPr>
        <w:t xml:space="preserve"> N. Tính công của lực khi dây kéo tạo với mặt đường các góc </w:t>
      </w:r>
      <m:oMath>
        <m:sSup>
          <m:e>
            <m:r>
              <m:t>0</m:t>
            </m:r>
          </m:e>
          <m:sup>
            <m:r>
              <m:t>∘</m:t>
            </m:r>
          </m:sup>
        </m:sSup>
      </m:oMath>
      <w:r>
        <w:rPr>
          <w:rFonts w:ascii="Times New Roman" w:hAnsi="Times New Roman" w:eastAsia="Times New Roman" w:cs="Times New Roman"/>
          <w:sz w:val="24"/>
        </w:rPr>
        <w:t xml:space="preserve">, </w:t>
      </w:r>
      <m:oMath>
        <m:sSup>
          <m:e>
            <m:r>
              <m:t>30</m:t>
            </m:r>
          </m:e>
          <m:sup>
            <m:r>
              <m:t>∘</m:t>
            </m:r>
          </m:sup>
        </m:sSup>
      </m:oMath>
      <w:r>
        <w:rPr>
          <w:rFonts w:ascii="Times New Roman" w:hAnsi="Times New Roman" w:eastAsia="Times New Roman" w:cs="Times New Roman"/>
          <w:sz w:val="24"/>
        </w:rPr>
        <w:t xml:space="preserve">, </w:t>
      </w:r>
      <m:oMath>
        <m:sSup>
          <m:e>
            <m:r>
              <m:t>45</m:t>
            </m:r>
          </m:e>
          <m:sup>
            <m:r>
              <m:t>∘</m:t>
            </m:r>
          </m:sup>
        </m:sSup>
      </m:oMath>
      <w:r>
        <w:rPr>
          <w:rFonts w:ascii="Times New Roman" w:hAnsi="Times New Roman" w:eastAsia="Times New Roman" w:cs="Times New Roman"/>
          <w:sz w:val="24"/>
        </w:rPr>
        <w:t xml:space="preserve">, </w:t>
      </w:r>
      <m:oMath>
        <m:sSup>
          <m:e>
            <m:r>
              <m:t>60</m:t>
            </m:r>
          </m:e>
          <m:sup>
            <m:r>
              <m:t>∘</m:t>
            </m:r>
          </m:sup>
        </m:sSup>
      </m:oMath>
      <w:r>
        <w:rPr>
          <w:rFonts w:ascii="Times New Roman" w:hAnsi="Times New Roman" w:eastAsia="Times New Roman" w:cs="Times New Roman"/>
          <w:sz w:val="24"/>
        </w:rPr>
        <w:t xml:space="preserve">; dùng GeoGebra vẽ đồ thị </w:t>
      </w:r>
      <m:oMath>
        <m:r>
          <m:t>A(α)=3</m:t>
        </m:r>
        <m:r>
          <m:rPr>
            <m:sty m:val="p"/>
          </m:rPr>
          <m:t> </m:t>
        </m:r>
        <m:r>
          <m:t>000</m:t>
        </m:r>
        <m:r>
          <m:rPr>
            <m:sty m:val="p"/>
          </m:rPr>
          <m:t>cos</m:t>
        </m:r>
        <m:r>
          <m:t>α</m:t>
        </m:r>
      </m:oMath>
      <w:r>
        <w:rPr>
          <w:rFonts w:ascii="Times New Roman" w:hAnsi="Times New Roman" w:eastAsia="Times New Roman" w:cs="Times New Roman"/>
          <w:sz w:val="24"/>
        </w:rPr>
        <w:t>; quan sát cách kéo, đẩy xe rùa, xe kéo ở gia đình và đề xuất tư thế kéo hợp lí, an toàn; nộp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4: </w:t>
      </w:r>
      <m:oMath>
        <m:r>
          <m:t>A=|</m:t>
        </m:r>
        <m:acc>
          <m:accPr>
            <m:chr m:val="⃗"/>
          </m:accPr>
          <m:e>
            <m:r>
              <m:t>F</m:t>
            </m:r>
          </m:e>
        </m:acc>
        <m:r>
          <m:t>|·|</m:t>
        </m:r>
        <m:acc>
          <m:accPr>
            <m:chr m:val="⃗"/>
          </m:accPr>
          <m:e>
            <m:r>
              <m:t>MN</m:t>
            </m:r>
          </m:e>
        </m:acc>
        <m:r>
          <m:t>|·</m:t>
        </m:r>
        <m:r>
          <m:rPr>
            <m:sty m:val="p"/>
          </m:rPr>
          <m:t>cos</m:t>
        </m:r>
        <m:r>
          <m:t>(</m:t>
        </m:r>
        <m:acc>
          <m:accPr>
            <m:chr m:val="⃗"/>
          </m:accPr>
          <m:e>
            <m:r>
              <m:t>F</m:t>
            </m:r>
          </m:e>
        </m:acc>
        <m:r>
          <m:t>,</m:t>
        </m:r>
        <m:acc>
          <m:accPr>
            <m:chr m:val="⃗"/>
          </m:accPr>
          <m:e>
            <m:r>
              <m:t>MN</m:t>
            </m:r>
          </m:e>
        </m:acc>
        <m:r>
          <m:t>)≤|</m:t>
        </m:r>
        <m:acc>
          <m:accPr>
            <m:chr m:val="⃗"/>
          </m:accPr>
          <m:e>
            <m:r>
              <m:t>F</m:t>
            </m:r>
          </m:e>
        </m:acc>
        <m:r>
          <m:t>|·|</m:t>
        </m:r>
        <m:acc>
          <m:accPr>
            <m:chr m:val="⃗"/>
          </m:accPr>
          <m:e>
            <m:r>
              <m:t>MN</m:t>
            </m:r>
          </m:e>
        </m:acc>
        <m:r>
          <m:t>|</m:t>
        </m:r>
      </m:oMath>
      <w:r>
        <w:rPr>
          <w:rFonts w:ascii="Times New Roman" w:hAnsi="Times New Roman" w:eastAsia="Times New Roman" w:cs="Times New Roman"/>
          <w:sz w:val="24"/>
        </w:rPr>
        <w:t xml:space="preserve">, dấu bằng khi </w:t>
      </w:r>
      <m:oMath>
        <m:r>
          <m:rPr>
            <m:sty m:val="p"/>
          </m:rPr>
          <m:t>cos</m:t>
        </m:r>
        <m:r>
          <m:t>=1</m:t>
        </m:r>
      </m:oMath>
      <w:r>
        <w:rPr>
          <w:rFonts w:ascii="Times New Roman" w:hAnsi="Times New Roman" w:eastAsia="Times New Roman" w:cs="Times New Roman"/>
          <w:sz w:val="24"/>
        </w:rPr>
        <w:t xml:space="preserve">, tức là </w:t>
      </w:r>
      <m:oMath>
        <m:acc>
          <m:accPr>
            <m:chr m:val="⃗"/>
          </m:accPr>
          <m:e>
            <m:r>
              <m:t>F</m:t>
            </m:r>
          </m:e>
        </m:acc>
      </m:oMath>
      <w:r>
        <w:rPr>
          <w:rFonts w:ascii="Times New Roman" w:hAnsi="Times New Roman" w:eastAsia="Times New Roman" w:cs="Times New Roman"/>
          <w:sz w:val="24"/>
        </w:rPr>
        <w:t xml:space="preserve"> cùng hướng với </w:t>
      </w:r>
      <m:oMath>
        <m:acc>
          <m:accPr>
            <m:chr m:val="⃗"/>
          </m:accPr>
          <m:e>
            <m:r>
              <m:t>MN</m:t>
            </m:r>
          </m:e>
        </m:acc>
      </m:oMath>
      <w:r>
        <w:rPr>
          <w:rFonts w:ascii="Times New Roman" w:hAnsi="Times New Roman" w:eastAsia="Times New Roman" w:cs="Times New Roman"/>
          <w:sz w:val="24"/>
        </w:rPr>
        <w:t>. Khi kéo (đẩy) vật nặng nên đặt lực càng gần phương chuyển động càng tốt (dây kéo gần song song mặt đường) để đỡ tốn sức.</w:t>
      </w:r>
    </w:p>
    <w:p>
      <w:pPr>
        <w:spacing w:before="0" w:after="60" w:line="264" w:lineRule="auto"/>
        <w:jc w:val="both"/>
      </w:pPr>
      <w:r>
        <w:rPr>
          <w:rFonts w:ascii="Times New Roman" w:hAnsi="Times New Roman" w:eastAsia="Times New Roman" w:cs="Times New Roman"/>
          <w:sz w:val="24"/>
        </w:rPr>
        <w:t xml:space="preserve">Nhiệm vụ nhóm: </w:t>
      </w:r>
      <m:oMath>
        <m:r>
          <m:t>A(</m:t>
        </m:r>
        <m:sSup>
          <m:e>
            <m:r>
              <m:t>0</m:t>
            </m:r>
          </m:e>
          <m:sup>
            <m:r>
              <m:t>∘</m:t>
            </m:r>
          </m:sup>
        </m:sSup>
        <m:r>
          <m:t>)=3</m:t>
        </m:r>
        <m:r>
          <m:rPr>
            <m:sty m:val="p"/>
          </m:rPr>
          <m:t> </m:t>
        </m:r>
        <m:r>
          <m:t>000</m:t>
        </m:r>
      </m:oMath>
      <w:r>
        <w:rPr>
          <w:rFonts w:ascii="Times New Roman" w:hAnsi="Times New Roman" w:eastAsia="Times New Roman" w:cs="Times New Roman"/>
          <w:sz w:val="24"/>
        </w:rPr>
        <w:t xml:space="preserve"> J; </w:t>
      </w:r>
      <m:oMath>
        <m:r>
          <m:t>A(</m:t>
        </m:r>
        <m:sSup>
          <m:e>
            <m:r>
              <m:t>30</m:t>
            </m:r>
          </m:e>
          <m:sup>
            <m:r>
              <m:t>∘</m:t>
            </m:r>
          </m:sup>
        </m:sSup>
        <m:r>
          <m:t>)≈2</m:t>
        </m:r>
        <m:r>
          <m:rPr>
            <m:sty m:val="p"/>
          </m:rPr>
          <m:t> </m:t>
        </m:r>
        <m:r>
          <m:t>598</m:t>
        </m:r>
      </m:oMath>
      <w:r>
        <w:rPr>
          <w:rFonts w:ascii="Times New Roman" w:hAnsi="Times New Roman" w:eastAsia="Times New Roman" w:cs="Times New Roman"/>
          <w:sz w:val="24"/>
        </w:rPr>
        <w:t xml:space="preserve"> J; </w:t>
      </w:r>
      <m:oMath>
        <m:r>
          <m:t>A(</m:t>
        </m:r>
        <m:sSup>
          <m:e>
            <m:r>
              <m:t>45</m:t>
            </m:r>
          </m:e>
          <m:sup>
            <m:r>
              <m:t>∘</m:t>
            </m:r>
          </m:sup>
        </m:sSup>
        <m:r>
          <m:t>)≈2</m:t>
        </m:r>
        <m:r>
          <m:rPr>
            <m:sty m:val="p"/>
          </m:rPr>
          <m:t> </m:t>
        </m:r>
        <m:r>
          <m:t>121</m:t>
        </m:r>
      </m:oMath>
      <w:r>
        <w:rPr>
          <w:rFonts w:ascii="Times New Roman" w:hAnsi="Times New Roman" w:eastAsia="Times New Roman" w:cs="Times New Roman"/>
          <w:sz w:val="24"/>
        </w:rPr>
        <w:t xml:space="preserve"> J; </w:t>
      </w:r>
      <m:oMath>
        <m:r>
          <m:t>A(</m:t>
        </m:r>
        <m:sSup>
          <m:e>
            <m:r>
              <m:t>60</m:t>
            </m:r>
          </m:e>
          <m:sup>
            <m:r>
              <m:t>∘</m:t>
            </m:r>
          </m:sup>
        </m:sSup>
        <m:r>
          <m:t>)=1</m:t>
        </m:r>
        <m:r>
          <m:rPr>
            <m:sty m:val="p"/>
          </m:rPr>
          <m:t> </m:t>
        </m:r>
        <m:r>
          <m:t>500</m:t>
        </m:r>
      </m:oMath>
      <w:r>
        <w:rPr>
          <w:rFonts w:ascii="Times New Roman" w:hAnsi="Times New Roman" w:eastAsia="Times New Roman" w:cs="Times New Roman"/>
          <w:sz w:val="24"/>
        </w:rPr>
        <w:t xml:space="preserve"> J; đồ thị, đề xuất;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Vận dụng 4, Em có biết? (Hình 2.32, 2.33); nhóm đôi giải thích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dùng công thức tích vô hướng, so sánh </w:t>
      </w:r>
      <m:oMath>
        <m:r>
          <m:rPr>
            <m:sty m:val="p"/>
          </m:rPr>
          <m:t>cos</m:t>
        </m:r>
        <m:r>
          <m:t>α</m:t>
        </m:r>
      </m:oMath>
      <w:r>
        <w:rPr>
          <w:rFonts w:ascii="Times New Roman" w:hAnsi="Times New Roman" w:eastAsia="Times New Roman" w:cs="Times New Roman"/>
          <w:sz w:val="24"/>
        </w:rPr>
        <w:t xml:space="preserve"> với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liên hệ cách kéo xe, đẩy xe rùa trong lao động ở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trên Google Classroom/Padlet.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Phần tính công và đồ thị GeoGebra trên điện thoại tại bàn; không tham gia kéo xe thực tế. · KT nhìn: Tính công </w:t>
      </w:r>
      <m:oMath>
        <m:r>
          <m:t>A=150·20·</m:t>
        </m:r>
        <m:r>
          <m:rPr>
            <m:sty m:val="p"/>
          </m:rPr>
          <m:t>cos</m:t>
        </m:r>
        <m:r>
          <m:t>α</m:t>
        </m:r>
      </m:oMath>
      <w:r>
        <w:rPr>
          <w:rFonts w:ascii="Times New Roman" w:hAnsi="Times New Roman" w:eastAsia="Times New Roman" w:cs="Times New Roman"/>
          <w:color w:val="1F3864"/>
          <w:sz w:val="24"/>
        </w:rPr>
        <w:t xml:space="preserve"> bằng tính nhẩm/máy tính được bạn đọc; trình bày miệng đề xuất.</w:t>
      </w:r>
    </w:p>
    <w:p>
      <w:pPr>
        <w:keepNext/>
        <w:spacing w:before="80" w:after="60" w:line="264" w:lineRule="auto"/>
        <w:jc w:val="left"/>
      </w:pPr>
      <w:r>
        <w:rPr>
          <w:rFonts w:ascii="Times New Roman" w:hAnsi="Times New Roman" w:eastAsia="Times New Roman" w:cs="Times New Roman"/>
          <w:b/>
          <w:sz w:val="24"/>
        </w:rPr>
        <w:t>5. Củng cố bài học (7 phút, cuối Tiết 6)</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5" name="Picture 25"/>
            <wp:cNvGraphicFramePr>
              <a:graphicFrameLocks noChangeAspect="1"/>
            </wp:cNvGraphicFramePr>
            <a:graphic>
              <a:graphicData uri="http://schemas.openxmlformats.org/drawingml/2006/picture">
                <pic:pic>
                  <pic:nvPicPr>
                    <pic:cNvPr id="0" name="mindmap.png"/>
                    <pic:cNvPicPr/>
                  </pic:nvPicPr>
                  <pic:blipFill>
                    <a:blip r:embed="rId35"/>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26" name="Picture 26"/>
                  <wp:cNvGraphicFramePr>
                    <a:graphicFrameLocks noChangeAspect="1"/>
                  </wp:cNvGraphicFramePr>
                  <a:graphic>
                    <a:graphicData uri="http://schemas.openxmlformats.org/drawingml/2006/picture">
                      <pic:pic>
                        <pic:nvPicPr>
                          <pic:cNvPr id="0" name="QR_CungCo_Bai6_Toan12.png"/>
                          <pic:cNvPicPr/>
                        </pic:nvPicPr>
                        <pic:blipFill>
                          <a:blip r:embed="rId3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6. VECTƠ TRONG KHÔNG GIAN</w:t>
            </w:r>
          </w:p>
          <w:p>
            <w:pPr>
              <w:spacing w:before="0" w:after="40" w:line="264" w:lineRule="auto"/>
              <w:jc w:val="left"/>
            </w:pPr>
            <w:r>
              <w:rPr>
                <w:rFonts w:ascii="Times New Roman" w:hAnsi="Times New Roman" w:eastAsia="Times New Roman" w:cs="Times New Roman"/>
                <w:sz w:val="24"/>
              </w:rPr>
              <w:t>Đường link: https://trangtu66.github.io/Taode_thi_online/cc_bai6_t12.html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Vectơ nào dưới đây bằng vectơ </w:t>
      </w:r>
      <m:oMath>
        <m:acc>
          <m:accPr>
            <m:chr m:val="⃗"/>
          </m:accPr>
          <m:e>
            <m:r>
              <m:t>AB</m:t>
            </m:r>
          </m:e>
        </m:acc>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sSup>
                    <m:e>
                      <m:r>
                        <m:t>C</m:t>
                      </m:r>
                    </m:e>
                    <m:sup>
                      <m:r>
                        <m:t>′</m:t>
                      </m:r>
                    </m:sup>
                  </m:sSup>
                  <m:sSup>
                    <m:e>
                      <m:r>
                        <m:t>D</m:t>
                      </m:r>
                    </m:e>
                    <m:sup>
                      <m:r>
                        <m:t>′</m:t>
                      </m:r>
                    </m:sup>
                  </m:sSup>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sSup>
                    <m:e>
                      <m:r>
                        <m:t>D</m:t>
                      </m:r>
                    </m:e>
                    <m:sup>
                      <m:r>
                        <m:t>′</m:t>
                      </m:r>
                    </m:sup>
                  </m:sSup>
                  <m:sSup>
                    <m:e>
                      <m:r>
                        <m:t>C</m:t>
                      </m:r>
                    </m:e>
                    <m:sup>
                      <m:r>
                        <m:t>′</m:t>
                      </m:r>
                    </m:sup>
                  </m:sSup>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sSup>
                    <m:e>
                      <m:r>
                        <m:t>B</m:t>
                      </m:r>
                    </m:e>
                    <m:sup>
                      <m:r>
                        <m:t>′</m:t>
                      </m:r>
                    </m:sup>
                  </m:sSup>
                  <m:sSup>
                    <m:e>
                      <m:r>
                        <m:t>A</m:t>
                      </m:r>
                    </m:e>
                    <m:sup>
                      <m:r>
                        <m:t>′</m:t>
                      </m:r>
                    </m:sup>
                  </m:sSup>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sSup>
                    <m:e>
                      <m:r>
                        <m:t>A</m:t>
                      </m:r>
                    </m:e>
                    <m:sup>
                      <m:r>
                        <m:t>′</m:t>
                      </m:r>
                    </m:sup>
                  </m:sSup>
                  <m:sSup>
                    <m:e>
                      <m:r>
                        <m:t>D</m:t>
                      </m:r>
                    </m:e>
                    <m:sup>
                      <m:r>
                        <m:t>′</m:t>
                      </m:r>
                    </m:sup>
                  </m:sSup>
                </m:e>
              </m:acc>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Theo quy tắc hình hộp, </w:t>
      </w:r>
      <m:oMath>
        <m:acc>
          <m:accPr>
            <m:chr m:val="⃗"/>
          </m:accPr>
          <m:e>
            <m:r>
              <m:t>AB</m:t>
            </m:r>
          </m:e>
        </m:acc>
        <m:r>
          <m:t>+</m:t>
        </m:r>
        <m:acc>
          <m:accPr>
            <m:chr m:val="⃗"/>
          </m:accPr>
          <m:e>
            <m:r>
              <m:t>AD</m:t>
            </m:r>
          </m:e>
        </m:acc>
        <m:r>
          <m:t>+</m:t>
        </m:r>
        <m:acc>
          <m:accPr>
            <m:chr m:val="⃗"/>
          </m:accPr>
          <m:e>
            <m:r>
              <m:t>A</m:t>
            </m:r>
            <m:sSup>
              <m:e>
                <m:r>
                  <m:t>A</m:t>
                </m:r>
              </m:e>
              <m:sup>
                <m:r>
                  <m:t>′</m:t>
                </m:r>
              </m:sup>
            </m:sSup>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B</m:t>
                  </m:r>
                  <m:sSup>
                    <m:e>
                      <m:r>
                        <m:t>D</m:t>
                      </m:r>
                    </m:e>
                    <m:sup>
                      <m:r>
                        <m:t>′</m:t>
                      </m:r>
                    </m:sup>
                  </m:sSup>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AC</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sSup>
                    <m:e>
                      <m:r>
                        <m:t>A</m:t>
                      </m:r>
                    </m:e>
                    <m:sup>
                      <m:r>
                        <m:t>′</m:t>
                      </m:r>
                    </m:sup>
                  </m:sSup>
                  <m:r>
                    <m:t>C</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m:t>
                  </m:r>
                  <m:sSup>
                    <m:e>
                      <m:r>
                        <m:t>C</m:t>
                      </m:r>
                    </m:e>
                    <m:sup>
                      <m:r>
                        <m:t>′</m:t>
                      </m:r>
                    </m:sup>
                  </m:sSup>
                </m:e>
              </m:acc>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cạnh bằng </w:t>
      </w:r>
      <m:oMath>
        <m:r>
          <m:t>1</m:t>
        </m:r>
      </m:oMath>
      <w:r>
        <w:rPr>
          <w:rFonts w:ascii="Times New Roman" w:hAnsi="Times New Roman" w:eastAsia="Times New Roman" w:cs="Times New Roman"/>
          <w:sz w:val="24"/>
        </w:rPr>
        <w:t xml:space="preserve">. Độ dài của vectơ </w:t>
      </w:r>
      <m:oMath>
        <m:acc>
          <m:accPr>
            <m:chr m:val="⃗"/>
          </m:accPr>
          <m:e>
            <m:r>
              <m:t>BC</m:t>
            </m:r>
          </m:e>
        </m:acc>
        <m:r>
          <m:t>+</m:t>
        </m:r>
        <m:acc>
          <m:accPr>
            <m:chr m:val="⃗"/>
          </m:accPr>
          <m:e>
            <m:r>
              <m:t>D</m:t>
            </m:r>
            <m:sSup>
              <m:e>
                <m:r>
                  <m:t>D</m:t>
                </m:r>
              </m:e>
              <m:sup>
                <m:r>
                  <m:t>′</m:t>
                </m:r>
              </m:sup>
            </m:sSup>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ad>
                <m:radPr>
                  <m:degHide m:val="on"/>
                </m:radPr>
                <m:deg/>
                <m:e>
                  <m:r>
                    <m:t>2</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3</m:t>
                  </m:r>
                </m:e>
              </m:ra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là trọng tâm tam giác </w:t>
      </w:r>
      <m:oMath>
        <m:r>
          <m:t>BCD</m:t>
        </m:r>
      </m:oMath>
      <w:r>
        <w:rPr>
          <w:rFonts w:ascii="Times New Roman" w:hAnsi="Times New Roman" w:eastAsia="Times New Roman" w:cs="Times New Roman"/>
          <w:sz w:val="24"/>
        </w:rPr>
        <w:t xml:space="preserve">. Khi đó </w:t>
      </w:r>
      <m:oMath>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AG</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2</m:t>
              </m:r>
              <m:acc>
                <m:accPr>
                  <m:chr m:val="⃗"/>
                </m:accPr>
                <m:e>
                  <m:r>
                    <m:t>AG</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3</m:t>
              </m:r>
              <m:acc>
                <m:accPr>
                  <m:chr m:val="⃗"/>
                </m:accPr>
                <m:e>
                  <m:r>
                    <m:t>AG</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0</m:t>
                  </m:r>
                </m:e>
              </m:acc>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có </w:t>
      </w:r>
      <m:oMath>
        <m:r>
          <m:t>|</m:t>
        </m:r>
        <m:acc>
          <m:accPr>
            <m:chr m:val="⃗"/>
          </m:accPr>
          <m:e>
            <m:r>
              <m:t>a</m:t>
            </m:r>
          </m:e>
        </m:acc>
        <m:r>
          <m:t>|=2</m:t>
        </m:r>
      </m:oMath>
      <w:r>
        <w:rPr>
          <w:rFonts w:ascii="Times New Roman" w:hAnsi="Times New Roman" w:eastAsia="Times New Roman" w:cs="Times New Roman"/>
          <w:sz w:val="24"/>
        </w:rPr>
        <w:t xml:space="preserve">, </w:t>
      </w:r>
      <m:oMath>
        <m:r>
          <m:t>|</m:t>
        </m:r>
        <m:acc>
          <m:accPr>
            <m:chr m:val="⃗"/>
          </m:accPr>
          <m:e>
            <m:r>
              <m:t>b</m:t>
            </m:r>
          </m:e>
        </m:acc>
        <m:r>
          <m:t>|=3</m:t>
        </m:r>
      </m:oMath>
      <w:r>
        <w:rPr>
          <w:rFonts w:ascii="Times New Roman" w:hAnsi="Times New Roman" w:eastAsia="Times New Roman" w:cs="Times New Roman"/>
          <w:sz w:val="24"/>
        </w:rPr>
        <w:t xml:space="preserve"> và </w:t>
      </w:r>
      <m:oMath>
        <m:r>
          <m:t>(</m:t>
        </m:r>
        <m:acc>
          <m:accPr>
            <m:chr m:val="⃗"/>
          </m:accPr>
          <m:e>
            <m:r>
              <m:t>a</m:t>
            </m:r>
          </m:e>
        </m:acc>
        <m:r>
          <m:t>,</m:t>
        </m:r>
        <m:acc>
          <m:accPr>
            <m:chr m:val="⃗"/>
          </m:accPr>
          <m:e>
            <m:r>
              <m:t>b</m:t>
            </m:r>
          </m:e>
        </m:acc>
        <m:r>
          <m:t>)=</m:t>
        </m:r>
        <m:sSup>
          <m:e>
            <m:r>
              <m:t>60</m:t>
            </m:r>
          </m:e>
          <m:sup>
            <m:r>
              <m:t>∘</m:t>
            </m:r>
          </m:sup>
        </m:sSup>
      </m:oMath>
      <w:r>
        <w:rPr>
          <w:rFonts w:ascii="Times New Roman" w:hAnsi="Times New Roman" w:eastAsia="Times New Roman" w:cs="Times New Roman"/>
          <w:sz w:val="24"/>
        </w:rPr>
        <w:t xml:space="preserve">. Tích vô hướng </w:t>
      </w:r>
      <m:oMath>
        <m:acc>
          <m:accPr>
            <m:chr m:val="⃗"/>
          </m:accPr>
          <m:e>
            <m:r>
              <m:t>a</m:t>
            </m:r>
          </m:e>
        </m:acc>
        <m:r>
          <m:t>·</m:t>
        </m:r>
        <m:acc>
          <m:accPr>
            <m:chr m:val="⃗"/>
          </m:accPr>
          <m:e>
            <m:r>
              <m:t>b</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hình chóp tứ giác đều </w:t>
      </w:r>
      <m:oMath>
        <m:r>
          <m:t>S.ABCD</m:t>
        </m:r>
      </m:oMath>
      <w:r>
        <w:rPr>
          <w:rFonts w:ascii="Times New Roman" w:hAnsi="Times New Roman" w:eastAsia="Times New Roman" w:cs="Times New Roman"/>
          <w:sz w:val="24"/>
        </w:rPr>
        <w:t xml:space="preserve"> có tất cả các cạnh bằng </w:t>
      </w:r>
      <m:oMath>
        <m:r>
          <m:t>a</m:t>
        </m:r>
      </m:oMath>
      <w:r>
        <w:rPr>
          <w:rFonts w:ascii="Times New Roman" w:hAnsi="Times New Roman" w:eastAsia="Times New Roman" w:cs="Times New Roman"/>
          <w:sz w:val="24"/>
        </w:rPr>
        <w:t xml:space="preserve">. Tích vô hướng </w:t>
      </w:r>
      <m:oMath>
        <m:acc>
          <m:accPr>
            <m:chr m:val="⃗"/>
          </m:accPr>
          <m:e>
            <m:r>
              <m:t>AS</m:t>
            </m:r>
          </m:e>
        </m:acc>
        <m:r>
          <m:t>·</m:t>
        </m:r>
        <m:acc>
          <m:accPr>
            <m:chr m:val="⃗"/>
          </m:accPr>
          <m:e>
            <m:r>
              <m:t>AC</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sSup>
                    <m:e>
                      <m:r>
                        <m:t>a</m:t>
                      </m:r>
                    </m:e>
                    <m:sup>
                      <m:r>
                        <m:t>2</m:t>
                      </m:r>
                    </m:sup>
                  </m:sSup>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a</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a</m:t>
                  </m:r>
                </m:e>
                <m:sup>
                  <m:r>
                    <m:t>2</m:t>
                  </m:r>
                </m:sup>
              </m:sSup>
              <m:rad>
                <m:radPr>
                  <m:degHide m:val="on"/>
                </m:radPr>
                <m:deg/>
                <m:e>
                  <m:r>
                    <m:t>2</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hợp tác xã ở Vĩnh Thạnh dùng cần cẩu nâng một kiện hàng hồ tiêu có trọng lượng </w:t>
      </w:r>
      <m:oMath>
        <m:acc>
          <m:accPr>
            <m:chr m:val="⃗"/>
          </m:accPr>
          <m:e>
            <m:r>
              <m:t>P</m:t>
            </m:r>
          </m:e>
        </m:acc>
      </m:oMath>
      <w:r>
        <w:rPr>
          <w:rFonts w:ascii="Times New Roman" w:hAnsi="Times New Roman" w:eastAsia="Times New Roman" w:cs="Times New Roman"/>
          <w:sz w:val="24"/>
        </w:rPr>
        <w:t xml:space="preserve"> với </w:t>
      </w:r>
      <m:oMath>
        <m:r>
          <m:t>|</m:t>
        </m:r>
        <m:acc>
          <m:accPr>
            <m:chr m:val="⃗"/>
          </m:accPr>
          <m:e>
            <m:r>
              <m:t>P</m:t>
            </m:r>
          </m:e>
        </m:acc>
        <m:r>
          <m:t>|=400</m:t>
        </m:r>
      </m:oMath>
      <w:r>
        <w:rPr>
          <w:rFonts w:ascii="Times New Roman" w:hAnsi="Times New Roman" w:eastAsia="Times New Roman" w:cs="Times New Roman"/>
          <w:sz w:val="24"/>
        </w:rPr>
        <w:t xml:space="preserve"> N bằng bốn sợi dây cáp giống nhau (như Hình 2.2, SGK tr.46). Mỗi sợi dây tạo với phương thẳng đứng một góc </w:t>
      </w:r>
      <m:oMath>
        <m:sSup>
          <m:e>
            <m:r>
              <m:t>30</m:t>
            </m:r>
          </m:e>
          <m:sup>
            <m:r>
              <m:t>∘</m:t>
            </m:r>
          </m:sup>
        </m:sSup>
      </m:oMath>
      <w:r>
        <w:rPr>
          <w:rFonts w:ascii="Times New Roman" w:hAnsi="Times New Roman" w:eastAsia="Times New Roman" w:cs="Times New Roman"/>
          <w:sz w:val="24"/>
        </w:rPr>
        <w:t xml:space="preserve">, các lực căng dây </w:t>
      </w:r>
      <m:oMath>
        <m:acc>
          <m:accPr>
            <m:chr m:val="⃗"/>
          </m:accPr>
          <m:e>
            <m:sSub>
              <m:e>
                <m:r>
                  <m:t>F</m:t>
                </m:r>
              </m:e>
              <m:sub>
                <m:r>
                  <m:t>1</m:t>
                </m:r>
              </m:sub>
            </m:sSub>
          </m:e>
        </m:acc>
        <m:r>
          <m:t>,</m:t>
        </m:r>
        <m:acc>
          <m:accPr>
            <m:chr m:val="⃗"/>
          </m:accPr>
          <m:e>
            <m:sSub>
              <m:e>
                <m:r>
                  <m:t>F</m:t>
                </m:r>
              </m:e>
              <m:sub>
                <m:r>
                  <m:t>2</m:t>
                </m:r>
              </m:sub>
            </m:sSub>
          </m:e>
        </m:acc>
        <m:r>
          <m:t>,</m:t>
        </m:r>
        <m:acc>
          <m:accPr>
            <m:chr m:val="⃗"/>
          </m:accPr>
          <m:e>
            <m:sSub>
              <m:e>
                <m:r>
                  <m:t>F</m:t>
                </m:r>
              </m:e>
              <m:sub>
                <m:r>
                  <m:t>3</m:t>
                </m:r>
              </m:sub>
            </m:sSub>
          </m:e>
        </m:acc>
        <m:r>
          <m:t>,</m:t>
        </m:r>
        <m:acc>
          <m:accPr>
            <m:chr m:val="⃗"/>
          </m:accPr>
          <m:e>
            <m:sSub>
              <m:e>
                <m:r>
                  <m:t>F</m:t>
                </m:r>
              </m:e>
              <m:sub>
                <m:r>
                  <m:t>4</m:t>
                </m:r>
              </m:sub>
            </m:sSub>
          </m:e>
        </m:acc>
      </m:oMath>
      <w:r>
        <w:rPr>
          <w:rFonts w:ascii="Times New Roman" w:hAnsi="Times New Roman" w:eastAsia="Times New Roman" w:cs="Times New Roman"/>
          <w:sz w:val="24"/>
        </w:rPr>
        <w:t xml:space="preserve"> có độ lớn bằng nhau và kiện hàng đứng yên.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acc>
          <m:accPr>
            <m:chr m:val="⃗"/>
          </m:accPr>
          <m:e>
            <m:sSub>
              <m:e>
                <m:r>
                  <m:t>F</m:t>
                </m:r>
              </m:e>
              <m:sub>
                <m:r>
                  <m:t>1</m:t>
                </m:r>
              </m:sub>
            </m:sSub>
          </m:e>
        </m:acc>
        <m:r>
          <m:t>+</m:t>
        </m:r>
        <m:acc>
          <m:accPr>
            <m:chr m:val="⃗"/>
          </m:accPr>
          <m:e>
            <m:sSub>
              <m:e>
                <m:r>
                  <m:t>F</m:t>
                </m:r>
              </m:e>
              <m:sub>
                <m:r>
                  <m:t>2</m:t>
                </m:r>
              </m:sub>
            </m:sSub>
          </m:e>
        </m:acc>
        <m:r>
          <m:t>+</m:t>
        </m:r>
        <m:acc>
          <m:accPr>
            <m:chr m:val="⃗"/>
          </m:accPr>
          <m:e>
            <m:sSub>
              <m:e>
                <m:r>
                  <m:t>F</m:t>
                </m:r>
              </m:e>
              <m:sub>
                <m:r>
                  <m:t>3</m:t>
                </m:r>
              </m:sub>
            </m:sSub>
          </m:e>
        </m:acc>
        <m:r>
          <m:t>+</m:t>
        </m:r>
        <m:acc>
          <m:accPr>
            <m:chr m:val="⃗"/>
          </m:accPr>
          <m:e>
            <m:sSub>
              <m:e>
                <m:r>
                  <m:t>F</m:t>
                </m:r>
              </m:e>
              <m:sub>
                <m:r>
                  <m:t>4</m:t>
                </m:r>
              </m:sub>
            </m:sSub>
          </m:e>
        </m:acc>
        <m:r>
          <m:t>+</m:t>
        </m:r>
        <m:acc>
          <m:accPr>
            <m:chr m:val="⃗"/>
          </m:accPr>
          <m:e>
            <m:r>
              <m:t>P</m:t>
            </m:r>
          </m:e>
        </m:acc>
        <m:r>
          <m:t>=</m:t>
        </m:r>
        <m:acc>
          <m:accPr>
            <m:chr m:val="⃗"/>
          </m:accPr>
          <m:e>
            <m:r>
              <m:t>0</m:t>
            </m:r>
          </m:e>
        </m:acc>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Vectơ </w:t>
      </w:r>
      <m:oMath>
        <m:acc>
          <m:accPr>
            <m:chr m:val="⃗"/>
          </m:accPr>
          <m:e>
            <m:sSub>
              <m:e>
                <m:r>
                  <m:t>F</m:t>
                </m:r>
              </m:e>
              <m:sub>
                <m:r>
                  <m:t>1</m:t>
                </m:r>
              </m:sub>
            </m:sSub>
          </m:e>
        </m:acc>
        <m:r>
          <m:t>+</m:t>
        </m:r>
        <m:acc>
          <m:accPr>
            <m:chr m:val="⃗"/>
          </m:accPr>
          <m:e>
            <m:sSub>
              <m:e>
                <m:r>
                  <m:t>F</m:t>
                </m:r>
              </m:e>
              <m:sub>
                <m:r>
                  <m:t>2</m:t>
                </m:r>
              </m:sub>
            </m:sSub>
          </m:e>
        </m:acc>
        <m:r>
          <m:t>+</m:t>
        </m:r>
        <m:acc>
          <m:accPr>
            <m:chr m:val="⃗"/>
          </m:accPr>
          <m:e>
            <m:sSub>
              <m:e>
                <m:r>
                  <m:t>F</m:t>
                </m:r>
              </m:e>
              <m:sub>
                <m:r>
                  <m:t>3</m:t>
                </m:r>
              </m:sub>
            </m:sSub>
          </m:e>
        </m:acc>
        <m:r>
          <m:t>+</m:t>
        </m:r>
        <m:acc>
          <m:accPr>
            <m:chr m:val="⃗"/>
          </m:accPr>
          <m:e>
            <m:sSub>
              <m:e>
                <m:r>
                  <m:t>F</m:t>
                </m:r>
              </m:e>
              <m:sub>
                <m:r>
                  <m:t>4</m:t>
                </m:r>
              </m:sub>
            </m:sSub>
          </m:e>
        </m:acc>
      </m:oMath>
      <w:r>
        <w:rPr>
          <w:rFonts w:ascii="Times New Roman" w:hAnsi="Times New Roman" w:eastAsia="Times New Roman" w:cs="Times New Roman"/>
          <w:sz w:val="24"/>
        </w:rPr>
        <w:t xml:space="preserve"> có hướng thẳng đứng lên trên và có độ lớn </w:t>
      </w:r>
      <m:oMath>
        <m:r>
          <m:t>400</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 xml:space="preserve">c) Mỗi lực căng dây có độ lớn </w:t>
      </w:r>
      <m:oMath>
        <m:r>
          <m:t>100</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 xml:space="preserve">d) Khi kiện hàng được nâng thẳng đứng lên cao </w:t>
      </w:r>
      <m:oMath>
        <m:r>
          <m:t>5</m:t>
        </m:r>
      </m:oMath>
      <w:r>
        <w:rPr>
          <w:rFonts w:ascii="Times New Roman" w:hAnsi="Times New Roman" w:eastAsia="Times New Roman" w:cs="Times New Roman"/>
          <w:sz w:val="24"/>
        </w:rPr>
        <w:t xml:space="preserve"> m thì công của trọng lực là </w:t>
      </w:r>
      <m:oMath>
        <m:r>
          <m:t>−2</m:t>
        </m:r>
        <m:r>
          <m:rPr>
            <m:sty m:val="p"/>
          </m:rPr>
          <m:t> </m:t>
        </m:r>
        <m:r>
          <m:t>000</m:t>
        </m:r>
      </m:oMath>
      <w:r>
        <w:rPr>
          <w:rFonts w:ascii="Times New Roman" w:hAnsi="Times New Roman" w:eastAsia="Times New Roman" w:cs="Times New Roman"/>
          <w:sz w:val="24"/>
        </w:rPr>
        <w:t xml:space="preserve"> J.</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ABCD</m:t>
        </m:r>
      </m:oMath>
      <w:r>
        <w:rPr>
          <w:rFonts w:ascii="Times New Roman" w:hAnsi="Times New Roman" w:eastAsia="Times New Roman" w:cs="Times New Roman"/>
          <w:sz w:val="24"/>
        </w:rPr>
        <w:t xml:space="preserve"> và </w:t>
      </w:r>
      <m:oMath>
        <m:r>
          <m:t>DC</m:t>
        </m:r>
        <m:sSup>
          <m:e>
            <m:r>
              <m:t>C</m:t>
            </m:r>
          </m:e>
          <m:sup>
            <m:r>
              <m:t>′</m:t>
            </m:r>
          </m:sup>
        </m:sSup>
        <m:sSup>
          <m:e>
            <m:r>
              <m:t>D</m:t>
            </m:r>
          </m:e>
          <m:sup>
            <m:r>
              <m:t>′</m:t>
            </m:r>
          </m:sup>
        </m:sSup>
      </m:oMath>
      <w:r>
        <w:rPr>
          <w:rFonts w:ascii="Times New Roman" w:hAnsi="Times New Roman" w:eastAsia="Times New Roman" w:cs="Times New Roman"/>
          <w:sz w:val="24"/>
        </w:rPr>
        <w:t xml:space="preserve"> là các hình bình hành nên </w:t>
      </w:r>
      <m:oMath>
        <m:acc>
          <m:accPr>
            <m:chr m:val="⃗"/>
          </m:accPr>
          <m:e>
            <m:r>
              <m:t>AB</m:t>
            </m:r>
          </m:e>
        </m:acc>
        <m:r>
          <m:t>=</m:t>
        </m:r>
        <m:acc>
          <m:accPr>
            <m:chr m:val="⃗"/>
          </m:accPr>
          <m:e>
            <m:r>
              <m:t>DC</m:t>
            </m:r>
          </m:e>
        </m:acc>
        <m:r>
          <m:t>=</m:t>
        </m:r>
        <m:acc>
          <m:accPr>
            <m:chr m:val="⃗"/>
          </m:accPr>
          <m:e>
            <m:sSup>
              <m:e>
                <m:r>
                  <m:t>D</m:t>
                </m:r>
              </m:e>
              <m:sup>
                <m:r>
                  <m:t>′</m:t>
                </m:r>
              </m:sup>
            </m:sSup>
            <m:sSup>
              <m:e>
                <m:r>
                  <m:t>C</m:t>
                </m:r>
              </m:e>
              <m:sup>
                <m:r>
                  <m:t>′</m:t>
                </m:r>
              </m:sup>
            </m:sSup>
          </m:e>
        </m:acc>
      </m:oMath>
      <w:r>
        <w:rPr>
          <w:rFonts w:ascii="Times New Roman" w:hAnsi="Times New Roman" w:eastAsia="Times New Roman" w:cs="Times New Roman"/>
          <w:sz w:val="24"/>
        </w:rPr>
        <w:t xml:space="preserve"> (cùng độ dài, cùng hướng); </w:t>
      </w:r>
      <m:oMath>
        <m:acc>
          <m:accPr>
            <m:chr m:val="⃗"/>
          </m:accPr>
          <m:e>
            <m:sSup>
              <m:e>
                <m:r>
                  <m:t>C</m:t>
                </m:r>
              </m:e>
              <m:sup>
                <m:r>
                  <m:t>′</m:t>
                </m:r>
              </m:sup>
            </m:sSup>
            <m:sSup>
              <m:e>
                <m:r>
                  <m:t>D</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sSup>
              <m:e>
                <m:r>
                  <m:t>A</m:t>
                </m:r>
              </m:e>
              <m:sup>
                <m:r>
                  <m:t>′</m:t>
                </m:r>
              </m:sup>
            </m:sSup>
          </m:e>
        </m:acc>
      </m:oMath>
      <w:r>
        <w:rPr>
          <w:rFonts w:ascii="Times New Roman" w:hAnsi="Times New Roman" w:eastAsia="Times New Roman" w:cs="Times New Roman"/>
          <w:sz w:val="24"/>
        </w:rPr>
        <w:t xml:space="preserve"> ngược hướng với </w:t>
      </w:r>
      <m:oMath>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Quy tắc hình hộp: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 xml:space="preserve"> (vectơ đường chéo xuất phát từ </w:t>
      </w:r>
      <m:oMath>
        <m:r>
          <m:t>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BC</m:t>
            </m:r>
          </m:e>
        </m:acc>
        <m:r>
          <m:t>=</m:t>
        </m:r>
        <m:acc>
          <m:accPr>
            <m:chr m:val="⃗"/>
          </m:accPr>
          <m:e>
            <m:r>
              <m:t>AD</m:t>
            </m:r>
          </m:e>
        </m:acc>
      </m:oMath>
      <w:r>
        <w:rPr>
          <w:rFonts w:ascii="Times New Roman" w:hAnsi="Times New Roman" w:eastAsia="Times New Roman" w:cs="Times New Roman"/>
          <w:sz w:val="24"/>
        </w:rPr>
        <w:t xml:space="preserve"> nên </w:t>
      </w:r>
      <m:oMath>
        <m:acc>
          <m:accPr>
            <m:chr m:val="⃗"/>
          </m:accPr>
          <m:e>
            <m:r>
              <m:t>BC</m:t>
            </m:r>
          </m:e>
        </m:acc>
        <m:r>
          <m:t>+</m:t>
        </m:r>
        <m:acc>
          <m:accPr>
            <m:chr m:val="⃗"/>
          </m:accPr>
          <m:e>
            <m:r>
              <m:t>D</m:t>
            </m:r>
            <m:sSup>
              <m:e>
                <m:r>
                  <m:t>D</m:t>
                </m:r>
              </m:e>
              <m:sup>
                <m:r>
                  <m:t>′</m:t>
                </m:r>
              </m:sup>
            </m:sSup>
          </m:e>
        </m:acc>
        <m:r>
          <m:t>=</m:t>
        </m:r>
        <m:acc>
          <m:accPr>
            <m:chr m:val="⃗"/>
          </m:accPr>
          <m:e>
            <m:r>
              <m:t>AD</m:t>
            </m:r>
          </m:e>
        </m:acc>
        <m:r>
          <m:t>+</m:t>
        </m:r>
        <m:acc>
          <m:accPr>
            <m:chr m:val="⃗"/>
          </m:accPr>
          <m:e>
            <m:r>
              <m:t>D</m:t>
            </m:r>
            <m:sSup>
              <m:e>
                <m:r>
                  <m:t>D</m:t>
                </m:r>
              </m:e>
              <m:sup>
                <m:r>
                  <m:t>′</m:t>
                </m:r>
              </m:sup>
            </m:sSup>
          </m:e>
        </m:acc>
        <m:r>
          <m:t>=</m:t>
        </m:r>
        <m:acc>
          <m:accPr>
            <m:chr m:val="⃗"/>
          </m:accPr>
          <m:e>
            <m:r>
              <m:t>A</m:t>
            </m:r>
            <m:sSup>
              <m:e>
                <m:r>
                  <m:t>D</m:t>
                </m:r>
              </m:e>
              <m:sup>
                <m:r>
                  <m:t>′</m:t>
                </m:r>
              </m:sup>
            </m:sSup>
          </m:e>
        </m:acc>
      </m:oMath>
      <w:r>
        <w:rPr>
          <w:rFonts w:ascii="Times New Roman" w:hAnsi="Times New Roman" w:eastAsia="Times New Roman" w:cs="Times New Roman"/>
          <w:sz w:val="24"/>
        </w:rPr>
        <w:t xml:space="preserve">; </w:t>
      </w:r>
      <m:oMath>
        <m:r>
          <m:t>A</m:t>
        </m:r>
        <m:sSup>
          <m:e>
            <m:r>
              <m:t>D</m:t>
            </m:r>
          </m:e>
          <m:sup>
            <m:r>
              <m:t>′</m:t>
            </m:r>
          </m:sup>
        </m:sSup>
      </m:oMath>
      <w:r>
        <w:rPr>
          <w:rFonts w:ascii="Times New Roman" w:hAnsi="Times New Roman" w:eastAsia="Times New Roman" w:cs="Times New Roman"/>
          <w:sz w:val="24"/>
        </w:rPr>
        <w:t xml:space="preserve"> là đường chéo hình vuông cạnh </w:t>
      </w:r>
      <m:oMath>
        <m:r>
          <m:t>1</m:t>
        </m:r>
      </m:oMath>
      <w:r>
        <w:rPr>
          <w:rFonts w:ascii="Times New Roman" w:hAnsi="Times New Roman" w:eastAsia="Times New Roman" w:cs="Times New Roman"/>
          <w:sz w:val="24"/>
        </w:rPr>
        <w:t xml:space="preserve"> nên bằng </w:t>
      </w:r>
      <m:oMath>
        <m:rad>
          <m:radPr>
            <m:degHide m:val="on"/>
          </m:radPr>
          <m:deg/>
          <m:e>
            <m:r>
              <m:t>2</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acc>
          <m:accPr>
            <m:chr m:val="⃗"/>
          </m:accPr>
          <m:e>
            <m:r>
              <m:t>AB</m:t>
            </m:r>
          </m:e>
        </m:acc>
        <m:r>
          <m:t>+</m:t>
        </m:r>
        <m:acc>
          <m:accPr>
            <m:chr m:val="⃗"/>
          </m:accPr>
          <m:e>
            <m:r>
              <m:t>AC</m:t>
            </m:r>
          </m:e>
        </m:acc>
        <m:r>
          <m:t>+</m:t>
        </m:r>
        <m:acc>
          <m:accPr>
            <m:chr m:val="⃗"/>
          </m:accPr>
          <m:e>
            <m:r>
              <m:t>AD</m:t>
            </m:r>
          </m:e>
        </m:acc>
        <m:r>
          <m:t>=3</m:t>
        </m:r>
        <m:acc>
          <m:accPr>
            <m:chr m:val="⃗"/>
          </m:accPr>
          <m:e>
            <m:r>
              <m:t>AG</m:t>
            </m:r>
          </m:e>
        </m:acc>
        <m:r>
          <m:t>+(</m:t>
        </m:r>
        <m:acc>
          <m:accPr>
            <m:chr m:val="⃗"/>
          </m:accPr>
          <m:e>
            <m:r>
              <m:t>GB</m:t>
            </m:r>
          </m:e>
        </m:acc>
        <m:r>
          <m:t>+</m:t>
        </m:r>
        <m:acc>
          <m:accPr>
            <m:chr m:val="⃗"/>
          </m:accPr>
          <m:e>
            <m:r>
              <m:t>GC</m:t>
            </m:r>
          </m:e>
        </m:acc>
        <m:r>
          <m:t>+</m:t>
        </m:r>
        <m:acc>
          <m:accPr>
            <m:chr m:val="⃗"/>
          </m:accPr>
          <m:e>
            <m:r>
              <m:t>GD</m:t>
            </m:r>
          </m:e>
        </m:acc>
        <m:r>
          <m:t>)=3</m:t>
        </m:r>
        <m:acc>
          <m:accPr>
            <m:chr m:val="⃗"/>
          </m:accPr>
          <m:e>
            <m:r>
              <m:t>AG</m:t>
            </m:r>
          </m:e>
        </m:acc>
      </m:oMath>
      <w:r>
        <w:rPr>
          <w:rFonts w:ascii="Times New Roman" w:hAnsi="Times New Roman" w:eastAsia="Times New Roman" w:cs="Times New Roman"/>
          <w:sz w:val="24"/>
        </w:rPr>
        <w:t xml:space="preserve"> vì </w:t>
      </w:r>
      <m:oMath>
        <m:acc>
          <m:accPr>
            <m:chr m:val="⃗"/>
          </m:accPr>
          <m:e>
            <m:r>
              <m:t>GB</m:t>
            </m:r>
          </m:e>
        </m:acc>
        <m:r>
          <m:t>+</m:t>
        </m:r>
        <m:acc>
          <m:accPr>
            <m:chr m:val="⃗"/>
          </m:accPr>
          <m:e>
            <m:r>
              <m:t>GC</m:t>
            </m:r>
          </m:e>
        </m:acc>
        <m:r>
          <m:t>+</m:t>
        </m:r>
        <m:acc>
          <m:accPr>
            <m:chr m:val="⃗"/>
          </m:accPr>
          <m:e>
            <m:r>
              <m:t>GD</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a</m:t>
            </m:r>
          </m:e>
        </m:acc>
        <m:r>
          <m:t>·</m:t>
        </m:r>
        <m:acc>
          <m:accPr>
            <m:chr m:val="⃗"/>
          </m:accPr>
          <m:e>
            <m:r>
              <m:t>b</m:t>
            </m:r>
          </m:e>
        </m:acc>
        <m:r>
          <m:t>=|</m:t>
        </m:r>
        <m:acc>
          <m:accPr>
            <m:chr m:val="⃗"/>
          </m:accPr>
          <m:e>
            <m:r>
              <m:t>a</m:t>
            </m:r>
          </m:e>
        </m:acc>
        <m:r>
          <m:t>|·|</m:t>
        </m:r>
        <m:acc>
          <m:accPr>
            <m:chr m:val="⃗"/>
          </m:accPr>
          <m:e>
            <m:r>
              <m:t>b</m:t>
            </m:r>
          </m:e>
        </m:acc>
        <m:r>
          <m:t>|·</m:t>
        </m:r>
        <m:r>
          <m:rPr>
            <m:sty m:val="p"/>
          </m:rPr>
          <m:t>cos</m:t>
        </m:r>
        <m:sSup>
          <m:e>
            <m:r>
              <m:t>60</m:t>
            </m:r>
          </m:e>
          <m:sup>
            <m:r>
              <m:t>∘</m:t>
            </m:r>
          </m:sup>
        </m:sSup>
        <m:r>
          <m:t>=2·3·</m:t>
        </m:r>
        <m:f>
          <m:fPr>
            <m:type m:val="bar"/>
          </m:fPr>
          <m:num>
            <m:r>
              <m:t>1</m:t>
            </m:r>
          </m:num>
          <m:den>
            <m:r>
              <m:t>2</m:t>
            </m:r>
          </m:den>
        </m:f>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AC=a</m:t>
        </m:r>
        <m:rad>
          <m:radPr>
            <m:degHide m:val="on"/>
          </m:radPr>
          <m:deg/>
          <m:e>
            <m:r>
              <m:t>2</m:t>
            </m:r>
          </m:e>
        </m:rad>
      </m:oMath>
      <w:r>
        <w:rPr>
          <w:rFonts w:ascii="Times New Roman" w:hAnsi="Times New Roman" w:eastAsia="Times New Roman" w:cs="Times New Roman"/>
          <w:sz w:val="24"/>
        </w:rPr>
        <w:t xml:space="preserve">, </w:t>
      </w:r>
      <m:oMath>
        <m:r>
          <m:t>SA=SC=a</m:t>
        </m:r>
      </m:oMath>
      <w:r>
        <w:rPr>
          <w:rFonts w:ascii="Times New Roman" w:hAnsi="Times New Roman" w:eastAsia="Times New Roman" w:cs="Times New Roman"/>
          <w:sz w:val="24"/>
        </w:rPr>
        <w:t xml:space="preserve"> nên tam giác </w:t>
      </w:r>
      <m:oMath>
        <m:r>
          <m:t>SAC</m:t>
        </m:r>
      </m:oMath>
      <w:r>
        <w:rPr>
          <w:rFonts w:ascii="Times New Roman" w:hAnsi="Times New Roman" w:eastAsia="Times New Roman" w:cs="Times New Roman"/>
          <w:sz w:val="24"/>
        </w:rPr>
        <w:t xml:space="preserve"> vuông cân tại </w:t>
      </w:r>
      <m:oMath>
        <m:r>
          <m:t>S</m:t>
        </m:r>
      </m:oMath>
      <w:r>
        <w:rPr>
          <w:rFonts w:ascii="Times New Roman" w:hAnsi="Times New Roman" w:eastAsia="Times New Roman" w:cs="Times New Roman"/>
          <w:sz w:val="24"/>
        </w:rPr>
        <w:t xml:space="preserve">, </w:t>
      </w:r>
      <m:oMath>
        <m:acc>
          <m:accPr>
            <m:chr m:val="̂"/>
          </m:accPr>
          <m:e>
            <m:r>
              <m:t>SAC</m:t>
            </m:r>
          </m:e>
        </m:acc>
        <m:r>
          <m:t>=</m:t>
        </m:r>
        <m:sSup>
          <m:e>
            <m:r>
              <m:t>45</m:t>
            </m:r>
          </m:e>
          <m:sup>
            <m:r>
              <m:t>∘</m:t>
            </m:r>
          </m:sup>
        </m:sSup>
      </m:oMath>
      <w:r>
        <w:rPr>
          <w:rFonts w:ascii="Times New Roman" w:hAnsi="Times New Roman" w:eastAsia="Times New Roman" w:cs="Times New Roman"/>
          <w:sz w:val="24"/>
        </w:rPr>
        <w:t xml:space="preserve">. Do đó </w:t>
      </w:r>
      <m:oMath>
        <m:acc>
          <m:accPr>
            <m:chr m:val="⃗"/>
          </m:accPr>
          <m:e>
            <m:r>
              <m:t>AS</m:t>
            </m:r>
          </m:e>
        </m:acc>
        <m:r>
          <m:t>·</m:t>
        </m:r>
        <m:acc>
          <m:accPr>
            <m:chr m:val="⃗"/>
          </m:accPr>
          <m:e>
            <m:r>
              <m:t>AC</m:t>
            </m:r>
          </m:e>
        </m:acc>
        <m:r>
          <m:t>=a·a</m:t>
        </m:r>
        <m:rad>
          <m:radPr>
            <m:degHide m:val="on"/>
          </m:radPr>
          <m:deg/>
          <m:e>
            <m:r>
              <m:t>2</m:t>
            </m:r>
          </m:e>
        </m:rad>
        <m:r>
          <m:t>·</m:t>
        </m:r>
        <m:f>
          <m:fPr>
            <m:type m:val="bar"/>
          </m:fPr>
          <m:num>
            <m:rad>
              <m:radPr>
                <m:degHide m:val="on"/>
              </m:radPr>
              <m:deg/>
              <m:e>
                <m:r>
                  <m:t>2</m:t>
                </m:r>
              </m:e>
            </m:rad>
          </m:num>
          <m:den>
            <m:r>
              <m:t>2</m:t>
            </m:r>
          </m:den>
        </m:f>
        <m:r>
          <m:t>=</m:t>
        </m:r>
        <m:sSup>
          <m:e>
            <m:r>
              <m:t>a</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Kiện hàng đứng yên nên hợp lực tác dụng lên nó bằng </w:t>
      </w:r>
      <m:oMath>
        <m:acc>
          <m:accPr>
            <m:chr m:val="⃗"/>
          </m:accPr>
          <m:e>
            <m:r>
              <m:t>0</m:t>
            </m:r>
          </m:e>
        </m:acc>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Từ câu a, </w:t>
      </w:r>
      <m:oMath>
        <m:acc>
          <m:accPr>
            <m:chr m:val="⃗"/>
          </m:accPr>
          <m:e>
            <m:sSub>
              <m:e>
                <m:r>
                  <m:t>F</m:t>
                </m:r>
              </m:e>
              <m:sub>
                <m:r>
                  <m:t>1</m:t>
                </m:r>
              </m:sub>
            </m:sSub>
          </m:e>
        </m:acc>
        <m:r>
          <m:t>+</m:t>
        </m:r>
        <m:acc>
          <m:accPr>
            <m:chr m:val="⃗"/>
          </m:accPr>
          <m:e>
            <m:sSub>
              <m:e>
                <m:r>
                  <m:t>F</m:t>
                </m:r>
              </m:e>
              <m:sub>
                <m:r>
                  <m:t>2</m:t>
                </m:r>
              </m:sub>
            </m:sSub>
          </m:e>
        </m:acc>
        <m:r>
          <m:t>+</m:t>
        </m:r>
        <m:acc>
          <m:accPr>
            <m:chr m:val="⃗"/>
          </m:accPr>
          <m:e>
            <m:sSub>
              <m:e>
                <m:r>
                  <m:t>F</m:t>
                </m:r>
              </m:e>
              <m:sub>
                <m:r>
                  <m:t>3</m:t>
                </m:r>
              </m:sub>
            </m:sSub>
          </m:e>
        </m:acc>
        <m:r>
          <m:t>+</m:t>
        </m:r>
        <m:acc>
          <m:accPr>
            <m:chr m:val="⃗"/>
          </m:accPr>
          <m:e>
            <m:sSub>
              <m:e>
                <m:r>
                  <m:t>F</m:t>
                </m:r>
              </m:e>
              <m:sub>
                <m:r>
                  <m:t>4</m:t>
                </m:r>
              </m:sub>
            </m:sSub>
          </m:e>
        </m:acc>
        <m:r>
          <m:t>=−</m:t>
        </m:r>
        <m:acc>
          <m:accPr>
            <m:chr m:val="⃗"/>
          </m:accPr>
          <m:e>
            <m:r>
              <m:t>P</m:t>
            </m:r>
          </m:e>
        </m:acc>
      </m:oMath>
      <w:r>
        <w:rPr>
          <w:rFonts w:ascii="Times New Roman" w:hAnsi="Times New Roman" w:eastAsia="Times New Roman" w:cs="Times New Roman"/>
          <w:sz w:val="24"/>
        </w:rPr>
        <w:t xml:space="preserve">: ngược hướng trọng lực, độ lớn </w:t>
      </w:r>
      <m:oMath>
        <m:r>
          <m:t>400</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Thành phần thẳng đứng của mỗi lực là </w:t>
      </w:r>
      <m:oMath>
        <m:r>
          <m:t>|</m:t>
        </m:r>
        <m:acc>
          <m:accPr>
            <m:chr m:val="⃗"/>
          </m:accPr>
          <m:e>
            <m:sSub>
              <m:e>
                <m:r>
                  <m:t>F</m:t>
                </m:r>
              </m:e>
              <m:sub>
                <m:r>
                  <m:t>1</m:t>
                </m:r>
              </m:sub>
            </m:sSub>
          </m:e>
        </m:acc>
        <m:r>
          <m:t>|</m:t>
        </m:r>
        <m:r>
          <m:rPr>
            <m:sty m:val="p"/>
          </m:rPr>
          <m:t>cos</m:t>
        </m:r>
        <m:sSup>
          <m:e>
            <m:r>
              <m:t>30</m:t>
            </m:r>
          </m:e>
          <m:sup>
            <m:r>
              <m:t>∘</m:t>
            </m:r>
          </m:sup>
        </m:sSup>
      </m:oMath>
      <w:r>
        <w:rPr>
          <w:rFonts w:ascii="Times New Roman" w:hAnsi="Times New Roman" w:eastAsia="Times New Roman" w:cs="Times New Roman"/>
          <w:sz w:val="24"/>
        </w:rPr>
        <w:t xml:space="preserve"> nên </w:t>
      </w:r>
      <m:oMath>
        <m:r>
          <m:t>4|</m:t>
        </m:r>
        <m:acc>
          <m:accPr>
            <m:chr m:val="⃗"/>
          </m:accPr>
          <m:e>
            <m:sSub>
              <m:e>
                <m:r>
                  <m:t>F</m:t>
                </m:r>
              </m:e>
              <m:sub>
                <m:r>
                  <m:t>1</m:t>
                </m:r>
              </m:sub>
            </m:sSub>
          </m:e>
        </m:acc>
        <m:r>
          <m:t>|</m:t>
        </m:r>
        <m:r>
          <m:rPr>
            <m:sty m:val="p"/>
          </m:rPr>
          <m:t>cos</m:t>
        </m:r>
        <m:sSup>
          <m:e>
            <m:r>
              <m:t>30</m:t>
            </m:r>
          </m:e>
          <m:sup>
            <m:r>
              <m:t>∘</m:t>
            </m:r>
          </m:sup>
        </m:sSup>
        <m:r>
          <m:t>=400</m:t>
        </m:r>
      </m:oMath>
      <w:r>
        <w:rPr>
          <w:rFonts w:ascii="Times New Roman" w:hAnsi="Times New Roman" w:eastAsia="Times New Roman" w:cs="Times New Roman"/>
          <w:sz w:val="24"/>
        </w:rPr>
        <w:t xml:space="preserve">, </w:t>
      </w:r>
      <m:oMath>
        <m:r>
          <m:t>|</m:t>
        </m:r>
        <m:acc>
          <m:accPr>
            <m:chr m:val="⃗"/>
          </m:accPr>
          <m:e>
            <m:sSub>
              <m:e>
                <m:r>
                  <m:t>F</m:t>
                </m:r>
              </m:e>
              <m:sub>
                <m:r>
                  <m:t>1</m:t>
                </m:r>
              </m:sub>
            </m:sSub>
          </m:e>
        </m:acc>
        <m:r>
          <m:t>|=</m:t>
        </m:r>
        <m:f>
          <m:fPr>
            <m:type m:val="bar"/>
          </m:fPr>
          <m:num>
            <m:r>
              <m:t>100</m:t>
            </m:r>
          </m:num>
          <m:den>
            <m:r>
              <m:rPr>
                <m:sty m:val="p"/>
              </m:rPr>
              <m:t>cos</m:t>
            </m:r>
            <m:sSup>
              <m:e>
                <m:r>
                  <m:t>30</m:t>
                </m:r>
              </m:e>
              <m:sup>
                <m:r>
                  <m:t>∘</m:t>
                </m:r>
              </m:sup>
            </m:sSup>
          </m:den>
        </m:f>
        <m:r>
          <m:t>≈115</m:t>
        </m:r>
        <m:r>
          <m:t>,</m:t>
        </m:r>
        <m:r>
          <m:t>5</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m:t>
        </m:r>
        <m:acc>
          <m:accPr>
            <m:chr m:val="⃗"/>
          </m:accPr>
          <m:e>
            <m:r>
              <m:t>P</m:t>
            </m:r>
          </m:e>
        </m:acc>
        <m:r>
          <m:t>·</m:t>
        </m:r>
        <m:acc>
          <m:accPr>
            <m:chr m:val="⃗"/>
          </m:accPr>
          <m:e>
            <m:r>
              <m:t>MN</m:t>
            </m:r>
          </m:e>
        </m:acc>
        <m:r>
          <m:t>=400·5·</m:t>
        </m:r>
        <m:r>
          <m:rPr>
            <m:sty m:val="p"/>
          </m:rPr>
          <m:t>cos</m:t>
        </m:r>
        <m:sSup>
          <m:e>
            <m:r>
              <m:t>180</m:t>
            </m:r>
          </m:e>
          <m:sup>
            <m:r>
              <m:t>∘</m:t>
            </m:r>
          </m:sup>
        </m:sSup>
        <m:r>
          <m:t>=−2</m:t>
        </m:r>
        <m:r>
          <m:rPr>
            <m:sty m:val="p"/>
          </m:rPr>
          <m:t> </m:t>
        </m:r>
        <m:r>
          <m:t>000</m:t>
        </m:r>
      </m:oMath>
      <w:r>
        <w:rPr>
          <w:rFonts w:ascii="Times New Roman" w:hAnsi="Times New Roman" w:eastAsia="Times New Roman" w:cs="Times New Roman"/>
          <w:sz w:val="24"/>
        </w:rPr>
        <w:t xml:space="preserve"> (J).</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7. Hệ trục toạ độ trong không gian</w:t>
      </w:r>
      <w:r>
        <w:rPr>
          <w:rFonts w:ascii="Times New Roman" w:hAnsi="Times New Roman" w:eastAsia="Times New Roman" w:cs="Times New Roman"/>
          <w:sz w:val="24"/>
        </w:rPr>
        <w:t xml:space="preserve"> (PPCT: T34 – T36). HS đọc trước SGK tr.60 – 66; ôn lại toạ độ của điểm, của vectơ trong mặt phẳng (Toán 10).</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HĐ1 – HĐ8, Ví dụ 1 – 11, Luyện tập 1 – 11;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Xác định đúng vectơ, góc; chứng minh đúng đẳng thức vectơ</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"Kéo xe chở cà phê"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Tính toán</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công ở 4 góc, có đơn vị</w:t>
            </w:r>
          </w:p>
        </w:tc>
        <w:tc>
          <w:tcPr>
            <w:tcW w:type="dxa" w:w="2154"/>
            <w:vAlign w:val="center"/>
          </w:tcPr>
          <w:p>
            <w:pPr>
              <w:spacing w:before="0" w:after="20" w:line="264" w:lineRule="auto"/>
              <w:jc w:val="left"/>
            </w:pPr>
            <w:r>
              <w:rPr>
                <w:rFonts w:ascii="Times New Roman" w:hAnsi="Times New Roman" w:eastAsia="Times New Roman" w:cs="Times New Roman"/>
                <w:sz w:val="24"/>
              </w:rPr>
              <w:t>Sai 1 giá trị</w:t>
            </w:r>
          </w:p>
        </w:tc>
        <w:tc>
          <w:tcPr>
            <w:tcW w:type="dxa" w:w="2154"/>
            <w:vAlign w:val="center"/>
          </w:tcPr>
          <w:p>
            <w:pPr>
              <w:spacing w:before="0" w:after="20" w:line="264" w:lineRule="auto"/>
              <w:jc w:val="left"/>
            </w:pPr>
            <w:r>
              <w:rPr>
                <w:rFonts w:ascii="Times New Roman" w:hAnsi="Times New Roman" w:eastAsia="Times New Roman" w:cs="Times New Roman"/>
                <w:sz w:val="24"/>
              </w:rPr>
              <w:t>Sai từ 2 giá trị</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Đồ thị</w:t>
            </w:r>
          </w:p>
        </w:tc>
        <w:tc>
          <w:tcPr>
            <w:tcW w:type="dxa" w:w="2608"/>
            <w:vAlign w:val="center"/>
          </w:tcPr>
          <w:p>
            <w:pPr>
              <w:spacing w:before="0" w:after="20" w:line="264" w:lineRule="auto"/>
              <w:jc w:val="left"/>
            </w:pPr>
            <w:r>
              <w:rPr>
                <w:rFonts w:ascii="Times New Roman" w:hAnsi="Times New Roman" w:eastAsia="Times New Roman" w:cs="Times New Roman"/>
                <w:sz w:val="24"/>
              </w:rPr>
              <w:t>Đồ thị GeoGebra đúng, có chú thích</w:t>
            </w:r>
          </w:p>
        </w:tc>
        <w:tc>
          <w:tcPr>
            <w:tcW w:type="dxa" w:w="2154"/>
            <w:vAlign w:val="center"/>
          </w:tcPr>
          <w:p>
            <w:pPr>
              <w:spacing w:before="0" w:after="20" w:line="264" w:lineRule="auto"/>
              <w:jc w:val="left"/>
            </w:pPr>
            <w:r>
              <w:rPr>
                <w:rFonts w:ascii="Times New Roman" w:hAnsi="Times New Roman" w:eastAsia="Times New Roman" w:cs="Times New Roman"/>
                <w:sz w:val="24"/>
              </w:rPr>
              <w:t>Đồ thị đúng, thiếu chú thích</w:t>
            </w:r>
          </w:p>
        </w:tc>
        <w:tc>
          <w:tcPr>
            <w:tcW w:type="dxa" w:w="2154"/>
            <w:vAlign w:val="center"/>
          </w:tcPr>
          <w:p>
            <w:pPr>
              <w:spacing w:before="0" w:after="20" w:line="264" w:lineRule="auto"/>
              <w:jc w:val="left"/>
            </w:pPr>
            <w:r>
              <w:rPr>
                <w:rFonts w:ascii="Times New Roman" w:hAnsi="Times New Roman" w:eastAsia="Times New Roman" w:cs="Times New Roman"/>
                <w:sz w:val="24"/>
              </w:rPr>
              <w:t>Không có đồ thị</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3. Giải thích,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Giải thích bằng tích vô hướng; đề xuất tư thế kéo hợp lí, an toàn</w:t>
            </w:r>
          </w:p>
        </w:tc>
        <w:tc>
          <w:tcPr>
            <w:tcW w:type="dxa" w:w="2154"/>
            <w:vAlign w:val="center"/>
          </w:tcPr>
          <w:p>
            <w:pPr>
              <w:spacing w:before="0" w:after="20" w:line="264" w:lineRule="auto"/>
              <w:jc w:val="left"/>
            </w:pPr>
            <w:r>
              <w:rPr>
                <w:rFonts w:ascii="Times New Roman" w:hAnsi="Times New Roman" w:eastAsia="Times New Roman" w:cs="Times New Roman"/>
                <w:sz w:val="24"/>
              </w:rPr>
              <w:t>Giải thích đúng, đề xuất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giải thích</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lời giải ngắn, hình in sẵn; không đánh giá kĩ năng vẽ hình;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20 – 22pt, bỏ câu buộc phải nhìn hình (thay bằng câu tính toán);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 xml:space="preserve">Phiếu học tập số 1 (HĐ2.1 – 2.2) – Nhận biết vectơ trên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b/>
          <w:sz w:val="24"/>
        </w:rPr>
        <w:t xml:space="preserve"> (in kèm hình)</w:t>
      </w:r>
    </w:p>
    <w:tbl>
      <w:tblPr>
        <w:tblStyle w:val="TableGrid"/>
        <w:tblW w:type="auto" w:w="0"/>
        <w:jc w:val="center"/>
        <w:tblLayout w:type="fixed"/>
        <w:tblLook w:firstColumn="1" w:firstRow="1" w:lastColumn="0" w:lastRow="0" w:noHBand="0" w:noVBand="1" w:val="04A0"/>
      </w:tblPr>
      <w:tblGrid>
        <w:gridCol w:w="5103"/>
        <w:gridCol w:w="5103"/>
      </w:tblGrid>
      <w:tr>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Yêu cầu</w:t>
            </w:r>
          </w:p>
        </w:tc>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Nhóm điền</w:t>
            </w:r>
          </w:p>
        </w:tc>
      </w:tr>
      <w:tr>
        <w:tc>
          <w:tcPr>
            <w:tcW w:type="dxa" w:w="5102"/>
            <w:vAlign w:val="center"/>
          </w:tcPr>
          <w:p>
            <w:pPr>
              <w:spacing w:before="0" w:after="20" w:line="264" w:lineRule="auto"/>
              <w:jc w:val="left"/>
            </w:pPr>
            <w:r>
              <w:rPr>
                <w:rFonts w:ascii="Times New Roman" w:hAnsi="Times New Roman" w:eastAsia="Times New Roman" w:cs="Times New Roman"/>
                <w:sz w:val="24"/>
              </w:rPr>
              <w:t xml:space="preserve">Ba vectơ bằng </w:t>
            </w:r>
            <m:oMath>
              <m:acc>
                <m:accPr>
                  <m:chr m:val="⃗"/>
                </m:accPr>
                <m:e>
                  <m:r>
                    <m:t>AB</m:t>
                  </m:r>
                </m:e>
              </m:acc>
            </m:oMath>
          </w:p>
        </w:tc>
        <w:tc>
          <w:tcPr>
            <w:tcW w:type="dxa" w:w="5102"/>
            <w:vAlign w:val="center"/>
          </w:tcPr>
          <w:p>
            <w:pPr>
              <w:spacing w:before="0" w:after="20" w:line="264" w:lineRule="auto"/>
              <w:jc w:val="center"/>
            </w:pPr>
          </w:p>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 xml:space="preserve">Hai vectơ đối của </w:t>
            </w:r>
            <m:oMath>
              <m:acc>
                <m:accPr>
                  <m:chr m:val="⃗"/>
                </m:accPr>
                <m:e>
                  <m:r>
                    <m:t>A</m:t>
                  </m:r>
                  <m:sSup>
                    <m:e>
                      <m:r>
                        <m:t>A</m:t>
                      </m:r>
                    </m:e>
                    <m:sup>
                      <m:r>
                        <m:t>′</m:t>
                      </m:r>
                    </m:sup>
                  </m:sSup>
                </m:e>
              </m:acc>
            </m:oMath>
          </w:p>
        </w:tc>
        <w:tc>
          <w:tcPr>
            <w:tcW w:type="dxa" w:w="5102"/>
            <w:vAlign w:val="center"/>
          </w:tcPr>
          <w:p>
            <w:pPr>
              <w:spacing w:before="0" w:after="20" w:line="264" w:lineRule="auto"/>
              <w:jc w:val="center"/>
            </w:pPr>
          </w:p>
          <w:p>
            <w:pPr>
              <w:spacing w:before="0" w:after="20" w:line="264" w:lineRule="auto"/>
              <w:jc w:val="center"/>
            </w:pPr>
          </w:p>
        </w:tc>
      </w:tr>
      <w:tr>
        <w:tc>
          <w:tcPr>
            <w:tcW w:type="dxa" w:w="5102"/>
            <w:vAlign w:val="center"/>
          </w:tcPr>
          <w:p>
            <w:pPr>
              <w:spacing w:before="0" w:after="20" w:line="264" w:lineRule="auto"/>
              <w:jc w:val="left"/>
            </w:pPr>
            <m:oMath>
              <m:acc>
                <m:accPr>
                  <m:chr m:val="⃗"/>
                </m:accPr>
                <m:e>
                  <m:r>
                    <m:t>AB</m:t>
                  </m:r>
                </m:e>
              </m:acc>
              <m:r>
                <m:t>+</m:t>
              </m:r>
              <m:acc>
                <m:accPr>
                  <m:chr m:val="⃗"/>
                </m:accPr>
                <m:e>
                  <m:r>
                    <m:t>AD</m:t>
                  </m:r>
                </m:e>
              </m:acc>
              <m:r>
                <m:t>+</m:t>
              </m:r>
              <m:acc>
                <m:accPr>
                  <m:chr m:val="⃗"/>
                </m:accPr>
                <m:e>
                  <m:r>
                    <m:t>A</m:t>
                  </m:r>
                  <m:sSup>
                    <m:e>
                      <m:r>
                        <m:t>A</m:t>
                      </m:r>
                    </m:e>
                    <m:sup>
                      <m:r>
                        <m:t>′</m:t>
                      </m:r>
                    </m:sup>
                  </m:sSup>
                </m:e>
              </m:acc>
              <m:r>
                <m:t>=?</m:t>
              </m:r>
            </m:oMath>
            <w:r>
              <w:rPr>
                <w:rFonts w:ascii="Times New Roman" w:hAnsi="Times New Roman" w:eastAsia="Times New Roman" w:cs="Times New Roman"/>
                <w:sz w:val="24"/>
              </w:rPr>
              <w:t xml:space="preserve"> (quy tắc hình hộp)</w:t>
            </w:r>
          </w:p>
        </w:tc>
        <w:tc>
          <w:tcPr>
            <w:tcW w:type="dxa" w:w="5102"/>
            <w:vAlign w:val="center"/>
          </w:tcPr>
          <w:p>
            <w:pPr>
              <w:spacing w:before="0" w:after="20" w:line="264" w:lineRule="auto"/>
              <w:jc w:val="center"/>
            </w:pPr>
          </w:p>
          <w:p>
            <w:pPr>
              <w:spacing w:before="0" w:after="20" w:line="264" w:lineRule="auto"/>
              <w:jc w:val="center"/>
            </w:pPr>
          </w:p>
        </w:tc>
      </w:tr>
      <w:tr>
        <w:tc>
          <w:tcPr>
            <w:tcW w:type="dxa" w:w="5102"/>
            <w:vAlign w:val="center"/>
          </w:tcPr>
          <w:p>
            <w:pPr>
              <w:spacing w:before="0" w:after="20" w:line="264" w:lineRule="auto"/>
              <w:jc w:val="left"/>
            </w:pPr>
            <m:oMath>
              <m:acc>
                <m:accPr>
                  <m:chr m:val="⃗"/>
                </m:accPr>
                <m:e>
                  <m:r>
                    <m:t>BA</m:t>
                  </m:r>
                </m:e>
              </m:acc>
              <m:r>
                <m:t>+</m:t>
              </m:r>
              <m:acc>
                <m:accPr>
                  <m:chr m:val="⃗"/>
                </m:accPr>
                <m:e>
                  <m:r>
                    <m:t>BC</m:t>
                  </m:r>
                </m:e>
              </m:acc>
              <m:r>
                <m:t>+</m:t>
              </m:r>
              <m:acc>
                <m:accPr>
                  <m:chr m:val="⃗"/>
                </m:accPr>
                <m:e>
                  <m:r>
                    <m:t>B</m:t>
                  </m:r>
                  <m:sSup>
                    <m:e>
                      <m:r>
                        <m:t>B</m:t>
                      </m:r>
                    </m:e>
                    <m:sup>
                      <m:r>
                        <m:t>′</m:t>
                      </m:r>
                    </m:sup>
                  </m:sSup>
                </m:e>
              </m:acc>
              <m:r>
                <m:t>=?</m:t>
              </m:r>
            </m:oMath>
          </w:p>
        </w:tc>
        <w:tc>
          <w:tcPr>
            <w:tcW w:type="dxa" w:w="5102"/>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acc>
          <m:accPr>
            <m:chr m:val="⃗"/>
          </m:accPr>
          <m:e>
            <m:r>
              <m:t>DC</m:t>
            </m:r>
          </m:e>
        </m:acc>
      </m:oMath>
      <w:r>
        <w:rPr>
          <w:rFonts w:ascii="Times New Roman" w:hAnsi="Times New Roman" w:eastAsia="Times New Roman" w:cs="Times New Roman"/>
          <w:sz w:val="24"/>
        </w:rPr>
        <w:t xml:space="preserve">, </w:t>
      </w:r>
      <m:oMath>
        <m:acc>
          <m:accPr>
            <m:chr m:val="⃗"/>
          </m:accPr>
          <m:e>
            <m:sSup>
              <m:e>
                <m:r>
                  <m:t>A</m:t>
                </m:r>
              </m:e>
              <m:sup>
                <m:r>
                  <m:t>′</m:t>
                </m:r>
              </m:sup>
            </m:sSup>
            <m:sSup>
              <m:e>
                <m:r>
                  <m:t>B</m:t>
                </m:r>
              </m:e>
              <m:sup>
                <m:r>
                  <m:t>′</m:t>
                </m:r>
              </m:sup>
            </m:sSup>
          </m:e>
        </m:acc>
      </m:oMath>
      <w:r>
        <w:rPr>
          <w:rFonts w:ascii="Times New Roman" w:hAnsi="Times New Roman" w:eastAsia="Times New Roman" w:cs="Times New Roman"/>
          <w:sz w:val="24"/>
        </w:rPr>
        <w:t xml:space="preserve">, </w:t>
      </w:r>
      <m:oMath>
        <m:acc>
          <m:accPr>
            <m:chr m:val="⃗"/>
          </m:accPr>
          <m:e>
            <m:sSup>
              <m:e>
                <m:r>
                  <m:t>D</m:t>
                </m:r>
              </m:e>
              <m:sup>
                <m:r>
                  <m:t>′</m:t>
                </m:r>
              </m:sup>
            </m:sSup>
            <m:sSup>
              <m:e>
                <m:r>
                  <m:t>C</m:t>
                </m:r>
              </m:e>
              <m:sup>
                <m:r>
                  <m:t>′</m:t>
                </m:r>
              </m:sup>
            </m:sSup>
          </m:e>
        </m:acc>
      </m:oMath>
      <w:r>
        <w:rPr>
          <w:rFonts w:ascii="Times New Roman" w:hAnsi="Times New Roman" w:eastAsia="Times New Roman" w:cs="Times New Roman"/>
          <w:sz w:val="24"/>
        </w:rPr>
        <w:t xml:space="preserve">; </w:t>
      </w:r>
      <m:oMath>
        <m:acc>
          <m:accPr>
            <m:chr m:val="⃗"/>
          </m:accPr>
          <m:e>
            <m:sSup>
              <m:e>
                <m:r>
                  <m:t>A</m:t>
                </m:r>
              </m:e>
              <m:sup>
                <m:r>
                  <m:t>′</m:t>
                </m:r>
              </m:sup>
            </m:sSup>
            <m:r>
              <m:t>A</m:t>
            </m:r>
          </m:e>
        </m:acc>
      </m:oMath>
      <w:r>
        <w:rPr>
          <w:rFonts w:ascii="Times New Roman" w:hAnsi="Times New Roman" w:eastAsia="Times New Roman" w:cs="Times New Roman"/>
          <w:sz w:val="24"/>
        </w:rPr>
        <w:t xml:space="preserve">, </w:t>
      </w:r>
      <m:oMath>
        <m:acc>
          <m:accPr>
            <m:chr m:val="⃗"/>
          </m:accPr>
          <m:e>
            <m:sSup>
              <m:e>
                <m:r>
                  <m:t>B</m:t>
                </m:r>
              </m:e>
              <m:sup>
                <m:r>
                  <m:t>′</m:t>
                </m:r>
              </m:sup>
            </m:sSup>
            <m:r>
              <m:t>B</m:t>
            </m:r>
          </m:e>
        </m:acc>
      </m:oMath>
      <w:r>
        <w:rPr>
          <w:rFonts w:ascii="Times New Roman" w:hAnsi="Times New Roman" w:eastAsia="Times New Roman" w:cs="Times New Roman"/>
          <w:sz w:val="24"/>
        </w:rPr>
        <w:t xml:space="preserve">; </w:t>
      </w:r>
      <m:oMath>
        <m:acc>
          <m:accPr>
            <m:chr m:val="⃗"/>
          </m:accPr>
          <m:e>
            <m:r>
              <m:t>A</m:t>
            </m:r>
            <m:sSup>
              <m:e>
                <m:r>
                  <m:t>C</m:t>
                </m:r>
              </m:e>
              <m:sup>
                <m:r>
                  <m:t>′</m:t>
                </m:r>
              </m:sup>
            </m:sSup>
          </m:e>
        </m:acc>
      </m:oMath>
      <w:r>
        <w:rPr>
          <w:rFonts w:ascii="Times New Roman" w:hAnsi="Times New Roman" w:eastAsia="Times New Roman" w:cs="Times New Roman"/>
          <w:sz w:val="24"/>
        </w:rPr>
        <w:t xml:space="preserve">; </w:t>
      </w:r>
      <m:oMath>
        <m:acc>
          <m:accPr>
            <m:chr m:val="⃗"/>
          </m:accPr>
          <m:e>
            <m:r>
              <m:t>B</m:t>
            </m:r>
            <m:sSup>
              <m:e>
                <m:r>
                  <m:t>D</m:t>
                </m:r>
              </m:e>
              <m:sup>
                <m:r>
                  <m:t>′</m:t>
                </m:r>
              </m:sup>
            </m:sSup>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tr.58 – 59)</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2.1.</w:t>
      </w:r>
      <w:r>
        <w:rPr>
          <w:rFonts w:ascii="Times New Roman" w:hAnsi="Times New Roman" w:eastAsia="Times New Roman" w:cs="Times New Roman"/>
          <w:sz w:val="24"/>
        </w:rPr>
        <w:t xml:space="preserve"> Trong không gian, cho ba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phân biệt và đều khác </w:t>
      </w:r>
      <m:oMath>
        <m:acc>
          <m:accPr>
            <m:chr m:val="⃗"/>
          </m:accPr>
          <m:e>
            <m:r>
              <m:t>0</m:t>
            </m:r>
          </m:e>
        </m:acc>
      </m:oMath>
      <w:r>
        <w:rPr>
          <w:rFonts w:ascii="Times New Roman" w:hAnsi="Times New Roman" w:eastAsia="Times New Roman" w:cs="Times New Roman"/>
          <w:sz w:val="24"/>
        </w:rPr>
        <w:t xml:space="preserve">. Những mệnh đề nào sau đây là đúng? a)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cùng hướng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hướng. b)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ngược hướng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hướng. c)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cùng hướng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ngược hướng. d)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ngược hướng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ngược hướng.</w:t>
      </w:r>
    </w:p>
    <w:p>
      <w:pPr>
        <w:spacing w:before="0" w:after="60" w:line="264" w:lineRule="auto"/>
        <w:jc w:val="both"/>
      </w:pPr>
      <w:r>
        <w:rPr>
          <w:rFonts w:ascii="Times New Roman" w:hAnsi="Times New Roman" w:eastAsia="Times New Roman" w:cs="Times New Roman"/>
          <w:b/>
          <w:sz w:val="24"/>
        </w:rPr>
        <w:t>Bài 2.2.</w:t>
      </w:r>
      <w:r>
        <w:rPr>
          <w:rFonts w:ascii="Times New Roman" w:hAnsi="Times New Roman" w:eastAsia="Times New Roman" w:cs="Times New Roman"/>
          <w:sz w:val="24"/>
        </w:rPr>
        <w:t xml:space="preserve"> Cho hình hộp chữ nhật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w:t>
      </w:r>
      <m:oMath>
        <m:r>
          <m:t>AB=2</m:t>
        </m:r>
      </m:oMath>
      <w:r>
        <w:rPr>
          <w:rFonts w:ascii="Times New Roman" w:hAnsi="Times New Roman" w:eastAsia="Times New Roman" w:cs="Times New Roman"/>
          <w:sz w:val="24"/>
        </w:rPr>
        <w:t xml:space="preserve">, </w:t>
      </w:r>
      <m:oMath>
        <m:r>
          <m:t>AD=3</m:t>
        </m:r>
      </m:oMath>
      <w:r>
        <w:rPr>
          <w:rFonts w:ascii="Times New Roman" w:hAnsi="Times New Roman" w:eastAsia="Times New Roman" w:cs="Times New Roman"/>
          <w:sz w:val="24"/>
        </w:rPr>
        <w:t xml:space="preserve"> và </w:t>
      </w:r>
      <m:oMath>
        <m:r>
          <m:t>A</m:t>
        </m:r>
        <m:sSup>
          <m:e>
            <m:r>
              <m:t>A</m:t>
            </m:r>
          </m:e>
          <m:sup>
            <m:r>
              <m:t>′</m:t>
            </m:r>
          </m:sup>
        </m:sSup>
        <m:r>
          <m:t>=4</m:t>
        </m:r>
      </m:oMath>
      <w:r>
        <w:rPr>
          <w:rFonts w:ascii="Times New Roman" w:hAnsi="Times New Roman" w:eastAsia="Times New Roman" w:cs="Times New Roman"/>
          <w:sz w:val="24"/>
        </w:rPr>
        <w:t xml:space="preserve">. Tính độ dài của các vectơ </w:t>
      </w:r>
      <m:oMath>
        <m:acc>
          <m:accPr>
            <m:chr m:val="⃗"/>
          </m:accPr>
          <m:e>
            <m:r>
              <m:t>B</m:t>
            </m:r>
            <m:sSup>
              <m:e>
                <m:r>
                  <m:t>B</m:t>
                </m:r>
              </m:e>
              <m:sup>
                <m:r>
                  <m:t>′</m:t>
                </m:r>
              </m:sup>
            </m:sSup>
          </m:e>
        </m:acc>
      </m:oMath>
      <w:r>
        <w:rPr>
          <w:rFonts w:ascii="Times New Roman" w:hAnsi="Times New Roman" w:eastAsia="Times New Roman" w:cs="Times New Roman"/>
          <w:sz w:val="24"/>
        </w:rPr>
        <w:t xml:space="preserve">, </w:t>
      </w:r>
      <m:oMath>
        <m:acc>
          <m:accPr>
            <m:chr m:val="⃗"/>
          </m:accPr>
          <m:e>
            <m:r>
              <m:t>BD</m:t>
            </m:r>
          </m:e>
        </m:acc>
      </m:oMath>
      <w:r>
        <w:rPr>
          <w:rFonts w:ascii="Times New Roman" w:hAnsi="Times New Roman" w:eastAsia="Times New Roman" w:cs="Times New Roman"/>
          <w:sz w:val="24"/>
        </w:rPr>
        <w:t xml:space="preserve"> và </w:t>
      </w:r>
      <m:oMath>
        <m:acc>
          <m:accPr>
            <m:chr m:val="⃗"/>
          </m:accPr>
          <m:e>
            <m:r>
              <m:t>B</m:t>
            </m:r>
            <m:sSup>
              <m:e>
                <m:r>
                  <m:t>D</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2.3.</w:t>
      </w:r>
      <w:r>
        <w:rPr>
          <w:rFonts w:ascii="Times New Roman" w:hAnsi="Times New Roman" w:eastAsia="Times New Roman" w:cs="Times New Roman"/>
          <w:sz w:val="24"/>
        </w:rPr>
        <w:t xml:space="preserve"> Một chiếc bàn cân đối hình chữ nhật được đặt trên mặt sàn nằm ngang, mặt bàn song song với mặt sàn và bốn chân bàn vuông góc với mặt sàn như Hình 2.29. Trọng lực tác dụng lên bàn (biểu thị bởi vectơ </w:t>
      </w:r>
      <m:oMath>
        <m:acc>
          <m:accPr>
            <m:chr m:val="⃗"/>
          </m:accPr>
          <m:e>
            <m:r>
              <m:t>a</m:t>
            </m:r>
          </m:e>
        </m:acc>
      </m:oMath>
      <w:r>
        <w:rPr>
          <w:rFonts w:ascii="Times New Roman" w:hAnsi="Times New Roman" w:eastAsia="Times New Roman" w:cs="Times New Roman"/>
          <w:sz w:val="24"/>
        </w:rPr>
        <w:t xml:space="preserve">) phân tán đều qua bốn chân bàn và gây nên các phản lực từ mặt sàn lên các chân bàn (biểu thị bởi các vectơ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w:t>
      </w:r>
      <m:oMath>
        <m:acc>
          <m:accPr>
            <m:chr m:val="⃗"/>
          </m:accPr>
          <m:e>
            <m:r>
              <m:t>d</m:t>
            </m:r>
          </m:e>
        </m:acc>
      </m:oMath>
      <w:r>
        <w:rPr>
          <w:rFonts w:ascii="Times New Roman" w:hAnsi="Times New Roman" w:eastAsia="Times New Roman" w:cs="Times New Roman"/>
          <w:sz w:val="24"/>
        </w:rPr>
        <w:t xml:space="preserve">, </w:t>
      </w:r>
      <m:oMath>
        <m:acc>
          <m:accPr>
            <m:chr m:val="⃗"/>
          </m:accPr>
          <m:e>
            <m:r>
              <m:t>e</m:t>
            </m:r>
          </m:e>
        </m:acc>
      </m:oMath>
      <w:r>
        <w:rPr>
          <w:rFonts w:ascii="Times New Roman" w:hAnsi="Times New Roman" w:eastAsia="Times New Roman" w:cs="Times New Roman"/>
          <w:sz w:val="24"/>
        </w:rPr>
        <w:t xml:space="preserve">). a) Hãy chỉ ra mối quan hệ về phương và hướng của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w:t>
      </w:r>
      <m:oMath>
        <m:acc>
          <m:accPr>
            <m:chr m:val="⃗"/>
          </m:accPr>
          <m:e>
            <m:r>
              <m:t>d</m:t>
            </m:r>
          </m:e>
        </m:acc>
      </m:oMath>
      <w:r>
        <w:rPr>
          <w:rFonts w:ascii="Times New Roman" w:hAnsi="Times New Roman" w:eastAsia="Times New Roman" w:cs="Times New Roman"/>
          <w:sz w:val="24"/>
        </w:rPr>
        <w:t xml:space="preserve"> và </w:t>
      </w:r>
      <m:oMath>
        <m:acc>
          <m:accPr>
            <m:chr m:val="⃗"/>
          </m:accPr>
          <m:e>
            <m:r>
              <m:t>e</m:t>
            </m:r>
          </m:e>
        </m:acc>
      </m:oMath>
      <w:r>
        <w:rPr>
          <w:rFonts w:ascii="Times New Roman" w:hAnsi="Times New Roman" w:eastAsia="Times New Roman" w:cs="Times New Roman"/>
          <w:sz w:val="24"/>
        </w:rPr>
        <w:t xml:space="preserve">. b) Giải thích vì sao các vectơ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w:t>
      </w:r>
      <m:oMath>
        <m:acc>
          <m:accPr>
            <m:chr m:val="⃗"/>
          </m:accPr>
          <m:e>
            <m:r>
              <m:t>d</m:t>
            </m:r>
          </m:e>
        </m:acc>
      </m:oMath>
      <w:r>
        <w:rPr>
          <w:rFonts w:ascii="Times New Roman" w:hAnsi="Times New Roman" w:eastAsia="Times New Roman" w:cs="Times New Roman"/>
          <w:sz w:val="24"/>
        </w:rPr>
        <w:t xml:space="preserve">, </w:t>
      </w:r>
      <m:oMath>
        <m:acc>
          <m:accPr>
            <m:chr m:val="⃗"/>
          </m:accPr>
          <m:e>
            <m:r>
              <m:t>e</m:t>
            </m:r>
          </m:e>
        </m:acc>
      </m:oMath>
      <w:r>
        <w:rPr>
          <w:rFonts w:ascii="Times New Roman" w:hAnsi="Times New Roman" w:eastAsia="Times New Roman" w:cs="Times New Roman"/>
          <w:sz w:val="24"/>
        </w:rPr>
        <w:t xml:space="preserve"> đôi một bằng nhau.</w:t>
      </w:r>
    </w:p>
    <w:p>
      <w:pPr>
        <w:spacing w:before="40" w:after="80" w:line="264" w:lineRule="auto"/>
        <w:jc w:val="center"/>
      </w:pPr>
      <w:r>
        <w:drawing>
          <wp:inline xmlns:a="http://schemas.openxmlformats.org/drawingml/2006/main" xmlns:pic="http://schemas.openxmlformats.org/drawingml/2006/picture">
            <wp:extent cx="1800000" cy="1381011"/>
            <wp:docPr id="27" name="Picture 27"/>
            <wp:cNvGraphicFramePr>
              <a:graphicFrameLocks noChangeAspect="1"/>
            </wp:cNvGraphicFramePr>
            <a:graphic>
              <a:graphicData uri="http://schemas.openxmlformats.org/drawingml/2006/picture">
                <pic:pic>
                  <pic:nvPicPr>
                    <pic:cNvPr id="0" name="h229.png"/>
                    <pic:cNvPicPr/>
                  </pic:nvPicPr>
                  <pic:blipFill>
                    <a:blip r:embed="rId37"/>
                    <a:stretch>
                      <a:fillRect/>
                    </a:stretch>
                  </pic:blipFill>
                  <pic:spPr>
                    <a:xfrm>
                      <a:off x="0" y="0"/>
                      <a:ext cx="1800000" cy="1381011"/>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2.4.</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Chứng minh rằng: a) </w:t>
      </w:r>
      <m:oMath>
        <m:acc>
          <m:accPr>
            <m:chr m:val="⃗"/>
          </m:accPr>
          <m:e>
            <m:r>
              <m:t>AB</m:t>
            </m:r>
          </m:e>
        </m:acc>
        <m:r>
          <m:t>+</m:t>
        </m:r>
        <m:acc>
          <m:accPr>
            <m:chr m:val="⃗"/>
          </m:accPr>
          <m:e>
            <m:r>
              <m:t>D</m:t>
            </m:r>
            <m:sSup>
              <m:e>
                <m:r>
                  <m:t>D</m:t>
                </m:r>
              </m:e>
              <m:sup>
                <m:r>
                  <m:t>′</m:t>
                </m:r>
              </m:sup>
            </m:sSup>
          </m:e>
        </m:acc>
        <m:r>
          <m:t>+</m:t>
        </m:r>
        <m:acc>
          <m:accPr>
            <m:chr m:val="⃗"/>
          </m:accPr>
          <m:e>
            <m:sSup>
              <m:e>
                <m:r>
                  <m:t>C</m:t>
                </m:r>
              </m:e>
              <m:sup>
                <m:r>
                  <m:t>′</m:t>
                </m:r>
              </m:sup>
            </m:sSup>
            <m:sSup>
              <m:e>
                <m:r>
                  <m:t>D</m:t>
                </m:r>
              </m:e>
              <m:sup>
                <m:r>
                  <m:t>′</m:t>
                </m:r>
              </m:sup>
            </m:sSup>
          </m:e>
        </m:acc>
        <m:r>
          <m:t>=</m:t>
        </m:r>
        <m:acc>
          <m:accPr>
            <m:chr m:val="⃗"/>
          </m:accPr>
          <m:e>
            <m:r>
              <m:t>C</m:t>
            </m:r>
            <m:sSup>
              <m:e>
                <m:r>
                  <m:t>C</m:t>
                </m:r>
              </m:e>
              <m:sup>
                <m:r>
                  <m:t>′</m:t>
                </m:r>
              </m:sup>
            </m:sSup>
          </m:e>
        </m:acc>
      </m:oMath>
      <w:r>
        <w:rPr>
          <w:rFonts w:ascii="Times New Roman" w:hAnsi="Times New Roman" w:eastAsia="Times New Roman" w:cs="Times New Roman"/>
          <w:sz w:val="24"/>
        </w:rPr>
        <w:t xml:space="preserve">; b) </w:t>
      </w:r>
      <m:oMath>
        <m:acc>
          <m:accPr>
            <m:chr m:val="⃗"/>
          </m:accPr>
          <m:e>
            <m:r>
              <m:t>AB</m:t>
            </m:r>
          </m:e>
        </m:acc>
        <m:r>
          <m:t>+</m:t>
        </m:r>
        <m:acc>
          <m:accPr>
            <m:chr m:val="⃗"/>
          </m:accPr>
          <m:e>
            <m:r>
              <m:t>C</m:t>
            </m:r>
            <m:sSup>
              <m:e>
                <m:r>
                  <m:t>D</m:t>
                </m:r>
              </m:e>
              <m:sup>
                <m:r>
                  <m:t>′</m:t>
                </m:r>
              </m:sup>
            </m:sSup>
          </m:e>
        </m:acc>
        <m:r>
          <m:t>−</m:t>
        </m:r>
        <m:acc>
          <m:accPr>
            <m:chr m:val="⃗"/>
          </m:accPr>
          <m:e>
            <m:r>
              <m:t>C</m:t>
            </m:r>
            <m:sSup>
              <m:e>
                <m:r>
                  <m:t>C</m:t>
                </m:r>
              </m:e>
              <m:sup>
                <m:r>
                  <m:t>′</m:t>
                </m:r>
              </m:sup>
            </m:sSup>
          </m:e>
        </m:acc>
        <m:r>
          <m:t>=</m:t>
        </m:r>
        <m:acc>
          <m:accPr>
            <m:chr m:val="⃗"/>
          </m:accPr>
          <m:e>
            <m:r>
              <m:t>0</m:t>
            </m:r>
          </m:e>
        </m:acc>
      </m:oMath>
      <w:r>
        <w:rPr>
          <w:rFonts w:ascii="Times New Roman" w:hAnsi="Times New Roman" w:eastAsia="Times New Roman" w:cs="Times New Roman"/>
          <w:sz w:val="24"/>
        </w:rPr>
        <w:t xml:space="preserve">; c) </w:t>
      </w:r>
      <m:oMath>
        <m:acc>
          <m:accPr>
            <m:chr m:val="⃗"/>
          </m:accPr>
          <m:e>
            <m:r>
              <m:t>BC</m:t>
            </m:r>
          </m:e>
        </m:acc>
        <m:r>
          <m:t>−</m:t>
        </m:r>
        <m:acc>
          <m:accPr>
            <m:chr m:val="⃗"/>
          </m:accPr>
          <m:e>
            <m:r>
              <m:t>C</m:t>
            </m:r>
            <m:sSup>
              <m:e>
                <m:r>
                  <m:t>C</m:t>
                </m:r>
              </m:e>
              <m:sup>
                <m:r>
                  <m:t>′</m:t>
                </m:r>
              </m:sup>
            </m:sSup>
          </m:e>
        </m:acc>
        <m:r>
          <m:t>+</m:t>
        </m:r>
        <m:acc>
          <m:accPr>
            <m:chr m:val="⃗"/>
          </m:accPr>
          <m:e>
            <m:r>
              <m:t>DC</m:t>
            </m:r>
          </m:e>
        </m:acc>
        <m:r>
          <m:t>=</m:t>
        </m:r>
        <m:acc>
          <m:accPr>
            <m:chr m:val="⃗"/>
          </m:accPr>
          <m:e>
            <m:sSup>
              <m:e>
                <m:r>
                  <m:t>A</m:t>
                </m:r>
              </m:e>
              <m:sup>
                <m:r>
                  <m:t>′</m:t>
                </m:r>
              </m:sup>
            </m:sSup>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2.5.</w:t>
      </w:r>
      <w:r>
        <w:rPr>
          <w:rFonts w:ascii="Times New Roman" w:hAnsi="Times New Roman" w:eastAsia="Times New Roman" w:cs="Times New Roman"/>
          <w:sz w:val="24"/>
        </w:rPr>
        <w:t xml:space="preserve"> Cho hình lăng trụ tam giác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acc>
          <m:accPr>
            <m:chr m:val="⃗"/>
          </m:accPr>
          <m:e>
            <m:r>
              <m:t>A</m:t>
            </m:r>
            <m:sSup>
              <m:e>
                <m:r>
                  <m:t>A</m:t>
                </m:r>
              </m:e>
              <m:sup>
                <m:r>
                  <m:t>′</m:t>
                </m:r>
              </m:sup>
            </m:sSup>
          </m:e>
        </m:acc>
        <m:r>
          <m:t>=</m:t>
        </m:r>
        <m:acc>
          <m:accPr>
            <m:chr m:val="⃗"/>
          </m:accPr>
          <m:e>
            <m:r>
              <m:t>a</m:t>
            </m:r>
          </m:e>
        </m:acc>
      </m:oMath>
      <w:r>
        <w:rPr>
          <w:rFonts w:ascii="Times New Roman" w:hAnsi="Times New Roman" w:eastAsia="Times New Roman" w:cs="Times New Roman"/>
          <w:sz w:val="24"/>
        </w:rPr>
        <w:t xml:space="preserve">, </w:t>
      </w:r>
      <m:oMath>
        <m:acc>
          <m:accPr>
            <m:chr m:val="⃗"/>
          </m:accPr>
          <m:e>
            <m:r>
              <m:t>AB</m:t>
            </m:r>
          </m:e>
        </m:acc>
        <m:r>
          <m:t>=</m:t>
        </m:r>
        <m:acc>
          <m:accPr>
            <m:chr m:val="⃗"/>
          </m:accPr>
          <m:e>
            <m:r>
              <m:t>b</m:t>
            </m:r>
          </m:e>
        </m:acc>
      </m:oMath>
      <w:r>
        <w:rPr>
          <w:rFonts w:ascii="Times New Roman" w:hAnsi="Times New Roman" w:eastAsia="Times New Roman" w:cs="Times New Roman"/>
          <w:sz w:val="24"/>
        </w:rPr>
        <w:t xml:space="preserve"> và </w:t>
      </w:r>
      <m:oMath>
        <m:acc>
          <m:accPr>
            <m:chr m:val="⃗"/>
          </m:accPr>
          <m:e>
            <m:r>
              <m:t>AC</m:t>
            </m:r>
          </m:e>
        </m:acc>
        <m:r>
          <m:t>=</m:t>
        </m:r>
        <m:acc>
          <m:accPr>
            <m:chr m:val="⃗"/>
          </m:accPr>
          <m:e>
            <m:r>
              <m:t>c</m:t>
            </m:r>
          </m:e>
        </m:acc>
      </m:oMath>
      <w:r>
        <w:rPr>
          <w:rFonts w:ascii="Times New Roman" w:hAnsi="Times New Roman" w:eastAsia="Times New Roman" w:cs="Times New Roman"/>
          <w:sz w:val="24"/>
        </w:rPr>
        <w:t xml:space="preserve">. Hãy biểu diễn các vectơ sau qua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a) </w:t>
      </w:r>
      <m:oMath>
        <m:acc>
          <m:accPr>
            <m:chr m:val="⃗"/>
          </m:accPr>
          <m:e>
            <m:r>
              <m:t>A</m:t>
            </m:r>
            <m:sSup>
              <m:e>
                <m:r>
                  <m:t>B</m:t>
                </m:r>
              </m:e>
              <m:sup>
                <m:r>
                  <m:t>′</m:t>
                </m:r>
              </m:sup>
            </m:sSup>
          </m:e>
        </m:acc>
      </m:oMath>
      <w:r>
        <w:rPr>
          <w:rFonts w:ascii="Times New Roman" w:hAnsi="Times New Roman" w:eastAsia="Times New Roman" w:cs="Times New Roman"/>
          <w:sz w:val="24"/>
        </w:rPr>
        <w:t xml:space="preserve">; b) </w:t>
      </w:r>
      <m:oMath>
        <m:acc>
          <m:accPr>
            <m:chr m:val="⃗"/>
          </m:accPr>
          <m:e>
            <m:sSup>
              <m:e>
                <m:r>
                  <m:t>B</m:t>
                </m:r>
              </m:e>
              <m:sup>
                <m:r>
                  <m:t>′</m:t>
                </m:r>
              </m:sup>
            </m:sSup>
            <m:r>
              <m:t>C</m:t>
            </m:r>
          </m:e>
        </m:acc>
      </m:oMath>
      <w:r>
        <w:rPr>
          <w:rFonts w:ascii="Times New Roman" w:hAnsi="Times New Roman" w:eastAsia="Times New Roman" w:cs="Times New Roman"/>
          <w:sz w:val="24"/>
        </w:rPr>
        <w:t xml:space="preserve">; c) </w:t>
      </w:r>
      <m:oMath>
        <m:acc>
          <m:accPr>
            <m:chr m:val="⃗"/>
          </m:accPr>
          <m:e>
            <m:r>
              <m:t>B</m:t>
            </m:r>
            <m:sSup>
              <m:e>
                <m:r>
                  <m:t>C</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2.10.</w:t>
      </w:r>
      <w:r>
        <w:rPr>
          <w:rFonts w:ascii="Times New Roman" w:hAnsi="Times New Roman" w:eastAsia="Times New Roman" w:cs="Times New Roman"/>
          <w:sz w:val="24"/>
        </w:rPr>
        <w:t xml:space="preserve"> Cho hình lăng trụ tứ giác đều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độ dài mỗi cạnh đáy bằng 1 và độ dài mỗi cạnh bên bằng 2. Hãy tính góc giữa các cặp vectơ sau đây và tính tích vô hướng của mỗi cặp vectơ đó: a)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sSup>
              <m:e>
                <m:r>
                  <m:t>C</m:t>
                </m:r>
              </m:e>
              <m:sup>
                <m:r>
                  <m:t>′</m:t>
                </m:r>
              </m:sup>
            </m:sSup>
            <m:r>
              <m:t>C</m:t>
            </m:r>
          </m:e>
        </m:acc>
      </m:oMath>
      <w:r>
        <w:rPr>
          <w:rFonts w:ascii="Times New Roman" w:hAnsi="Times New Roman" w:eastAsia="Times New Roman" w:cs="Times New Roman"/>
          <w:sz w:val="24"/>
        </w:rPr>
        <w:t xml:space="preserve">; b)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c) </w:t>
      </w:r>
      <m:oMath>
        <m:acc>
          <m:accPr>
            <m:chr m:val="⃗"/>
          </m:accPr>
          <m:e>
            <m:r>
              <m:t>AC</m:t>
            </m:r>
          </m:e>
        </m:acc>
      </m:oMath>
      <w:r>
        <w:rPr>
          <w:rFonts w:ascii="Times New Roman" w:hAnsi="Times New Roman" w:eastAsia="Times New Roman" w:cs="Times New Roman"/>
          <w:sz w:val="24"/>
        </w:rPr>
        <w:t xml:space="preserve"> và </w:t>
      </w:r>
      <m:oMath>
        <m:acc>
          <m:accPr>
            <m:chr m:val="⃗"/>
          </m:accPr>
          <m:e>
            <m:sSup>
              <m:e>
                <m:r>
                  <m:t>B</m:t>
                </m:r>
              </m:e>
              <m:sup>
                <m:r>
                  <m:t>′</m:t>
                </m:r>
              </m:sup>
            </m:sSup>
            <m:sSup>
              <m:e>
                <m:r>
                  <m:t>A</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2.11.</w:t>
      </w:r>
      <w:r>
        <w:rPr>
          <w:rFonts w:ascii="Times New Roman" w:hAnsi="Times New Roman" w:eastAsia="Times New Roman" w:cs="Times New Roman"/>
          <w:sz w:val="24"/>
        </w:rPr>
        <w:t xml:space="preserve"> Trong không gian, cho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có độ dài bằng 1. Biết rằng góc giữa hai vectơ đó là </w:t>
      </w:r>
      <m:oMath>
        <m:sSup>
          <m:e>
            <m:r>
              <m:t>45</m:t>
            </m:r>
          </m:e>
          <m:sup>
            <m:r>
              <m:t>∘</m:t>
            </m:r>
          </m:sup>
        </m:sSup>
      </m:oMath>
      <w:r>
        <w:rPr>
          <w:rFonts w:ascii="Times New Roman" w:hAnsi="Times New Roman" w:eastAsia="Times New Roman" w:cs="Times New Roman"/>
          <w:sz w:val="24"/>
        </w:rPr>
        <w:t xml:space="preserve">, hãy tính: a) </w:t>
      </w:r>
      <m:oMath>
        <m:acc>
          <m:accPr>
            <m:chr m:val="⃗"/>
          </m:accPr>
          <m:e>
            <m:r>
              <m:t>a</m:t>
            </m:r>
          </m:e>
        </m:acc>
        <m:r>
          <m:t>·</m:t>
        </m:r>
        <m:acc>
          <m:accPr>
            <m:chr m:val="⃗"/>
          </m:accPr>
          <m:e>
            <m:r>
              <m:t>b</m:t>
            </m:r>
          </m:e>
        </m:acc>
      </m:oMath>
      <w:r>
        <w:rPr>
          <w:rFonts w:ascii="Times New Roman" w:hAnsi="Times New Roman" w:eastAsia="Times New Roman" w:cs="Times New Roman"/>
          <w:sz w:val="24"/>
        </w:rPr>
        <w:t xml:space="preserve">; b) </w:t>
      </w:r>
      <m:oMath>
        <m:d>
          <m:dPr>
            <m:sepChr m:val=""/>
          </m:dPr>
          <m:e>
            <m:acc>
              <m:accPr>
                <m:chr m:val="⃗"/>
              </m:accPr>
              <m:e>
                <m:r>
                  <m:t>a</m:t>
                </m:r>
              </m:e>
            </m:acc>
            <m:r>
              <m:t>+</m:t>
            </m:r>
            <m:r>
              <m:t>3</m:t>
            </m:r>
            <m:acc>
              <m:accPr>
                <m:chr m:val="⃗"/>
              </m:accPr>
              <m:e>
                <m:r>
                  <m:t>b</m:t>
                </m:r>
              </m:e>
            </m:acc>
            <m:r>
              <m:t>)</m:t>
            </m:r>
            <m:r>
              <m:t>·</m:t>
            </m:r>
            <m:r>
              <m:t>(</m:t>
            </m:r>
            <m:acc>
              <m:accPr>
                <m:chr m:val="⃗"/>
              </m:accPr>
              <m:e>
                <m:r>
                  <m:t>a</m:t>
                </m:r>
              </m:e>
            </m:acc>
            <m:r>
              <m:t>−</m:t>
            </m:r>
            <m:r>
              <m:t>2</m:t>
            </m:r>
            <m:acc>
              <m:accPr>
                <m:chr m:val="⃗"/>
              </m:accPr>
              <m:e>
                <m:r>
                  <m:t>b</m:t>
                </m:r>
              </m:e>
            </m:acc>
          </m:e>
        </m:d>
      </m:oMath>
      <w:r>
        <w:rPr>
          <w:rFonts w:ascii="Times New Roman" w:hAnsi="Times New Roman" w:eastAsia="Times New Roman" w:cs="Times New Roman"/>
          <w:sz w:val="24"/>
        </w:rPr>
        <w:t xml:space="preserve">; c) </w:t>
      </w:r>
      <m:oMath>
        <m:sSup>
          <m:e>
            <m:d>
              <m:dPr>
                <m:sepChr m:val=""/>
              </m:dPr>
              <m:e>
                <m:acc>
                  <m:accPr>
                    <m:chr m:val="⃗"/>
                  </m:accPr>
                  <m:e>
                    <m:r>
                      <m:t>a</m:t>
                    </m:r>
                  </m:e>
                </m:acc>
                <m:r>
                  <m:t>+</m:t>
                </m:r>
                <m:acc>
                  <m:accPr>
                    <m:chr m:val="⃗"/>
                  </m:accPr>
                  <m:e>
                    <m:r>
                      <m:t>b</m:t>
                    </m:r>
                  </m:e>
                </m:acc>
              </m:e>
            </m:d>
          </m:e>
          <m:sup>
            <m:r>
              <m:t>2</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2.6.</w:t>
      </w:r>
      <w:r>
        <w:rPr>
          <w:rFonts w:ascii="Times New Roman" w:hAnsi="Times New Roman" w:eastAsia="Times New Roman" w:cs="Times New Roman"/>
          <w:sz w:val="24"/>
        </w:rPr>
        <w:t xml:space="preserve"> Cho hình chóp tứ giác </w:t>
      </w:r>
      <m:oMath>
        <m:r>
          <m:t>S.ABCD</m:t>
        </m:r>
      </m:oMath>
      <w:r>
        <w:rPr>
          <w:rFonts w:ascii="Times New Roman" w:hAnsi="Times New Roman" w:eastAsia="Times New Roman" w:cs="Times New Roman"/>
          <w:sz w:val="24"/>
        </w:rPr>
        <w:t xml:space="preserve">. Chứng minh rằng tứ giác </w:t>
      </w:r>
      <m:oMath>
        <m:r>
          <m:t>ABCD</m:t>
        </m:r>
      </m:oMath>
      <w:r>
        <w:rPr>
          <w:rFonts w:ascii="Times New Roman" w:hAnsi="Times New Roman" w:eastAsia="Times New Roman" w:cs="Times New Roman"/>
          <w:sz w:val="24"/>
        </w:rPr>
        <w:t xml:space="preserve"> là hình bình hành nếu và chỉ nếu </w:t>
      </w:r>
      <m:oMath>
        <m:acc>
          <m:accPr>
            <m:chr m:val="⃗"/>
          </m:accPr>
          <m:e>
            <m:r>
              <m:t>SA</m:t>
            </m:r>
          </m:e>
        </m:acc>
        <m:r>
          <m:t>+</m:t>
        </m:r>
        <m:acc>
          <m:accPr>
            <m:chr m:val="⃗"/>
          </m:accPr>
          <m:e>
            <m:r>
              <m:t>SC</m:t>
            </m:r>
          </m:e>
        </m:acc>
        <m:r>
          <m:t>=</m:t>
        </m:r>
        <m:acc>
          <m:accPr>
            <m:chr m:val="⃗"/>
          </m:accPr>
          <m:e>
            <m:r>
              <m:t>SB</m:t>
            </m:r>
          </m:e>
        </m:acc>
        <m:r>
          <m:t>+</m:t>
        </m:r>
        <m:acc>
          <m:accPr>
            <m:chr m:val="⃗"/>
          </m:accPr>
          <m:e>
            <m:r>
              <m:t>SD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2.7.</w:t>
      </w:r>
      <w:r>
        <w:rPr>
          <w:rFonts w:ascii="Times New Roman" w:hAnsi="Times New Roman" w:eastAsia="Times New Roman" w:cs="Times New Roman"/>
          <w:sz w:val="24"/>
        </w:rPr>
        <w:t xml:space="preserve"> Cho hình chóp </w:t>
      </w:r>
      <m:oMath>
        <m:r>
          <m:t>S.ABC</m:t>
        </m:r>
      </m:oMath>
      <w:r>
        <w:rPr>
          <w:rFonts w:ascii="Times New Roman" w:hAnsi="Times New Roman" w:eastAsia="Times New Roman" w:cs="Times New Roman"/>
          <w:sz w:val="24"/>
        </w:rPr>
        <w:t xml:space="preserve">. Trên cạnh </w:t>
      </w:r>
      <m:oMath>
        <m:r>
          <m:t>SA</m:t>
        </m:r>
      </m:oMath>
      <w:r>
        <w:rPr>
          <w:rFonts w:ascii="Times New Roman" w:hAnsi="Times New Roman" w:eastAsia="Times New Roman" w:cs="Times New Roman"/>
          <w:sz w:val="24"/>
        </w:rPr>
        <w:t xml:space="preserve">, lấy điểm </w:t>
      </w:r>
      <m:oMath>
        <m:r>
          <m:t>M</m:t>
        </m:r>
      </m:oMath>
      <w:r>
        <w:rPr>
          <w:rFonts w:ascii="Times New Roman" w:hAnsi="Times New Roman" w:eastAsia="Times New Roman" w:cs="Times New Roman"/>
          <w:sz w:val="24"/>
        </w:rPr>
        <w:t xml:space="preserve"> sao cho </w:t>
      </w:r>
      <m:oMath>
        <m:r>
          <m:t>SM=2AM</m:t>
        </m:r>
      </m:oMath>
      <w:r>
        <w:rPr>
          <w:rFonts w:ascii="Times New Roman" w:hAnsi="Times New Roman" w:eastAsia="Times New Roman" w:cs="Times New Roman"/>
          <w:sz w:val="24"/>
        </w:rPr>
        <w:t xml:space="preserve">. Trên cạnh </w:t>
      </w:r>
      <m:oMath>
        <m:r>
          <m:t>BC</m:t>
        </m:r>
      </m:oMath>
      <w:r>
        <w:rPr>
          <w:rFonts w:ascii="Times New Roman" w:hAnsi="Times New Roman" w:eastAsia="Times New Roman" w:cs="Times New Roman"/>
          <w:sz w:val="24"/>
        </w:rPr>
        <w:t xml:space="preserve">, lấy điểm </w:t>
      </w:r>
      <m:oMath>
        <m:r>
          <m:t>N</m:t>
        </m:r>
      </m:oMath>
      <w:r>
        <w:rPr>
          <w:rFonts w:ascii="Times New Roman" w:hAnsi="Times New Roman" w:eastAsia="Times New Roman" w:cs="Times New Roman"/>
          <w:sz w:val="24"/>
        </w:rPr>
        <w:t xml:space="preserve"> sao cho </w:t>
      </w:r>
      <m:oMath>
        <m:r>
          <m:t>CN=2BN</m:t>
        </m:r>
      </m:oMath>
      <w:r>
        <w:rPr>
          <w:rFonts w:ascii="Times New Roman" w:hAnsi="Times New Roman" w:eastAsia="Times New Roman" w:cs="Times New Roman"/>
          <w:sz w:val="24"/>
        </w:rPr>
        <w:t xml:space="preserve">. Chứng minh rằng </w:t>
      </w:r>
      <m:oMath>
        <m:acc>
          <m:accPr>
            <m:chr m:val="⃗"/>
          </m:accPr>
          <m:e>
            <m:r>
              <m:t>MN</m:t>
            </m:r>
          </m:e>
        </m:acc>
        <m:r>
          <m:t>=</m:t>
        </m:r>
        <m:f>
          <m:fPr>
            <m:type m:val="bar"/>
          </m:fPr>
          <m:num>
            <m:r>
              <m:t>1</m:t>
            </m:r>
          </m:num>
          <m:den>
            <m:r>
              <m:t>3</m:t>
            </m:r>
          </m:den>
        </m:f>
        <m:r>
          <m:t>(</m:t>
        </m:r>
        <m:acc>
          <m:accPr>
            <m:chr m:val="⃗"/>
          </m:accPr>
          <m:e>
            <m:r>
              <m:t>SA</m:t>
            </m:r>
          </m:e>
        </m:acc>
        <m:r>
          <m:t>+</m:t>
        </m:r>
        <m:acc>
          <m:accPr>
            <m:chr m:val="⃗"/>
          </m:accPr>
          <m:e>
            <m:r>
              <m:t>BC</m:t>
            </m:r>
          </m:e>
        </m:acc>
        <m:r>
          <m:t>)+</m:t>
        </m:r>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2.8.</w:t>
      </w:r>
      <w:r>
        <w:rPr>
          <w:rFonts w:ascii="Times New Roman" w:hAnsi="Times New Roman" w:eastAsia="Times New Roman" w:cs="Times New Roman"/>
          <w:sz w:val="24"/>
        </w:rPr>
        <w:t xml:space="preserve"> Trong Luyện tập 8, ta đã biết trọng tâm của tứ diện </w:t>
      </w:r>
      <m:oMath>
        <m:r>
          <m:t>ABCD</m:t>
        </m:r>
      </m:oMath>
      <w:r>
        <w:rPr>
          <w:rFonts w:ascii="Times New Roman" w:hAnsi="Times New Roman" w:eastAsia="Times New Roman" w:cs="Times New Roman"/>
          <w:sz w:val="24"/>
        </w:rPr>
        <w:t xml:space="preserve"> là một điểm </w:t>
      </w:r>
      <m:oMath>
        <m:r>
          <m:t>I</m:t>
        </m:r>
      </m:oMath>
      <w:r>
        <w:rPr>
          <w:rFonts w:ascii="Times New Roman" w:hAnsi="Times New Roman" w:eastAsia="Times New Roman" w:cs="Times New Roman"/>
          <w:sz w:val="24"/>
        </w:rPr>
        <w:t xml:space="preserve"> thoả mãn </w:t>
      </w:r>
      <m:oMath>
        <m:acc>
          <m:accPr>
            <m:chr m:val="⃗"/>
          </m:accPr>
          <m:e>
            <m:r>
              <m:t>AI</m:t>
            </m:r>
          </m:e>
        </m:acc>
        <m:r>
          <m:t>=3</m:t>
        </m:r>
        <m:acc>
          <m:accPr>
            <m:chr m:val="⃗"/>
          </m:accPr>
          <m:e>
            <m:r>
              <m:t>IG</m:t>
            </m:r>
          </m:e>
        </m:acc>
      </m:oMath>
      <w:r>
        <w:rPr>
          <w:rFonts w:ascii="Times New Roman" w:hAnsi="Times New Roman" w:eastAsia="Times New Roman" w:cs="Times New Roman"/>
          <w:sz w:val="24"/>
        </w:rPr>
        <w:t xml:space="preserve">, ở đó </w:t>
      </w:r>
      <m:oMath>
        <m:r>
          <m:t>G</m:t>
        </m:r>
      </m:oMath>
      <w:r>
        <w:rPr>
          <w:rFonts w:ascii="Times New Roman" w:hAnsi="Times New Roman" w:eastAsia="Times New Roman" w:cs="Times New Roman"/>
          <w:sz w:val="24"/>
        </w:rPr>
        <w:t xml:space="preserve"> là trọng tâm của tam giác </w:t>
      </w:r>
      <m:oMath>
        <m:r>
          <m:t>BCD</m:t>
        </m:r>
      </m:oMath>
      <w:r>
        <w:rPr>
          <w:rFonts w:ascii="Times New Roman" w:hAnsi="Times New Roman" w:eastAsia="Times New Roman" w:cs="Times New Roman"/>
          <w:sz w:val="24"/>
        </w:rPr>
        <w:t>. Áp dụng tính chất trên để tính khoảng cách từ trọng tâm của một khối rubik (đồng chất) hình tứ diện đều đến một mặt của nó, biết rằng chiều cao của khối rubik là 8 cm (H.2.30).</w:t>
      </w:r>
    </w:p>
    <w:p>
      <w:pPr>
        <w:spacing w:before="40" w:after="80" w:line="264" w:lineRule="auto"/>
        <w:jc w:val="center"/>
      </w:pPr>
      <w:r>
        <w:drawing>
          <wp:inline xmlns:a="http://schemas.openxmlformats.org/drawingml/2006/main" xmlns:pic="http://schemas.openxmlformats.org/drawingml/2006/picture">
            <wp:extent cx="1080000" cy="833824"/>
            <wp:docPr id="28" name="Picture 28"/>
            <wp:cNvGraphicFramePr>
              <a:graphicFrameLocks noChangeAspect="1"/>
            </wp:cNvGraphicFramePr>
            <a:graphic>
              <a:graphicData uri="http://schemas.openxmlformats.org/drawingml/2006/picture">
                <pic:pic>
                  <pic:nvPicPr>
                    <pic:cNvPr id="0" name="h230.png"/>
                    <pic:cNvPicPr/>
                  </pic:nvPicPr>
                  <pic:blipFill>
                    <a:blip r:embed="rId38"/>
                    <a:stretch>
                      <a:fillRect/>
                    </a:stretch>
                  </pic:blipFill>
                  <pic:spPr>
                    <a:xfrm>
                      <a:off x="0" y="0"/>
                      <a:ext cx="1080000" cy="833824"/>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2.9.</w:t>
      </w:r>
      <w:r>
        <w:rPr>
          <w:rFonts w:ascii="Times New Roman" w:hAnsi="Times New Roman" w:eastAsia="Times New Roman" w:cs="Times New Roman"/>
          <w:sz w:val="24"/>
        </w:rPr>
        <w:t xml:space="preserve"> Ba sợi dây không giãn với khối lượng không đáng kể được buộc chung một đầu và được kéo căng về ba hướng khác nhau (H.2.31). Nếu các lực kéo làm cho ba sợi dây ở trạng thái đứng yên thì khi đó ba sợi dây nằm trên cùng một mặt phẳng. Hãy giải thích vì sao.</w:t>
      </w:r>
    </w:p>
    <w:p>
      <w:pPr>
        <w:spacing w:before="0" w:after="60" w:line="264" w:lineRule="auto"/>
        <w:jc w:val="both"/>
      </w:pPr>
      <w:r>
        <w:rPr>
          <w:rFonts w:ascii="Times New Roman" w:hAnsi="Times New Roman" w:eastAsia="Times New Roman" w:cs="Times New Roman"/>
          <w:b/>
          <w:sz w:val="24"/>
        </w:rPr>
        <w:t>Bài 2.12.</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Chứng minh rằng: a) </w:t>
      </w:r>
      <m:oMath>
        <m:acc>
          <m:accPr>
            <m:chr m:val="⃗"/>
          </m:accPr>
          <m:e>
            <m:r>
              <m:t>AB</m:t>
            </m:r>
          </m:e>
        </m:acc>
        <m:r>
          <m:t>·</m:t>
        </m:r>
        <m:acc>
          <m:accPr>
            <m:chr m:val="⃗"/>
          </m:accPr>
          <m:e>
            <m:r>
              <m:t>CD</m:t>
            </m:r>
          </m:e>
        </m:acc>
        <m:r>
          <m:t>=</m:t>
        </m:r>
        <m:acc>
          <m:accPr>
            <m:chr m:val="⃗"/>
          </m:accPr>
          <m:e>
            <m:r>
              <m:t>AC</m:t>
            </m:r>
          </m:e>
        </m:acc>
        <m:r>
          <m:t>·</m:t>
        </m:r>
        <m:acc>
          <m:accPr>
            <m:chr m:val="⃗"/>
          </m:accPr>
          <m:e>
            <m:r>
              <m:t>CD</m:t>
            </m:r>
          </m:e>
        </m:acc>
        <m:r>
          <m:t>+</m:t>
        </m:r>
        <m:acc>
          <m:accPr>
            <m:chr m:val="⃗"/>
          </m:accPr>
          <m:e>
            <m:r>
              <m:t>BC</m:t>
            </m:r>
          </m:e>
        </m:acc>
        <m:r>
          <m:t>·</m:t>
        </m:r>
        <m:acc>
          <m:accPr>
            <m:chr m:val="⃗"/>
          </m:accPr>
          <m:e>
            <m:r>
              <m:t>DC</m:t>
            </m:r>
          </m:e>
        </m:acc>
      </m:oMath>
      <w:r>
        <w:rPr>
          <w:rFonts w:ascii="Times New Roman" w:hAnsi="Times New Roman" w:eastAsia="Times New Roman" w:cs="Times New Roman"/>
          <w:sz w:val="24"/>
        </w:rPr>
        <w:t xml:space="preserve">; b) </w:t>
      </w:r>
      <m:oMath>
        <m:acc>
          <m:accPr>
            <m:chr m:val="⃗"/>
          </m:accPr>
          <m:e>
            <m:r>
              <m:t>AB</m:t>
            </m:r>
          </m:e>
        </m:acc>
        <m:r>
          <m:t>·</m:t>
        </m:r>
        <m:acc>
          <m:accPr>
            <m:chr m:val="⃗"/>
          </m:accPr>
          <m:e>
            <m:r>
              <m:t>CD</m:t>
            </m:r>
          </m:e>
        </m:acc>
        <m:r>
          <m:t>+</m:t>
        </m:r>
        <m:acc>
          <m:accPr>
            <m:chr m:val="⃗"/>
          </m:accPr>
          <m:e>
            <m:r>
              <m:t>AC</m:t>
            </m:r>
          </m:e>
        </m:acc>
        <m:r>
          <m:t>·</m:t>
        </m:r>
        <m:acc>
          <m:accPr>
            <m:chr m:val="⃗"/>
          </m:accPr>
          <m:e>
            <m:r>
              <m:t>DB</m:t>
            </m:r>
          </m:e>
        </m:acc>
        <m:r>
          <m:t>+</m:t>
        </m:r>
        <m:acc>
          <m:accPr>
            <m:chr m:val="⃗"/>
          </m:accPr>
          <m:e>
            <m:r>
              <m:t>AD</m:t>
            </m:r>
          </m:e>
        </m:acc>
        <m:r>
          <m:t>·</m:t>
        </m:r>
        <m:acc>
          <m:accPr>
            <m:chr m:val="⃗"/>
          </m:accPr>
          <m:e>
            <m:r>
              <m:t>BC</m:t>
            </m:r>
          </m:e>
        </m:acc>
        <m:r>
          <m: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2.1: a) Đúng; b) Đúng; c) Sai; d) Sai (a, b: hai vectơ cùng hướng hoặc cùng ngược hướng với </w:t>
      </w:r>
      <m:oMath>
        <m:acc>
          <m:accPr>
            <m:chr m:val="⃗"/>
          </m:accPr>
          <m:e>
            <m:r>
              <m:t>c</m:t>
            </m:r>
          </m:e>
        </m:acc>
      </m:oMath>
      <w:r>
        <w:rPr>
          <w:rFonts w:ascii="Times New Roman" w:hAnsi="Times New Roman" w:eastAsia="Times New Roman" w:cs="Times New Roman"/>
          <w:sz w:val="24"/>
        </w:rPr>
        <w:t xml:space="preserve"> thì cùng hướng với nhau).</w:t>
      </w:r>
    </w:p>
    <w:p>
      <w:pPr>
        <w:spacing w:before="0" w:after="60" w:line="264" w:lineRule="auto"/>
        <w:jc w:val="both"/>
      </w:pPr>
      <w:r>
        <w:rPr>
          <w:rFonts w:ascii="Times New Roman" w:hAnsi="Times New Roman" w:eastAsia="Times New Roman" w:cs="Times New Roman"/>
          <w:sz w:val="24"/>
        </w:rPr>
        <w:t xml:space="preserve">2.2: </w:t>
      </w:r>
      <m:oMath>
        <m:r>
          <m:t>|</m:t>
        </m:r>
        <m:acc>
          <m:accPr>
            <m:chr m:val="⃗"/>
          </m:accPr>
          <m:e>
            <m:r>
              <m:t>B</m:t>
            </m:r>
            <m:sSup>
              <m:e>
                <m:r>
                  <m:t>B</m:t>
                </m:r>
              </m:e>
              <m:sup>
                <m:r>
                  <m:t>′</m:t>
                </m:r>
              </m:sup>
            </m:sSup>
          </m:e>
        </m:acc>
        <m:r>
          <m:t>|=A</m:t>
        </m:r>
        <m:sSup>
          <m:e>
            <m:r>
              <m:t>A</m:t>
            </m:r>
          </m:e>
          <m:sup>
            <m:r>
              <m:t>′</m:t>
            </m:r>
          </m:sup>
        </m:sSup>
        <m:r>
          <m:t>=4</m:t>
        </m:r>
      </m:oMath>
      <w:r>
        <w:rPr>
          <w:rFonts w:ascii="Times New Roman" w:hAnsi="Times New Roman" w:eastAsia="Times New Roman" w:cs="Times New Roman"/>
          <w:sz w:val="24"/>
        </w:rPr>
        <w:t xml:space="preserve">; </w:t>
      </w:r>
      <m:oMath>
        <m:r>
          <m:t>|</m:t>
        </m:r>
        <m:acc>
          <m:accPr>
            <m:chr m:val="⃗"/>
          </m:accPr>
          <m:e>
            <m:r>
              <m:t>BD</m:t>
            </m:r>
          </m:e>
        </m:acc>
        <m:r>
          <m:t>|=</m:t>
        </m:r>
        <m:rad>
          <m:radPr>
            <m:degHide m:val="on"/>
          </m:radPr>
          <m:deg/>
          <m:e>
            <m:sSup>
              <m:e>
                <m:r>
                  <m:t>2</m:t>
                </m:r>
              </m:e>
              <m:sup>
                <m:r>
                  <m:t>2</m:t>
                </m:r>
              </m:sup>
            </m:sSup>
            <m:r>
              <m:t>+</m:t>
            </m:r>
            <m:sSup>
              <m:e>
                <m:r>
                  <m:t>3</m:t>
                </m:r>
              </m:e>
              <m:sup>
                <m:r>
                  <m:t>2</m:t>
                </m:r>
              </m:sup>
            </m:sSup>
          </m:e>
        </m:rad>
        <m:r>
          <m:t>=</m:t>
        </m:r>
        <m:rad>
          <m:radPr>
            <m:degHide m:val="on"/>
          </m:radPr>
          <m:deg/>
          <m:e>
            <m:r>
              <m:t>13</m:t>
            </m:r>
          </m:e>
        </m:rad>
      </m:oMath>
      <w:r>
        <w:rPr>
          <w:rFonts w:ascii="Times New Roman" w:hAnsi="Times New Roman" w:eastAsia="Times New Roman" w:cs="Times New Roman"/>
          <w:sz w:val="24"/>
        </w:rPr>
        <w:t xml:space="preserve">; </w:t>
      </w:r>
      <m:oMath>
        <m:r>
          <m:t>|</m:t>
        </m:r>
        <m:acc>
          <m:accPr>
            <m:chr m:val="⃗"/>
          </m:accPr>
          <m:e>
            <m:r>
              <m:t>B</m:t>
            </m:r>
            <m:sSup>
              <m:e>
                <m:r>
                  <m:t>D</m:t>
                </m:r>
              </m:e>
              <m:sup>
                <m:r>
                  <m:t>′</m:t>
                </m:r>
              </m:sup>
            </m:sSup>
          </m:e>
        </m:acc>
        <m:r>
          <m:t>|=</m:t>
        </m:r>
        <m:rad>
          <m:radPr>
            <m:degHide m:val="on"/>
          </m:radPr>
          <m:deg/>
          <m:e>
            <m:sSup>
              <m:e>
                <m:r>
                  <m:t>2</m:t>
                </m:r>
              </m:e>
              <m:sup>
                <m:r>
                  <m:t>2</m:t>
                </m:r>
              </m:sup>
            </m:sSup>
            <m:r>
              <m:t>+</m:t>
            </m:r>
            <m:sSup>
              <m:e>
                <m:r>
                  <m:t>3</m:t>
                </m:r>
              </m:e>
              <m:sup>
                <m:r>
                  <m:t>2</m:t>
                </m:r>
              </m:sup>
            </m:sSup>
            <m:r>
              <m:t>+</m:t>
            </m:r>
            <m:sSup>
              <m:e>
                <m:r>
                  <m:t>4</m:t>
                </m:r>
              </m:e>
              <m:sup>
                <m:r>
                  <m:t>2</m:t>
                </m:r>
              </m:sup>
            </m:sSup>
          </m:e>
        </m:rad>
        <m:r>
          <m:t>=</m:t>
        </m:r>
        <m:rad>
          <m:radPr>
            <m:degHide m:val="on"/>
          </m:radPr>
          <m:deg/>
          <m:e>
            <m:r>
              <m:t>29</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 a) Các vectơ cùng phương (thẳng đứng);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w:t>
      </w:r>
      <m:oMath>
        <m:acc>
          <m:accPr>
            <m:chr m:val="⃗"/>
          </m:accPr>
          <m:e>
            <m:r>
              <m:t>d</m:t>
            </m:r>
          </m:e>
        </m:acc>
      </m:oMath>
      <w:r>
        <w:rPr>
          <w:rFonts w:ascii="Times New Roman" w:hAnsi="Times New Roman" w:eastAsia="Times New Roman" w:cs="Times New Roman"/>
          <w:sz w:val="24"/>
        </w:rPr>
        <w:t xml:space="preserve">, </w:t>
      </w:r>
      <m:oMath>
        <m:acc>
          <m:accPr>
            <m:chr m:val="⃗"/>
          </m:accPr>
          <m:e>
            <m:r>
              <m:t>e</m:t>
            </m:r>
          </m:e>
        </m:acc>
      </m:oMath>
      <w:r>
        <w:rPr>
          <w:rFonts w:ascii="Times New Roman" w:hAnsi="Times New Roman" w:eastAsia="Times New Roman" w:cs="Times New Roman"/>
          <w:sz w:val="24"/>
        </w:rPr>
        <w:t xml:space="preserve"> cùng hướng (lên trên) và ngược hướng với </w:t>
      </w:r>
      <m:oMath>
        <m:acc>
          <m:accPr>
            <m:chr m:val="⃗"/>
          </m:accPr>
          <m:e>
            <m:r>
              <m:t>a</m:t>
            </m:r>
          </m:e>
        </m:acc>
      </m:oMath>
      <w:r>
        <w:rPr>
          <w:rFonts w:ascii="Times New Roman" w:hAnsi="Times New Roman" w:eastAsia="Times New Roman" w:cs="Times New Roman"/>
          <w:sz w:val="24"/>
        </w:rPr>
        <w:t xml:space="preserve">. b) Trọng lực phân tán đều nên bốn phản lực có cùng độ lớn bằng </w:t>
      </w:r>
      <m:oMath>
        <m:f>
          <m:fPr>
            <m:type m:val="bar"/>
          </m:fPr>
          <m:num>
            <m:r>
              <m:t>1</m:t>
            </m:r>
          </m:num>
          <m:den>
            <m:r>
              <m:t>4</m:t>
            </m:r>
          </m:den>
        </m:f>
        <m:r>
          <m:t>|</m:t>
        </m:r>
        <m:acc>
          <m:accPr>
            <m:chr m:val="⃗"/>
          </m:accPr>
          <m:e>
            <m:r>
              <m:t>a</m:t>
            </m:r>
          </m:e>
        </m:acc>
        <m:r>
          <m:t>|</m:t>
        </m:r>
      </m:oMath>
      <w:r>
        <w:rPr>
          <w:rFonts w:ascii="Times New Roman" w:hAnsi="Times New Roman" w:eastAsia="Times New Roman" w:cs="Times New Roman"/>
          <w:sz w:val="24"/>
        </w:rPr>
        <w:t>; chúng cùng hướng nên đôi một bằng nhau.</w:t>
      </w:r>
    </w:p>
    <w:p>
      <w:pPr>
        <w:spacing w:before="0" w:after="60" w:line="264" w:lineRule="auto"/>
        <w:jc w:val="both"/>
      </w:pPr>
      <w:r>
        <w:rPr>
          <w:rFonts w:ascii="Times New Roman" w:hAnsi="Times New Roman" w:eastAsia="Times New Roman" w:cs="Times New Roman"/>
          <w:sz w:val="24"/>
        </w:rPr>
        <w:t xml:space="preserve">2.4: a) </w:t>
      </w:r>
      <m:oMath>
        <m:acc>
          <m:accPr>
            <m:chr m:val="⃗"/>
          </m:accPr>
          <m:e>
            <m:r>
              <m:t>AB</m:t>
            </m:r>
          </m:e>
        </m:acc>
        <m:r>
          <m:t>=</m:t>
        </m:r>
        <m:acc>
          <m:accPr>
            <m:chr m:val="⃗"/>
          </m:accPr>
          <m:e>
            <m:sSup>
              <m:e>
                <m:r>
                  <m:t>D</m:t>
                </m:r>
              </m:e>
              <m:sup>
                <m:r>
                  <m:t>′</m:t>
                </m:r>
              </m:sup>
            </m:sSup>
            <m:sSup>
              <m:e>
                <m:r>
                  <m:t>C</m:t>
                </m:r>
              </m:e>
              <m:sup>
                <m:r>
                  <m:t>′</m:t>
                </m:r>
              </m:sup>
            </m:sSup>
          </m:e>
        </m:acc>
        <m:r>
          <m:t>=−</m:t>
        </m:r>
        <m:acc>
          <m:accPr>
            <m:chr m:val="⃗"/>
          </m:accPr>
          <m:e>
            <m:sSup>
              <m:e>
                <m:r>
                  <m:t>C</m:t>
                </m:r>
              </m:e>
              <m:sup>
                <m:r>
                  <m:t>′</m:t>
                </m:r>
              </m:sup>
            </m:sSup>
            <m:sSup>
              <m:e>
                <m:r>
                  <m:t>D</m:t>
                </m:r>
              </m:e>
              <m:sup>
                <m:r>
                  <m:t>′</m:t>
                </m:r>
              </m:sup>
            </m:sSup>
          </m:e>
        </m:acc>
      </m:oMath>
      <w:r>
        <w:rPr>
          <w:rFonts w:ascii="Times New Roman" w:hAnsi="Times New Roman" w:eastAsia="Times New Roman" w:cs="Times New Roman"/>
          <w:sz w:val="24"/>
        </w:rPr>
        <w:t xml:space="preserve"> nên vế trái </w:t>
      </w:r>
      <m:oMath>
        <m:r>
          <m:t>=</m:t>
        </m:r>
        <m:acc>
          <m:accPr>
            <m:chr m:val="⃗"/>
          </m:accPr>
          <m:e>
            <m:r>
              <m:t>D</m:t>
            </m:r>
            <m:sSup>
              <m:e>
                <m:r>
                  <m:t>D</m:t>
                </m:r>
              </m:e>
              <m:sup>
                <m:r>
                  <m:t>′</m:t>
                </m:r>
              </m:sup>
            </m:sSup>
          </m:e>
        </m:acc>
        <m:r>
          <m:t>=</m:t>
        </m:r>
        <m:acc>
          <m:accPr>
            <m:chr m:val="⃗"/>
          </m:accPr>
          <m:e>
            <m:r>
              <m:t>C</m:t>
            </m:r>
            <m:sSup>
              <m:e>
                <m:r>
                  <m:t>C</m:t>
                </m:r>
              </m:e>
              <m:sup>
                <m:r>
                  <m:t>′</m:t>
                </m:r>
              </m:sup>
            </m:sSup>
          </m:e>
        </m:acc>
      </m:oMath>
      <w:r>
        <w:rPr>
          <w:rFonts w:ascii="Times New Roman" w:hAnsi="Times New Roman" w:eastAsia="Times New Roman" w:cs="Times New Roman"/>
          <w:sz w:val="24"/>
        </w:rPr>
        <w:t xml:space="preserve">. b) </w:t>
      </w:r>
      <m:oMath>
        <m:acc>
          <m:accPr>
            <m:chr m:val="⃗"/>
          </m:accPr>
          <m:e>
            <m:r>
              <m:t>C</m:t>
            </m:r>
            <m:sSup>
              <m:e>
                <m:r>
                  <m:t>D</m:t>
                </m:r>
              </m:e>
              <m:sup>
                <m:r>
                  <m:t>′</m:t>
                </m:r>
              </m:sup>
            </m:sSup>
          </m:e>
        </m:acc>
        <m:r>
          <m:t>−</m:t>
        </m:r>
        <m:acc>
          <m:accPr>
            <m:chr m:val="⃗"/>
          </m:accPr>
          <m:e>
            <m:r>
              <m:t>C</m:t>
            </m:r>
            <m:sSup>
              <m:e>
                <m:r>
                  <m:t>C</m:t>
                </m:r>
              </m:e>
              <m:sup>
                <m:r>
                  <m:t>′</m:t>
                </m:r>
              </m:sup>
            </m:sSup>
          </m:e>
        </m:acc>
        <m:r>
          <m:t>=</m:t>
        </m:r>
        <m:acc>
          <m:accPr>
            <m:chr m:val="⃗"/>
          </m:accPr>
          <m:e>
            <m:sSup>
              <m:e>
                <m:r>
                  <m:t>C</m:t>
                </m:r>
              </m:e>
              <m:sup>
                <m:r>
                  <m:t>′</m:t>
                </m:r>
              </m:sup>
            </m:sSup>
            <m:sSup>
              <m:e>
                <m:r>
                  <m:t>D</m:t>
                </m:r>
              </m:e>
              <m:sup>
                <m:r>
                  <m:t>′</m:t>
                </m:r>
              </m:sup>
            </m:sSup>
          </m:e>
        </m:acc>
        <m:r>
          <m:t>=−</m:t>
        </m:r>
        <m:acc>
          <m:accPr>
            <m:chr m:val="⃗"/>
          </m:accPr>
          <m:e>
            <m:r>
              <m:t>AB</m:t>
            </m:r>
          </m:e>
        </m:acc>
      </m:oMath>
      <w:r>
        <w:rPr>
          <w:rFonts w:ascii="Times New Roman" w:hAnsi="Times New Roman" w:eastAsia="Times New Roman" w:cs="Times New Roman"/>
          <w:sz w:val="24"/>
        </w:rPr>
        <w:t xml:space="preserve"> nên vế trái </w:t>
      </w:r>
      <m:oMath>
        <m:r>
          <m:t>=</m:t>
        </m:r>
        <m:acc>
          <m:accPr>
            <m:chr m:val="⃗"/>
          </m:accPr>
          <m:e>
            <m:r>
              <m:t>0</m:t>
            </m:r>
          </m:e>
        </m:acc>
      </m:oMath>
      <w:r>
        <w:rPr>
          <w:rFonts w:ascii="Times New Roman" w:hAnsi="Times New Roman" w:eastAsia="Times New Roman" w:cs="Times New Roman"/>
          <w:sz w:val="24"/>
        </w:rPr>
        <w:t xml:space="preserve">. c) </w:t>
      </w:r>
      <m:oMath>
        <m:acc>
          <m:accPr>
            <m:chr m:val="⃗"/>
          </m:accPr>
          <m:e>
            <m:r>
              <m:t>BC</m:t>
            </m:r>
          </m:e>
        </m:acc>
        <m:r>
          <m:t>=</m:t>
        </m:r>
        <m:acc>
          <m:accPr>
            <m:chr m:val="⃗"/>
          </m:accPr>
          <m:e>
            <m:sSup>
              <m:e>
                <m:r>
                  <m:t>A</m:t>
                </m:r>
              </m:e>
              <m:sup>
                <m:r>
                  <m:t>′</m:t>
                </m:r>
              </m:sup>
            </m:sSup>
            <m:sSup>
              <m:e>
                <m:r>
                  <m:t>D</m:t>
                </m:r>
              </m:e>
              <m:sup>
                <m:r>
                  <m:t>′</m:t>
                </m:r>
              </m:sup>
            </m:sSup>
          </m:e>
        </m:acc>
      </m:oMath>
      <w:r>
        <w:rPr>
          <w:rFonts w:ascii="Times New Roman" w:hAnsi="Times New Roman" w:eastAsia="Times New Roman" w:cs="Times New Roman"/>
          <w:sz w:val="24"/>
        </w:rPr>
        <w:t xml:space="preserve">, </w:t>
      </w:r>
      <m:oMath>
        <m:acc>
          <m:accPr>
            <m:chr m:val="⃗"/>
          </m:accPr>
          <m:e>
            <m:r>
              <m:t>DC</m:t>
            </m:r>
          </m:e>
        </m:acc>
        <m:r>
          <m:t>=</m:t>
        </m:r>
        <m:acc>
          <m:accPr>
            <m:chr m:val="⃗"/>
          </m:accPr>
          <m:e>
            <m:sSup>
              <m:e>
                <m:r>
                  <m:t>A</m:t>
                </m:r>
              </m:e>
              <m:sup>
                <m:r>
                  <m:t>′</m:t>
                </m:r>
              </m:sup>
            </m:sSup>
            <m:sSup>
              <m:e>
                <m:r>
                  <m:t>B</m:t>
                </m:r>
              </m:e>
              <m:sup>
                <m:r>
                  <m:t>′</m:t>
                </m:r>
              </m:sup>
            </m:sSup>
          </m:e>
        </m:acc>
      </m:oMath>
      <w:r>
        <w:rPr>
          <w:rFonts w:ascii="Times New Roman" w:hAnsi="Times New Roman" w:eastAsia="Times New Roman" w:cs="Times New Roman"/>
          <w:sz w:val="24"/>
        </w:rPr>
        <w:t xml:space="preserve">, </w:t>
      </w:r>
      <m:oMath>
        <m:r>
          <m:t>−</m:t>
        </m:r>
        <m:acc>
          <m:accPr>
            <m:chr m:val="⃗"/>
          </m:accPr>
          <m:e>
            <m:r>
              <m:t>C</m:t>
            </m:r>
            <m:sSup>
              <m:e>
                <m:r>
                  <m:t>C</m:t>
                </m:r>
              </m:e>
              <m:sup>
                <m:r>
                  <m:t>′</m:t>
                </m:r>
              </m:sup>
            </m:sSup>
          </m:e>
        </m:acc>
        <m:r>
          <m:t>=</m:t>
        </m:r>
        <m:acc>
          <m:accPr>
            <m:chr m:val="⃗"/>
          </m:accPr>
          <m:e>
            <m:sSup>
              <m:e>
                <m:r>
                  <m:t>A</m:t>
                </m:r>
              </m:e>
              <m:sup>
                <m:r>
                  <m:t>′</m:t>
                </m:r>
              </m:sup>
            </m:sSup>
            <m:r>
              <m:t>A</m:t>
            </m:r>
          </m:e>
        </m:acc>
      </m:oMath>
      <w:r>
        <w:rPr>
          <w:rFonts w:ascii="Times New Roman" w:hAnsi="Times New Roman" w:eastAsia="Times New Roman" w:cs="Times New Roman"/>
          <w:sz w:val="24"/>
        </w:rPr>
        <w:t xml:space="preserve">; theo quy tắc hình hộp tại </w:t>
      </w:r>
      <m:oMath>
        <m:sSup>
          <m:e>
            <m:r>
              <m:t>A</m:t>
            </m:r>
          </m:e>
          <m:sup>
            <m:r>
              <m:t>′</m:t>
            </m:r>
          </m:sup>
        </m:sSup>
      </m:oMath>
      <w:r>
        <w:rPr>
          <w:rFonts w:ascii="Times New Roman" w:hAnsi="Times New Roman" w:eastAsia="Times New Roman" w:cs="Times New Roman"/>
          <w:sz w:val="24"/>
        </w:rPr>
        <w:t xml:space="preserve">: vế trái </w:t>
      </w:r>
      <m:oMath>
        <m:r>
          <m:t>=</m:t>
        </m:r>
        <m:acc>
          <m:accPr>
            <m:chr m:val="⃗"/>
          </m:accPr>
          <m:e>
            <m:sSup>
              <m:e>
                <m:r>
                  <m:t>A</m:t>
                </m:r>
              </m:e>
              <m:sup>
                <m:r>
                  <m:t>′</m:t>
                </m:r>
              </m:sup>
            </m:sSup>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2.5: a) </w:t>
      </w:r>
      <m:oMath>
        <m:acc>
          <m:accPr>
            <m:chr m:val="⃗"/>
          </m:accPr>
          <m:e>
            <m:r>
              <m:t>A</m:t>
            </m:r>
            <m:sSup>
              <m:e>
                <m:r>
                  <m:t>B</m:t>
                </m:r>
              </m:e>
              <m:sup>
                <m:r>
                  <m:t>′</m:t>
                </m:r>
              </m:sup>
            </m:sSup>
          </m:e>
        </m:acc>
        <m:r>
          <m:t>=</m:t>
        </m:r>
        <m:acc>
          <m:accPr>
            <m:chr m:val="⃗"/>
          </m:accPr>
          <m:e>
            <m:r>
              <m:t>AB</m:t>
            </m:r>
          </m:e>
        </m:acc>
        <m:r>
          <m:t>+</m:t>
        </m:r>
        <m:acc>
          <m:accPr>
            <m:chr m:val="⃗"/>
          </m:accPr>
          <m:e>
            <m:r>
              <m:t>B</m:t>
            </m:r>
            <m:sSup>
              <m:e>
                <m:r>
                  <m:t>B</m:t>
                </m:r>
              </m:e>
              <m:sup>
                <m:r>
                  <m:t>′</m:t>
                </m:r>
              </m:sup>
            </m:sSup>
          </m:e>
        </m:acc>
        <m:r>
          <m:t>=</m:t>
        </m:r>
        <m:acc>
          <m:accPr>
            <m:chr m:val="⃗"/>
          </m:accPr>
          <m:e>
            <m:r>
              <m:t>a</m:t>
            </m:r>
          </m:e>
        </m:acc>
        <m:r>
          <m:t>+</m:t>
        </m:r>
        <m:acc>
          <m:accPr>
            <m:chr m:val="⃗"/>
          </m:accPr>
          <m:e>
            <m:r>
              <m:t>b</m:t>
            </m:r>
          </m:e>
        </m:acc>
      </m:oMath>
      <w:r>
        <w:rPr>
          <w:rFonts w:ascii="Times New Roman" w:hAnsi="Times New Roman" w:eastAsia="Times New Roman" w:cs="Times New Roman"/>
          <w:sz w:val="24"/>
        </w:rPr>
        <w:t xml:space="preserve">; b) </w:t>
      </w:r>
      <m:oMath>
        <m:acc>
          <m:accPr>
            <m:chr m:val="⃗"/>
          </m:accPr>
          <m:e>
            <m:sSup>
              <m:e>
                <m:r>
                  <m:t>B</m:t>
                </m:r>
              </m:e>
              <m:sup>
                <m:r>
                  <m:t>′</m:t>
                </m:r>
              </m:sup>
            </m:sSup>
            <m:r>
              <m:t>C</m:t>
            </m:r>
          </m:e>
        </m:acc>
        <m:r>
          <m:t>=</m:t>
        </m:r>
        <m:acc>
          <m:accPr>
            <m:chr m:val="⃗"/>
          </m:accPr>
          <m:e>
            <m:sSup>
              <m:e>
                <m:r>
                  <m:t>B</m:t>
                </m:r>
              </m:e>
              <m:sup>
                <m:r>
                  <m:t>′</m:t>
                </m:r>
              </m:sup>
            </m:sSup>
            <m:r>
              <m:t>B</m:t>
            </m:r>
          </m:e>
        </m:acc>
        <m:r>
          <m:t>+</m:t>
        </m:r>
        <m:acc>
          <m:accPr>
            <m:chr m:val="⃗"/>
          </m:accPr>
          <m:e>
            <m:r>
              <m:t>BC</m:t>
            </m:r>
          </m:e>
        </m:acc>
        <m:r>
          <m:t>=</m:t>
        </m:r>
        <m:acc>
          <m:accPr>
            <m:chr m:val="⃗"/>
          </m:accPr>
          <m:e>
            <m:r>
              <m:t>c</m:t>
            </m:r>
          </m:e>
        </m:acc>
        <m:r>
          <m:t>−</m:t>
        </m:r>
        <m:acc>
          <m:accPr>
            <m:chr m:val="⃗"/>
          </m:accPr>
          <m:e>
            <m:r>
              <m:t>a</m:t>
            </m:r>
          </m:e>
        </m:acc>
        <m:r>
          <m:t>−</m:t>
        </m:r>
        <m:acc>
          <m:accPr>
            <m:chr m:val="⃗"/>
          </m:accPr>
          <m:e>
            <m:r>
              <m:t>b</m:t>
            </m:r>
          </m:e>
        </m:acc>
      </m:oMath>
      <w:r>
        <w:rPr>
          <w:rFonts w:ascii="Times New Roman" w:hAnsi="Times New Roman" w:eastAsia="Times New Roman" w:cs="Times New Roman"/>
          <w:sz w:val="24"/>
        </w:rPr>
        <w:t xml:space="preserve">; c) </w:t>
      </w:r>
      <m:oMath>
        <m:acc>
          <m:accPr>
            <m:chr m:val="⃗"/>
          </m:accPr>
          <m:e>
            <m:r>
              <m:t>B</m:t>
            </m:r>
            <m:sSup>
              <m:e>
                <m:r>
                  <m:t>C</m:t>
                </m:r>
              </m:e>
              <m:sup>
                <m:r>
                  <m:t>′</m:t>
                </m:r>
              </m:sup>
            </m:sSup>
          </m:e>
        </m:acc>
        <m:r>
          <m:t>=</m:t>
        </m:r>
        <m:acc>
          <m:accPr>
            <m:chr m:val="⃗"/>
          </m:accPr>
          <m:e>
            <m:r>
              <m:t>BC</m:t>
            </m:r>
          </m:e>
        </m:acc>
        <m:r>
          <m:t>+</m:t>
        </m:r>
        <m:acc>
          <m:accPr>
            <m:chr m:val="⃗"/>
          </m:accPr>
          <m:e>
            <m:r>
              <m:t>C</m:t>
            </m:r>
            <m:sSup>
              <m:e>
                <m:r>
                  <m:t>C</m:t>
                </m:r>
              </m:e>
              <m:sup>
                <m:r>
                  <m:t>′</m:t>
                </m:r>
              </m:sup>
            </m:sSup>
          </m:e>
        </m:acc>
        <m:r>
          <m:t>=</m:t>
        </m:r>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2.6: </w:t>
      </w:r>
      <m:oMath>
        <m:acc>
          <m:accPr>
            <m:chr m:val="⃗"/>
          </m:accPr>
          <m:e>
            <m:r>
              <m:t>SA</m:t>
            </m:r>
          </m:e>
        </m:acc>
        <m:r>
          <m:t>+</m:t>
        </m:r>
        <m:acc>
          <m:accPr>
            <m:chr m:val="⃗"/>
          </m:accPr>
          <m:e>
            <m:r>
              <m:t>SC</m:t>
            </m:r>
          </m:e>
        </m:acc>
        <m:r>
          <m:t>=</m:t>
        </m:r>
        <m:acc>
          <m:accPr>
            <m:chr m:val="⃗"/>
          </m:accPr>
          <m:e>
            <m:r>
              <m:t>SB</m:t>
            </m:r>
          </m:e>
        </m:acc>
        <m:r>
          <m:t>+</m:t>
        </m:r>
        <m:acc>
          <m:accPr>
            <m:chr m:val="⃗"/>
          </m:accPr>
          <m:e>
            <m:r>
              <m:t>SD</m:t>
            </m:r>
          </m:e>
        </m:acc>
        <m:r>
          <m:t>⇔</m:t>
        </m:r>
        <m:acc>
          <m:accPr>
            <m:chr m:val="⃗"/>
          </m:accPr>
          <m:e>
            <m:r>
              <m:t>SA</m:t>
            </m:r>
          </m:e>
        </m:acc>
        <m:r>
          <m:t>−</m:t>
        </m:r>
        <m:acc>
          <m:accPr>
            <m:chr m:val="⃗"/>
          </m:accPr>
          <m:e>
            <m:r>
              <m:t>SB</m:t>
            </m:r>
          </m:e>
        </m:acc>
        <m:r>
          <m:t>=</m:t>
        </m:r>
        <m:acc>
          <m:accPr>
            <m:chr m:val="⃗"/>
          </m:accPr>
          <m:e>
            <m:r>
              <m:t>SD</m:t>
            </m:r>
          </m:e>
        </m:acc>
        <m:r>
          <m:t>−</m:t>
        </m:r>
        <m:acc>
          <m:accPr>
            <m:chr m:val="⃗"/>
          </m:accPr>
          <m:e>
            <m:r>
              <m:t>SC</m:t>
            </m:r>
          </m:e>
        </m:acc>
        <m:r>
          <m:t>⇔</m:t>
        </m:r>
        <m:acc>
          <m:accPr>
            <m:chr m:val="⃗"/>
          </m:accPr>
          <m:e>
            <m:r>
              <m:t>BA</m:t>
            </m:r>
          </m:e>
        </m:acc>
        <m:r>
          <m:t>=</m:t>
        </m:r>
        <m:acc>
          <m:accPr>
            <m:chr m:val="⃗"/>
          </m:accPr>
          <m:e>
            <m:r>
              <m:t>CD</m:t>
            </m:r>
          </m:e>
        </m:acc>
        <m:r>
          <m:t>⇔ABCD</m:t>
        </m:r>
      </m:oMath>
      <w:r>
        <w:rPr>
          <w:rFonts w:ascii="Times New Roman" w:hAnsi="Times New Roman" w:eastAsia="Times New Roman" w:cs="Times New Roman"/>
          <w:sz w:val="24"/>
        </w:rPr>
        <w:t xml:space="preserve"> là hình bình hành.</w:t>
      </w:r>
    </w:p>
    <w:p>
      <w:pPr>
        <w:spacing w:before="0" w:after="60" w:line="264" w:lineRule="auto"/>
        <w:jc w:val="both"/>
      </w:pPr>
      <w:r>
        <w:rPr>
          <w:rFonts w:ascii="Times New Roman" w:hAnsi="Times New Roman" w:eastAsia="Times New Roman" w:cs="Times New Roman"/>
          <w:sz w:val="24"/>
        </w:rPr>
        <w:t xml:space="preserve">2.7: </w:t>
      </w:r>
      <m:oMath>
        <m:r>
          <m:t>SM=</m:t>
        </m:r>
        <m:f>
          <m:fPr>
            <m:type m:val="bar"/>
          </m:fPr>
          <m:num>
            <m:r>
              <m:t>2</m:t>
            </m:r>
          </m:num>
          <m:den>
            <m:r>
              <m:t>3</m:t>
            </m:r>
          </m:den>
        </m:f>
        <m:r>
          <m:t>SA</m:t>
        </m:r>
      </m:oMath>
      <w:r>
        <w:rPr>
          <w:rFonts w:ascii="Times New Roman" w:hAnsi="Times New Roman" w:eastAsia="Times New Roman" w:cs="Times New Roman"/>
          <w:sz w:val="24"/>
        </w:rPr>
        <w:t xml:space="preserve">, </w:t>
      </w:r>
      <m:oMath>
        <m:r>
          <m:t>BN=</m:t>
        </m:r>
        <m:f>
          <m:fPr>
            <m:type m:val="bar"/>
          </m:fPr>
          <m:num>
            <m:r>
              <m:t>1</m:t>
            </m:r>
          </m:num>
          <m:den>
            <m:r>
              <m:t>3</m:t>
            </m:r>
          </m:den>
        </m:f>
        <m:r>
          <m:t>BC</m:t>
        </m:r>
      </m:oMath>
      <w:r>
        <w:rPr>
          <w:rFonts w:ascii="Times New Roman" w:hAnsi="Times New Roman" w:eastAsia="Times New Roman" w:cs="Times New Roman"/>
          <w:sz w:val="24"/>
        </w:rPr>
        <w:t xml:space="preserve"> nên </w:t>
      </w:r>
      <m:oMath>
        <m:acc>
          <m:accPr>
            <m:chr m:val="⃗"/>
          </m:accPr>
          <m:e>
            <m:r>
              <m:t>MN</m:t>
            </m:r>
          </m:e>
        </m:acc>
        <m:r>
          <m:t>=</m:t>
        </m:r>
        <m:acc>
          <m:accPr>
            <m:chr m:val="⃗"/>
          </m:accPr>
          <m:e>
            <m:r>
              <m:t>MS</m:t>
            </m:r>
          </m:e>
        </m:acc>
        <m:r>
          <m:t>+</m:t>
        </m:r>
        <m:acc>
          <m:accPr>
            <m:chr m:val="⃗"/>
          </m:accPr>
          <m:e>
            <m:r>
              <m:t>SB</m:t>
            </m:r>
          </m:e>
        </m:acc>
        <m:r>
          <m:t>+</m:t>
        </m:r>
        <m:acc>
          <m:accPr>
            <m:chr m:val="⃗"/>
          </m:accPr>
          <m:e>
            <m:r>
              <m:t>BN</m:t>
            </m:r>
          </m:e>
        </m:acc>
        <m:r>
          <m:t>=−</m:t>
        </m:r>
        <m:f>
          <m:fPr>
            <m:type m:val="bar"/>
          </m:fPr>
          <m:num>
            <m:r>
              <m:t>2</m:t>
            </m:r>
          </m:num>
          <m:den>
            <m:r>
              <m:t>3</m:t>
            </m:r>
          </m:den>
        </m:f>
        <m:acc>
          <m:accPr>
            <m:chr m:val="⃗"/>
          </m:accPr>
          <m:e>
            <m:r>
              <m:t>SA</m:t>
            </m:r>
          </m:e>
        </m:acc>
        <m:r>
          <m:t>+(</m:t>
        </m:r>
        <m:acc>
          <m:accPr>
            <m:chr m:val="⃗"/>
          </m:accPr>
          <m:e>
            <m:r>
              <m:t>SA</m:t>
            </m:r>
          </m:e>
        </m:acc>
        <m:r>
          <m:t>+</m:t>
        </m:r>
        <m:acc>
          <m:accPr>
            <m:chr m:val="⃗"/>
          </m:accPr>
          <m:e>
            <m:r>
              <m:t>AB</m:t>
            </m:r>
          </m:e>
        </m:acc>
        <m:r>
          <m:t>)+</m:t>
        </m:r>
        <m:f>
          <m:fPr>
            <m:type m:val="bar"/>
          </m:fPr>
          <m:num>
            <m:r>
              <m:t>1</m:t>
            </m:r>
          </m:num>
          <m:den>
            <m:r>
              <m:t>3</m:t>
            </m:r>
          </m:den>
        </m:f>
        <m:acc>
          <m:accPr>
            <m:chr m:val="⃗"/>
          </m:accPr>
          <m:e>
            <m:r>
              <m:t>BC</m:t>
            </m:r>
          </m:e>
        </m:acc>
        <m:r>
          <m:t>=</m:t>
        </m:r>
        <m:f>
          <m:fPr>
            <m:type m:val="bar"/>
          </m:fPr>
          <m:num>
            <m:r>
              <m:t>1</m:t>
            </m:r>
          </m:num>
          <m:den>
            <m:r>
              <m:t>3</m:t>
            </m:r>
          </m:den>
        </m:f>
        <m:r>
          <m:t>(</m:t>
        </m:r>
        <m:acc>
          <m:accPr>
            <m:chr m:val="⃗"/>
          </m:accPr>
          <m:e>
            <m:r>
              <m:t>SA</m:t>
            </m:r>
          </m:e>
        </m:acc>
        <m:r>
          <m:t>+</m:t>
        </m:r>
        <m:acc>
          <m:accPr>
            <m:chr m:val="⃗"/>
          </m:accPr>
          <m:e>
            <m:r>
              <m:t>BC</m:t>
            </m:r>
          </m:e>
        </m:acc>
        <m:r>
          <m:t>)+</m:t>
        </m:r>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2.8: Với tứ diện đều, trọng tâm </w:t>
      </w:r>
      <m:oMath>
        <m:r>
          <m:t>G</m:t>
        </m:r>
      </m:oMath>
      <w:r>
        <w:rPr>
          <w:rFonts w:ascii="Times New Roman" w:hAnsi="Times New Roman" w:eastAsia="Times New Roman" w:cs="Times New Roman"/>
          <w:sz w:val="24"/>
        </w:rPr>
        <w:t xml:space="preserve"> của mặt </w:t>
      </w:r>
      <m:oMath>
        <m:r>
          <m:t>BCD</m:t>
        </m:r>
      </m:oMath>
      <w:r>
        <w:rPr>
          <w:rFonts w:ascii="Times New Roman" w:hAnsi="Times New Roman" w:eastAsia="Times New Roman" w:cs="Times New Roman"/>
          <w:sz w:val="24"/>
        </w:rPr>
        <w:t xml:space="preserve"> là chân đường cao từ </w:t>
      </w:r>
      <m:oMath>
        <m:r>
          <m:t>A</m:t>
        </m:r>
      </m:oMath>
      <w:r>
        <w:rPr>
          <w:rFonts w:ascii="Times New Roman" w:hAnsi="Times New Roman" w:eastAsia="Times New Roman" w:cs="Times New Roman"/>
          <w:sz w:val="24"/>
        </w:rPr>
        <w:t xml:space="preserve">, </w:t>
      </w:r>
      <m:oMath>
        <m:r>
          <m:t>AG=8</m:t>
        </m:r>
      </m:oMath>
      <w:r>
        <w:rPr>
          <w:rFonts w:ascii="Times New Roman" w:hAnsi="Times New Roman" w:eastAsia="Times New Roman" w:cs="Times New Roman"/>
          <w:sz w:val="24"/>
        </w:rPr>
        <w:t xml:space="preserve"> cm. Từ </w:t>
      </w:r>
      <m:oMath>
        <m:acc>
          <m:accPr>
            <m:chr m:val="⃗"/>
          </m:accPr>
          <m:e>
            <m:r>
              <m:t>AI</m:t>
            </m:r>
          </m:e>
        </m:acc>
        <m:r>
          <m:t>=3</m:t>
        </m:r>
        <m:acc>
          <m:accPr>
            <m:chr m:val="⃗"/>
          </m:accPr>
          <m:e>
            <m:r>
              <m:t>IG</m:t>
            </m:r>
          </m:e>
        </m:acc>
      </m:oMath>
      <w:r>
        <w:rPr>
          <w:rFonts w:ascii="Times New Roman" w:hAnsi="Times New Roman" w:eastAsia="Times New Roman" w:cs="Times New Roman"/>
          <w:sz w:val="24"/>
        </w:rPr>
        <w:t xml:space="preserve"> suy ra </w:t>
      </w:r>
      <m:oMath>
        <m:r>
          <m:t>IG=</m:t>
        </m:r>
        <m:f>
          <m:fPr>
            <m:type m:val="bar"/>
          </m:fPr>
          <m:num>
            <m:r>
              <m:t>1</m:t>
            </m:r>
          </m:num>
          <m:den>
            <m:r>
              <m:t>4</m:t>
            </m:r>
          </m:den>
        </m:f>
        <m:r>
          <m:t>AG=2</m:t>
        </m:r>
      </m:oMath>
      <w:r>
        <w:rPr>
          <w:rFonts w:ascii="Times New Roman" w:hAnsi="Times New Roman" w:eastAsia="Times New Roman" w:cs="Times New Roman"/>
          <w:sz w:val="24"/>
        </w:rPr>
        <w:t xml:space="preserve"> cm và </w:t>
      </w:r>
      <m:oMath>
        <m:r>
          <m:t>IG⟂(BCD)</m:t>
        </m:r>
      </m:oMath>
      <w:r>
        <w:rPr>
          <w:rFonts w:ascii="Times New Roman" w:hAnsi="Times New Roman" w:eastAsia="Times New Roman" w:cs="Times New Roman"/>
          <w:sz w:val="24"/>
        </w:rPr>
        <w:t>: khoảng cách từ trọng tâm đến một mặt là 2 cm.</w:t>
      </w:r>
    </w:p>
    <w:p>
      <w:pPr>
        <w:spacing w:before="0" w:after="60" w:line="264" w:lineRule="auto"/>
        <w:jc w:val="both"/>
      </w:pPr>
      <w:r>
        <w:rPr>
          <w:rFonts w:ascii="Times New Roman" w:hAnsi="Times New Roman" w:eastAsia="Times New Roman" w:cs="Times New Roman"/>
          <w:sz w:val="24"/>
        </w:rPr>
        <w:t xml:space="preserve">2.9: Các lực ở trạng thái cân bằng nên </w:t>
      </w:r>
      <m:oMath>
        <m:acc>
          <m:accPr>
            <m:chr m:val="⃗"/>
          </m:accPr>
          <m:e>
            <m:sSub>
              <m:e>
                <m:r>
                  <m:t>F</m:t>
                </m:r>
              </m:e>
              <m:sub>
                <m:r>
                  <m:t>1</m:t>
                </m:r>
              </m:sub>
            </m:sSub>
          </m:e>
        </m:acc>
        <m:r>
          <m:t>+</m:t>
        </m:r>
        <m:acc>
          <m:accPr>
            <m:chr m:val="⃗"/>
          </m:accPr>
          <m:e>
            <m:sSub>
              <m:e>
                <m:r>
                  <m:t>F</m:t>
                </m:r>
              </m:e>
              <m:sub>
                <m:r>
                  <m:t>2</m:t>
                </m:r>
              </m:sub>
            </m:sSub>
          </m:e>
        </m:acc>
        <m:r>
          <m:t>+</m:t>
        </m:r>
        <m:acc>
          <m:accPr>
            <m:chr m:val="⃗"/>
          </m:accPr>
          <m:e>
            <m:sSub>
              <m:e>
                <m:r>
                  <m:t>F</m:t>
                </m:r>
              </m:e>
              <m:sub>
                <m:r>
                  <m:t>3</m:t>
                </m:r>
              </m:sub>
            </m:sSub>
          </m:e>
        </m:acc>
        <m:r>
          <m:t>=</m:t>
        </m:r>
        <m:acc>
          <m:accPr>
            <m:chr m:val="⃗"/>
          </m:accPr>
          <m:e>
            <m:r>
              <m:t>0</m:t>
            </m:r>
          </m:e>
        </m:acc>
      </m:oMath>
      <w:r>
        <w:rPr>
          <w:rFonts w:ascii="Times New Roman" w:hAnsi="Times New Roman" w:eastAsia="Times New Roman" w:cs="Times New Roman"/>
          <w:sz w:val="24"/>
        </w:rPr>
        <w:t xml:space="preserve">, suy ra </w:t>
      </w:r>
      <m:oMath>
        <m:acc>
          <m:accPr>
            <m:chr m:val="⃗"/>
          </m:accPr>
          <m:e>
            <m:sSub>
              <m:e>
                <m:r>
                  <m:t>F</m:t>
                </m:r>
              </m:e>
              <m:sub>
                <m:r>
                  <m:t>3</m:t>
                </m:r>
              </m:sub>
            </m:sSub>
          </m:e>
        </m:acc>
        <m:r>
          <m:t>=−(</m:t>
        </m:r>
        <m:acc>
          <m:accPr>
            <m:chr m:val="⃗"/>
          </m:accPr>
          <m:e>
            <m:sSub>
              <m:e>
                <m:r>
                  <m:t>F</m:t>
                </m:r>
              </m:e>
              <m:sub>
                <m:r>
                  <m:t>1</m:t>
                </m:r>
              </m:sub>
            </m:sSub>
          </m:e>
        </m:acc>
        <m:r>
          <m:t>+</m:t>
        </m:r>
        <m:acc>
          <m:accPr>
            <m:chr m:val="⃗"/>
          </m:accPr>
          <m:e>
            <m:sSub>
              <m:e>
                <m:r>
                  <m:t>F</m:t>
                </m:r>
              </m:e>
              <m:sub>
                <m:r>
                  <m:t>2</m:t>
                </m:r>
              </m:sub>
            </m:sSub>
          </m:e>
        </m:acc>
        <m:r>
          <m:t>)</m:t>
        </m:r>
      </m:oMath>
      <w:r>
        <w:rPr>
          <w:rFonts w:ascii="Times New Roman" w:hAnsi="Times New Roman" w:eastAsia="Times New Roman" w:cs="Times New Roman"/>
          <w:sz w:val="24"/>
        </w:rPr>
        <w:t xml:space="preserve"> nằm trong mặt phẳng chứa </w:t>
      </w:r>
      <m:oMath>
        <m:acc>
          <m:accPr>
            <m:chr m:val="⃗"/>
          </m:accPr>
          <m:e>
            <m:sSub>
              <m:e>
                <m:r>
                  <m:t>F</m:t>
                </m:r>
              </m:e>
              <m:sub>
                <m:r>
                  <m:t>1</m:t>
                </m:r>
              </m:sub>
            </m:sSub>
          </m:e>
        </m:acc>
      </m:oMath>
      <w:r>
        <w:rPr>
          <w:rFonts w:ascii="Times New Roman" w:hAnsi="Times New Roman" w:eastAsia="Times New Roman" w:cs="Times New Roman"/>
          <w:sz w:val="24"/>
        </w:rPr>
        <w:t xml:space="preserve">, </w:t>
      </w:r>
      <m:oMath>
        <m:acc>
          <m:accPr>
            <m:chr m:val="⃗"/>
          </m:accPr>
          <m:e>
            <m:sSub>
              <m:e>
                <m:r>
                  <m:t>F</m:t>
                </m:r>
              </m:e>
              <m:sub>
                <m:r>
                  <m:t>2</m:t>
                </m:r>
              </m:sub>
            </m:sSub>
          </m:e>
        </m:acc>
      </m:oMath>
      <w:r>
        <w:rPr>
          <w:rFonts w:ascii="Times New Roman" w:hAnsi="Times New Roman" w:eastAsia="Times New Roman" w:cs="Times New Roman"/>
          <w:sz w:val="24"/>
        </w:rPr>
        <w:t xml:space="preserve"> (cùng điểm đặt); vậy ba sợi dây nằm trên cùng một mặt phẳng.</w:t>
      </w:r>
    </w:p>
    <w:p>
      <w:pPr>
        <w:spacing w:before="0" w:after="60" w:line="264" w:lineRule="auto"/>
        <w:jc w:val="both"/>
      </w:pPr>
      <w:r>
        <w:rPr>
          <w:rFonts w:ascii="Times New Roman" w:hAnsi="Times New Roman" w:eastAsia="Times New Roman" w:cs="Times New Roman"/>
          <w:sz w:val="24"/>
        </w:rPr>
        <w:t xml:space="preserve">2.10: a) </w:t>
      </w:r>
      <m:oMath>
        <m:acc>
          <m:accPr>
            <m:chr m:val="⃗"/>
          </m:accPr>
          <m:e>
            <m:sSup>
              <m:e>
                <m:r>
                  <m:t>C</m:t>
                </m:r>
              </m:e>
              <m:sup>
                <m:r>
                  <m:t>′</m:t>
                </m:r>
              </m:sup>
            </m:sSup>
            <m:r>
              <m:t>C</m:t>
            </m:r>
          </m:e>
        </m:acc>
        <m:r>
          <m:t>=−</m:t>
        </m:r>
        <m:acc>
          <m:accPr>
            <m:chr m:val="⃗"/>
          </m:accPr>
          <m:e>
            <m:r>
              <m:t>A</m:t>
            </m:r>
            <m:sSup>
              <m:e>
                <m:r>
                  <m:t>A</m:t>
                </m:r>
              </m:e>
              <m:sup>
                <m:r>
                  <m:t>′</m:t>
                </m:r>
              </m:sup>
            </m:sSup>
          </m:e>
        </m:acc>
      </m:oMath>
      <w:r>
        <w:rPr>
          <w:rFonts w:ascii="Times New Roman" w:hAnsi="Times New Roman" w:eastAsia="Times New Roman" w:cs="Times New Roman"/>
          <w:sz w:val="24"/>
        </w:rPr>
        <w:t xml:space="preserve">: góc </w:t>
      </w:r>
      <m:oMath>
        <m:sSup>
          <m:e>
            <m:r>
              <m:t>180</m:t>
            </m:r>
          </m:e>
          <m:sup>
            <m:r>
              <m:t>∘</m:t>
            </m:r>
          </m:sup>
        </m:sSup>
      </m:oMath>
      <w:r>
        <w:rPr>
          <w:rFonts w:ascii="Times New Roman" w:hAnsi="Times New Roman" w:eastAsia="Times New Roman" w:cs="Times New Roman"/>
          <w:sz w:val="24"/>
        </w:rPr>
        <w:t xml:space="preserve">, tích </w:t>
      </w:r>
      <m:oMath>
        <m:r>
          <m:t>2·2·(</m:t>
        </m:r>
        <m:r>
          <m:t>−</m:t>
        </m:r>
        <m:r>
          <m:t>1)=−4</m:t>
        </m:r>
      </m:oMath>
      <w:r>
        <w:rPr>
          <w:rFonts w:ascii="Times New Roman" w:hAnsi="Times New Roman" w:eastAsia="Times New Roman" w:cs="Times New Roman"/>
          <w:sz w:val="24"/>
        </w:rPr>
        <w:t xml:space="preserve">. b) </w:t>
      </w:r>
      <m:oMath>
        <m:r>
          <m:t>A</m:t>
        </m:r>
        <m:sSup>
          <m:e>
            <m:r>
              <m:t>A</m:t>
            </m:r>
          </m:e>
          <m:sup>
            <m:r>
              <m:t>′</m:t>
            </m:r>
          </m:sup>
        </m:sSup>
        <m:r>
          <m:t>⟂BC</m:t>
        </m:r>
      </m:oMath>
      <w:r>
        <w:rPr>
          <w:rFonts w:ascii="Times New Roman" w:hAnsi="Times New Roman" w:eastAsia="Times New Roman" w:cs="Times New Roman"/>
          <w:sz w:val="24"/>
        </w:rPr>
        <w:t xml:space="preserve">: góc </w:t>
      </w:r>
      <m:oMath>
        <m:sSup>
          <m:e>
            <m:r>
              <m:t>90</m:t>
            </m:r>
          </m:e>
          <m:sup>
            <m:r>
              <m:t>∘</m:t>
            </m:r>
          </m:sup>
        </m:sSup>
      </m:oMath>
      <w:r>
        <w:rPr>
          <w:rFonts w:ascii="Times New Roman" w:hAnsi="Times New Roman" w:eastAsia="Times New Roman" w:cs="Times New Roman"/>
          <w:sz w:val="24"/>
        </w:rPr>
        <w:t xml:space="preserve">, tích </w:t>
      </w:r>
      <m:oMath>
        <m:r>
          <m:t>0</m:t>
        </m:r>
      </m:oMath>
      <w:r>
        <w:rPr>
          <w:rFonts w:ascii="Times New Roman" w:hAnsi="Times New Roman" w:eastAsia="Times New Roman" w:cs="Times New Roman"/>
          <w:sz w:val="24"/>
        </w:rPr>
        <w:t xml:space="preserve">. c) </w:t>
      </w:r>
      <m:oMath>
        <m:acc>
          <m:accPr>
            <m:chr m:val="⃗"/>
          </m:accPr>
          <m:e>
            <m:sSup>
              <m:e>
                <m:r>
                  <m:t>B</m:t>
                </m:r>
              </m:e>
              <m:sup>
                <m:r>
                  <m:t>′</m:t>
                </m:r>
              </m:sup>
            </m:sSup>
            <m:sSup>
              <m:e>
                <m:r>
                  <m:t>A</m:t>
                </m:r>
              </m:e>
              <m:sup>
                <m:r>
                  <m:t>′</m:t>
                </m:r>
              </m:sup>
            </m:sSup>
          </m:e>
        </m:acc>
        <m:r>
          <m:t>=</m:t>
        </m:r>
        <m:acc>
          <m:accPr>
            <m:chr m:val="⃗"/>
          </m:accPr>
          <m:e>
            <m:r>
              <m:t>BA</m:t>
            </m:r>
          </m:e>
        </m:acc>
      </m:oMath>
      <w:r>
        <w:rPr>
          <w:rFonts w:ascii="Times New Roman" w:hAnsi="Times New Roman" w:eastAsia="Times New Roman" w:cs="Times New Roman"/>
          <w:sz w:val="24"/>
        </w:rPr>
        <w:t xml:space="preserve">, </w:t>
      </w:r>
      <m:oMath>
        <m:r>
          <m:t>(</m:t>
        </m:r>
        <m:acc>
          <m:accPr>
            <m:chr m:val="⃗"/>
          </m:accPr>
          <m:e>
            <m:r>
              <m:t>AC</m:t>
            </m:r>
          </m:e>
        </m:acc>
        <m:r>
          <m:t>,</m:t>
        </m:r>
        <m:acc>
          <m:accPr>
            <m:chr m:val="⃗"/>
          </m:accPr>
          <m:e>
            <m:r>
              <m:t>BA</m:t>
            </m:r>
          </m:e>
        </m:acc>
        <m:r>
          <m:t>)=</m:t>
        </m:r>
        <m:sSup>
          <m:e>
            <m:r>
              <m:t>180</m:t>
            </m:r>
          </m:e>
          <m:sup>
            <m:r>
              <m:t>∘</m:t>
            </m:r>
          </m:sup>
        </m:sSup>
        <m:r>
          <m:t>−</m:t>
        </m:r>
        <m:acc>
          <m:accPr>
            <m:chr m:val="̂"/>
          </m:accPr>
          <m:e>
            <m:r>
              <m:t>BAC</m:t>
            </m:r>
          </m:e>
        </m:acc>
        <m:r>
          <m:t>=</m:t>
        </m:r>
        <m:sSup>
          <m:e>
            <m:r>
              <m:t>135</m:t>
            </m:r>
          </m:e>
          <m:sup>
            <m:r>
              <m:t>∘</m:t>
            </m:r>
          </m:sup>
        </m:sSup>
      </m:oMath>
      <w:r>
        <w:rPr>
          <w:rFonts w:ascii="Times New Roman" w:hAnsi="Times New Roman" w:eastAsia="Times New Roman" w:cs="Times New Roman"/>
          <w:sz w:val="24"/>
        </w:rPr>
        <w:t xml:space="preserve">; tích </w:t>
      </w:r>
      <m:oMath>
        <m:rad>
          <m:radPr>
            <m:degHide m:val="on"/>
          </m:radPr>
          <m:deg/>
          <m:e>
            <m:r>
              <m:t>2</m:t>
            </m:r>
          </m:e>
        </m:rad>
        <m:r>
          <m:t>·1·</m:t>
        </m:r>
        <m:r>
          <m:rPr>
            <m:sty m:val="p"/>
          </m:rPr>
          <m:t>cos</m:t>
        </m:r>
        <m:sSup>
          <m:e>
            <m:r>
              <m:t>135</m:t>
            </m:r>
          </m:e>
          <m:sup>
            <m:r>
              <m:t>∘</m:t>
            </m:r>
          </m:sup>
        </m:sSup>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2.11: a) </w:t>
      </w:r>
      <m:oMath>
        <m:acc>
          <m:accPr>
            <m:chr m:val="⃗"/>
          </m:accPr>
          <m:e>
            <m:r>
              <m:t>a</m:t>
            </m:r>
          </m:e>
        </m:acc>
        <m:r>
          <m:t>·</m:t>
        </m:r>
        <m:acc>
          <m:accPr>
            <m:chr m:val="⃗"/>
          </m:accPr>
          <m:e>
            <m:r>
              <m:t>b</m:t>
            </m:r>
          </m:e>
        </m:acc>
        <m:r>
          <m:t>=</m:t>
        </m:r>
        <m:r>
          <m:rPr>
            <m:sty m:val="p"/>
          </m:rPr>
          <m:t>cos</m:t>
        </m:r>
        <m:sSup>
          <m:e>
            <m:r>
              <m:t>45</m:t>
            </m:r>
          </m:e>
          <m:sup>
            <m:r>
              <m:t>∘</m:t>
            </m:r>
          </m:sup>
        </m:sSup>
        <m:r>
          <m:t>=</m:t>
        </m:r>
        <m:f>
          <m:fPr>
            <m:type m:val="bar"/>
          </m:fPr>
          <m:num>
            <m:rad>
              <m:radPr>
                <m:degHide m:val="on"/>
              </m:radPr>
              <m:deg/>
              <m:e>
                <m:r>
                  <m:t>2</m:t>
                </m:r>
              </m:e>
            </m:rad>
          </m:num>
          <m:den>
            <m:r>
              <m:t>2</m:t>
            </m:r>
          </m:den>
        </m:f>
      </m:oMath>
      <w:r>
        <w:rPr>
          <w:rFonts w:ascii="Times New Roman" w:hAnsi="Times New Roman" w:eastAsia="Times New Roman" w:cs="Times New Roman"/>
          <w:sz w:val="24"/>
        </w:rPr>
        <w:t xml:space="preserve">. b) </w:t>
      </w:r>
      <m:oMath>
        <m:sSup>
          <m:e>
            <m:acc>
              <m:accPr>
                <m:chr m:val="⃗"/>
              </m:accPr>
              <m:e>
                <m:r>
                  <m:t>a</m:t>
                </m:r>
              </m:e>
            </m:acc>
          </m:e>
          <m:sup>
            <m:r>
              <m:t>2</m:t>
            </m:r>
          </m:sup>
        </m:sSup>
        <m:r>
          <m:t>+</m:t>
        </m:r>
        <m:acc>
          <m:accPr>
            <m:chr m:val="⃗"/>
          </m:accPr>
          <m:e>
            <m:r>
              <m:t>a</m:t>
            </m:r>
          </m:e>
        </m:acc>
        <m:r>
          <m:t>·</m:t>
        </m:r>
        <m:acc>
          <m:accPr>
            <m:chr m:val="⃗"/>
          </m:accPr>
          <m:e>
            <m:r>
              <m:t>b</m:t>
            </m:r>
          </m:e>
        </m:acc>
        <m:r>
          <m:t>−6</m:t>
        </m:r>
        <m:sSup>
          <m:e>
            <m:acc>
              <m:accPr>
                <m:chr m:val="⃗"/>
              </m:accPr>
              <m:e>
                <m:r>
                  <m:t>b</m:t>
                </m:r>
              </m:e>
            </m:acc>
          </m:e>
          <m:sup>
            <m:r>
              <m:t>2</m:t>
            </m:r>
          </m:sup>
        </m:sSup>
        <m:r>
          <m:t>=1+</m:t>
        </m:r>
        <m:f>
          <m:fPr>
            <m:type m:val="bar"/>
          </m:fPr>
          <m:num>
            <m:rad>
              <m:radPr>
                <m:degHide m:val="on"/>
              </m:radPr>
              <m:deg/>
              <m:e>
                <m:r>
                  <m:t>2</m:t>
                </m:r>
              </m:e>
            </m:rad>
          </m:num>
          <m:den>
            <m:r>
              <m:t>2</m:t>
            </m:r>
          </m:den>
        </m:f>
        <m:r>
          <m:t>−6=−5+</m:t>
        </m:r>
        <m:f>
          <m:fPr>
            <m:type m:val="bar"/>
          </m:fPr>
          <m:num>
            <m:rad>
              <m:radPr>
                <m:degHide m:val="on"/>
              </m:radPr>
              <m:deg/>
              <m:e>
                <m:r>
                  <m:t>2</m:t>
                </m:r>
              </m:e>
            </m:rad>
          </m:num>
          <m:den>
            <m:r>
              <m:t>2</m:t>
            </m:r>
          </m:den>
        </m:f>
      </m:oMath>
      <w:r>
        <w:rPr>
          <w:rFonts w:ascii="Times New Roman" w:hAnsi="Times New Roman" w:eastAsia="Times New Roman" w:cs="Times New Roman"/>
          <w:sz w:val="24"/>
        </w:rPr>
        <w:t xml:space="preserve">. c) </w:t>
      </w:r>
      <m:oMath>
        <m:sSup>
          <m:e>
            <m:acc>
              <m:accPr>
                <m:chr m:val="⃗"/>
              </m:accPr>
              <m:e>
                <m:r>
                  <m:t>a</m:t>
                </m:r>
              </m:e>
            </m:acc>
          </m:e>
          <m:sup>
            <m:r>
              <m:t>2</m:t>
            </m:r>
          </m:sup>
        </m:sSup>
        <m:r>
          <m:t>+2</m:t>
        </m:r>
        <m:acc>
          <m:accPr>
            <m:chr m:val="⃗"/>
          </m:accPr>
          <m:e>
            <m:r>
              <m:t>a</m:t>
            </m:r>
          </m:e>
        </m:acc>
        <m:r>
          <m:t>·</m:t>
        </m:r>
        <m:acc>
          <m:accPr>
            <m:chr m:val="⃗"/>
          </m:accPr>
          <m:e>
            <m:r>
              <m:t>b</m:t>
            </m:r>
          </m:e>
        </m:acc>
        <m:r>
          <m:t>+</m:t>
        </m:r>
        <m:sSup>
          <m:e>
            <m:acc>
              <m:accPr>
                <m:chr m:val="⃗"/>
              </m:accPr>
              <m:e>
                <m:r>
                  <m:t>b</m:t>
                </m:r>
              </m:e>
            </m:acc>
          </m:e>
          <m:sup>
            <m:r>
              <m:t>2</m:t>
            </m:r>
          </m:sup>
        </m:sSup>
        <m:r>
          <m:t>=2+</m:t>
        </m:r>
        <m:rad>
          <m:radPr>
            <m:degHide m:val="on"/>
          </m:radPr>
          <m:deg/>
          <m:e>
            <m:r>
              <m:t>2</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2.12: a) </w:t>
      </w:r>
      <m:oMath>
        <m:acc>
          <m:accPr>
            <m:chr m:val="⃗"/>
          </m:accPr>
          <m:e>
            <m:r>
              <m:t>AC</m:t>
            </m:r>
          </m:e>
        </m:acc>
        <m:r>
          <m:t>·</m:t>
        </m:r>
        <m:acc>
          <m:accPr>
            <m:chr m:val="⃗"/>
          </m:accPr>
          <m:e>
            <m:r>
              <m:t>CD</m:t>
            </m:r>
          </m:e>
        </m:acc>
        <m:r>
          <m:t>+</m:t>
        </m:r>
        <m:acc>
          <m:accPr>
            <m:chr m:val="⃗"/>
          </m:accPr>
          <m:e>
            <m:r>
              <m:t>BC</m:t>
            </m:r>
          </m:e>
        </m:acc>
        <m:r>
          <m:t>·</m:t>
        </m:r>
        <m:acc>
          <m:accPr>
            <m:chr m:val="⃗"/>
          </m:accPr>
          <m:e>
            <m:r>
              <m:t>DC</m:t>
            </m:r>
          </m:e>
        </m:acc>
        <m:r>
          <m:t>=(</m:t>
        </m:r>
        <m:acc>
          <m:accPr>
            <m:chr m:val="⃗"/>
          </m:accPr>
          <m:e>
            <m:r>
              <m:t>AC</m:t>
            </m:r>
          </m:e>
        </m:acc>
        <m:r>
          <m:t>−</m:t>
        </m:r>
        <m:acc>
          <m:accPr>
            <m:chr m:val="⃗"/>
          </m:accPr>
          <m:e>
            <m:r>
              <m:t>BC</m:t>
            </m:r>
          </m:e>
        </m:acc>
        <m:r>
          <m:t>)·</m:t>
        </m:r>
        <m:acc>
          <m:accPr>
            <m:chr m:val="⃗"/>
          </m:accPr>
          <m:e>
            <m:r>
              <m:t>CD</m:t>
            </m:r>
          </m:e>
        </m:acc>
        <m:r>
          <m:t>=(</m:t>
        </m:r>
        <m:acc>
          <m:accPr>
            <m:chr m:val="⃗"/>
          </m:accPr>
          <m:e>
            <m:r>
              <m:t>AC</m:t>
            </m:r>
          </m:e>
        </m:acc>
        <m:r>
          <m:t>+</m:t>
        </m:r>
        <m:acc>
          <m:accPr>
            <m:chr m:val="⃗"/>
          </m:accPr>
          <m:e>
            <m:r>
              <m:t>CB</m:t>
            </m:r>
          </m:e>
        </m:acc>
        <m:r>
          <m:t>)·</m:t>
        </m:r>
        <m:acc>
          <m:accPr>
            <m:chr m:val="⃗"/>
          </m:accPr>
          <m:e>
            <m:r>
              <m:t>CD</m:t>
            </m:r>
          </m:e>
        </m:acc>
        <m:r>
          <m:t>=</m:t>
        </m:r>
        <m:acc>
          <m:accPr>
            <m:chr m:val="⃗"/>
          </m:accPr>
          <m:e>
            <m:r>
              <m:t>AB</m:t>
            </m:r>
          </m:e>
        </m:acc>
        <m:r>
          <m:t>·</m:t>
        </m:r>
        <m:acc>
          <m:accPr>
            <m:chr m:val="⃗"/>
          </m:accPr>
          <m:e>
            <m:r>
              <m:t>CD</m:t>
            </m:r>
          </m:e>
        </m:acc>
      </m:oMath>
      <w:r>
        <w:rPr>
          <w:rFonts w:ascii="Times New Roman" w:hAnsi="Times New Roman" w:eastAsia="Times New Roman" w:cs="Times New Roman"/>
          <w:sz w:val="24"/>
        </w:rPr>
        <w:t xml:space="preserve">. b) Đặt </w:t>
      </w:r>
      <m:oMath>
        <m:acc>
          <m:accPr>
            <m:chr m:val="⃗"/>
          </m:accPr>
          <m:e>
            <m:r>
              <m:t>AB</m:t>
            </m:r>
          </m:e>
        </m:acc>
        <m:r>
          <m:t>=</m:t>
        </m:r>
        <m:acc>
          <m:accPr>
            <m:chr m:val="⃗"/>
          </m:accPr>
          <m:e>
            <m:r>
              <m:t>b</m:t>
            </m:r>
          </m:e>
        </m:acc>
      </m:oMath>
      <w:r>
        <w:rPr>
          <w:rFonts w:ascii="Times New Roman" w:hAnsi="Times New Roman" w:eastAsia="Times New Roman" w:cs="Times New Roman"/>
          <w:sz w:val="24"/>
        </w:rPr>
        <w:t xml:space="preserve">, </w:t>
      </w:r>
      <m:oMath>
        <m:acc>
          <m:accPr>
            <m:chr m:val="⃗"/>
          </m:accPr>
          <m:e>
            <m:r>
              <m:t>AC</m:t>
            </m:r>
          </m:e>
        </m:acc>
        <m:r>
          <m:t>=</m:t>
        </m:r>
        <m:acc>
          <m:accPr>
            <m:chr m:val="⃗"/>
          </m:accPr>
          <m:e>
            <m:r>
              <m:t>c</m:t>
            </m:r>
          </m:e>
        </m:acc>
      </m:oMath>
      <w:r>
        <w:rPr>
          <w:rFonts w:ascii="Times New Roman" w:hAnsi="Times New Roman" w:eastAsia="Times New Roman" w:cs="Times New Roman"/>
          <w:sz w:val="24"/>
        </w:rPr>
        <w:t xml:space="preserve">, </w:t>
      </w:r>
      <m:oMath>
        <m:acc>
          <m:accPr>
            <m:chr m:val="⃗"/>
          </m:accPr>
          <m:e>
            <m:r>
              <m:t>AD</m:t>
            </m:r>
          </m:e>
        </m:acc>
        <m:r>
          <m:t>=</m:t>
        </m:r>
        <m:acc>
          <m:accPr>
            <m:chr m:val="⃗"/>
          </m:accPr>
          <m:e>
            <m:r>
              <m:t>d</m:t>
            </m:r>
          </m:e>
        </m:acc>
      </m:oMath>
      <w:r>
        <w:rPr>
          <w:rFonts w:ascii="Times New Roman" w:hAnsi="Times New Roman" w:eastAsia="Times New Roman" w:cs="Times New Roman"/>
          <w:sz w:val="24"/>
        </w:rPr>
        <w:t xml:space="preserve">: vế trái </w:t>
      </w:r>
      <m:oMath>
        <m:r>
          <m:t>=</m:t>
        </m:r>
        <m:acc>
          <m:accPr>
            <m:chr m:val="⃗"/>
          </m:accPr>
          <m:e>
            <m:r>
              <m:t>b</m:t>
            </m:r>
          </m:e>
        </m:acc>
        <m:r>
          <m:t>·(</m:t>
        </m:r>
        <m:acc>
          <m:accPr>
            <m:chr m:val="⃗"/>
          </m:accPr>
          <m:e>
            <m:r>
              <m:t>d</m:t>
            </m:r>
          </m:e>
        </m:acc>
        <m:r>
          <m:t>−</m:t>
        </m:r>
        <m:acc>
          <m:accPr>
            <m:chr m:val="⃗"/>
          </m:accPr>
          <m:e>
            <m:r>
              <m:t>c</m:t>
            </m:r>
          </m:e>
        </m:acc>
        <m:r>
          <m:t>)+</m:t>
        </m:r>
        <m:acc>
          <m:accPr>
            <m:chr m:val="⃗"/>
          </m:accPr>
          <m:e>
            <m:r>
              <m:t>c</m:t>
            </m:r>
          </m:e>
        </m:acc>
        <m:r>
          <m:t>·(</m:t>
        </m:r>
        <m:acc>
          <m:accPr>
            <m:chr m:val="⃗"/>
          </m:accPr>
          <m:e>
            <m:r>
              <m:t>b</m:t>
            </m:r>
          </m:e>
        </m:acc>
        <m:r>
          <m:t>−</m:t>
        </m:r>
        <m:acc>
          <m:accPr>
            <m:chr m:val="⃗"/>
          </m:accPr>
          <m:e>
            <m:r>
              <m:t>d</m:t>
            </m:r>
          </m:e>
        </m:acc>
        <m:r>
          <m:t>)+</m:t>
        </m:r>
        <m:acc>
          <m:accPr>
            <m:chr m:val="⃗"/>
          </m:accPr>
          <m:e>
            <m:r>
              <m:t>d</m:t>
            </m:r>
          </m:e>
        </m:acc>
        <m:r>
          <m:t>·(</m:t>
        </m:r>
        <m:acc>
          <m:accPr>
            <m:chr m:val="⃗"/>
          </m:accPr>
          <m:e>
            <m:r>
              <m:t>c</m:t>
            </m:r>
          </m:e>
        </m:acc>
        <m:r>
          <m:t>−</m:t>
        </m:r>
        <m:acc>
          <m:accPr>
            <m:chr m:val="⃗"/>
          </m:accPr>
          <m:e>
            <m:r>
              <m:t>b</m:t>
            </m:r>
          </m:e>
        </m:acc>
        <m:r>
          <m:t>)=0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2.11c – tính </w:t>
      </w:r>
      <m:oMath>
        <m:sSup>
          <m:e>
            <m:d>
              <m:dPr>
                <m:sepChr m:val=""/>
              </m:dPr>
              <m:e>
                <m:acc>
                  <m:accPr>
                    <m:chr m:val="⃗"/>
                  </m:accPr>
                  <m:e>
                    <m:r>
                      <m:t>a</m:t>
                    </m:r>
                  </m:e>
                </m:acc>
                <m:r>
                  <m:t>+</m:t>
                </m:r>
                <m:acc>
                  <m:accPr>
                    <m:chr m:val="⃗"/>
                  </m:accPr>
                  <m:e>
                    <m:r>
                      <m:t>b</m:t>
                    </m:r>
                  </m:e>
                </m:acc>
              </m:e>
            </m:d>
          </m:e>
          <m:sup>
            <m:r>
              <m:t>2</m:t>
            </m:r>
          </m:sup>
        </m:sSup>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d>
                <m:dPr>
                  <m:sepChr m:val=""/>
                  <m:endChr m:val=""/>
                </m:dPr>
                <m:e>
                  <m:acc>
                    <m:accPr>
                      <m:chr m:val="⃗"/>
                    </m:accPr>
                    <m:e>
                      <m:r>
                        <m:t>a</m:t>
                      </m:r>
                    </m:e>
                  </m:acc>
                  <m:r>
                    <m:t>+</m:t>
                  </m:r>
                  <m:acc>
                    <m:accPr>
                      <m:chr m:val="⃗"/>
                    </m:accPr>
                    <m:e>
                      <m:r>
                        <m:t>b</m:t>
                      </m:r>
                    </m:e>
                  </m:acc>
                  <m:sSup>
                    <m:e>
                      <m:r>
                        <m:t>)</m:t>
                      </m:r>
                    </m:e>
                    <m:sup>
                      <m:r>
                        <m:t>2</m:t>
                      </m:r>
                    </m:sup>
                  </m:sSup>
                  <m:r>
                    <m:t>=</m:t>
                  </m:r>
                  <m:sSup>
                    <m:e>
                      <m:acc>
                        <m:accPr>
                          <m:chr m:val="⃗"/>
                        </m:accPr>
                        <m:e>
                          <m:r>
                            <m:t>a</m:t>
                          </m:r>
                        </m:e>
                      </m:acc>
                    </m:e>
                    <m:sup>
                      <m:r>
                        <m:t>2</m:t>
                      </m:r>
                    </m:sup>
                  </m:sSup>
                  <m:r>
                    <m:t>+</m:t>
                  </m:r>
                  <m:sSup>
                    <m:e>
                      <m:acc>
                        <m:accPr>
                          <m:chr m:val="⃗"/>
                        </m:accPr>
                        <m:e>
                          <m:r>
                            <m:t>b</m:t>
                          </m:r>
                        </m:e>
                      </m:acc>
                    </m:e>
                    <m:sup>
                      <m:r>
                        <m:t>2</m:t>
                      </m:r>
                    </m:sup>
                  </m:sSup>
                  <m:r>
                    <m:t>=</m:t>
                  </m:r>
                  <m:r>
                    <m:t>1</m:t>
                  </m:r>
                  <m:r>
                    <m:t>+</m:t>
                  </m:r>
                  <m:r>
                    <m:t>1</m:t>
                  </m:r>
                  <m:r>
                    <m:t>=</m:t>
                  </m:r>
                  <m:r>
                    <m:t>2</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2.10c – tính </w:t>
      </w:r>
      <m:oMath>
        <m:acc>
          <m:accPr>
            <m:chr m:val="⃗"/>
          </m:accPr>
          <m:e>
            <m:r>
              <m:t>AC</m:t>
            </m:r>
          </m:e>
        </m:acc>
        <m:r>
          <m:t>·</m:t>
        </m:r>
        <m:acc>
          <m:accPr>
            <m:chr m:val="⃗"/>
          </m:accPr>
          <m:e>
            <m:sSup>
              <m:e>
                <m:r>
                  <m:t>B</m:t>
                </m:r>
              </m:e>
              <m:sup>
                <m:r>
                  <m:t>′</m:t>
                </m:r>
              </m:sup>
            </m:sSup>
            <m:sSup>
              <m:e>
                <m:r>
                  <m:t>A</m:t>
                </m:r>
              </m:e>
              <m:sup>
                <m:r>
                  <m:t>′</m:t>
                </m:r>
              </m:sup>
            </m:sSup>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"Vì </w:t>
            </w:r>
            <m:oMath>
              <m:acc>
                <m:accPr>
                  <m:chr m:val="⃗"/>
                </m:accPr>
                <m:e>
                  <m:sSup>
                    <m:e>
                      <m:r>
                        <m:t>B</m:t>
                      </m:r>
                    </m:e>
                    <m:sup>
                      <m:r>
                        <m:t>′</m:t>
                      </m:r>
                    </m:sup>
                  </m:sSup>
                  <m:sSup>
                    <m:e>
                      <m:r>
                        <m:t>A</m:t>
                      </m:r>
                    </m:e>
                    <m:sup>
                      <m:r>
                        <m:t>′</m:t>
                      </m:r>
                    </m:sup>
                  </m:sSup>
                </m:e>
              </m:acc>
              <m:r>
                <m:t>=</m:t>
              </m:r>
              <m:acc>
                <m:accPr>
                  <m:chr m:val="⃗"/>
                </m:accPr>
                <m:e>
                  <m:r>
                    <m:t>AB</m:t>
                  </m:r>
                </m:e>
              </m:acc>
            </m:oMath>
            <w:r>
              <w:rPr>
                <w:rFonts w:ascii="Times New Roman" w:hAnsi="Times New Roman" w:eastAsia="Times New Roman" w:cs="Times New Roman"/>
                <w:sz w:val="24"/>
              </w:rPr>
              <w:t xml:space="preserve"> nên </w:t>
            </w:r>
            <m:oMath>
              <m:r>
                <m:t>(</m:t>
              </m:r>
              <m:acc>
                <m:accPr>
                  <m:chr m:val="⃗"/>
                </m:accPr>
                <m:e>
                  <m:r>
                    <m:t>AC</m:t>
                  </m:r>
                </m:e>
              </m:acc>
              <m:r>
                <m:t>,</m:t>
              </m:r>
              <m:acc>
                <m:accPr>
                  <m:chr m:val="⃗"/>
                </m:accPr>
                <m:e>
                  <m:sSup>
                    <m:e>
                      <m:r>
                        <m:t>B</m:t>
                      </m:r>
                    </m:e>
                    <m:sup>
                      <m:r>
                        <m:t>′</m:t>
                      </m:r>
                    </m:sup>
                  </m:sSup>
                  <m:sSup>
                    <m:e>
                      <m:r>
                        <m:t>A</m:t>
                      </m:r>
                    </m:e>
                    <m:sup>
                      <m:r>
                        <m:t>′</m:t>
                      </m:r>
                    </m:sup>
                  </m:sSup>
                </m:e>
              </m:acc>
              <m:r>
                <m:t>)=(</m:t>
              </m:r>
              <m:acc>
                <m:accPr>
                  <m:chr m:val="⃗"/>
                </m:accPr>
                <m:e>
                  <m:r>
                    <m:t>AC</m:t>
                  </m:r>
                </m:e>
              </m:acc>
              <m:r>
                <m:t>,</m:t>
              </m:r>
              <m:acc>
                <m:accPr>
                  <m:chr m:val="⃗"/>
                </m:accPr>
                <m:e>
                  <m:r>
                    <m:t>AB</m:t>
                  </m:r>
                </m:e>
              </m:acc>
              <m:r>
                <m:t>)=</m:t>
              </m:r>
              <m:sSup>
                <m:e>
                  <m:r>
                    <m:t>45</m:t>
                  </m:r>
                </m:e>
                <m:sup>
                  <m:r>
                    <m:t>∘</m:t>
                  </m:r>
                </m:sup>
              </m:sSup>
            </m:oMath>
            <w:r>
              <w:rPr>
                <w:rFonts w:ascii="Times New Roman" w:hAnsi="Times New Roman" w:eastAsia="Times New Roman" w:cs="Times New Roman"/>
                <w:sz w:val="24"/>
              </w:rPr>
              <w:t xml:space="preserve">. Do đó </w:t>
            </w:r>
            <m:oMath>
              <m:acc>
                <m:accPr>
                  <m:chr m:val="⃗"/>
                </m:accPr>
                <m:e>
                  <m:r>
                    <m:t>AC</m:t>
                  </m:r>
                </m:e>
              </m:acc>
              <m:r>
                <m:t>·</m:t>
              </m:r>
              <m:acc>
                <m:accPr>
                  <m:chr m:val="⃗"/>
                </m:accPr>
                <m:e>
                  <m:sSup>
                    <m:e>
                      <m:r>
                        <m:t>B</m:t>
                      </m:r>
                    </m:e>
                    <m:sup>
                      <m:r>
                        <m:t>′</m:t>
                      </m:r>
                    </m:sup>
                  </m:sSup>
                  <m:sSup>
                    <m:e>
                      <m:r>
                        <m:t>A</m:t>
                      </m:r>
                    </m:e>
                    <m:sup>
                      <m:r>
                        <m:t>′</m:t>
                      </m:r>
                    </m:sup>
                  </m:sSup>
                </m:e>
              </m:acc>
              <m:r>
                <m:t>=</m:t>
              </m:r>
              <m:rad>
                <m:radPr>
                  <m:degHide m:val="on"/>
                </m:radPr>
                <m:deg/>
                <m:e>
                  <m:r>
                    <m:t>2</m:t>
                  </m:r>
                </m:e>
              </m:rad>
              <m:r>
                <m:t>·1·</m:t>
              </m:r>
              <m:r>
                <m:rPr>
                  <m:sty m:val="p"/>
                </m:rPr>
                <m:t>cos</m:t>
              </m:r>
              <m:sSup>
                <m:e>
                  <m:r>
                    <m:t>45</m:t>
                  </m:r>
                </m:e>
                <m:sup>
                  <m:r>
                    <m:t>∘</m:t>
                  </m:r>
                </m:sup>
              </m:sSup>
              <m:r>
                <m:t>=1</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thiếu số hạng </w:t>
      </w:r>
      <m:oMath>
        <m:r>
          <m:t>2</m:t>
        </m:r>
        <m:acc>
          <m:accPr>
            <m:chr m:val="⃗"/>
          </m:accPr>
          <m:e>
            <m:r>
              <m:t>a</m:t>
            </m:r>
          </m:e>
        </m:acc>
        <m:r>
          <m:t>·</m:t>
        </m:r>
        <m:acc>
          <m:accPr>
            <m:chr m:val="⃗"/>
          </m:accPr>
          <m:e>
            <m:r>
              <m:t>b</m:t>
            </m:r>
          </m:e>
        </m:acc>
      </m:oMath>
      <w:r>
        <w:rPr>
          <w:rFonts w:ascii="Times New Roman" w:hAnsi="Times New Roman" w:eastAsia="Times New Roman" w:cs="Times New Roman"/>
          <w:sz w:val="24"/>
        </w:rPr>
        <w:t xml:space="preserve"> (nhầm </w:t>
      </w:r>
      <m:oMath>
        <m:sSup>
          <m:e>
            <m:d>
              <m:dPr>
                <m:sepChr m:val=""/>
              </m:dPr>
              <m:e>
                <m:acc>
                  <m:accPr>
                    <m:chr m:val="⃗"/>
                  </m:accPr>
                  <m:e>
                    <m:r>
                      <m:t>a</m:t>
                    </m:r>
                  </m:e>
                </m:acc>
                <m:r>
                  <m:t>+</m:t>
                </m:r>
                <m:acc>
                  <m:accPr>
                    <m:chr m:val="⃗"/>
                  </m:accPr>
                  <m:e>
                    <m:r>
                      <m:t>b</m:t>
                    </m:r>
                  </m:e>
                </m:acc>
              </m:e>
            </m:d>
          </m:e>
          <m:sup>
            <m:r>
              <m:t>2</m:t>
            </m:r>
          </m:sup>
        </m:sSup>
      </m:oMath>
      <w:r>
        <w:rPr>
          <w:rFonts w:ascii="Times New Roman" w:hAnsi="Times New Roman" w:eastAsia="Times New Roman" w:cs="Times New Roman"/>
          <w:sz w:val="24"/>
        </w:rPr>
        <w:t xml:space="preserve"> với </w:t>
      </w:r>
      <m:oMath>
        <m:sSup>
          <m:e>
            <m:acc>
              <m:accPr>
                <m:chr m:val="⃗"/>
              </m:accPr>
              <m:e>
                <m:r>
                  <m:t>a</m:t>
                </m:r>
              </m:e>
            </m:acc>
          </m:e>
          <m:sup>
            <m:r>
              <m:t>2</m:t>
            </m:r>
          </m:sup>
        </m:sSup>
        <m:r>
          <m:t>+</m:t>
        </m:r>
        <m:sSup>
          <m:e>
            <m:acc>
              <m:accPr>
                <m:chr m:val="⃗"/>
              </m:accPr>
              <m:e>
                <m:r>
                  <m:t>b</m:t>
                </m:r>
              </m:e>
            </m:acc>
          </m:e>
          <m:sup>
            <m:r>
              <m:t>2</m:t>
            </m:r>
          </m:sup>
        </m:sSup>
      </m:oMath>
      <w:r>
        <w:rPr>
          <w:rFonts w:ascii="Times New Roman" w:hAnsi="Times New Roman" w:eastAsia="Times New Roman" w:cs="Times New Roman"/>
          <w:sz w:val="24"/>
        </w:rPr>
        <w:t xml:space="preserve">). Đúng: </w:t>
      </w:r>
      <m:oMath>
        <m:r>
          <m:t>2+2·</m:t>
        </m:r>
        <m:f>
          <m:fPr>
            <m:type m:val="bar"/>
          </m:fPr>
          <m:num>
            <m:rad>
              <m:radPr>
                <m:degHide m:val="on"/>
              </m:radPr>
              <m:deg/>
              <m:e>
                <m:r>
                  <m:t>2</m:t>
                </m:r>
              </m:e>
            </m:rad>
          </m:num>
          <m:den>
            <m:r>
              <m:t>2</m:t>
            </m:r>
          </m:den>
        </m:f>
        <m:r>
          <m:t>=2+</m:t>
        </m:r>
        <m:rad>
          <m:radPr>
            <m:degHide m:val="on"/>
          </m:radPr>
          <m:deg/>
          <m:e>
            <m:r>
              <m:t>2</m:t>
            </m:r>
          </m:e>
        </m:ra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w:t>
      </w:r>
      <m:oMath>
        <m:acc>
          <m:accPr>
            <m:chr m:val="⃗"/>
          </m:accPr>
          <m:e>
            <m:sSup>
              <m:e>
                <m:r>
                  <m:t>B</m:t>
                </m:r>
              </m:e>
              <m:sup>
                <m:r>
                  <m:t>′</m:t>
                </m:r>
              </m:sup>
            </m:sSup>
            <m:sSup>
              <m:e>
                <m:r>
                  <m:t>A</m:t>
                </m:r>
              </m:e>
              <m:sup>
                <m:r>
                  <m:t>′</m:t>
                </m:r>
              </m:sup>
            </m:sSup>
          </m:e>
        </m:acc>
        <m:r>
          <m:t>=</m:t>
        </m:r>
        <m:acc>
          <m:accPr>
            <m:chr m:val="⃗"/>
          </m:accPr>
          <m:e>
            <m:r>
              <m:t>BA</m:t>
            </m:r>
          </m:e>
        </m:acc>
        <m:r>
          <m:t>=−</m:t>
        </m:r>
        <m:acc>
          <m:accPr>
            <m:chr m:val="⃗"/>
          </m:accPr>
          <m:e>
            <m:r>
              <m:t>AB</m:t>
            </m:r>
          </m:e>
        </m:acc>
      </m:oMath>
      <w:r>
        <w:rPr>
          <w:rFonts w:ascii="Times New Roman" w:hAnsi="Times New Roman" w:eastAsia="Times New Roman" w:cs="Times New Roman"/>
          <w:sz w:val="24"/>
        </w:rPr>
        <w:t xml:space="preserve"> (ngược hướng), nên góc là </w:t>
      </w:r>
      <m:oMath>
        <m:sSup>
          <m:e>
            <m:r>
              <m:t>135</m:t>
            </m:r>
          </m:e>
          <m:sup>
            <m:r>
              <m:t>∘</m:t>
            </m:r>
          </m:sup>
        </m:sSup>
      </m:oMath>
      <w:r>
        <w:rPr>
          <w:rFonts w:ascii="Times New Roman" w:hAnsi="Times New Roman" w:eastAsia="Times New Roman" w:cs="Times New Roman"/>
          <w:sz w:val="24"/>
        </w:rPr>
        <w:t xml:space="preserve">, tích vô hướng bằng </w:t>
      </w:r>
      <m:oMath>
        <m:r>
          <m:t>−1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6. Vectơ trong không gian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https://trangtu66.github.io/Taode_thi_online/mon/toan/video/lop12/VIDEO_MoDau_TOAN12_Bai6_VectoTrongKhongGian.mp4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Môn Toán học lớp 12 – Vectơ trong không gian – quan hệ vuông góc (T1)</w:t>
            </w:r>
          </w:p>
        </w:tc>
        <w:tc>
          <w:tcPr>
            <w:tcW w:type="dxa" w:w="2041"/>
            <w:vAlign w:val="center"/>
          </w:tcPr>
          <w:p>
            <w:pPr>
              <w:spacing w:before="0" w:after="20" w:line="264" w:lineRule="auto"/>
              <w:jc w:val="center"/>
            </w:pPr>
            <w:r>
              <w:rPr>
                <w:rFonts w:ascii="Times New Roman" w:hAnsi="Times New Roman" w:eastAsia="Times New Roman" w:cs="Times New Roman"/>
                <w:sz w:val="24"/>
              </w:rPr>
              <w:t>HTV – Đài Hà Nội</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https://www.youtube.com/watch?v=9wNAeqXPXSQ</w:t>
            </w:r>
          </w:p>
        </w:tc>
        <w:tc>
          <w:tcPr>
            <w:tcW w:type="dxa" w:w="2041"/>
            <w:vAlign w:val="center"/>
          </w:tcPr>
          <w:p>
            <w:pPr>
              <w:spacing w:before="0" w:after="20" w:line="264" w:lineRule="auto"/>
              <w:jc w:val="center"/>
            </w:pPr>
            <w:r>
              <w:rPr>
                <w:rFonts w:ascii="Times New Roman" w:hAnsi="Times New Roman" w:eastAsia="Times New Roman" w:cs="Times New Roman"/>
                <w:sz w:val="24"/>
              </w:rPr>
              <w:t>HĐ2.1 – 2.4, chiếu trích đoạn phần vectơ</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12 – CT mới – Tích vô hướng của hai véc tơ</w:t>
            </w:r>
          </w:p>
        </w:tc>
        <w:tc>
          <w:tcPr>
            <w:tcW w:type="dxa" w:w="2041"/>
            <w:vAlign w:val="center"/>
          </w:tcPr>
          <w:p>
            <w:pPr>
              <w:spacing w:before="0" w:after="20" w:line="264" w:lineRule="auto"/>
              <w:jc w:val="center"/>
            </w:pPr>
            <w:r>
              <w:rPr>
                <w:rFonts w:ascii="Times New Roman" w:hAnsi="Times New Roman" w:eastAsia="Times New Roman" w:cs="Times New Roman"/>
                <w:sz w:val="24"/>
              </w:rPr>
              <w:t>Học Toán Cùng Thầy Kenka – Tiến sĩ Trần Hoan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https://www.youtube.com/watch?v=vPwDizfG-EM</w:t>
            </w:r>
          </w:p>
        </w:tc>
        <w:tc>
          <w:tcPr>
            <w:tcW w:type="dxa" w:w="2041"/>
            <w:vAlign w:val="center"/>
          </w:tcPr>
          <w:p>
            <w:pPr>
              <w:spacing w:before="0" w:after="20" w:line="264" w:lineRule="auto"/>
              <w:jc w:val="center"/>
            </w:pPr>
            <w:r>
              <w:rPr>
                <w:rFonts w:ascii="Times New Roman" w:hAnsi="Times New Roman" w:eastAsia="Times New Roman" w:cs="Times New Roman"/>
                <w:sz w:val="24"/>
              </w:rPr>
              <w:t>HĐ2.6, HS tự xem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Trả lời dự đoán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Cầm mô hình khung hình lập phương, bạn mô tả Hình 2.1; trả lời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kiến thức (T28 – T32)</w:t>
            </w:r>
          </w:p>
        </w:tc>
        <w:tc>
          <w:tcPr>
            <w:tcW w:type="dxa" w:w="4139"/>
            <w:vAlign w:val="center"/>
          </w:tcPr>
          <w:p>
            <w:pPr>
              <w:spacing w:before="0" w:after="20" w:line="264" w:lineRule="auto"/>
              <w:jc w:val="left"/>
            </w:pPr>
            <w:r>
              <w:rPr>
                <w:rFonts w:ascii="Times New Roman" w:hAnsi="Times New Roman" w:eastAsia="Times New Roman" w:cs="Times New Roman"/>
                <w:sz w:val="24"/>
              </w:rPr>
              <w:t>Điền vectơ, tên đỉnh trên phiếu hình in sẵn, không tự vẽ hình hộp; bạn cùng nhóm hỗ trợ GeoGebra; hoạt động kéo dài 5 tiết – cho tựa lưng nghỉ tại chỗ sau mỗi 20 phút.</w:t>
            </w:r>
          </w:p>
        </w:tc>
        <w:tc>
          <w:tcPr>
            <w:tcW w:type="dxa" w:w="4139"/>
            <w:vAlign w:val="center"/>
          </w:tcPr>
          <w:p>
            <w:pPr>
              <w:spacing w:before="0" w:after="20" w:line="264" w:lineRule="auto"/>
              <w:jc w:val="left"/>
            </w:pPr>
            <w:r>
              <w:rPr>
                <w:rFonts w:ascii="Times New Roman" w:hAnsi="Times New Roman" w:eastAsia="Times New Roman" w:cs="Times New Roman"/>
                <w:sz w:val="24"/>
              </w:rPr>
              <w:t>Sờ cạnh mô hình để xác định vectơ bằng nhau, đối nhau, quy tắc hình hộp; GV đọc to từng kí hiệu vectơ; chỉ làm phần tính độ dài, tích vô hướng (Ví dụ 3, 10; Luyện tập 3, 10).</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 (T33)</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(2.1, 2.2, 2.5, 2.11) trên phiếu;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Làm 2.1, 2.2, 2.11 (dạng tính toán, đọc to đề); câu cần nhìn hình chuyển sang vấn đáp; bạn đọc lời giải AI.</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Phần tính công và đồ thị GeoGebra trên điện thoại tại bàn; không tham gia kéo xe thực tế.</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Tính công </w:t>
            </w:r>
            <m:oMath>
              <m:r>
                <m:t>A=150·20·</m:t>
              </m:r>
              <m:r>
                <m:rPr>
                  <m:sty m:val="p"/>
                </m:rPr>
                <m:t>cos</m:t>
              </m:r>
              <m:r>
                <m:t>α</m:t>
              </m:r>
            </m:oMath>
            <w:r>
              <w:rPr>
                <w:rFonts w:ascii="Times New Roman" w:hAnsi="Times New Roman" w:eastAsia="Times New Roman" w:cs="Times New Roman"/>
                <w:sz w:val="24"/>
              </w:rPr>
              <w:t xml:space="preserve"> bằng tính nhẩm/máy tính được bạn đọc; trình bày miệng đề xuất.</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lời giải ngắn, hình in sẵn; không đánh giá kĩ năng vẽ hình;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20 – 22pt, bỏ câu buộc phải nhìn hình (thay bằng câu tính toán);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
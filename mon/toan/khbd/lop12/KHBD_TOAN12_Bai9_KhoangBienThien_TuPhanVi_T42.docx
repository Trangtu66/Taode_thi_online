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Các số đặc trưng đo mức độ phân tán của mẫu số liệu ghép nhóm</w:t>
      </w:r>
    </w:p>
    <w:p>
      <w:pPr>
        <w:spacing w:before="0" w:after="120" w:line="264" w:lineRule="auto"/>
        <w:jc w:val="center"/>
      </w:pPr>
      <w:r>
        <w:rPr>
          <w:rFonts w:ascii="Times New Roman" w:hAnsi="Times New Roman" w:eastAsia="Times New Roman" w:cs="Times New Roman"/>
          <w:sz w:val="24"/>
        </w:rPr>
        <w:t>Thời gian thực hiện: (Số tiết 1: T42)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khoảng biến thiên, khoảng tứ phân vị của mẫu số liệu ghép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Hiểu được ý nghĩa và vai trò của khoảng biến thiên, khoảng tứ phân vị trong việc đo mức độ phân tán; biết dùng khoảng tứ phân vị khi mẫu số liệu có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so sánh mức độ phân tán của hai mẫu số liệu trong thực tiễn (nhiệt độ, thời gian chờ khám, thu nhập, năng suất cây trồng).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lại cách tính tứ phân vị của mẫu số liệu ghép nhóm (Toán 11), tự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mức độ phân tán của hai mẫu số liệu, trình bày kết luận bằng ngôn ngữ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số đặc trưng phù hợp (khoảng biến thiên hay khoảng tứ phân vị) để đưa ra nhận xét đúng.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vì sao khoảng biến thiên của mẫu ghép nhóm lớn hơn của mẫu gốc; vì sao nên dùng khoảng tứ phân vị khi có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mẫu số liệu ghép nhóm mô tả nhiệt độ, thời gian, năng suất; rút ra kết luận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xác định nhóm chứa tứ phân vị, tính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để tính toán nhanh.</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nhập số liệu năng suất cà phê vào bảng tính, tính tần số tích luỹ, tứ phân vị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w:t>
      </w:r>
      <w:r>
        <w:rPr>
          <w:rFonts w:ascii="Times New Roman" w:hAnsi="Times New Roman" w:eastAsia="Times New Roman" w:cs="Times New Roman"/>
          <w:sz w:val="24"/>
        </w:rPr>
        <w:t xml:space="preserve"> ghi rõ nguồn số liệu, nhận xét độ tin cậy của số liệu khảo sát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khi dùng AI hỗ trợ tính toán phải đối chiếu lại bằng tay và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số liệu trung thực; tự làm bài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 tần số tích luỹ, kiểm tra lại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đến hoạt động sản xuất cà phê của gia đình, địa phương.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bảng tính Excel/Google Sheets;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mẫu số liệu ghép nhóm, tứ phân vị (Toán 11); đọc trước Bài 9 (SGK tr.75 – 79); điện thoại (bảng tính,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Tính tần số tích luỹ, tứ phân vị, khoảng biến thiên</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 yêu cầu HS tính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(ở nhà)</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xem lại bài giảng</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https://trangtu66.github.io/Taode_thi_online/cc_bai9_t12.html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Khoảng biến thiên và khoảng tứ phân vị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(T42)</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tháng Sáu năm nào ở Hà Nội nhiệt độ biến đổi nhiều hơn?</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Khoảng biến thiên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9</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Khoảng tứ phân vị (HĐ2,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3.2 tại lớp; Bài 3.1, 3.3 và Trạm kiểm chứng AI làm ở nhà</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giải bài toán mở đầu;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(T42)</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đo mức độ phân tán của mẫu số liệu ghép nhóm; HS nêu dự đoán.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41 giây; ảnh thật, lồng tiếng và phụ đề tiếng Việt): https://trangtu66.github.io/Taode_thi_online/mon/toan/video/lop12/VIDEO_MoDau_TOAN12_Bai9_KhoangBienThien_TuPhanVi.mp4. GV chiếu đầu tiết (bản Full HD trên máy: KHBD_TOAN10\video_mo_dau\t12_bai9);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9.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tr.75): Thống kê số ngày trong tháng Sáu năm 2021 và năm 2022 theo nhiệt độ cao nhất trong ngày tại Hà Nội, người ta thu được bảng sau (theo accuweather.com):</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Nhiệt độ (</w:t>
            </w:r>
            <m:oMath>
              <m:sSup>
                <m:e>
                  <m:r>
                    <m:t/>
                  </m:r>
                </m:e>
                <m:sup>
                  <m:r>
                    <m:t>∘</m:t>
                  </m:r>
                </m:sup>
              </m:sSup>
            </m:oMath>
            <w:r>
              <w:rPr>
                <w:rFonts w:ascii="Times New Roman" w:hAnsi="Times New Roman" w:eastAsia="Times New Roman" w:cs="Times New Roman"/>
                <w:b/>
                <w:sz w:val="24"/>
              </w:rPr>
              <w:t>C)</w:t>
            </w:r>
          </w:p>
        </w:tc>
        <w:tc>
          <w:tcPr>
            <w:tcW w:type="dxa" w:w="1247"/>
            <w:shd w:val="clear" w:color="auto" w:fill="DCE6F2"/>
            <w:vAlign w:val="center"/>
          </w:tcPr>
          <w:p>
            <w:pPr>
              <w:spacing w:before="0" w:after="20" w:line="264" w:lineRule="auto"/>
              <w:jc w:val="center"/>
            </w:pPr>
            <m:oMath>
              <m:r>
                <m:t>[28;30)</m:t>
              </m:r>
            </m:oMath>
          </w:p>
        </w:tc>
        <w:tc>
          <w:tcPr>
            <w:tcW w:type="dxa" w:w="1247"/>
            <w:shd w:val="clear" w:color="auto" w:fill="DCE6F2"/>
            <w:vAlign w:val="center"/>
          </w:tcPr>
          <w:p>
            <w:pPr>
              <w:spacing w:before="0" w:after="20" w:line="264" w:lineRule="auto"/>
              <w:jc w:val="center"/>
            </w:pPr>
            <m:oMath>
              <m:r>
                <m:t>[30;32)</m:t>
              </m:r>
            </m:oMath>
          </w:p>
        </w:tc>
        <w:tc>
          <w:tcPr>
            <w:tcW w:type="dxa" w:w="1247"/>
            <w:shd w:val="clear" w:color="auto" w:fill="DCE6F2"/>
            <w:vAlign w:val="center"/>
          </w:tcPr>
          <w:p>
            <w:pPr>
              <w:spacing w:before="0" w:after="20" w:line="264" w:lineRule="auto"/>
              <w:jc w:val="center"/>
            </w:pPr>
            <m:oMath>
              <m:r>
                <m:t>[32;34)</m:t>
              </m:r>
            </m:oMath>
          </w:p>
        </w:tc>
        <w:tc>
          <w:tcPr>
            <w:tcW w:type="dxa" w:w="1247"/>
            <w:shd w:val="clear" w:color="auto" w:fill="DCE6F2"/>
            <w:vAlign w:val="center"/>
          </w:tcPr>
          <w:p>
            <w:pPr>
              <w:spacing w:before="0" w:after="20" w:line="264" w:lineRule="auto"/>
              <w:jc w:val="center"/>
            </w:pPr>
            <m:oMath>
              <m:r>
                <m:t>[34;36)</m:t>
              </m:r>
            </m:oMath>
          </w:p>
        </w:tc>
        <w:tc>
          <w:tcPr>
            <w:tcW w:type="dxa" w:w="1247"/>
            <w:shd w:val="clear" w:color="auto" w:fill="DCE6F2"/>
            <w:vAlign w:val="center"/>
          </w:tcPr>
          <w:p>
            <w:pPr>
              <w:spacing w:before="0" w:after="20" w:line="264" w:lineRule="auto"/>
              <w:jc w:val="center"/>
            </w:pPr>
            <m:oMath>
              <m:r>
                <m:t>[36;38)</m:t>
              </m:r>
            </m:oMath>
          </w:p>
        </w:tc>
        <w:tc>
          <w:tcPr>
            <w:tcW w:type="dxa" w:w="1247"/>
            <w:shd w:val="clear" w:color="auto" w:fill="DCE6F2"/>
            <w:vAlign w:val="center"/>
          </w:tcPr>
          <w:p>
            <w:pPr>
              <w:spacing w:before="0" w:after="20" w:line="264" w:lineRule="auto"/>
              <w:jc w:val="center"/>
            </w:pPr>
            <m:oMath>
              <m:r>
                <m:t>[38;40)</m:t>
              </m:r>
            </m:oMath>
          </w:p>
        </w:tc>
      </w:tr>
      <w:tr>
        <w:tc>
          <w:tcPr>
            <w:tcW w:type="dxa" w:w="2608"/>
            <w:vAlign w:val="center"/>
          </w:tcPr>
          <w:p>
            <w:pPr>
              <w:spacing w:before="0" w:after="20" w:line="264" w:lineRule="auto"/>
              <w:jc w:val="left"/>
            </w:pPr>
            <w:r>
              <w:rPr>
                <w:rFonts w:ascii="Times New Roman" w:hAnsi="Times New Roman" w:eastAsia="Times New Roman" w:cs="Times New Roman"/>
                <w:sz w:val="24"/>
              </w:rPr>
              <w:t>Số ngày trong tháng 6/2021</w:t>
            </w:r>
          </w:p>
        </w:tc>
        <w:tc>
          <w:tcPr>
            <w:tcW w:type="dxa" w:w="1247"/>
            <w:vAlign w:val="center"/>
          </w:tcPr>
          <w:p>
            <w:pPr>
              <w:spacing w:before="0" w:after="20" w:line="264" w:lineRule="auto"/>
              <w:jc w:val="center"/>
            </w:pPr>
            <w:r>
              <w:rPr>
                <w:rFonts w:ascii="Times New Roman" w:hAnsi="Times New Roman" w:eastAsia="Times New Roman" w:cs="Times New Roman"/>
                <w:sz w:val="24"/>
              </w:rPr>
              <w:t>0</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8</w:t>
            </w:r>
          </w:p>
        </w:tc>
        <w:tc>
          <w:tcPr>
            <w:tcW w:type="dxa" w:w="1247"/>
            <w:vAlign w:val="center"/>
          </w:tcPr>
          <w:p>
            <w:pPr>
              <w:spacing w:before="0" w:after="20" w:line="264" w:lineRule="auto"/>
              <w:jc w:val="center"/>
            </w:pPr>
            <w:r>
              <w:rPr>
                <w:rFonts w:ascii="Times New Roman" w:hAnsi="Times New Roman" w:eastAsia="Times New Roman" w:cs="Times New Roman"/>
                <w:sz w:val="24"/>
              </w:rPr>
              <w:t>5</w:t>
            </w:r>
          </w:p>
        </w:tc>
        <w:tc>
          <w:tcPr>
            <w:tcW w:type="dxa" w:w="1247"/>
            <w:vAlign w:val="center"/>
          </w:tcPr>
          <w:p>
            <w:pPr>
              <w:spacing w:before="0" w:after="20" w:line="264" w:lineRule="auto"/>
              <w:jc w:val="center"/>
            </w:pPr>
            <w:r>
              <w:rPr>
                <w:rFonts w:ascii="Times New Roman" w:hAnsi="Times New Roman" w:eastAsia="Times New Roman" w:cs="Times New Roman"/>
                <w:sz w:val="24"/>
              </w:rPr>
              <w:t>6</w:t>
            </w:r>
          </w:p>
        </w:tc>
        <w:tc>
          <w:tcPr>
            <w:tcW w:type="dxa" w:w="1247"/>
            <w:vAlign w:val="center"/>
          </w:tcPr>
          <w:p>
            <w:pPr>
              <w:spacing w:before="0" w:after="20" w:line="264" w:lineRule="auto"/>
              <w:jc w:val="center"/>
            </w:pPr>
            <w:r>
              <w:rPr>
                <w:rFonts w:ascii="Times New Roman" w:hAnsi="Times New Roman" w:eastAsia="Times New Roman" w:cs="Times New Roman"/>
                <w:sz w:val="24"/>
              </w:rPr>
              <w:t>9</w:t>
            </w:r>
          </w:p>
        </w:tc>
      </w:tr>
      <w:tr>
        <w:tc>
          <w:tcPr>
            <w:tcW w:type="dxa" w:w="2608"/>
            <w:vAlign w:val="center"/>
          </w:tcPr>
          <w:p>
            <w:pPr>
              <w:spacing w:before="0" w:after="20" w:line="264" w:lineRule="auto"/>
              <w:jc w:val="left"/>
            </w:pPr>
            <w:r>
              <w:rPr>
                <w:rFonts w:ascii="Times New Roman" w:hAnsi="Times New Roman" w:eastAsia="Times New Roman" w:cs="Times New Roman"/>
                <w:sz w:val="24"/>
              </w:rPr>
              <w:t>Số ngày trong tháng 6/2022</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3</w:t>
            </w:r>
          </w:p>
        </w:tc>
        <w:tc>
          <w:tcPr>
            <w:tcW w:type="dxa" w:w="1247"/>
            <w:vAlign w:val="center"/>
          </w:tcPr>
          <w:p>
            <w:pPr>
              <w:spacing w:before="0" w:after="20" w:line="264" w:lineRule="auto"/>
              <w:jc w:val="center"/>
            </w:pPr>
            <w:r>
              <w:rPr>
                <w:rFonts w:ascii="Times New Roman" w:hAnsi="Times New Roman" w:eastAsia="Times New Roman" w:cs="Times New Roman"/>
                <w:sz w:val="24"/>
              </w:rPr>
              <w:t>4</w:t>
            </w:r>
          </w:p>
        </w:tc>
        <w:tc>
          <w:tcPr>
            <w:tcW w:type="dxa" w:w="1247"/>
            <w:vAlign w:val="center"/>
          </w:tcPr>
          <w:p>
            <w:pPr>
              <w:spacing w:before="0" w:after="20" w:line="264" w:lineRule="auto"/>
              <w:jc w:val="center"/>
            </w:pPr>
            <w:r>
              <w:rPr>
                <w:rFonts w:ascii="Times New Roman" w:hAnsi="Times New Roman" w:eastAsia="Times New Roman" w:cs="Times New Roman"/>
                <w:sz w:val="24"/>
              </w:rPr>
              <w:t>11</w:t>
            </w:r>
          </w:p>
        </w:tc>
        <w:tc>
          <w:tcPr>
            <w:tcW w:type="dxa" w:w="1247"/>
            <w:vAlign w:val="center"/>
          </w:tcPr>
          <w:p>
            <w:pPr>
              <w:spacing w:before="0" w:after="20" w:line="264" w:lineRule="auto"/>
              <w:jc w:val="center"/>
            </w:pPr>
            <w:r>
              <w:rPr>
                <w:rFonts w:ascii="Times New Roman" w:hAnsi="Times New Roman" w:eastAsia="Times New Roman" w:cs="Times New Roman"/>
                <w:sz w:val="24"/>
              </w:rPr>
              <w:t>8</w:t>
            </w:r>
          </w:p>
        </w:tc>
        <w:tc>
          <w:tcPr>
            <w:tcW w:type="dxa" w:w="1247"/>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Hỏi tháng Sáu năm nào ở Hà Nội nhiệt độ cao nhất trong ngày biến đổi nhiều hơn?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"năm 2021 vì nhiều ngày nóng trên 38 °C", "năm 2022 vì trải từ 28 °C đến 40 °C"…);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41 giây). Sau video, GV chiếu bảng số liệu và câu hỏi.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trao đổi cặp đôi 1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cần các số đặc trưng đo mức độ phân tán – giải ở HĐ4.</w:t>
      </w:r>
    </w:p>
    <w:p>
      <w:pPr>
        <w:keepNext/>
        <w:spacing w:before="80" w:after="60" w:line="264" w:lineRule="auto"/>
        <w:jc w:val="left"/>
      </w:pPr>
      <w:r>
        <w:rPr>
          <w:rFonts w:ascii="Times New Roman" w:hAnsi="Times New Roman" w:eastAsia="Times New Roman" w:cs="Times New Roman"/>
          <w:b/>
          <w:sz w:val="24"/>
        </w:rPr>
        <w:t>2. Hoạt động 2: Hình thành kiến thức mới (22 phút)</w:t>
      </w:r>
    </w:p>
    <w:p>
      <w:pPr>
        <w:keepNext/>
        <w:spacing w:before="80" w:after="60" w:line="264" w:lineRule="auto"/>
        <w:jc w:val="left"/>
      </w:pPr>
      <w:r>
        <w:rPr>
          <w:rFonts w:ascii="Times New Roman" w:hAnsi="Times New Roman" w:eastAsia="Times New Roman" w:cs="Times New Roman"/>
          <w:b/>
          <w:sz w:val="24"/>
        </w:rPr>
        <w:t>2.1. Khoảng biến thiên (9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tính được khoảng biến thiên của mẫu số liệu ghép nhóm và ý nghĩa của nó.</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tr.76).</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30</m:t>
            </m:r>
          </m:sub>
        </m:sSub>
      </m:oMath>
      <w:r>
        <w:rPr>
          <w:rFonts w:ascii="Times New Roman" w:hAnsi="Times New Roman" w:eastAsia="Times New Roman" w:cs="Times New Roman"/>
          <w:sz w:val="24"/>
        </w:rPr>
        <w:t xml:space="preserve"> là nhiệt độ cao nhất trong ngày của 30 ngày tháng Sáu năm 2021 (mẫu số liệu gốc). a) Có thể tính chính xác khoảng biến thiên cho mẫu số liệu gốc hay không? b) Giá trị lớn nhất, giá trị nhỏ nhất </w:t>
      </w:r>
      <m:oMath>
        <m:sSub>
          <m:e>
            <m:r>
              <m:t>x</m:t>
            </m:r>
          </m:e>
          <m:sub>
            <m:r>
              <m:t>i</m:t>
            </m:r>
          </m:sub>
        </m:sSub>
      </m:oMath>
      <w:r>
        <w:rPr>
          <w:rFonts w:ascii="Times New Roman" w:hAnsi="Times New Roman" w:eastAsia="Times New Roman" w:cs="Times New Roman"/>
          <w:sz w:val="24"/>
        </w:rPr>
        <w:t xml:space="preserve"> có thể nhận là gì? c) Hãy đưa ra một giá trị xấp xỉ cho khoảng biến thiên của mẫu số liệu gốc.</w:t>
      </w:r>
    </w:p>
    <w:p>
      <w:pPr>
        <w:spacing w:before="0" w:after="60" w:line="264" w:lineRule="auto"/>
        <w:jc w:val="both"/>
      </w:pPr>
      <w:r>
        <w:rPr>
          <w:rFonts w:ascii="Times New Roman" w:hAnsi="Times New Roman" w:eastAsia="Times New Roman" w:cs="Times New Roman"/>
          <w:sz w:val="24"/>
        </w:rPr>
        <w:t xml:space="preserve">Cho mẫu số liệu ghép nhóm (Bảng 3.1): các nhóm </w:t>
      </w:r>
      <m:oMath>
        <m:r>
          <m:t>[</m:t>
        </m:r>
        <m:sSub>
          <m:e>
            <m:r>
              <m:t>a</m:t>
            </m:r>
          </m:e>
          <m:sub>
            <m:r>
              <m:t>1</m:t>
            </m:r>
          </m:sub>
        </m:sSub>
        <m:r>
          <m:t>;</m:t>
        </m:r>
        <m:sSub>
          <m:e>
            <m:r>
              <m:t>a</m:t>
            </m:r>
          </m:e>
          <m:sub>
            <m:r>
              <m:t>2</m:t>
            </m:r>
          </m:sub>
        </m:sSub>
        <m:r>
          <m:t>)</m:t>
        </m:r>
      </m:oMath>
      <w:r>
        <w:rPr>
          <w:rFonts w:ascii="Times New Roman" w:hAnsi="Times New Roman" w:eastAsia="Times New Roman" w:cs="Times New Roman"/>
          <w:sz w:val="24"/>
        </w:rPr>
        <w:t xml:space="preserve">, …, </w:t>
      </w:r>
      <m:oMath>
        <m:r>
          <m:t>[</m:t>
        </m:r>
        <m:sSub>
          <m:e>
            <m:r>
              <m:t>a</m:t>
            </m:r>
          </m:e>
          <m:sub>
            <m:r>
              <m:t>i</m:t>
            </m:r>
          </m:sub>
        </m:sSub>
        <m:r>
          <m:t>;</m:t>
        </m:r>
        <m:sSub>
          <m:e>
            <m:r>
              <m:t>a</m:t>
            </m:r>
          </m:e>
          <m:sub>
            <m:r>
              <m:t>i+1</m:t>
            </m:r>
          </m:sub>
        </m:sSub>
        <m:r>
          <m:t>)</m:t>
        </m:r>
      </m:oMath>
      <w:r>
        <w:rPr>
          <w:rFonts w:ascii="Times New Roman" w:hAnsi="Times New Roman" w:eastAsia="Times New Roman" w:cs="Times New Roman"/>
          <w:sz w:val="24"/>
        </w:rPr>
        <w:t xml:space="preserve">, …, </w:t>
      </w:r>
      <m:oMath>
        <m:r>
          <m:t>[</m:t>
        </m:r>
        <m:sSub>
          <m:e>
            <m:r>
              <m:t>a</m:t>
            </m:r>
          </m:e>
          <m:sub>
            <m:r>
              <m:t>k</m:t>
            </m:r>
          </m:sub>
        </m:sSub>
        <m:r>
          <m:t>;</m:t>
        </m:r>
        <m:sSub>
          <m:e>
            <m:r>
              <m:t>a</m:t>
            </m:r>
          </m:e>
          <m:sub>
            <m:r>
              <m:t>k+1</m:t>
            </m:r>
          </m:sub>
        </m:sSub>
        <m:r>
          <m:t>)</m:t>
        </m:r>
      </m:oMath>
      <w:r>
        <w:rPr>
          <w:rFonts w:ascii="Times New Roman" w:hAnsi="Times New Roman" w:eastAsia="Times New Roman" w:cs="Times New Roman"/>
          <w:sz w:val="24"/>
        </w:rPr>
        <w:t xml:space="preserve"> với tần số tương ứng </w:t>
      </w:r>
      <m:oMath>
        <m:sSub>
          <m:e>
            <m:r>
              <m:t>m</m:t>
            </m:r>
          </m:e>
          <m:sub>
            <m:r>
              <m:t>1</m:t>
            </m:r>
          </m:sub>
        </m:sSub>
      </m:oMath>
      <w:r>
        <w:rPr>
          <w:rFonts w:ascii="Times New Roman" w:hAnsi="Times New Roman" w:eastAsia="Times New Roman" w:cs="Times New Roman"/>
          <w:sz w:val="24"/>
        </w:rPr>
        <w:t xml:space="preserve">, …, </w:t>
      </w:r>
      <m:oMath>
        <m:sSub>
          <m:e>
            <m:r>
              <m:t>m</m:t>
            </m:r>
          </m:e>
          <m:sub>
            <m:r>
              <m:t>i</m:t>
            </m:r>
          </m:sub>
        </m:sSub>
      </m:oMath>
      <w:r>
        <w:rPr>
          <w:rFonts w:ascii="Times New Roman" w:hAnsi="Times New Roman" w:eastAsia="Times New Roman" w:cs="Times New Roman"/>
          <w:sz w:val="24"/>
        </w:rPr>
        <w:t xml:space="preserve">, …, </w:t>
      </w:r>
      <m:oMath>
        <m:sSub>
          <m:e>
            <m:r>
              <m:t>m</m:t>
            </m:r>
          </m:e>
          <m:sub>
            <m:r>
              <m:t>k</m:t>
            </m:r>
          </m:sub>
        </m:sSub>
      </m:oMath>
      <w:r>
        <w:rPr>
          <w:rFonts w:ascii="Times New Roman" w:hAnsi="Times New Roman" w:eastAsia="Times New Roman" w:cs="Times New Roman"/>
          <w:sz w:val="24"/>
        </w:rPr>
        <w:t xml:space="preserve">, trong đó các tần số </w:t>
      </w:r>
      <m:oMath>
        <m:sSub>
          <m:e>
            <m:r>
              <m:t>m</m:t>
            </m:r>
          </m:e>
          <m:sub>
            <m:r>
              <m:t>1</m:t>
            </m:r>
          </m:sub>
        </m:sSub>
        <m:r>
          <m:t>&gt;0</m:t>
        </m:r>
      </m:oMath>
      <w:r>
        <w:rPr>
          <w:rFonts w:ascii="Times New Roman" w:hAnsi="Times New Roman" w:eastAsia="Times New Roman" w:cs="Times New Roman"/>
          <w:sz w:val="24"/>
        </w:rPr>
        <w:t xml:space="preserve">, </w:t>
      </w:r>
      <m:oMath>
        <m:sSub>
          <m:e>
            <m:r>
              <m:t>m</m:t>
            </m:r>
          </m:e>
          <m:sub>
            <m:r>
              <m:t>k</m:t>
            </m:r>
          </m:sub>
        </m:sSub>
        <m:r>
          <m:t>&gt;0</m:t>
        </m:r>
      </m:oMath>
      <w:r>
        <w:rPr>
          <w:rFonts w:ascii="Times New Roman" w:hAnsi="Times New Roman" w:eastAsia="Times New Roman" w:cs="Times New Roman"/>
          <w:sz w:val="24"/>
        </w:rPr>
        <w:t xml:space="preserve"> và </w:t>
      </w:r>
      <m:oMath>
        <m:r>
          <m:t>n=</m:t>
        </m:r>
        <m:sSub>
          <m:e>
            <m:r>
              <m:t>m</m:t>
            </m:r>
          </m:e>
          <m:sub>
            <m:r>
              <m:t>1</m:t>
            </m:r>
          </m:sub>
        </m:sSub>
        <m:r>
          <m:t>+…+</m:t>
        </m:r>
        <m:sSub>
          <m:e>
            <m:r>
              <m:t>m</m:t>
            </m:r>
          </m:e>
          <m:sub>
            <m:r>
              <m:t>k</m:t>
            </m:r>
          </m:sub>
        </m:sSub>
      </m:oMath>
      <w:r>
        <w:rPr>
          <w:rFonts w:ascii="Times New Roman" w:hAnsi="Times New Roman" w:eastAsia="Times New Roman" w:cs="Times New Roman"/>
          <w:sz w:val="24"/>
        </w:rPr>
        <w:t xml:space="preserve"> là cỡ mẫu.</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Khoảng biến thiên</w:t>
            </w:r>
            <w:r>
              <w:rPr>
                <w:rFonts w:ascii="Times New Roman" w:hAnsi="Times New Roman" w:eastAsia="Times New Roman" w:cs="Times New Roman"/>
                <w:sz w:val="24"/>
              </w:rPr>
              <w:t xml:space="preserve"> của mẫu số liệu ghép nhóm trên là </w:t>
            </w:r>
            <m:oMath>
              <m:r>
                <m:t>R=</m:t>
              </m:r>
              <m:sSub>
                <m:e>
                  <m:r>
                    <m:t>a</m:t>
                  </m:r>
                </m:e>
                <m:sub>
                  <m:r>
                    <m:t>k+1</m:t>
                  </m:r>
                </m:sub>
              </m:sSub>
              <m:r>
                <m:t>−</m:t>
              </m:r>
              <m:sSub>
                <m:e>
                  <m:r>
                    <m:t>a</m:t>
                  </m:r>
                </m:e>
                <m:sub>
                  <m:r>
                    <m:t>1</m:t>
                  </m:r>
                </m:sub>
              </m:sSub>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tr.76).</w:t>
      </w:r>
      <w:r>
        <w:rPr>
          <w:rFonts w:ascii="Times New Roman" w:hAnsi="Times New Roman" w:eastAsia="Times New Roman" w:cs="Times New Roman"/>
          <w:sz w:val="24"/>
        </w:rPr>
        <w:t xml:space="preserve"> Chỉ ra rằng khoảng biến thiên của mẫu số liệu ghép nhóm trong Bảng 3.1 lớn hơn khoảng biến thiên của mẫu số liệu gốc.</w:t>
      </w:r>
    </w:p>
    <w:p>
      <w:pPr>
        <w:spacing w:before="0" w:after="60" w:line="264" w:lineRule="auto"/>
        <w:jc w:val="both"/>
      </w:pPr>
      <w:r>
        <w:rPr>
          <w:rFonts w:ascii="Times New Roman" w:hAnsi="Times New Roman" w:eastAsia="Times New Roman" w:cs="Times New Roman"/>
          <w:b/>
          <w:sz w:val="24"/>
        </w:rPr>
        <w:t>Ý nghĩa (SGK tr.76).</w:t>
      </w:r>
      <w:r>
        <w:rPr>
          <w:rFonts w:ascii="Times New Roman" w:hAnsi="Times New Roman" w:eastAsia="Times New Roman" w:cs="Times New Roman"/>
          <w:sz w:val="24"/>
        </w:rPr>
        <w:t xml:space="preserve"> Khoảng biến thiên của mẫu số liệu ghép nhóm xấp xỉ cho khoảng biến thiên của mẫu số liệu gốc. Khoảng biến thiên được dùng để đo mức độ phân tán của mẫu số liệu ghép nhóm. Khoảng biến thiên càng lớn thì mẫu số liệu càng phân tán.</w:t>
      </w:r>
    </w:p>
    <w:p>
      <w:pPr>
        <w:spacing w:before="0" w:after="60" w:line="264" w:lineRule="auto"/>
        <w:jc w:val="both"/>
      </w:pPr>
      <w:r>
        <w:rPr>
          <w:rFonts w:ascii="Times New Roman" w:hAnsi="Times New Roman" w:eastAsia="Times New Roman" w:cs="Times New Roman"/>
          <w:b/>
          <w:sz w:val="24"/>
        </w:rPr>
        <w:t>Ví dụ 1 (SGK tr.76).</w:t>
      </w:r>
      <w:r>
        <w:rPr>
          <w:rFonts w:ascii="Times New Roman" w:hAnsi="Times New Roman" w:eastAsia="Times New Roman" w:cs="Times New Roman"/>
          <w:sz w:val="24"/>
        </w:rPr>
        <w:t xml:space="preserve"> Thống kê thời gian sử dụng mạng xã hội trong ngày của các bạn Tổ 1, Tổ 2 lớp 12A, được kết quả như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sử dụng (phút)</w:t>
            </w:r>
          </w:p>
        </w:tc>
        <w:tc>
          <w:tcPr>
            <w:tcW w:type="dxa" w:w="1644"/>
            <w:shd w:val="clear" w:color="auto" w:fill="DCE6F2"/>
            <w:vAlign w:val="center"/>
          </w:tcPr>
          <w:p>
            <w:pPr>
              <w:spacing w:before="0" w:after="20" w:line="264" w:lineRule="auto"/>
              <w:jc w:val="center"/>
            </w:pPr>
            <m:oMath>
              <m:r>
                <m:t>[0;10)</m:t>
              </m:r>
            </m:oMath>
          </w:p>
        </w:tc>
        <w:tc>
          <w:tcPr>
            <w:tcW w:type="dxa" w:w="1644"/>
            <w:shd w:val="clear" w:color="auto" w:fill="DCE6F2"/>
            <w:vAlign w:val="center"/>
          </w:tcPr>
          <w:p>
            <w:pPr>
              <w:spacing w:before="0" w:after="20" w:line="264" w:lineRule="auto"/>
              <w:jc w:val="center"/>
            </w:pPr>
            <m:oMath>
              <m:r>
                <m:t>[10;30)</m:t>
              </m:r>
            </m:oMath>
          </w:p>
        </w:tc>
        <w:tc>
          <w:tcPr>
            <w:tcW w:type="dxa" w:w="1644"/>
            <w:shd w:val="clear" w:color="auto" w:fill="DCE6F2"/>
            <w:vAlign w:val="center"/>
          </w:tcPr>
          <w:p>
            <w:pPr>
              <w:spacing w:before="0" w:after="20" w:line="264" w:lineRule="auto"/>
              <w:jc w:val="center"/>
            </w:pPr>
            <m:oMath>
              <m:r>
                <m:t>[30;60)</m:t>
              </m:r>
            </m:oMath>
          </w:p>
        </w:tc>
        <w:tc>
          <w:tcPr>
            <w:tcW w:type="dxa" w:w="1644"/>
            <w:shd w:val="clear" w:color="auto" w:fill="DCE6F2"/>
            <w:vAlign w:val="center"/>
          </w:tcPr>
          <w:p>
            <w:pPr>
              <w:spacing w:before="0" w:after="20" w:line="264" w:lineRule="auto"/>
              <w:jc w:val="center"/>
            </w:pPr>
            <m:oMath>
              <m:r>
                <m:t>[60;90)</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 Tổ 1</w:t>
            </w:r>
          </w:p>
        </w:tc>
        <w:tc>
          <w:tcPr>
            <w:tcW w:type="dxa" w:w="1644"/>
            <w:vAlign w:val="center"/>
          </w:tcPr>
          <w:p>
            <w:pPr>
              <w:spacing w:before="0" w:after="20" w:line="264" w:lineRule="auto"/>
              <w:jc w:val="center"/>
            </w:pPr>
            <w:r>
              <w:rPr>
                <w:rFonts w:ascii="Times New Roman" w:hAnsi="Times New Roman" w:eastAsia="Times New Roman" w:cs="Times New Roman"/>
                <w:sz w:val="24"/>
              </w:rPr>
              <w:t>2</w:t>
            </w:r>
          </w:p>
        </w:tc>
        <w:tc>
          <w:tcPr>
            <w:tcW w:type="dxa" w:w="1644"/>
            <w:vAlign w:val="center"/>
          </w:tcPr>
          <w:p>
            <w:pPr>
              <w:spacing w:before="0" w:after="20" w:line="264" w:lineRule="auto"/>
              <w:jc w:val="center"/>
            </w:pPr>
            <w:r>
              <w:rPr>
                <w:rFonts w:ascii="Times New Roman" w:hAnsi="Times New Roman" w:eastAsia="Times New Roman" w:cs="Times New Roman"/>
                <w:sz w:val="24"/>
              </w:rPr>
              <w:t>4</w:t>
            </w:r>
          </w:p>
        </w:tc>
        <w:tc>
          <w:tcPr>
            <w:tcW w:type="dxa" w:w="1644"/>
            <w:vAlign w:val="center"/>
          </w:tcPr>
          <w:p>
            <w:pPr>
              <w:spacing w:before="0" w:after="20" w:line="264" w:lineRule="auto"/>
              <w:jc w:val="center"/>
            </w:pPr>
            <w:r>
              <w:rPr>
                <w:rFonts w:ascii="Times New Roman" w:hAnsi="Times New Roman" w:eastAsia="Times New Roman" w:cs="Times New Roman"/>
                <w:sz w:val="24"/>
              </w:rPr>
              <w:t>3</w:t>
            </w:r>
          </w:p>
        </w:tc>
        <w:tc>
          <w:tcPr>
            <w:tcW w:type="dxa" w:w="1644"/>
            <w:vAlign w:val="center"/>
          </w:tcPr>
          <w:p>
            <w:pPr>
              <w:spacing w:before="0" w:after="20" w:line="264" w:lineRule="auto"/>
              <w:jc w:val="center"/>
            </w:pPr>
            <w:r>
              <w:rPr>
                <w:rFonts w:ascii="Times New Roman" w:hAnsi="Times New Roman" w:eastAsia="Times New Roman" w:cs="Times New Roman"/>
                <w:sz w:val="24"/>
              </w:rPr>
              <w:t>1</w:t>
            </w:r>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 Tổ 2</w:t>
            </w:r>
          </w:p>
        </w:tc>
        <w:tc>
          <w:tcPr>
            <w:tcW w:type="dxa" w:w="1644"/>
            <w:vAlign w:val="center"/>
          </w:tcPr>
          <w:p>
            <w:pPr>
              <w:spacing w:before="0" w:after="20" w:line="264" w:lineRule="auto"/>
              <w:jc w:val="center"/>
            </w:pPr>
            <w:r>
              <w:rPr>
                <w:rFonts w:ascii="Times New Roman" w:hAnsi="Times New Roman" w:eastAsia="Times New Roman" w:cs="Times New Roman"/>
                <w:sz w:val="24"/>
              </w:rPr>
              <w:t>5</w:t>
            </w:r>
          </w:p>
        </w:tc>
        <w:tc>
          <w:tcPr>
            <w:tcW w:type="dxa" w:w="1644"/>
            <w:vAlign w:val="center"/>
          </w:tcPr>
          <w:p>
            <w:pPr>
              <w:spacing w:before="0" w:after="20" w:line="264" w:lineRule="auto"/>
              <w:jc w:val="center"/>
            </w:pPr>
            <w:r>
              <w:rPr>
                <w:rFonts w:ascii="Times New Roman" w:hAnsi="Times New Roman" w:eastAsia="Times New Roman" w:cs="Times New Roman"/>
                <w:sz w:val="24"/>
              </w:rPr>
              <w:t>1</w:t>
            </w:r>
          </w:p>
        </w:tc>
        <w:tc>
          <w:tcPr>
            <w:tcW w:type="dxa" w:w="1644"/>
            <w:vAlign w:val="center"/>
          </w:tcPr>
          <w:p>
            <w:pPr>
              <w:spacing w:before="0" w:after="20" w:line="264" w:lineRule="auto"/>
              <w:jc w:val="center"/>
            </w:pPr>
            <w:r>
              <w:rPr>
                <w:rFonts w:ascii="Times New Roman" w:hAnsi="Times New Roman" w:eastAsia="Times New Roman" w:cs="Times New Roman"/>
                <w:sz w:val="24"/>
              </w:rPr>
              <w:t>3</w:t>
            </w:r>
          </w:p>
        </w:tc>
        <w:tc>
          <w:tcPr>
            <w:tcW w:type="dxa" w:w="1644"/>
            <w:vAlign w:val="center"/>
          </w:tcPr>
          <w:p>
            <w:pPr>
              <w:spacing w:before="0" w:after="20" w:line="264" w:lineRule="auto"/>
              <w:jc w:val="center"/>
            </w:pPr>
            <w:r>
              <w:rPr>
                <w:rFonts w:ascii="Times New Roman" w:hAnsi="Times New Roman" w:eastAsia="Times New Roman" w:cs="Times New Roman"/>
                <w:sz w:val="24"/>
              </w:rPr>
              <w:t>0</w:t>
            </w:r>
          </w:p>
        </w:tc>
      </w:tr>
    </w:tbl>
    <w:p>
      <w:pPr>
        <w:spacing w:before="0" w:after="60" w:line="264" w:lineRule="auto"/>
        <w:jc w:val="both"/>
      </w:pPr>
      <w:r>
        <w:rPr>
          <w:rFonts w:ascii="Times New Roman" w:hAnsi="Times New Roman" w:eastAsia="Times New Roman" w:cs="Times New Roman"/>
          <w:sz w:val="24"/>
        </w:rPr>
        <w:t>Tìm khoảng biến thiên cho thời gian sử dụng mạng xã hội của học sinh mỗi tổ và giải thích ý nghĩa.</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sSub>
          <m:e>
            <m:r>
              <m:t>R</m:t>
            </m:r>
          </m:e>
          <m:sub>
            <m:r>
              <m:t>1</m:t>
            </m:r>
          </m:sub>
        </m:sSub>
      </m:oMath>
      <w:r>
        <w:rPr>
          <w:rFonts w:ascii="Times New Roman" w:hAnsi="Times New Roman" w:eastAsia="Times New Roman" w:cs="Times New Roman"/>
          <w:sz w:val="24"/>
        </w:rPr>
        <w:t xml:space="preserve">, </w:t>
      </w:r>
      <m:oMath>
        <m:sSub>
          <m:e>
            <m:r>
              <m:t>R</m:t>
            </m:r>
          </m:e>
          <m:sub>
            <m:r>
              <m:t>2</m:t>
            </m:r>
          </m:sub>
        </m:sSub>
      </m:oMath>
      <w:r>
        <w:rPr>
          <w:rFonts w:ascii="Times New Roman" w:hAnsi="Times New Roman" w:eastAsia="Times New Roman" w:cs="Times New Roman"/>
          <w:sz w:val="24"/>
        </w:rPr>
        <w:t xml:space="preserve"> tương ứng là khoảng biến thiên của mẫu số liệu ghép nhóm về thời gian sử dụng mạng xã hội trong ngày của các bạn Tổ 1 và Tổ 2. Ta có: </w:t>
      </w:r>
      <m:oMath>
        <m:sSub>
          <m:e>
            <m:r>
              <m:t>R</m:t>
            </m:r>
          </m:e>
          <m:sub>
            <m:r>
              <m:t>1</m:t>
            </m:r>
          </m:sub>
        </m:sSub>
        <m:r>
          <m:t>=90−0=90</m:t>
        </m:r>
      </m:oMath>
      <w:r>
        <w:rPr>
          <w:rFonts w:ascii="Times New Roman" w:hAnsi="Times New Roman" w:eastAsia="Times New Roman" w:cs="Times New Roman"/>
          <w:sz w:val="24"/>
        </w:rPr>
        <w:t xml:space="preserve"> và </w:t>
      </w:r>
      <m:oMath>
        <m:sSub>
          <m:e>
            <m:r>
              <m:t>R</m:t>
            </m:r>
          </m:e>
          <m:sub>
            <m:r>
              <m:t>2</m:t>
            </m:r>
          </m:sub>
        </m:sSub>
        <m:r>
          <m:t>=60−0=60</m:t>
        </m:r>
      </m:oMath>
      <w:r>
        <w:rPr>
          <w:rFonts w:ascii="Times New Roman" w:hAnsi="Times New Roman" w:eastAsia="Times New Roman" w:cs="Times New Roman"/>
          <w:sz w:val="24"/>
        </w:rPr>
        <w:t xml:space="preserve">. Do </w:t>
      </w:r>
      <m:oMath>
        <m:sSub>
          <m:e>
            <m:r>
              <m:t>R</m:t>
            </m:r>
          </m:e>
          <m:sub>
            <m:r>
              <m:t>1</m:t>
            </m:r>
          </m:sub>
        </m:sSub>
        <m:r>
          <m:t>&gt;</m:t>
        </m:r>
        <m:sSub>
          <m:e>
            <m:r>
              <m:t>R</m:t>
            </m:r>
          </m:e>
          <m:sub>
            <m:r>
              <m:t>2</m:t>
            </m:r>
          </m:sub>
        </m:sSub>
      </m:oMath>
      <w:r>
        <w:rPr>
          <w:rFonts w:ascii="Times New Roman" w:hAnsi="Times New Roman" w:eastAsia="Times New Roman" w:cs="Times New Roman"/>
          <w:sz w:val="24"/>
        </w:rPr>
        <w:t xml:space="preserve"> nên ta có thể kết luận rằng thời gian sử dụng mạng xã hội trong ngày của các bạn Tổ 1 phân tán hơn thời gian sử dụng mạng xã hội của các bạn Tổ 2.</w:t>
      </w:r>
    </w:p>
    <w:p>
      <w:pPr>
        <w:spacing w:before="0" w:after="60" w:line="264" w:lineRule="auto"/>
        <w:jc w:val="both"/>
      </w:pPr>
      <w:r>
        <w:rPr>
          <w:rFonts w:ascii="Times New Roman" w:hAnsi="Times New Roman" w:eastAsia="Times New Roman" w:cs="Times New Roman"/>
          <w:b/>
          <w:sz w:val="24"/>
        </w:rPr>
        <w:t>Luyện tập 1 (SGK tr.77).</w:t>
      </w:r>
      <w:r>
        <w:rPr>
          <w:rFonts w:ascii="Times New Roman" w:hAnsi="Times New Roman" w:eastAsia="Times New Roman" w:cs="Times New Roman"/>
          <w:sz w:val="24"/>
        </w:rPr>
        <w:t xml:space="preserve"> Thời gian hoàn thành bài kiểm tra môn Toán của các bạn trong lớp 12C được cho trong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c>
          <w:tcPr>
            <w:tcW w:type="dxa" w:w="1644"/>
            <w:shd w:val="clear" w:color="auto" w:fill="DCE6F2"/>
            <w:vAlign w:val="center"/>
          </w:tcPr>
          <w:p>
            <w:pPr>
              <w:spacing w:before="0" w:after="20" w:line="264" w:lineRule="auto"/>
              <w:jc w:val="center"/>
            </w:pPr>
            <m:oMath>
              <m:r>
                <m:t>[25;30)</m:t>
              </m:r>
            </m:oMath>
          </w:p>
        </w:tc>
        <w:tc>
          <w:tcPr>
            <w:tcW w:type="dxa" w:w="1644"/>
            <w:shd w:val="clear" w:color="auto" w:fill="DCE6F2"/>
            <w:vAlign w:val="center"/>
          </w:tcPr>
          <w:p>
            <w:pPr>
              <w:spacing w:before="0" w:after="20" w:line="264" w:lineRule="auto"/>
              <w:jc w:val="center"/>
            </w:pPr>
            <m:oMath>
              <m:r>
                <m:t>[30;35)</m:t>
              </m:r>
            </m:oMath>
          </w:p>
        </w:tc>
        <w:tc>
          <w:tcPr>
            <w:tcW w:type="dxa" w:w="1644"/>
            <w:shd w:val="clear" w:color="auto" w:fill="DCE6F2"/>
            <w:vAlign w:val="center"/>
          </w:tcPr>
          <w:p>
            <w:pPr>
              <w:spacing w:before="0" w:after="20" w:line="264" w:lineRule="auto"/>
              <w:jc w:val="center"/>
            </w:pPr>
            <m:oMath>
              <m:r>
                <m:t>[35;40)</m:t>
              </m:r>
            </m:oMath>
          </w:p>
        </w:tc>
        <w:tc>
          <w:tcPr>
            <w:tcW w:type="dxa" w:w="1644"/>
            <w:shd w:val="clear" w:color="auto" w:fill="DCE6F2"/>
            <w:vAlign w:val="center"/>
          </w:tcPr>
          <w:p>
            <w:pPr>
              <w:spacing w:before="0" w:after="20" w:line="264" w:lineRule="auto"/>
              <w:jc w:val="center"/>
            </w:pPr>
            <m:oMath>
              <m:r>
                <m:t>[40;45)</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644"/>
            <w:vAlign w:val="center"/>
          </w:tcPr>
          <w:p>
            <w:pPr>
              <w:spacing w:before="0" w:after="20" w:line="264" w:lineRule="auto"/>
              <w:jc w:val="center"/>
            </w:pPr>
            <w:r>
              <w:rPr>
                <w:rFonts w:ascii="Times New Roman" w:hAnsi="Times New Roman" w:eastAsia="Times New Roman" w:cs="Times New Roman"/>
                <w:sz w:val="24"/>
              </w:rPr>
              <w:t>8</w:t>
            </w:r>
          </w:p>
        </w:tc>
        <w:tc>
          <w:tcPr>
            <w:tcW w:type="dxa" w:w="1644"/>
            <w:vAlign w:val="center"/>
          </w:tcPr>
          <w:p>
            <w:pPr>
              <w:spacing w:before="0" w:after="20" w:line="264" w:lineRule="auto"/>
              <w:jc w:val="center"/>
            </w:pPr>
            <w:r>
              <w:rPr>
                <w:rFonts w:ascii="Times New Roman" w:hAnsi="Times New Roman" w:eastAsia="Times New Roman" w:cs="Times New Roman"/>
                <w:sz w:val="24"/>
              </w:rPr>
              <w:t>16</w:t>
            </w:r>
          </w:p>
        </w:tc>
        <w:tc>
          <w:tcPr>
            <w:tcW w:type="dxa" w:w="1644"/>
            <w:vAlign w:val="center"/>
          </w:tcPr>
          <w:p>
            <w:pPr>
              <w:spacing w:before="0" w:after="20" w:line="264" w:lineRule="auto"/>
              <w:jc w:val="center"/>
            </w:pPr>
            <w:r>
              <w:rPr>
                <w:rFonts w:ascii="Times New Roman" w:hAnsi="Times New Roman" w:eastAsia="Times New Roman" w:cs="Times New Roman"/>
                <w:sz w:val="24"/>
              </w:rPr>
              <w:t>4</w:t>
            </w:r>
          </w:p>
        </w:tc>
        <w:tc>
          <w:tcPr>
            <w:tcW w:type="dxa" w:w="1644"/>
            <w:vAlign w:val="center"/>
          </w:tcPr>
          <w:p>
            <w:pPr>
              <w:spacing w:before="0" w:after="20" w:line="264" w:lineRule="auto"/>
              <w:jc w:val="center"/>
            </w:pPr>
            <w:r>
              <w:rPr>
                <w:rFonts w:ascii="Times New Roman" w:hAnsi="Times New Roman" w:eastAsia="Times New Roman" w:cs="Times New Roman"/>
                <w:sz w:val="24"/>
              </w:rPr>
              <w:t>2</w:t>
            </w:r>
          </w:p>
        </w:tc>
      </w:tr>
    </w:tbl>
    <w:p>
      <w:pPr>
        <w:spacing w:before="0" w:after="60" w:line="264" w:lineRule="auto"/>
        <w:jc w:val="both"/>
      </w:pPr>
      <w:r>
        <w:rPr>
          <w:rFonts w:ascii="Times New Roman" w:hAnsi="Times New Roman" w:eastAsia="Times New Roman" w:cs="Times New Roman"/>
          <w:sz w:val="24"/>
        </w:rPr>
        <w:t xml:space="preserve">a) Tính khoảng biến thiên </w:t>
      </w:r>
      <m:oMath>
        <m:r>
          <m:t>R</m:t>
        </m:r>
      </m:oMath>
      <w:r>
        <w:rPr>
          <w:rFonts w:ascii="Times New Roman" w:hAnsi="Times New Roman" w:eastAsia="Times New Roman" w:cs="Times New Roman"/>
          <w:sz w:val="24"/>
        </w:rPr>
        <w:t xml:space="preserve"> cho mẫu số liệu ghép nhóm trên. b) Nếu biết học sinh hoàn thành bài kiểm tra sớm nhất mất 27 phút và muộn nhất mất 43 phút thì khoảng biến thiên của mẫu số liệu gốc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Không. b) Vì nhóm </w:t>
      </w:r>
      <m:oMath>
        <m:r>
          <m:t>[28;30)</m:t>
        </m:r>
      </m:oMath>
      <w:r>
        <w:rPr>
          <w:rFonts w:ascii="Times New Roman" w:hAnsi="Times New Roman" w:eastAsia="Times New Roman" w:cs="Times New Roman"/>
          <w:sz w:val="24"/>
        </w:rPr>
        <w:t xml:space="preserve"> có tần số 0 nên giá trị nhỏ nhất thuộc </w:t>
      </w:r>
      <m:oMath>
        <m:r>
          <m:t>[30;32)</m:t>
        </m:r>
      </m:oMath>
      <w:r>
        <w:rPr>
          <w:rFonts w:ascii="Times New Roman" w:hAnsi="Times New Roman" w:eastAsia="Times New Roman" w:cs="Times New Roman"/>
          <w:sz w:val="24"/>
        </w:rPr>
        <w:t xml:space="preserve">, giá trị lớn nhất thuộc </w:t>
      </w:r>
      <m:oMath>
        <m:r>
          <m:t>[38;40)</m:t>
        </m:r>
      </m:oMath>
      <w:r>
        <w:rPr>
          <w:rFonts w:ascii="Times New Roman" w:hAnsi="Times New Roman" w:eastAsia="Times New Roman" w:cs="Times New Roman"/>
          <w:sz w:val="24"/>
        </w:rPr>
        <w:t xml:space="preserve">. c) Khoảng biến thiên xấp xỉ </w:t>
      </w:r>
      <m:oMath>
        <m:r>
          <m:t>40−30=10</m:t>
        </m:r>
      </m:oMath>
      <w:r>
        <w:rPr>
          <w:rFonts w:ascii="Times New Roman" w:hAnsi="Times New Roman" w:eastAsia="Times New Roman" w:cs="Times New Roman"/>
          <w:sz w:val="24"/>
        </w:rPr>
        <w:t xml:space="preserve"> (</w:t>
      </w:r>
      <m:oMath>
        <m:sSup>
          <m:e>
            <m:r>
              <m:t/>
            </m:r>
          </m:e>
          <m:sup>
            <m:r>
              <m:t>∘</m:t>
            </m:r>
          </m:sup>
        </m:sSup>
      </m:oMath>
      <w:r>
        <w:rPr>
          <w:rFonts w:ascii="Times New Roman" w:hAnsi="Times New Roman" w:eastAsia="Times New Roman" w:cs="Times New Roman"/>
          <w:sz w:val="24"/>
        </w:rPr>
        <w:t>C).</w:t>
      </w:r>
    </w:p>
    <w:p>
      <w:pPr>
        <w:spacing w:before="0" w:after="60" w:line="264" w:lineRule="auto"/>
        <w:jc w:val="both"/>
      </w:pPr>
      <w:r>
        <w:rPr>
          <w:rFonts w:ascii="Times New Roman" w:hAnsi="Times New Roman" w:eastAsia="Times New Roman" w:cs="Times New Roman"/>
          <w:sz w:val="24"/>
        </w:rPr>
        <w:t xml:space="preserve">? : </w:t>
      </w:r>
      <m:oMath>
        <m:sSub>
          <m:e>
            <m:r>
              <m:t>x</m:t>
            </m:r>
          </m:e>
          <m:sub>
            <m:r>
              <m:t>max</m:t>
            </m:r>
          </m:sub>
        </m:sSub>
        <m:r>
          <m:t>&lt;</m:t>
        </m:r>
        <m:sSub>
          <m:e>
            <m:r>
              <m:t>a</m:t>
            </m:r>
          </m:e>
          <m:sub>
            <m:r>
              <m:t>k+1</m:t>
            </m:r>
          </m:sub>
        </m:sSub>
      </m:oMath>
      <w:r>
        <w:rPr>
          <w:rFonts w:ascii="Times New Roman" w:hAnsi="Times New Roman" w:eastAsia="Times New Roman" w:cs="Times New Roman"/>
          <w:sz w:val="24"/>
        </w:rPr>
        <w:t xml:space="preserve"> và </w:t>
      </w:r>
      <m:oMath>
        <m:sSub>
          <m:e>
            <m:r>
              <m:t>x</m:t>
            </m:r>
          </m:e>
          <m:sub>
            <m:r>
              <m:t>min</m:t>
            </m:r>
          </m:sub>
        </m:sSub>
        <m:r>
          <m:t>≥</m:t>
        </m:r>
        <m:sSub>
          <m:e>
            <m:r>
              <m:t>a</m:t>
            </m:r>
          </m:e>
          <m:sub>
            <m:r>
              <m:t>1</m:t>
            </m:r>
          </m:sub>
        </m:sSub>
      </m:oMath>
      <w:r>
        <w:rPr>
          <w:rFonts w:ascii="Times New Roman" w:hAnsi="Times New Roman" w:eastAsia="Times New Roman" w:cs="Times New Roman"/>
          <w:sz w:val="24"/>
        </w:rPr>
        <w:t xml:space="preserve"> nên </w:t>
      </w:r>
      <m:oMath>
        <m:sSub>
          <m:e>
            <m:r>
              <m:t>x</m:t>
            </m:r>
          </m:e>
          <m:sub>
            <m:r>
              <m:t>max</m:t>
            </m:r>
          </m:sub>
        </m:sSub>
        <m:r>
          <m:t>−</m:t>
        </m:r>
        <m:sSub>
          <m:e>
            <m:r>
              <m:t>x</m:t>
            </m:r>
          </m:e>
          <m:sub>
            <m:r>
              <m:t>min</m:t>
            </m:r>
          </m:sub>
        </m:sSub>
        <m:r>
          <m:t>&lt;</m:t>
        </m:r>
        <m:sSub>
          <m:e>
            <m:r>
              <m:t>a</m:t>
            </m:r>
          </m:e>
          <m:sub>
            <m:r>
              <m:t>k+1</m:t>
            </m:r>
          </m:sub>
        </m:sSub>
        <m:r>
          <m:t>−</m:t>
        </m:r>
        <m:sSub>
          <m:e>
            <m:r>
              <m:t>a</m:t>
            </m:r>
          </m:e>
          <m:sub>
            <m:r>
              <m:t>1</m:t>
            </m:r>
          </m:sub>
        </m:sSub>
        <m:r>
          <m:t>=R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a) </w:t>
      </w:r>
      <m:oMath>
        <m:r>
          <m:t>R=45−25=20</m:t>
        </m:r>
      </m:oMath>
      <w:r>
        <w:rPr>
          <w:rFonts w:ascii="Times New Roman" w:hAnsi="Times New Roman" w:eastAsia="Times New Roman" w:cs="Times New Roman"/>
          <w:sz w:val="24"/>
        </w:rPr>
        <w:t xml:space="preserve"> (phút); b) khoảng biến thiên của mẫu gốc là </w:t>
      </w:r>
      <m:oMath>
        <m:r>
          <m:t>43−27=16</m:t>
        </m:r>
      </m:oMath>
      <w:r>
        <w:rPr>
          <w:rFonts w:ascii="Times New Roman" w:hAnsi="Times New Roman" w:eastAsia="Times New Roman" w:cs="Times New Roman"/>
          <w:sz w:val="24"/>
        </w:rPr>
        <w:t xml:space="preserve"> (phút) </w:t>
      </w:r>
      <m:oMath>
        <m:d>
          <m:dPr>
            <m:begChr m:val="&lt;"/>
            <m:sepChr m:val=""/>
            <m:endChr m:val=""/>
          </m:dPr>
          <m:e>
            <m:r>
              <m:t>20</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đọc định nghĩa, ý nghĩa; trả lời câu hỏi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1 (đọc lời giải), Luyện tập 1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nhận xét </w:t>
      </w:r>
      <m:oMath>
        <m:r>
          <m:t>R</m:t>
        </m:r>
      </m:oMath>
      <w:r>
        <w:rPr>
          <w:rFonts w:ascii="Times New Roman" w:hAnsi="Times New Roman" w:eastAsia="Times New Roman" w:cs="Times New Roman"/>
          <w:sz w:val="24"/>
        </w:rPr>
        <w:t xml:space="preserve"> ghép nhóm lớn hơn </w:t>
      </w:r>
      <m:oMath>
        <m:r>
          <m:t>R</m:t>
        </m:r>
      </m:oMath>
      <w:r>
        <w:rPr>
          <w:rFonts w:ascii="Times New Roman" w:hAnsi="Times New Roman" w:eastAsia="Times New Roman" w:cs="Times New Roman"/>
          <w:sz w:val="24"/>
        </w:rPr>
        <w:t xml:space="preserve"> gốc.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lấy </w:t>
      </w:r>
      <m:oMath>
        <m:sSub>
          <m:e>
            <m:r>
              <m:t>a</m:t>
            </m:r>
          </m:e>
          <m:sub>
            <m:r>
              <m:t>1</m:t>
            </m:r>
          </m:sub>
        </m:sSub>
      </m:oMath>
      <w:r>
        <w:rPr>
          <w:rFonts w:ascii="Times New Roman" w:hAnsi="Times New Roman" w:eastAsia="Times New Roman" w:cs="Times New Roman"/>
          <w:sz w:val="24"/>
        </w:rPr>
        <w:t xml:space="preserve"> của nhóm đầu và </w:t>
      </w:r>
      <m:oMath>
        <m:sSub>
          <m:e>
            <m:r>
              <m:t>a</m:t>
            </m:r>
          </m:e>
          <m:sub>
            <m:r>
              <m:t>k+1</m:t>
            </m:r>
          </m:sub>
        </m:sSub>
      </m:oMath>
      <w:r>
        <w:rPr>
          <w:rFonts w:ascii="Times New Roman" w:hAnsi="Times New Roman" w:eastAsia="Times New Roman" w:cs="Times New Roman"/>
          <w:sz w:val="24"/>
        </w:rPr>
        <w:t xml:space="preserve"> của nhóm cuối có tần số khác 0; </w:t>
      </w:r>
      <m:oMath>
        <m:r>
          <m:t>R</m:t>
        </m:r>
      </m:oMath>
      <w:r>
        <w:rPr>
          <w:rFonts w:ascii="Times New Roman" w:hAnsi="Times New Roman" w:eastAsia="Times New Roman" w:cs="Times New Roman"/>
          <w:sz w:val="24"/>
        </w:rPr>
        <w:t xml:space="preserve"> dễ tính nhưng chịu ảnh hưởng của giá trị bất thường.</w:t>
      </w:r>
    </w:p>
    <w:p>
      <w:pPr>
        <w:keepNext/>
        <w:spacing w:before="80" w:after="60" w:line="264" w:lineRule="auto"/>
        <w:jc w:val="left"/>
      </w:pPr>
      <w:r>
        <w:rPr>
          <w:rFonts w:ascii="Times New Roman" w:hAnsi="Times New Roman" w:eastAsia="Times New Roman" w:cs="Times New Roman"/>
          <w:b/>
          <w:sz w:val="24"/>
        </w:rPr>
        <w:t>2.2. Khoảng tứ phân vị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được tứ phân vị, khoảng tứ phân vị của mẫu số liệu ghép nhóm; hiểu ý nghĩa, ưu điểm của khoảng tứ phân vị.</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tr.77).</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gọi </w:t>
      </w:r>
      <m:oMath>
        <m:sSub>
          <m:e>
            <m:r>
              <m:t>y</m:t>
            </m:r>
          </m:e>
          <m:sub>
            <m:r>
              <m:t>1</m:t>
            </m:r>
          </m:sub>
        </m:sSub>
      </m:oMath>
      <w:r>
        <w:rPr>
          <w:rFonts w:ascii="Times New Roman" w:hAnsi="Times New Roman" w:eastAsia="Times New Roman" w:cs="Times New Roman"/>
          <w:sz w:val="24"/>
        </w:rPr>
        <w:t xml:space="preserve">, </w:t>
      </w:r>
      <m:oMath>
        <m:sSub>
          <m:e>
            <m:r>
              <m:t>y</m:t>
            </m:r>
          </m:e>
          <m:sub>
            <m:r>
              <m:t>2</m:t>
            </m:r>
          </m:sub>
        </m:sSub>
      </m:oMath>
      <w:r>
        <w:rPr>
          <w:rFonts w:ascii="Times New Roman" w:hAnsi="Times New Roman" w:eastAsia="Times New Roman" w:cs="Times New Roman"/>
          <w:sz w:val="24"/>
        </w:rPr>
        <w:t xml:space="preserve">, …, </w:t>
      </w:r>
      <m:oMath>
        <m:sSub>
          <m:e>
            <m:r>
              <m:t>y</m:t>
            </m:r>
          </m:e>
          <m:sub>
            <m:r>
              <m:t>30</m:t>
            </m:r>
          </m:sub>
        </m:sSub>
      </m:oMath>
      <w:r>
        <w:rPr>
          <w:rFonts w:ascii="Times New Roman" w:hAnsi="Times New Roman" w:eastAsia="Times New Roman" w:cs="Times New Roman"/>
          <w:sz w:val="24"/>
        </w:rPr>
        <w:t xml:space="preserve"> là nhiệt độ cao nhất trong ngày của 30 ngày tháng Sáu năm 2022 (mẫu số liệu gốc). a) Có thể tính chính xác khoảng tứ phân vị của mẫu số liệu gốc hay không? b) Tìm tứ phân vị thứ nhất </w:t>
      </w:r>
      <m:oMath>
        <m:sSub>
          <m:e>
            <m:r>
              <m:t>Q</m:t>
            </m:r>
          </m:e>
          <m:sub>
            <m:r>
              <m:t>1</m:t>
            </m:r>
          </m:sub>
        </m:sSub>
      </m:oMath>
      <w:r>
        <w:rPr>
          <w:rFonts w:ascii="Times New Roman" w:hAnsi="Times New Roman" w:eastAsia="Times New Roman" w:cs="Times New Roman"/>
          <w:sz w:val="24"/>
        </w:rPr>
        <w:t xml:space="preserve"> và tứ phân vị thứ ba </w:t>
      </w:r>
      <m:oMath>
        <m:sSub>
          <m:e>
            <m:r>
              <m:t>Q</m:t>
            </m:r>
          </m:e>
          <m:sub>
            <m:r>
              <m:t>3</m:t>
            </m:r>
          </m:sub>
        </m:sSub>
      </m:oMath>
      <w:r>
        <w:rPr>
          <w:rFonts w:ascii="Times New Roman" w:hAnsi="Times New Roman" w:eastAsia="Times New Roman" w:cs="Times New Roman"/>
          <w:sz w:val="24"/>
        </w:rPr>
        <w:t xml:space="preserve"> cho mẫu số liệu ghép nhóm. c) Hãy đưa ra một giá trị xấp xỉ cho khoảng tứ phân vị của mẫu số liệu gốc.</w:t>
      </w:r>
    </w:p>
    <w:p>
      <w:pPr>
        <w:spacing w:before="0" w:after="60" w:line="264" w:lineRule="auto"/>
        <w:jc w:val="both"/>
      </w:pPr>
      <w:r>
        <w:rPr>
          <w:rFonts w:ascii="Times New Roman" w:hAnsi="Times New Roman" w:eastAsia="Times New Roman" w:cs="Times New Roman"/>
          <w:sz w:val="24"/>
        </w:rPr>
        <w:t xml:space="preserve">(Nhắc lại: tứ phân vị thứ </w:t>
      </w:r>
      <m:oMath>
        <m:r>
          <m:t>r</m:t>
        </m:r>
      </m:oMath>
      <w:r>
        <w:rPr>
          <w:rFonts w:ascii="Times New Roman" w:hAnsi="Times New Roman" w:eastAsia="Times New Roman" w:cs="Times New Roman"/>
          <w:sz w:val="24"/>
        </w:rPr>
        <w:t xml:space="preserve"> là </w:t>
      </w:r>
      <m:oMath>
        <m:sSub>
          <m:e>
            <m:r>
              <m:t>Q</m:t>
            </m:r>
          </m:e>
          <m:sub>
            <m:r>
              <m:t>r</m:t>
            </m:r>
          </m:sub>
        </m:sSub>
        <m:r>
          <m:t>=</m:t>
        </m:r>
        <m:sSub>
          <m:e>
            <m:r>
              <m:t>a</m:t>
            </m:r>
          </m:e>
          <m:sub>
            <m:r>
              <m:t>p</m:t>
            </m:r>
          </m:sub>
        </m:sSub>
        <m:r>
          <m:t>+</m:t>
        </m:r>
        <m:f>
          <m:fPr>
            <m:type m:val="bar"/>
          </m:fPr>
          <m:num>
            <m:f>
              <m:fPr>
                <m:type m:val="bar"/>
              </m:fPr>
              <m:num>
                <m:r>
                  <m:t>rn</m:t>
                </m:r>
              </m:num>
              <m:den>
                <m:r>
                  <m:t>4</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cs="Times New Roman"/>
          <w:sz w:val="24"/>
        </w:rPr>
        <w:t xml:space="preserve">, trong đó </w:t>
      </w:r>
      <m:oMath>
        <m:r>
          <m:t>[</m:t>
        </m:r>
        <m:sSub>
          <m:e>
            <m:r>
              <m:t>a</m:t>
            </m:r>
          </m:e>
          <m:sub>
            <m:r>
              <m:t>p</m:t>
            </m:r>
          </m:sub>
        </m:sSub>
        <m:r>
          <m:t>;</m:t>
        </m:r>
        <m:sSub>
          <m:e>
            <m:r>
              <m:t>a</m:t>
            </m:r>
          </m:e>
          <m:sub>
            <m:r>
              <m:t>p+1</m:t>
            </m:r>
          </m:sub>
        </m:sSub>
        <m:r>
          <m:t>)</m:t>
        </m:r>
      </m:oMath>
      <w:r>
        <w:rPr>
          <w:rFonts w:ascii="Times New Roman" w:hAnsi="Times New Roman" w:eastAsia="Times New Roman" w:cs="Times New Roman"/>
          <w:sz w:val="24"/>
        </w:rPr>
        <w:t xml:space="preserve"> là nhóm chứa tứ phân vị thứ </w:t>
      </w:r>
      <m:oMath>
        <m:r>
          <m:t>r</m:t>
        </m:r>
      </m:oMath>
      <w:r>
        <w:rPr>
          <w:rFonts w:ascii="Times New Roman" w:hAnsi="Times New Roman" w:eastAsia="Times New Roman" w:cs="Times New Roman"/>
          <w:sz w:val="24"/>
        </w:rPr>
        <w:t xml:space="preserve"> với </w:t>
      </w:r>
      <m:oMath>
        <m:r>
          <m:t>r=1,2,3</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Xét mẫu số liệu ghép nhóm cho bởi Bảng 3.1. </w:t>
            </w:r>
            <w:r>
              <w:rPr>
                <w:rFonts w:ascii="Times New Roman" w:hAnsi="Times New Roman" w:eastAsia="Times New Roman" w:cs="Times New Roman"/>
                <w:b/>
                <w:sz w:val="24"/>
              </w:rPr>
              <w:t>Khoảng tứ phân vị</w:t>
            </w:r>
            <w:r>
              <w:rPr>
                <w:rFonts w:ascii="Times New Roman" w:hAnsi="Times New Roman" w:eastAsia="Times New Roman" w:cs="Times New Roman"/>
                <w:sz w:val="24"/>
              </w:rPr>
              <w:t xml:space="preserve"> của mẫu số liệu ghép nhóm, kí hiệu là </w:t>
            </w:r>
            <m:oMath>
              <m:sSub>
                <m:e>
                  <m:r>
                    <m:t>Δ</m:t>
                  </m:r>
                </m:e>
                <m:sub>
                  <m:r>
                    <m:t>Q</m:t>
                  </m:r>
                </m:sub>
              </m:sSub>
            </m:oMath>
            <w:r>
              <w:rPr>
                <w:rFonts w:ascii="Times New Roman" w:hAnsi="Times New Roman" w:eastAsia="Times New Roman" w:cs="Times New Roman"/>
                <w:sz w:val="24"/>
              </w:rPr>
              <w:t xml:space="preserve">, là hiệu số giữa tứ phân vị thứ ba </w:t>
            </w:r>
            <m:oMath>
              <m:sSub>
                <m:e>
                  <m:r>
                    <m:t>Q</m:t>
                  </m:r>
                </m:e>
                <m:sub>
                  <m:r>
                    <m:t>3</m:t>
                  </m:r>
                </m:sub>
              </m:sSub>
            </m:oMath>
            <w:r>
              <w:rPr>
                <w:rFonts w:ascii="Times New Roman" w:hAnsi="Times New Roman" w:eastAsia="Times New Roman" w:cs="Times New Roman"/>
                <w:sz w:val="24"/>
              </w:rPr>
              <w:t xml:space="preserve"> và tứ phân vị thứ nhất </w:t>
            </w:r>
            <m:oMath>
              <m:sSub>
                <m:e>
                  <m:r>
                    <m:t>Q</m:t>
                  </m:r>
                </m:e>
                <m:sub>
                  <m:r>
                    <m:t>1</m:t>
                  </m:r>
                </m:sub>
              </m:sSub>
            </m:oMath>
            <w:r>
              <w:rPr>
                <w:rFonts w:ascii="Times New Roman" w:hAnsi="Times New Roman" w:eastAsia="Times New Roman" w:cs="Times New Roman"/>
                <w:sz w:val="24"/>
              </w:rPr>
              <w:t xml:space="preserve"> của mẫu số liệu đó, tức là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Ý nghĩa (SGK tr.77).</w:t>
      </w:r>
      <w:r>
        <w:rPr>
          <w:rFonts w:ascii="Times New Roman" w:hAnsi="Times New Roman" w:eastAsia="Times New Roman" w:cs="Times New Roman"/>
          <w:sz w:val="24"/>
        </w:rPr>
        <w:t xml:space="preserve"> Khoảng tứ phân vị của mẫu số liệu ghép nhóm xấp xỉ cho khoảng tứ phân vị của mẫu số liệu gốc. Khoảng tứ phân vị cũng được dùng để đo mức độ phân tán của mẫu số liệu ghép nhóm. Khoảng tứ phân vị càng lớn thì mẫu số liệu càng phân tán.</w:t>
      </w:r>
    </w:p>
    <w:p>
      <w:pPr>
        <w:spacing w:before="0" w:after="60" w:line="264" w:lineRule="auto"/>
        <w:jc w:val="both"/>
      </w:pPr>
      <w:r>
        <w:rPr>
          <w:rFonts w:ascii="Times New Roman" w:hAnsi="Times New Roman" w:eastAsia="Times New Roman" w:cs="Times New Roman"/>
          <w:b/>
          <w:sz w:val="24"/>
        </w:rPr>
        <w:t>Nhận xét (SGK tr.77).</w:t>
      </w:r>
      <w:r>
        <w:rPr>
          <w:rFonts w:ascii="Times New Roman" w:hAnsi="Times New Roman" w:eastAsia="Times New Roman" w:cs="Times New Roman"/>
          <w:sz w:val="24"/>
        </w:rPr>
        <w:t xml:space="preserve"> Do khoảng tứ phân vị của mẫu số liệu ghép nhóm chỉ phụ thuộc vào nửa giữa của mẫu số liệu, nên không bị ảnh hưởng bởi các giá trị bất thường và có thể dùng đại lượng này để loại giá trị bất thường.</w:t>
      </w:r>
    </w:p>
    <w:p>
      <w:pPr>
        <w:spacing w:before="0" w:after="60" w:line="264" w:lineRule="auto"/>
        <w:jc w:val="both"/>
      </w:pPr>
      <w:r>
        <w:rPr>
          <w:rFonts w:ascii="Times New Roman" w:hAnsi="Times New Roman" w:eastAsia="Times New Roman" w:cs="Times New Roman"/>
          <w:b/>
          <w:sz w:val="24"/>
        </w:rPr>
        <w:t>Ví dụ 2 (SGK tr.77).</w:t>
      </w:r>
      <w:r>
        <w:rPr>
          <w:rFonts w:ascii="Times New Roman" w:hAnsi="Times New Roman" w:eastAsia="Times New Roman" w:cs="Times New Roman"/>
          <w:sz w:val="24"/>
        </w:rPr>
        <w:t xml:space="preserve"> Thời gian chờ khám bệnh của các bệnh nhân tại phòng khám X được cho trong bảng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c>
          <w:tcPr>
            <w:tcW w:type="dxa" w:w="1644"/>
            <w:shd w:val="clear" w:color="auto" w:fill="DCE6F2"/>
            <w:vAlign w:val="center"/>
          </w:tcPr>
          <w:p>
            <w:pPr>
              <w:spacing w:before="0" w:after="20" w:line="264" w:lineRule="auto"/>
              <w:jc w:val="center"/>
            </w:pPr>
            <m:oMath>
              <m:r>
                <m:t>[0;5)</m:t>
              </m:r>
            </m:oMath>
          </w:p>
        </w:tc>
        <w:tc>
          <w:tcPr>
            <w:tcW w:type="dxa" w:w="1644"/>
            <w:shd w:val="clear" w:color="auto" w:fill="DCE6F2"/>
            <w:vAlign w:val="center"/>
          </w:tcPr>
          <w:p>
            <w:pPr>
              <w:spacing w:before="0" w:after="20" w:line="264" w:lineRule="auto"/>
              <w:jc w:val="center"/>
            </w:pPr>
            <m:oMath>
              <m:r>
                <m:t>[5;10)</m:t>
              </m:r>
            </m:oMath>
          </w:p>
        </w:tc>
        <w:tc>
          <w:tcPr>
            <w:tcW w:type="dxa" w:w="1644"/>
            <w:shd w:val="clear" w:color="auto" w:fill="DCE6F2"/>
            <w:vAlign w:val="center"/>
          </w:tcPr>
          <w:p>
            <w:pPr>
              <w:spacing w:before="0" w:after="20" w:line="264" w:lineRule="auto"/>
              <w:jc w:val="center"/>
            </w:pPr>
            <m:oMath>
              <m:r>
                <m:t>[10;15)</m:t>
              </m:r>
            </m:oMath>
          </w:p>
        </w:tc>
        <w:tc>
          <w:tcPr>
            <w:tcW w:type="dxa" w:w="1644"/>
            <w:shd w:val="clear" w:color="auto" w:fill="DCE6F2"/>
            <w:vAlign w:val="center"/>
          </w:tcPr>
          <w:p>
            <w:pPr>
              <w:spacing w:before="0" w:after="20" w:line="264" w:lineRule="auto"/>
              <w:jc w:val="center"/>
            </w:pPr>
            <m:oMath>
              <m:r>
                <m:t>[15;20)</m:t>
              </m:r>
            </m:oMath>
          </w:p>
        </w:tc>
      </w:tr>
      <w:tr>
        <w:tc>
          <w:tcPr>
            <w:tcW w:type="dxa" w:w="3061"/>
            <w:vAlign w:val="center"/>
          </w:tcPr>
          <w:p>
            <w:pPr>
              <w:spacing w:before="0" w:after="20" w:line="264" w:lineRule="auto"/>
              <w:jc w:val="left"/>
            </w:pPr>
            <w:r>
              <w:rPr>
                <w:rFonts w:ascii="Times New Roman" w:hAnsi="Times New Roman" w:eastAsia="Times New Roman" w:cs="Times New Roman"/>
                <w:sz w:val="24"/>
              </w:rPr>
              <w:t>Số bệnh nhân</w:t>
            </w:r>
          </w:p>
        </w:tc>
        <w:tc>
          <w:tcPr>
            <w:tcW w:type="dxa" w:w="1644"/>
            <w:vAlign w:val="center"/>
          </w:tcPr>
          <w:p>
            <w:pPr>
              <w:spacing w:before="0" w:after="20" w:line="264" w:lineRule="auto"/>
              <w:jc w:val="center"/>
            </w:pPr>
            <w:r>
              <w:rPr>
                <w:rFonts w:ascii="Times New Roman" w:hAnsi="Times New Roman" w:eastAsia="Times New Roman" w:cs="Times New Roman"/>
                <w:sz w:val="24"/>
              </w:rPr>
              <w:t>3</w:t>
            </w:r>
          </w:p>
        </w:tc>
        <w:tc>
          <w:tcPr>
            <w:tcW w:type="dxa" w:w="1644"/>
            <w:vAlign w:val="center"/>
          </w:tcPr>
          <w:p>
            <w:pPr>
              <w:spacing w:before="0" w:after="20" w:line="264" w:lineRule="auto"/>
              <w:jc w:val="center"/>
            </w:pPr>
            <w:r>
              <w:rPr>
                <w:rFonts w:ascii="Times New Roman" w:hAnsi="Times New Roman" w:eastAsia="Times New Roman" w:cs="Times New Roman"/>
                <w:sz w:val="24"/>
              </w:rPr>
              <w:t>12</w:t>
            </w:r>
          </w:p>
        </w:tc>
        <w:tc>
          <w:tcPr>
            <w:tcW w:type="dxa" w:w="1644"/>
            <w:vAlign w:val="center"/>
          </w:tcPr>
          <w:p>
            <w:pPr>
              <w:spacing w:before="0" w:after="20" w:line="264" w:lineRule="auto"/>
              <w:jc w:val="center"/>
            </w:pPr>
            <w:r>
              <w:rPr>
                <w:rFonts w:ascii="Times New Roman" w:hAnsi="Times New Roman" w:eastAsia="Times New Roman" w:cs="Times New Roman"/>
                <w:sz w:val="24"/>
              </w:rPr>
              <w:t>15</w:t>
            </w:r>
          </w:p>
        </w:tc>
        <w:tc>
          <w:tcPr>
            <w:tcW w:type="dxa" w:w="1644"/>
            <w:vAlign w:val="center"/>
          </w:tcPr>
          <w:p>
            <w:pPr>
              <w:spacing w:before="0" w:after="20" w:line="264" w:lineRule="auto"/>
              <w:jc w:val="center"/>
            </w:pPr>
            <w:r>
              <w:rPr>
                <w:rFonts w:ascii="Times New Roman" w:hAnsi="Times New Roman" w:eastAsia="Times New Roman" w:cs="Times New Roman"/>
                <w:sz w:val="24"/>
              </w:rPr>
              <w:t>8</w:t>
            </w:r>
          </w:p>
        </w:tc>
      </w:tr>
    </w:tbl>
    <w:p>
      <w:pPr>
        <w:spacing w:before="0" w:after="60" w:line="264" w:lineRule="auto"/>
        <w:jc w:val="both"/>
      </w:pPr>
      <w:r>
        <w:rPr>
          <w:rFonts w:ascii="Times New Roman" w:hAnsi="Times New Roman" w:eastAsia="Times New Roman" w:cs="Times New Roman"/>
          <w:sz w:val="24"/>
        </w:rPr>
        <w:t>a) Tìm khoảng tứ phân vị của mẫu số liệu ghép nhóm này. b) Từ một mẫu số liệu về thời gian chờ khám bệnh của các bệnh nhân tại phòng khám Y người ta tính được khoảng tứ phân vị bằng 9,23. Hỏi trong hai phòng khám X và Y, thời gian chờ của bệnh nhân tại phòng khám nào phân tán hơn?</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Cỡ mẫu là </w:t>
      </w:r>
      <m:oMath>
        <m:r>
          <m:t>n=3+12+15+8=38</m:t>
        </m:r>
      </m:oMath>
      <w:r>
        <w:rPr>
          <w:rFonts w:ascii="Times New Roman" w:hAnsi="Times New Roman" w:eastAsia="Times New Roman" w:cs="Times New Roman"/>
          <w:sz w:val="24"/>
        </w:rPr>
        <w:t xml:space="preserve">. Gọi </w:t>
      </w:r>
      <m:oMath>
        <m:sSub>
          <m:e>
            <m:r>
              <m:t>x</m:t>
            </m:r>
          </m:e>
          <m:sub>
            <m:r>
              <m:t>1</m:t>
            </m:r>
          </m:sub>
        </m:sSub>
      </m:oMath>
      <w:r>
        <w:rPr>
          <w:rFonts w:ascii="Times New Roman" w:hAnsi="Times New Roman" w:eastAsia="Times New Roman" w:cs="Times New Roman"/>
          <w:sz w:val="24"/>
        </w:rPr>
        <w:t xml:space="preserve">, …, </w:t>
      </w:r>
      <m:oMath>
        <m:sSub>
          <m:e>
            <m:r>
              <m:t>x</m:t>
            </m:r>
          </m:e>
          <m:sub>
            <m:r>
              <m:t>38</m:t>
            </m:r>
          </m:sub>
        </m:sSub>
      </m:oMath>
      <w:r>
        <w:rPr>
          <w:rFonts w:ascii="Times New Roman" w:hAnsi="Times New Roman" w:eastAsia="Times New Roman" w:cs="Times New Roman"/>
          <w:sz w:val="24"/>
        </w:rPr>
        <w:t xml:space="preserve"> là thời gian chờ khám bệnh của 38 bệnh nhân này và giả sử rằng dãy số liệu gốc này đã được sắp xếp theo thứ tự tăng dần. Tứ phân vị thứ nhất của mẫu số liệu gốc là </w:t>
      </w:r>
      <m:oMath>
        <m:sSub>
          <m:e>
            <m:r>
              <m:t>x</m:t>
            </m:r>
          </m:e>
          <m:sub>
            <m:r>
              <m:t>10</m:t>
            </m:r>
          </m:sub>
        </m:sSub>
      </m:oMath>
      <w:r>
        <w:rPr>
          <w:rFonts w:ascii="Times New Roman" w:hAnsi="Times New Roman" w:eastAsia="Times New Roman" w:cs="Times New Roman"/>
          <w:sz w:val="24"/>
        </w:rPr>
        <w:t xml:space="preserve"> nên nhóm chứa tứ phân vị thứ nhất là nhóm </w:t>
      </w:r>
      <m:oMath>
        <m:r>
          <m:t>[5;10)</m:t>
        </m:r>
      </m:oMath>
      <w:r>
        <w:rPr>
          <w:rFonts w:ascii="Times New Roman" w:hAnsi="Times New Roman" w:eastAsia="Times New Roman" w:cs="Times New Roman"/>
          <w:sz w:val="24"/>
        </w:rPr>
        <w:t xml:space="preserve"> và ta có: </w:t>
      </w:r>
      <m:oMath>
        <m:sSub>
          <m:e>
            <m:r>
              <m:t>Q</m:t>
            </m:r>
          </m:e>
          <m:sub>
            <m:r>
              <m:t>1</m:t>
            </m:r>
          </m:sub>
        </m:sSub>
        <m:r>
          <m:t>=5+</m:t>
        </m:r>
        <m:f>
          <m:fPr>
            <m:type m:val="bar"/>
          </m:fPr>
          <m:num>
            <m:f>
              <m:fPr>
                <m:type m:val="bar"/>
              </m:fPr>
              <m:num>
                <m:r>
                  <m:t>38</m:t>
                </m:r>
              </m:num>
              <m:den>
                <m:r>
                  <m:t>4</m:t>
                </m:r>
              </m:den>
            </m:f>
            <m:r>
              <m:t>−3</m:t>
            </m:r>
          </m:num>
          <m:den>
            <m:r>
              <m:t>12</m:t>
            </m:r>
          </m:den>
        </m:f>
        <m:r>
          <m:t>·5≈7</m:t>
        </m:r>
        <m:r>
          <m:t>,</m:t>
        </m:r>
        <m:r>
          <m:t>71</m:t>
        </m:r>
      </m:oMath>
      <w:r>
        <w:rPr>
          <w:rFonts w:ascii="Times New Roman" w:hAnsi="Times New Roman" w:eastAsia="Times New Roman" w:cs="Times New Roman"/>
          <w:sz w:val="24"/>
        </w:rPr>
        <w:t xml:space="preserve">. Tứ phân vị thứ ba của mẫu số liệu gốc là </w:t>
      </w:r>
      <m:oMath>
        <m:sSub>
          <m:e>
            <m:r>
              <m:t>x</m:t>
            </m:r>
          </m:e>
          <m:sub>
            <m:r>
              <m:t>29</m:t>
            </m:r>
          </m:sub>
        </m:sSub>
      </m:oMath>
      <w:r>
        <w:rPr>
          <w:rFonts w:ascii="Times New Roman" w:hAnsi="Times New Roman" w:eastAsia="Times New Roman" w:cs="Times New Roman"/>
          <w:sz w:val="24"/>
        </w:rPr>
        <w:t xml:space="preserve"> nên nhóm chứa tứ phân vị thứ ba là nhóm </w:t>
      </w:r>
      <m:oMath>
        <m:r>
          <m:t>[10;15)</m:t>
        </m:r>
      </m:oMath>
      <w:r>
        <w:rPr>
          <w:rFonts w:ascii="Times New Roman" w:hAnsi="Times New Roman" w:eastAsia="Times New Roman" w:cs="Times New Roman"/>
          <w:sz w:val="24"/>
        </w:rPr>
        <w:t xml:space="preserve"> và ta có: </w:t>
      </w:r>
      <m:oMath>
        <m:sSub>
          <m:e>
            <m:r>
              <m:t>Q</m:t>
            </m:r>
          </m:e>
          <m:sub>
            <m:r>
              <m:t>3</m:t>
            </m:r>
          </m:sub>
        </m:sSub>
        <m:r>
          <m:t>=10+</m:t>
        </m:r>
        <m:f>
          <m:fPr>
            <m:type m:val="bar"/>
          </m:fPr>
          <m:num>
            <m:f>
              <m:fPr>
                <m:type m:val="bar"/>
              </m:fPr>
              <m:num>
                <m:r>
                  <m:t>3·38</m:t>
                </m:r>
              </m:num>
              <m:den>
                <m:r>
                  <m:t>4</m:t>
                </m:r>
              </m:den>
            </m:f>
            <m:r>
              <m:t>−15</m:t>
            </m:r>
          </m:num>
          <m:den>
            <m:r>
              <m:t>15</m:t>
            </m:r>
          </m:den>
        </m:f>
        <m:r>
          <m:t>·5=14</m:t>
        </m:r>
        <m:r>
          <m:t>,</m:t>
        </m:r>
        <m:r>
          <m:t>5</m:t>
        </m:r>
      </m:oMath>
      <w:r>
        <w:rPr>
          <w:rFonts w:ascii="Times New Roman" w:hAnsi="Times New Roman" w:eastAsia="Times New Roman" w:cs="Times New Roman"/>
          <w:sz w:val="24"/>
        </w:rPr>
        <w:t xml:space="preserve">. Vậy khoảng tứ phân vị của mẫu số liệu ghép nhóm là: </w:t>
      </w:r>
      <m:oMath>
        <m:sSub>
          <m:e>
            <m:r>
              <m:t>Δ</m:t>
            </m:r>
          </m:e>
          <m:sub>
            <m:r>
              <m:t>Q</m:t>
            </m:r>
          </m:sub>
        </m:sSub>
        <m:r>
          <m:t>=</m:t>
        </m:r>
        <m:sSub>
          <m:e>
            <m:r>
              <m:t>Q</m:t>
            </m:r>
          </m:e>
          <m:sub>
            <m:r>
              <m:t>3</m:t>
            </m:r>
          </m:sub>
        </m:sSub>
        <m:r>
          <m:t>−</m:t>
        </m:r>
        <m:sSub>
          <m:e>
            <m:r>
              <m:t>Q</m:t>
            </m:r>
          </m:e>
          <m:sub>
            <m:r>
              <m:t>1</m:t>
            </m:r>
          </m:sub>
        </m:sSub>
        <m:r>
          <m:t>≈14</m:t>
        </m:r>
        <m:r>
          <m:t>,</m:t>
        </m:r>
        <m:r>
          <m:t>5−7</m:t>
        </m:r>
        <m:r>
          <m:t>,</m:t>
        </m:r>
        <m:r>
          <m:t>71=6</m:t>
        </m:r>
        <m:r>
          <m:t>,</m:t>
        </m:r>
        <m:r>
          <m:t>79</m:t>
        </m:r>
      </m:oMath>
      <w:r>
        <w:rPr>
          <w:rFonts w:ascii="Times New Roman" w:hAnsi="Times New Roman" w:eastAsia="Times New Roman" w:cs="Times New Roman"/>
          <w:sz w:val="24"/>
        </w:rPr>
        <w:t xml:space="preserve">. b) Do </w:t>
      </w:r>
      <m:oMath>
        <m:sSub>
          <m:e>
            <m:r>
              <m:t>Δ</m:t>
            </m:r>
          </m:e>
          <m:sub>
            <m:r>
              <m:t>Q</m:t>
            </m:r>
          </m:sub>
        </m:sSub>
        <m:r>
          <m:t>=6</m:t>
        </m:r>
        <m:r>
          <m:t>,</m:t>
        </m:r>
        <m:r>
          <m:t>79&lt;9</m:t>
        </m:r>
        <m:r>
          <m:t>,</m:t>
        </m:r>
        <m:r>
          <m:t>23</m:t>
        </m:r>
      </m:oMath>
      <w:r>
        <w:rPr>
          <w:rFonts w:ascii="Times New Roman" w:hAnsi="Times New Roman" w:eastAsia="Times New Roman" w:cs="Times New Roman"/>
          <w:sz w:val="24"/>
        </w:rPr>
        <w:t xml:space="preserve"> nên thời gian chờ của bệnh nhân tại phòng khám Y phân tán hơn thời gian chờ của bệnh nhân tại phòng khám X.</w:t>
      </w:r>
    </w:p>
    <w:p>
      <w:pPr>
        <w:spacing w:before="0" w:after="60" w:line="264" w:lineRule="auto"/>
        <w:jc w:val="both"/>
      </w:pPr>
      <w:r>
        <w:rPr>
          <w:rFonts w:ascii="Times New Roman" w:hAnsi="Times New Roman" w:eastAsia="Times New Roman" w:cs="Times New Roman"/>
          <w:b/>
          <w:sz w:val="24"/>
        </w:rPr>
        <w:t>Luyện tập 2 (SGK tr.78).</w:t>
      </w:r>
      <w:r>
        <w:rPr>
          <w:rFonts w:ascii="Times New Roman" w:hAnsi="Times New Roman" w:eastAsia="Times New Roman" w:cs="Times New Roman"/>
          <w:sz w:val="24"/>
        </w:rPr>
        <w:t xml:space="preserve"> Một người ghi lại thời gian đàm thoại của một số cuộc gọi cho kết quả như bảng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Thời gian </w:t>
            </w:r>
            <m:oMath>
              <m:r>
                <m:t>t</m:t>
              </m:r>
            </m:oMath>
            <w:r>
              <w:rPr>
                <w:rFonts w:ascii="Times New Roman" w:hAnsi="Times New Roman" w:eastAsia="Times New Roman" w:cs="Times New Roman"/>
                <w:b/>
                <w:sz w:val="24"/>
              </w:rPr>
              <w:t xml:space="preserve"> (phút)</w:t>
            </w:r>
          </w:p>
        </w:tc>
        <w:tc>
          <w:tcPr>
            <w:tcW w:type="dxa" w:w="1474"/>
            <w:shd w:val="clear" w:color="auto" w:fill="DCE6F2"/>
            <w:vAlign w:val="center"/>
          </w:tcPr>
          <w:p>
            <w:pPr>
              <w:spacing w:before="0" w:after="20" w:line="264" w:lineRule="auto"/>
              <w:jc w:val="center"/>
            </w:pPr>
            <m:oMath>
              <m:r>
                <m:t>0≤t&lt;1</m:t>
              </m:r>
            </m:oMath>
          </w:p>
        </w:tc>
        <w:tc>
          <w:tcPr>
            <w:tcW w:type="dxa" w:w="1474"/>
            <w:shd w:val="clear" w:color="auto" w:fill="DCE6F2"/>
            <w:vAlign w:val="center"/>
          </w:tcPr>
          <w:p>
            <w:pPr>
              <w:spacing w:before="0" w:after="20" w:line="264" w:lineRule="auto"/>
              <w:jc w:val="center"/>
            </w:pPr>
            <m:oMath>
              <m:r>
                <m:t>1≤t&lt;2</m:t>
              </m:r>
            </m:oMath>
          </w:p>
        </w:tc>
        <w:tc>
          <w:tcPr>
            <w:tcW w:type="dxa" w:w="1474"/>
            <w:shd w:val="clear" w:color="auto" w:fill="DCE6F2"/>
            <w:vAlign w:val="center"/>
          </w:tcPr>
          <w:p>
            <w:pPr>
              <w:spacing w:before="0" w:after="20" w:line="264" w:lineRule="auto"/>
              <w:jc w:val="center"/>
            </w:pPr>
            <m:oMath>
              <m:r>
                <m:t>2≤t&lt;3</m:t>
              </m:r>
            </m:oMath>
          </w:p>
        </w:tc>
        <w:tc>
          <w:tcPr>
            <w:tcW w:type="dxa" w:w="1474"/>
            <w:shd w:val="clear" w:color="auto" w:fill="DCE6F2"/>
            <w:vAlign w:val="center"/>
          </w:tcPr>
          <w:p>
            <w:pPr>
              <w:spacing w:before="0" w:after="20" w:line="264" w:lineRule="auto"/>
              <w:jc w:val="center"/>
            </w:pPr>
            <m:oMath>
              <m:r>
                <m:t>3≤t&lt;4</m:t>
              </m:r>
            </m:oMath>
          </w:p>
        </w:tc>
        <w:tc>
          <w:tcPr>
            <w:tcW w:type="dxa" w:w="1474"/>
            <w:shd w:val="clear" w:color="auto" w:fill="DCE6F2"/>
            <w:vAlign w:val="center"/>
          </w:tcPr>
          <w:p>
            <w:pPr>
              <w:spacing w:before="0" w:after="20" w:line="264" w:lineRule="auto"/>
              <w:jc w:val="center"/>
            </w:pPr>
            <m:oMath>
              <m:r>
                <m:t>4≤t&lt;5</m:t>
              </m:r>
            </m:oMath>
          </w:p>
        </w:tc>
      </w:tr>
      <w:tr>
        <w:tc>
          <w:tcPr>
            <w:tcW w:type="dxa" w:w="2494"/>
            <w:vAlign w:val="center"/>
          </w:tcPr>
          <w:p>
            <w:pPr>
              <w:spacing w:before="0" w:after="20" w:line="264" w:lineRule="auto"/>
              <w:jc w:val="left"/>
            </w:pPr>
            <w:r>
              <w:rPr>
                <w:rFonts w:ascii="Times New Roman" w:hAnsi="Times New Roman" w:eastAsia="Times New Roman" w:cs="Times New Roman"/>
                <w:sz w:val="24"/>
              </w:rPr>
              <w:t>Số cuộc gọi</w:t>
            </w:r>
          </w:p>
        </w:tc>
        <w:tc>
          <w:tcPr>
            <w:tcW w:type="dxa" w:w="1474"/>
            <w:vAlign w:val="center"/>
          </w:tcPr>
          <w:p>
            <w:pPr>
              <w:spacing w:before="0" w:after="20" w:line="264" w:lineRule="auto"/>
              <w:jc w:val="center"/>
            </w:pPr>
            <w:r>
              <w:rPr>
                <w:rFonts w:ascii="Times New Roman" w:hAnsi="Times New Roman" w:eastAsia="Times New Roman" w:cs="Times New Roman"/>
                <w:sz w:val="24"/>
              </w:rPr>
              <w:t>8</w:t>
            </w:r>
          </w:p>
        </w:tc>
        <w:tc>
          <w:tcPr>
            <w:tcW w:type="dxa" w:w="1474"/>
            <w:vAlign w:val="center"/>
          </w:tcPr>
          <w:p>
            <w:pPr>
              <w:spacing w:before="0" w:after="20" w:line="264" w:lineRule="auto"/>
              <w:jc w:val="center"/>
            </w:pPr>
            <w:r>
              <w:rPr>
                <w:rFonts w:ascii="Times New Roman" w:hAnsi="Times New Roman" w:eastAsia="Times New Roman" w:cs="Times New Roman"/>
                <w:sz w:val="24"/>
              </w:rPr>
              <w:t>17</w:t>
            </w:r>
          </w:p>
        </w:tc>
        <w:tc>
          <w:tcPr>
            <w:tcW w:type="dxa" w:w="1474"/>
            <w:vAlign w:val="center"/>
          </w:tcPr>
          <w:p>
            <w:pPr>
              <w:spacing w:before="0" w:after="20" w:line="264" w:lineRule="auto"/>
              <w:jc w:val="center"/>
            </w:pPr>
            <w:r>
              <w:rPr>
                <w:rFonts w:ascii="Times New Roman" w:hAnsi="Times New Roman" w:eastAsia="Times New Roman" w:cs="Times New Roman"/>
                <w:sz w:val="24"/>
              </w:rPr>
              <w:t>25</w:t>
            </w:r>
          </w:p>
        </w:tc>
        <w:tc>
          <w:tcPr>
            <w:tcW w:type="dxa" w:w="1474"/>
            <w:vAlign w:val="center"/>
          </w:tcPr>
          <w:p>
            <w:pPr>
              <w:spacing w:before="0" w:after="20" w:line="264" w:lineRule="auto"/>
              <w:jc w:val="center"/>
            </w:pPr>
            <w:r>
              <w:rPr>
                <w:rFonts w:ascii="Times New Roman" w:hAnsi="Times New Roman" w:eastAsia="Times New Roman" w:cs="Times New Roman"/>
                <w:sz w:val="24"/>
              </w:rPr>
              <w:t>20</w:t>
            </w:r>
          </w:p>
        </w:tc>
        <w:tc>
          <w:tcPr>
            <w:tcW w:type="dxa" w:w="1474"/>
            <w:vAlign w:val="center"/>
          </w:tcPr>
          <w:p>
            <w:pPr>
              <w:spacing w:before="0" w:after="20" w:line="264" w:lineRule="auto"/>
              <w:jc w:val="center"/>
            </w:pPr>
            <w:r>
              <w:rPr>
                <w:rFonts w:ascii="Times New Roman" w:hAnsi="Times New Roman" w:eastAsia="Times New Roman" w:cs="Times New Roman"/>
                <w:sz w:val="24"/>
              </w:rPr>
              <w:t>10</w:t>
            </w:r>
          </w:p>
        </w:tc>
      </w:tr>
    </w:tbl>
    <w:p>
      <w:pPr>
        <w:spacing w:before="0" w:after="60" w:line="264" w:lineRule="auto"/>
        <w:jc w:val="both"/>
      </w:pPr>
      <w:r>
        <w:rPr>
          <w:rFonts w:ascii="Times New Roman" w:hAnsi="Times New Roman" w:eastAsia="Times New Roman" w:cs="Times New Roman"/>
          <w:sz w:val="24"/>
        </w:rPr>
        <w:t>Tính khoảng tứ phân vị của mẫu số liệu ghép nhóm trên.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Không. b) </w:t>
      </w:r>
      <m:oMath>
        <m:r>
          <m:t>n=30</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thuộc nhóm </w:t>
      </w:r>
      <m:oMath>
        <m:r>
          <m:t>[32;34)</m:t>
        </m:r>
      </m:oMath>
      <w:r>
        <w:rPr>
          <w:rFonts w:ascii="Times New Roman" w:hAnsi="Times New Roman" w:eastAsia="Times New Roman" w:cs="Times New Roman"/>
          <w:sz w:val="24"/>
        </w:rPr>
        <w:t xml:space="preserve">: tần số tích luỹ </w:t>
      </w:r>
      <m:oMath>
        <m:r>
          <m:t>2</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20</m:t>
        </m:r>
      </m:oMath>
      <w:r>
        <w:rPr>
          <w:rFonts w:ascii="Times New Roman" w:hAnsi="Times New Roman" w:eastAsia="Times New Roman" w:cs="Times New Roman"/>
          <w:sz w:val="24"/>
        </w:rPr>
        <w:t xml:space="preserve">, </w:t>
      </w:r>
      <m:oMath>
        <m:r>
          <m:t>28</m:t>
        </m:r>
      </m:oMath>
      <w:r>
        <w:rPr>
          <w:rFonts w:ascii="Times New Roman" w:hAnsi="Times New Roman" w:eastAsia="Times New Roman" w:cs="Times New Roman"/>
          <w:sz w:val="24"/>
        </w:rPr>
        <w:t xml:space="preserve">, </w:t>
      </w:r>
      <m:oMath>
        <m:r>
          <m:t>30</m:t>
        </m:r>
      </m:oMath>
      <w:r>
        <w:rPr>
          <w:rFonts w:ascii="Times New Roman" w:hAnsi="Times New Roman" w:eastAsia="Times New Roman" w:cs="Times New Roman"/>
          <w:sz w:val="24"/>
        </w:rPr>
        <w:t xml:space="preserve">; </w:t>
      </w:r>
      <m:oMath>
        <m:f>
          <m:fPr>
            <m:type m:val="bar"/>
          </m:fPr>
          <m:num>
            <m:r>
              <m:t>n</m:t>
            </m:r>
          </m:num>
          <m:den>
            <m:r>
              <m:t>4</m:t>
            </m:r>
          </m:den>
        </m:f>
        <m:r>
          <m:t>=7</m:t>
        </m:r>
        <m:r>
          <m:t>,</m:t>
        </m:r>
        <m:r>
          <m:t>5</m:t>
        </m:r>
      </m:oMath>
      <w:r>
        <w:rPr>
          <w:rFonts w:ascii="Times New Roman" w:hAnsi="Times New Roman" w:eastAsia="Times New Roman" w:cs="Times New Roman"/>
          <w:sz w:val="24"/>
        </w:rPr>
        <w:t xml:space="preserve"> nên </w:t>
      </w:r>
      <m:oMath>
        <m:sSub>
          <m:e>
            <m:r>
              <m:t>Q</m:t>
            </m:r>
          </m:e>
          <m:sub>
            <m:r>
              <m:t>1</m:t>
            </m:r>
          </m:sub>
        </m:sSub>
        <m:r>
          <m:t>=32+</m:t>
        </m:r>
        <m:f>
          <m:fPr>
            <m:type m:val="bar"/>
          </m:fPr>
          <m:num>
            <m:r>
              <m:t>7</m:t>
            </m:r>
            <m:r>
              <m:t>,</m:t>
            </m:r>
            <m:r>
              <m:t>5−5</m:t>
            </m:r>
          </m:num>
          <m:den>
            <m:r>
              <m:t>4</m:t>
            </m:r>
          </m:den>
        </m:f>
        <m:r>
          <m:t>·2=33</m:t>
        </m:r>
        <m:r>
          <m:t>,</m:t>
        </m:r>
        <m:r>
          <m:t>25</m:t>
        </m:r>
      </m:oMath>
      <w:r>
        <w:rPr>
          <w:rFonts w:ascii="Times New Roman" w:hAnsi="Times New Roman" w:eastAsia="Times New Roman" w:cs="Times New Roman"/>
          <w:sz w:val="24"/>
        </w:rPr>
        <w:t xml:space="preserve">; </w:t>
      </w:r>
      <m:oMath>
        <m:f>
          <m:fPr>
            <m:type m:val="bar"/>
          </m:fPr>
          <m:num>
            <m:r>
              <m:t>3n</m:t>
            </m:r>
          </m:num>
          <m:den>
            <m:r>
              <m:t>4</m:t>
            </m:r>
          </m:den>
        </m:f>
        <m:r>
          <m:t>=22</m:t>
        </m:r>
        <m:r>
          <m:t>,</m:t>
        </m:r>
        <m:r>
          <m:t>5</m:t>
        </m:r>
      </m:oMath>
      <w:r>
        <w:rPr>
          <w:rFonts w:ascii="Times New Roman" w:hAnsi="Times New Roman" w:eastAsia="Times New Roman" w:cs="Times New Roman"/>
          <w:sz w:val="24"/>
        </w:rPr>
        <w:t xml:space="preserve"> thuộc nhóm </w:t>
      </w:r>
      <m:oMath>
        <m:r>
          <m:t>[36;38)</m:t>
        </m:r>
      </m:oMath>
      <w:r>
        <w:rPr>
          <w:rFonts w:ascii="Times New Roman" w:hAnsi="Times New Roman" w:eastAsia="Times New Roman" w:cs="Times New Roman"/>
          <w:sz w:val="24"/>
        </w:rPr>
        <w:t xml:space="preserve"> nên </w:t>
      </w:r>
      <m:oMath>
        <m:sSub>
          <m:e>
            <m:r>
              <m:t>Q</m:t>
            </m:r>
          </m:e>
          <m:sub>
            <m:r>
              <m:t>3</m:t>
            </m:r>
          </m:sub>
        </m:sSub>
        <m:r>
          <m:t>=36+</m:t>
        </m:r>
        <m:f>
          <m:fPr>
            <m:type m:val="bar"/>
          </m:fPr>
          <m:num>
            <m:r>
              <m:t>22</m:t>
            </m:r>
            <m:r>
              <m:t>,</m:t>
            </m:r>
            <m:r>
              <m:t>5−20</m:t>
            </m:r>
          </m:num>
          <m:den>
            <m:r>
              <m:t>8</m:t>
            </m:r>
          </m:den>
        </m:f>
        <m:r>
          <m:t>·2=36</m:t>
        </m:r>
        <m:r>
          <m:t>,</m:t>
        </m:r>
        <m:r>
          <m:t>625</m:t>
        </m:r>
      </m:oMath>
      <w:r>
        <w:rPr>
          <w:rFonts w:ascii="Times New Roman" w:hAnsi="Times New Roman" w:eastAsia="Times New Roman" w:cs="Times New Roman"/>
          <w:sz w:val="24"/>
        </w:rPr>
        <w:t xml:space="preserve">. c) </w:t>
      </w:r>
      <m:oMath>
        <m:sSub>
          <m:e>
            <m:r>
              <m:t>Δ</m:t>
            </m:r>
          </m:e>
          <m:sub>
            <m:r>
              <m:t>Q</m:t>
            </m:r>
          </m:sub>
        </m:sSub>
        <m:r>
          <m:t>≈36</m:t>
        </m:r>
        <m:r>
          <m:t>,</m:t>
        </m:r>
        <m:r>
          <m:t>625−33</m:t>
        </m:r>
        <m:r>
          <m:t>,</m:t>
        </m:r>
        <m:r>
          <m:t>25=3</m:t>
        </m:r>
        <m:r>
          <m:t>,</m:t>
        </m:r>
        <m:r>
          <m:t>375</m:t>
        </m:r>
      </m:oMath>
      <w:r>
        <w:rPr>
          <w:rFonts w:ascii="Times New Roman" w:hAnsi="Times New Roman" w:eastAsia="Times New Roman" w:cs="Times New Roman"/>
          <w:sz w:val="24"/>
        </w:rPr>
        <w:t xml:space="preserve"> (</w:t>
      </w:r>
      <m:oMath>
        <m:sSup>
          <m:e>
            <m:r>
              <m:t/>
            </m:r>
          </m:e>
          <m:sup>
            <m:r>
              <m:t>∘</m:t>
            </m:r>
          </m:sup>
        </m:sSup>
      </m:oMath>
      <w:r>
        <w:rPr>
          <w:rFonts w:ascii="Times New Roman" w:hAnsi="Times New Roman" w:eastAsia="Times New Roman" w:cs="Times New Roman"/>
          <w:sz w:val="24"/>
        </w:rPr>
        <w:t>C).</w:t>
      </w:r>
    </w:p>
    <w:p>
      <w:pPr>
        <w:spacing w:before="0" w:after="60" w:line="264" w:lineRule="auto"/>
        <w:jc w:val="both"/>
      </w:pPr>
      <w:r>
        <w:rPr>
          <w:rFonts w:ascii="Times New Roman" w:hAnsi="Times New Roman" w:eastAsia="Times New Roman" w:cs="Times New Roman"/>
          <w:sz w:val="24"/>
        </w:rPr>
        <w:t xml:space="preserve">Luyện tập 2: </w:t>
      </w:r>
      <m:oMath>
        <m:r>
          <m:t>n=80</m:t>
        </m:r>
      </m:oMath>
      <w:r>
        <w:rPr>
          <w:rFonts w:ascii="Times New Roman" w:hAnsi="Times New Roman" w:eastAsia="Times New Roman" w:cs="Times New Roman"/>
          <w:sz w:val="24"/>
        </w:rPr>
        <w:t xml:space="preserve">; tần số tích luỹ </w:t>
      </w:r>
      <m:oMath>
        <m:r>
          <m:t>8</m:t>
        </m:r>
      </m:oMath>
      <w:r>
        <w:rPr>
          <w:rFonts w:ascii="Times New Roman" w:hAnsi="Times New Roman" w:eastAsia="Times New Roman" w:cs="Times New Roman"/>
          <w:sz w:val="24"/>
        </w:rPr>
        <w:t xml:space="preserve">, </w:t>
      </w:r>
      <m:oMath>
        <m:r>
          <m:t>25</m:t>
        </m:r>
      </m:oMath>
      <w:r>
        <w:rPr>
          <w:rFonts w:ascii="Times New Roman" w:hAnsi="Times New Roman" w:eastAsia="Times New Roman" w:cs="Times New Roman"/>
          <w:sz w:val="24"/>
        </w:rPr>
        <w:t xml:space="preserve">, </w:t>
      </w:r>
      <m:oMath>
        <m:r>
          <m:t>50</m:t>
        </m:r>
      </m:oMath>
      <w:r>
        <w:rPr>
          <w:rFonts w:ascii="Times New Roman" w:hAnsi="Times New Roman" w:eastAsia="Times New Roman" w:cs="Times New Roman"/>
          <w:sz w:val="24"/>
        </w:rPr>
        <w:t xml:space="preserve">, </w:t>
      </w:r>
      <m:oMath>
        <m:r>
          <m:t>70</m:t>
        </m:r>
      </m:oMath>
      <w:r>
        <w:rPr>
          <w:rFonts w:ascii="Times New Roman" w:hAnsi="Times New Roman" w:eastAsia="Times New Roman" w:cs="Times New Roman"/>
          <w:sz w:val="24"/>
        </w:rPr>
        <w:t xml:space="preserve">, </w:t>
      </w:r>
      <m:oMath>
        <m:r>
          <m:t>80</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thuộc </w:t>
      </w:r>
      <m:oMath>
        <m:r>
          <m:t>[1;2)</m:t>
        </m:r>
      </m:oMath>
      <w:r>
        <w:rPr>
          <w:rFonts w:ascii="Times New Roman" w:hAnsi="Times New Roman" w:eastAsia="Times New Roman" w:cs="Times New Roman"/>
          <w:sz w:val="24"/>
        </w:rPr>
        <w:t xml:space="preserve">: </w:t>
      </w:r>
      <m:oMath>
        <m:sSub>
          <m:e>
            <m:r>
              <m:t>Q</m:t>
            </m:r>
          </m:e>
          <m:sub>
            <m:r>
              <m:t>1</m:t>
            </m:r>
          </m:sub>
        </m:sSub>
        <m:r>
          <m:t>=1+</m:t>
        </m:r>
        <m:f>
          <m:fPr>
            <m:type m:val="bar"/>
          </m:fPr>
          <m:num>
            <m:r>
              <m:t>20−8</m:t>
            </m:r>
          </m:num>
          <m:den>
            <m:r>
              <m:t>17</m:t>
            </m:r>
          </m:den>
        </m:f>
        <m:r>
          <m:t>·1≈1</m:t>
        </m:r>
        <m:r>
          <m:t>,</m:t>
        </m:r>
        <m:r>
          <m:t>71</m:t>
        </m:r>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thuộc </w:t>
      </w:r>
      <m:oMath>
        <m:r>
          <m:t>[3;4)</m:t>
        </m:r>
      </m:oMath>
      <w:r>
        <w:rPr>
          <w:rFonts w:ascii="Times New Roman" w:hAnsi="Times New Roman" w:eastAsia="Times New Roman" w:cs="Times New Roman"/>
          <w:sz w:val="24"/>
        </w:rPr>
        <w:t xml:space="preserve">: </w:t>
      </w:r>
      <m:oMath>
        <m:sSub>
          <m:e>
            <m:r>
              <m:t>Q</m:t>
            </m:r>
          </m:e>
          <m:sub>
            <m:r>
              <m:t>3</m:t>
            </m:r>
          </m:sub>
        </m:sSub>
        <m:r>
          <m:t>=3+</m:t>
        </m:r>
        <m:f>
          <m:fPr>
            <m:type m:val="bar"/>
          </m:fPr>
          <m:num>
            <m:r>
              <m:t>60−50</m:t>
            </m:r>
          </m:num>
          <m:den>
            <m:r>
              <m:t>20</m:t>
            </m:r>
          </m:den>
        </m:f>
        <m:r>
          <m:t>·1=3</m:t>
        </m:r>
        <m:r>
          <m:t>,</m:t>
        </m:r>
        <m:r>
          <m:t>5</m:t>
        </m:r>
      </m:oMath>
      <w:r>
        <w:rPr>
          <w:rFonts w:ascii="Times New Roman" w:hAnsi="Times New Roman" w:eastAsia="Times New Roman" w:cs="Times New Roman"/>
          <w:sz w:val="24"/>
        </w:rPr>
        <w:t xml:space="preserve">; </w:t>
      </w:r>
      <m:oMath>
        <m:sSub>
          <m:e>
            <m:r>
              <m:t>Δ</m:t>
            </m:r>
          </m:e>
          <m:sub>
            <m:r>
              <m:t>Q</m:t>
            </m:r>
          </m:sub>
        </m:sSub>
        <m:r>
          <m:t>≈1</m:t>
        </m:r>
        <m:r>
          <m:t>,</m:t>
        </m:r>
        <m:r>
          <m:t>79</m:t>
        </m:r>
      </m:oMath>
      <w:r>
        <w:rPr>
          <w:rFonts w:ascii="Times New Roman" w:hAnsi="Times New Roman" w:eastAsia="Times New Roman" w:cs="Times New Roman"/>
          <w:sz w:val="24"/>
        </w:rPr>
        <w:t xml:space="preserve"> (phút).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nhắc công thức tứ phân vị; HS đọc định nghĩa, ý nghĩa,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HĐ2b (lập bảng tần số tích luỹ); GV hướng dẫn Ví dụ 2; cá nhân làm Luyện tập 2,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HĐ2b, Luyện tập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tính </w:t>
      </w:r>
      <m:oMath>
        <m:r>
          <m:t>n</m:t>
        </m:r>
      </m:oMath>
      <w:r>
        <w:rPr>
          <w:rFonts w:ascii="Times New Roman" w:hAnsi="Times New Roman" w:eastAsia="Times New Roman" w:cs="Times New Roman"/>
          <w:sz w:val="24"/>
        </w:rPr>
        <w:t xml:space="preserve">, lập tần số tích luỹ, tìm nhóm chứa </w:t>
      </w:r>
      <m:oMath>
        <m:sSub>
          <m:e>
            <m:r>
              <m:t>Q</m:t>
            </m:r>
          </m:e>
          <m:sub>
            <m:r>
              <m:t>r</m:t>
            </m:r>
          </m:sub>
        </m:sSub>
      </m:oMath>
      <w:r>
        <w:rPr>
          <w:rFonts w:ascii="Times New Roman" w:hAnsi="Times New Roman" w:eastAsia="Times New Roman" w:cs="Times New Roman"/>
          <w:sz w:val="24"/>
        </w:rPr>
        <w:t xml:space="preserve">, áp dụng công thức; </w:t>
      </w:r>
      <m:oMath>
        <m:sSub>
          <m:e>
            <m:r>
              <m:t>Δ</m:t>
            </m:r>
          </m:e>
          <m:sub>
            <m:r>
              <m:t>Q</m:t>
            </m:r>
          </m:sub>
        </m:sSub>
      </m:oMath>
      <w:r>
        <w:rPr>
          <w:rFonts w:ascii="Times New Roman" w:hAnsi="Times New Roman" w:eastAsia="Times New Roman" w:cs="Times New Roman"/>
          <w:sz w:val="24"/>
        </w:rPr>
        <w:t xml:space="preserve"> không bị ảnh hưởng bởi giá trị bất thường.</w:t>
      </w:r>
    </w:p>
    <w:p>
      <w:pPr>
        <w:keepNext/>
        <w:spacing w:before="80" w:after="60" w:line="264" w:lineRule="auto"/>
        <w:jc w:val="left"/>
      </w:pPr>
      <w:r>
        <w:rPr>
          <w:rFonts w:ascii="Times New Roman" w:hAnsi="Times New Roman" w:eastAsia="Times New Roman" w:cs="Times New Roman"/>
          <w:b/>
          <w:sz w:val="24"/>
        </w:rPr>
        <w:t>3. Hoạt động 3: Luyện tập (5 phút trên lớp; phần còn lại làm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tính khoảng biến thiên, khoảng tứ phân vị để so sánh độ phân tán; phát hiện lỗi trong lời giải do AI tạo ra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w:t>
      </w:r>
      <w:r>
        <w:rPr>
          <w:rFonts w:ascii="Times New Roman" w:hAnsi="Times New Roman" w:eastAsia="Times New Roman" w:cs="Times New Roman"/>
          <w:sz w:val="24"/>
        </w:rPr>
        <w:t xml:space="preserve"> Phiếu học tập số 2 – Bài tập 3.1 – 3.3 (SGK tr.78 – 79; Phụ lục): làm Bài 3.2 tại lớp; Bài 3.1, 3.3 làm ở nhà.</w:t>
      </w:r>
    </w:p>
    <w:p>
      <w:pPr>
        <w:spacing w:before="0" w:after="60" w:line="264" w:lineRule="auto"/>
        <w:jc w:val="both"/>
      </w:pPr>
      <w:r>
        <w:rPr>
          <w:rFonts w:ascii="Times New Roman" w:hAnsi="Times New Roman" w:eastAsia="Times New Roman" w:cs="Times New Roman"/>
          <w:b/>
          <w:sz w:val="24"/>
        </w:rPr>
        <w:t>Nhiệm vụ 2 (làm ở nhà theo nhóm, báo cáo đầu tiết sau):</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 b) Mẫu gốc: </w:t>
      </w:r>
      <m:oMath>
        <m:r>
          <m:t>R=59</m:t>
        </m:r>
      </m:oMath>
      <w:r>
        <w:rPr>
          <w:rFonts w:ascii="Times New Roman" w:hAnsi="Times New Roman" w:eastAsia="Times New Roman" w:cs="Times New Roman"/>
          <w:sz w:val="24"/>
        </w:rPr>
        <w:t xml:space="preserve">, </w:t>
      </w:r>
      <m:oMath>
        <m:sSub>
          <m:e>
            <m:r>
              <m:t>Δ</m:t>
            </m:r>
          </m:e>
          <m:sub>
            <m:r>
              <m:t>Q</m:t>
            </m:r>
          </m:sub>
        </m:sSub>
        <m:r>
          <m:t>=74−56=18</m:t>
        </m:r>
      </m:oMath>
      <w:r>
        <w:rPr>
          <w:rFonts w:ascii="Times New Roman" w:hAnsi="Times New Roman" w:eastAsia="Times New Roman" w:cs="Times New Roman"/>
          <w:sz w:val="24"/>
        </w:rPr>
        <w:t xml:space="preserve"> (chính xác); mẫu ghép nhóm: </w:t>
      </w:r>
      <m:oMath>
        <m:r>
          <m:t>R=70</m:t>
        </m:r>
      </m:oMath>
      <w:r>
        <w:rPr>
          <w:rFonts w:ascii="Times New Roman" w:hAnsi="Times New Roman" w:eastAsia="Times New Roman" w:cs="Times New Roman"/>
          <w:sz w:val="24"/>
        </w:rPr>
        <w:t xml:space="preserve">, </w:t>
      </w:r>
      <m:oMath>
        <m:sSub>
          <m:e>
            <m:r>
              <m:t>Δ</m:t>
            </m:r>
          </m:e>
          <m:sub>
            <m:r>
              <m:t>Q</m:t>
            </m:r>
          </m:sub>
        </m:sSub>
        <m:r>
          <m:t>=72−56=16</m:t>
        </m:r>
      </m:oMath>
      <w:r>
        <w:rPr>
          <w:rFonts w:ascii="Times New Roman" w:hAnsi="Times New Roman" w:eastAsia="Times New Roman" w:cs="Times New Roman"/>
          <w:sz w:val="24"/>
        </w:rPr>
        <w:t xml:space="preserve"> (xấp xỉ). 3.2. Thu nhập trung bình ở cả hai nhà máy là 12,5 triệu đồng; </w:t>
      </w:r>
      <m:oMath>
        <m:sSub>
          <m:e>
            <m:r>
              <m:t>Δ</m:t>
            </m:r>
          </m:e>
          <m:sub>
            <m:r>
              <m:t>Q</m:t>
            </m:r>
          </m:sub>
        </m:sSub>
        <m:r>
          <m:t>(A)≈5</m:t>
        </m:r>
        <m:r>
          <m:t>,</m:t>
        </m:r>
        <m:r>
          <m:t>79</m:t>
        </m:r>
      </m:oMath>
      <w:r>
        <w:rPr>
          <w:rFonts w:ascii="Times New Roman" w:hAnsi="Times New Roman" w:eastAsia="Times New Roman" w:cs="Times New Roman"/>
          <w:sz w:val="24"/>
        </w:rPr>
        <w:t xml:space="preserve">, </w:t>
      </w:r>
      <m:oMath>
        <m:sSub>
          <m:e>
            <m:r>
              <m:t>Δ</m:t>
            </m:r>
          </m:e>
          <m:sub>
            <m:r>
              <m:t>Q</m:t>
            </m:r>
          </m:sub>
        </m:sSub>
        <m:r>
          <m:t>(B)≈6</m:t>
        </m:r>
        <m:r>
          <m:t>,</m:t>
        </m:r>
        <m:r>
          <m:t>26</m:t>
        </m:r>
      </m:oMath>
      <w:r>
        <w:rPr>
          <w:rFonts w:ascii="Times New Roman" w:hAnsi="Times New Roman" w:eastAsia="Times New Roman" w:cs="Times New Roman"/>
          <w:sz w:val="24"/>
        </w:rPr>
        <w:t xml:space="preserve">: nhà máy B biến động nhiều hơn. 3.3. a) </w:t>
      </w:r>
      <m:oMath>
        <m:sSub>
          <m:e>
            <m:r>
              <m:t>R</m:t>
            </m:r>
          </m:e>
          <m:sub>
            <m:r>
              <m:t>12A</m:t>
            </m:r>
          </m:sub>
        </m:sSub>
        <m:r>
          <m:t>=30</m:t>
        </m:r>
      </m:oMath>
      <w:r>
        <w:rPr>
          <w:rFonts w:ascii="Times New Roman" w:hAnsi="Times New Roman" w:eastAsia="Times New Roman" w:cs="Times New Roman"/>
          <w:sz w:val="24"/>
        </w:rPr>
        <w:t xml:space="preserve">, </w:t>
      </w:r>
      <m:oMath>
        <m:sSub>
          <m:e>
            <m:r>
              <m:t>R</m:t>
            </m:r>
          </m:e>
          <m:sub>
            <m:r>
              <m:t>12B</m:t>
            </m:r>
          </m:sub>
        </m:sSub>
        <m:r>
          <m:t>=20</m:t>
        </m:r>
      </m:oMath>
      <w:r>
        <w:rPr>
          <w:rFonts w:ascii="Times New Roman" w:hAnsi="Times New Roman" w:eastAsia="Times New Roman" w:cs="Times New Roman"/>
          <w:sz w:val="24"/>
        </w:rPr>
        <w:t xml:space="preserve">; </w:t>
      </w:r>
      <m:oMath>
        <m:sSub>
          <m:e>
            <m:r>
              <m:t>Δ</m:t>
            </m:r>
          </m:e>
          <m:sub>
            <m:r>
              <m:t>Q</m:t>
            </m:r>
          </m:sub>
        </m:sSub>
        <m:r>
          <m:t>(12A)≈8</m:t>
        </m:r>
        <m:r>
          <m:t>,</m:t>
        </m:r>
        <m:r>
          <m:t>88</m:t>
        </m:r>
      </m:oMath>
      <w:r>
        <w:rPr>
          <w:rFonts w:ascii="Times New Roman" w:hAnsi="Times New Roman" w:eastAsia="Times New Roman" w:cs="Times New Roman"/>
          <w:sz w:val="24"/>
        </w:rPr>
        <w:t xml:space="preserve">, </w:t>
      </w:r>
      <m:oMath>
        <m:sSub>
          <m:e>
            <m:r>
              <m:t>Δ</m:t>
            </m:r>
          </m:e>
          <m:sub>
            <m:r>
              <m:t>Q</m:t>
            </m:r>
          </m:sub>
        </m:sSub>
        <m:r>
          <m:t>(12B)≈9</m:t>
        </m:r>
        <m:r>
          <m:t>,</m:t>
        </m:r>
        <m:r>
          <m:t>41</m:t>
        </m:r>
      </m:oMath>
      <w:r>
        <w:rPr>
          <w:rFonts w:ascii="Times New Roman" w:hAnsi="Times New Roman" w:eastAsia="Times New Roman" w:cs="Times New Roman"/>
          <w:sz w:val="24"/>
        </w:rPr>
        <w:t xml:space="preserve">; b) nên dùng khoảng tứ phân vị vì lớp 12A có giá trị bất thường (1 HS ở nhóm </w:t>
      </w:r>
      <m:oMath>
        <m:r>
          <m:t>[145;150)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HS làm Bài 3.2 (chia đôi lớp: dãy trái tính nhà máy A, dãy phải tính nhà máy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kết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cùng số trung bình nhưng mức độ phân tán khác nhau; giao Bài 3.1, 3.3 và Trạm kiểm chứng AI về nhà.</w:t>
      </w:r>
    </w:p>
    <w:p>
      <w:pPr>
        <w:keepNext/>
        <w:spacing w:before="80" w:after="60" w:line="264" w:lineRule="auto"/>
        <w:jc w:val="left"/>
      </w:pPr>
      <w:r>
        <w:rPr>
          <w:rFonts w:ascii="Times New Roman" w:hAnsi="Times New Roman" w:eastAsia="Times New Roman" w:cs="Times New Roman"/>
          <w:b/>
          <w:sz w:val="24"/>
        </w:rPr>
        <w:t>4. Hoạt động 4: Vận dụng (6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bài toán mở đầu; thu thập, xử lý số liệu thực tế bằng bảng tính (1.3.NC1a, 1.2.NC1a);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tr.78).</w:t>
      </w:r>
      <w:r>
        <w:rPr>
          <w:rFonts w:ascii="Times New Roman" w:hAnsi="Times New Roman" w:eastAsia="Times New Roman" w:cs="Times New Roman"/>
          <w:sz w:val="24"/>
        </w:rPr>
        <w:t xml:space="preserve"> Hãy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xml:space="preserve"> bằng cách sử dụng khoảng biến thiên và khoảng tứ phân vị của mẫu số liệu ghép nhóm.</w:t>
      </w:r>
    </w:p>
    <w:p>
      <w:pPr>
        <w:spacing w:before="0" w:after="60" w:line="264" w:lineRule="auto"/>
        <w:jc w:val="both"/>
      </w:pPr>
      <w:r>
        <w:rPr>
          <w:rFonts w:ascii="Times New Roman" w:hAnsi="Times New Roman" w:eastAsia="Times New Roman" w:cs="Times New Roman"/>
          <w:b/>
          <w:sz w:val="24"/>
        </w:rPr>
        <w:t>Nhiệm vụ nhóm "Năng suất cà phê nhà em" (4 – 5 HS/nhóm, làm ngoài giờ):</w:t>
      </w:r>
      <w:r>
        <w:rPr>
          <w:rFonts w:ascii="Times New Roman" w:hAnsi="Times New Roman" w:eastAsia="Times New Roman" w:cs="Times New Roman"/>
          <w:sz w:val="24"/>
        </w:rPr>
        <w:t xml:space="preserve"> Mỗi nhóm thu thập năng suất cà phê (tạ/ha) vụ 2025 – 2026 của ít nhất 20 hộ trong thôn (ghi nguồn: phỏng vấn, sổ ghi chép của hợp tác xã…), ghép nhóm với độ dài nhóm 5 tạ/ha, dùng bảng tính tính khoảng biến thiên, khoảng tứ phân vị; so sánh với số liệu của một nhóm khác (thôn khác) và nhận xét; nộp bảng tính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Năm 2021: </w:t>
      </w:r>
      <m:oMath>
        <m:sSub>
          <m:e>
            <m:r>
              <m:t>R</m:t>
            </m:r>
          </m:e>
          <m:sub>
            <m:r>
              <m:t>1</m:t>
            </m:r>
          </m:sub>
        </m:sSub>
        <m:r>
          <m:t>=40−30=10</m:t>
        </m:r>
      </m:oMath>
      <w:r>
        <w:rPr>
          <w:rFonts w:ascii="Times New Roman" w:hAnsi="Times New Roman" w:eastAsia="Times New Roman" w:cs="Times New Roman"/>
          <w:sz w:val="24"/>
        </w:rPr>
        <w:t xml:space="preserve">, </w:t>
      </w:r>
      <m:oMath>
        <m:sSub>
          <m:e>
            <m:r>
              <m:t>Q</m:t>
            </m:r>
          </m:e>
          <m:sub>
            <m:r>
              <m:t>1</m:t>
            </m:r>
          </m:sub>
        </m:sSub>
        <m:r>
          <m:t>=33</m:t>
        </m:r>
        <m:r>
          <m:t>,</m:t>
        </m:r>
        <m:r>
          <m:t>375</m:t>
        </m:r>
      </m:oMath>
      <w:r>
        <w:rPr>
          <w:rFonts w:ascii="Times New Roman" w:hAnsi="Times New Roman" w:eastAsia="Times New Roman" w:cs="Times New Roman"/>
          <w:sz w:val="24"/>
        </w:rPr>
        <w:t xml:space="preserve">, </w:t>
      </w:r>
      <m:oMath>
        <m:sSub>
          <m:e>
            <m:r>
              <m:t>Q</m:t>
            </m:r>
          </m:e>
          <m:sub>
            <m:r>
              <m:t>3</m:t>
            </m:r>
          </m:sub>
        </m:sSub>
        <m:r>
          <m:t>≈38</m:t>
        </m:r>
        <m:r>
          <m:t>,</m:t>
        </m:r>
        <m:r>
          <m:t>33</m:t>
        </m:r>
      </m:oMath>
      <w:r>
        <w:rPr>
          <w:rFonts w:ascii="Times New Roman" w:hAnsi="Times New Roman" w:eastAsia="Times New Roman" w:cs="Times New Roman"/>
          <w:sz w:val="24"/>
        </w:rPr>
        <w:t xml:space="preserve">, </w:t>
      </w:r>
      <m:oMath>
        <m:sSub>
          <m:e>
            <m:r>
              <m:t>Δ</m:t>
            </m:r>
          </m:e>
          <m:sub>
            <m:sSub>
              <m:e>
                <m:r>
                  <m:t>Q</m:t>
                </m:r>
              </m:e>
              <m:sub>
                <m:r>
                  <m:t>1</m:t>
                </m:r>
              </m:sub>
            </m:sSub>
          </m:sub>
        </m:sSub>
        <m:r>
          <m:t>≈4</m:t>
        </m:r>
        <m:r>
          <m:t>,</m:t>
        </m:r>
        <m:r>
          <m:t>96</m:t>
        </m:r>
      </m:oMath>
      <w:r>
        <w:rPr>
          <w:rFonts w:ascii="Times New Roman" w:hAnsi="Times New Roman" w:eastAsia="Times New Roman" w:cs="Times New Roman"/>
          <w:sz w:val="24"/>
        </w:rPr>
        <w:t xml:space="preserve">. Năm 2022: </w:t>
      </w:r>
      <m:oMath>
        <m:sSub>
          <m:e>
            <m:r>
              <m:t>R</m:t>
            </m:r>
          </m:e>
          <m:sub>
            <m:r>
              <m:t>2</m:t>
            </m:r>
          </m:sub>
        </m:sSub>
        <m:r>
          <m:t>=40−28=12</m:t>
        </m:r>
      </m:oMath>
      <w:r>
        <w:rPr>
          <w:rFonts w:ascii="Times New Roman" w:hAnsi="Times New Roman" w:eastAsia="Times New Roman" w:cs="Times New Roman"/>
          <w:sz w:val="24"/>
        </w:rPr>
        <w:t xml:space="preserve">, </w:t>
      </w:r>
      <m:oMath>
        <m:sSub>
          <m:e>
            <m:r>
              <m:t>Δ</m:t>
            </m:r>
          </m:e>
          <m:sub>
            <m:sSub>
              <m:e>
                <m:r>
                  <m:t>Q</m:t>
                </m:r>
              </m:e>
              <m:sub>
                <m:r>
                  <m:t>2</m:t>
                </m:r>
              </m:sub>
            </m:sSub>
          </m:sub>
        </m:sSub>
        <m:r>
          <m:t>≈3</m:t>
        </m:r>
        <m:r>
          <m:t>,</m:t>
        </m:r>
        <m:r>
          <m:t>38</m:t>
        </m:r>
      </m:oMath>
      <w:r>
        <w:rPr>
          <w:rFonts w:ascii="Times New Roman" w:hAnsi="Times New Roman" w:eastAsia="Times New Roman" w:cs="Times New Roman"/>
          <w:sz w:val="24"/>
        </w:rPr>
        <w:t xml:space="preserve">. Theo khoảng biến thiên thì năm 2022 phân tán hơn, nhưng theo khoảng tứ phân vị thì năm 2021 phân tán hơn. Năm 2022 có 2 ngày ở nhóm </w:t>
      </w:r>
      <m:oMath>
        <m:r>
          <m:t>[28;30)</m:t>
        </m:r>
      </m:oMath>
      <w:r>
        <w:rPr>
          <w:rFonts w:ascii="Times New Roman" w:hAnsi="Times New Roman" w:eastAsia="Times New Roman" w:cs="Times New Roman"/>
          <w:sz w:val="24"/>
        </w:rPr>
        <w:t xml:space="preserve"> (giá trị cách xa) nên khoảng biến thiên bị ảnh hưởng; dùng khoảng tứ phân vị hợp lí hơn: tháng Sáu năm 2021 nhiệt độ cao nhất trong ngày biến đổi nhiều hơn.</w:t>
      </w:r>
    </w:p>
    <w:p>
      <w:pPr>
        <w:spacing w:before="0" w:after="60" w:line="264" w:lineRule="auto"/>
        <w:jc w:val="both"/>
      </w:pPr>
      <w:r>
        <w:rPr>
          <w:rFonts w:ascii="Times New Roman" w:hAnsi="Times New Roman" w:eastAsia="Times New Roman" w:cs="Times New Roman"/>
          <w:sz w:val="24"/>
        </w:rPr>
        <w:t xml:space="preserve">Nhiệm vụ nhóm: bảng số liệu có nguồn, bảng ghép nhóm,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nhận xét so sánh;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yêu cầu dãy trái tính cho năm 2021, dãy phải cho năm 2022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R</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đọc kết quả; lớp thảo luận vì sao hai số đặc trưng cho kết luận khác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Khoảng biến thiên và khoảng tứ phân vị – Toán 12 (SGK mới) – kênh Thầy Nguyễn Phan Tiến – https://www.youtube.com/watch?v=1Z_YVju9-fk (HS tự xem ở nhà, ôn cách tính tứ phân vị).</w:t>
      </w:r>
    </w:p>
    <w:p>
      <w:pPr>
        <w:keepNext/>
        <w:spacing w:before="80" w:after="60" w:line="264" w:lineRule="auto"/>
        <w:jc w:val="left"/>
      </w:pPr>
      <w:r>
        <w:rPr>
          <w:rFonts w:ascii="Times New Roman" w:hAnsi="Times New Roman" w:eastAsia="Times New Roman" w:cs="Times New Roman"/>
          <w:b/>
          <w:sz w:val="24"/>
        </w:rPr>
        <w:t>5.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ai9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9. KHOẢNG BIẾN THIÊN VÀ KHOẢNG TỨ PHÂN VỊ</w:t>
            </w:r>
          </w:p>
          <w:p>
            <w:pPr>
              <w:spacing w:before="0" w:after="40" w:line="264" w:lineRule="auto"/>
              <w:jc w:val="left"/>
            </w:pPr>
            <w:r>
              <w:rPr>
                <w:rFonts w:ascii="Times New Roman" w:hAnsi="Times New Roman" w:eastAsia="Times New Roman" w:cs="Times New Roman"/>
                <w:sz w:val="24"/>
              </w:rPr>
              <w:t>Đường link: https://trangtu66.github.io/Taode_thi_online/cc_bai9_t12.html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mẫu số liệu ghép nhóm gồm các nhóm </w:t>
      </w:r>
      <m:oMath>
        <m:r>
          <m:t>[10;20)</m:t>
        </m:r>
      </m:oMath>
      <w:r>
        <w:rPr>
          <w:rFonts w:ascii="Times New Roman" w:hAnsi="Times New Roman" w:eastAsia="Times New Roman" w:cs="Times New Roman"/>
          <w:sz w:val="24"/>
        </w:rPr>
        <w:t xml:space="preserve">, </w:t>
      </w:r>
      <m:oMath>
        <m:r>
          <m:t>[20;30)</m:t>
        </m:r>
      </m:oMath>
      <w:r>
        <w:rPr>
          <w:rFonts w:ascii="Times New Roman" w:hAnsi="Times New Roman" w:eastAsia="Times New Roman" w:cs="Times New Roman"/>
          <w:sz w:val="24"/>
        </w:rPr>
        <w:t xml:space="preserve">, </w:t>
      </w:r>
      <m:oMath>
        <m:r>
          <m:t>[30;40)</m:t>
        </m:r>
      </m:oMath>
      <w:r>
        <w:rPr>
          <w:rFonts w:ascii="Times New Roman" w:hAnsi="Times New Roman" w:eastAsia="Times New Roman" w:cs="Times New Roman"/>
          <w:sz w:val="24"/>
        </w:rPr>
        <w:t xml:space="preserve"> với tần số lần lượt là </w:t>
      </w:r>
      <m:oMath>
        <m:r>
          <m:t>3</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Khoảng biến thiên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Khoảng tứ phân vị </w:t>
      </w:r>
      <m:oMath>
        <m:sSub>
          <m:e>
            <m:r>
              <m:t>Δ</m:t>
            </m:r>
          </m:e>
          <m:sub>
            <m:r>
              <m:t>Q</m:t>
            </m:r>
          </m:sub>
        </m:sSub>
      </m:oMath>
      <w:r>
        <w:rPr>
          <w:rFonts w:ascii="Times New Roman" w:hAnsi="Times New Roman" w:eastAsia="Times New Roman" w:cs="Times New Roman"/>
          <w:sz w:val="24"/>
        </w:rPr>
        <w:t xml:space="preserve"> của mẫu số liệu ghép nhóm được tính bởi công thức</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Δ</m:t>
                  </m:r>
                </m:e>
                <m:sub>
                  <m:r>
                    <m:t>Q</m:t>
                  </m:r>
                </m:sub>
              </m:sSub>
              <m:r>
                <m:t>=</m:t>
              </m:r>
              <m:f>
                <m:fPr>
                  <m:type m:val="bar"/>
                </m:fPr>
                <m:num>
                  <m:sSub>
                    <m:e>
                      <m:r>
                        <m:t>Q</m:t>
                      </m:r>
                    </m:e>
                    <m:sub>
                      <m:r>
                        <m:t>3</m:t>
                      </m:r>
                    </m:sub>
                  </m:sSub>
                  <m:r>
                    <m:t>−</m:t>
                  </m:r>
                  <m:sSub>
                    <m:e>
                      <m:r>
                        <m:t>Q</m:t>
                      </m:r>
                    </m:e>
                    <m:sub>
                      <m:r>
                        <m:t>1</m:t>
                      </m:r>
                    </m:sub>
                  </m:sSub>
                </m:num>
                <m:den>
                  <m:r>
                    <m:t>2</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Δ</m:t>
                  </m:r>
                </m:e>
                <m:sub>
                  <m:r>
                    <m:t>Q</m:t>
                  </m:r>
                </m:sub>
              </m:sSub>
              <m:r>
                <m:t>=</m:t>
              </m:r>
              <m:sSub>
                <m:e>
                  <m:r>
                    <m:t>Q</m:t>
                  </m:r>
                </m:e>
                <m:sub>
                  <m:r>
                    <m:t>3</m:t>
                  </m:r>
                </m:sub>
              </m:sSub>
              <m:r>
                <m:t>+</m:t>
              </m:r>
              <m:sSub>
                <m:e>
                  <m:r>
                    <m:t>Q</m:t>
                  </m:r>
                </m:e>
                <m:sub>
                  <m:r>
                    <m:t>1</m:t>
                  </m:r>
                </m:sub>
              </m:sSub>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Δ</m:t>
                  </m:r>
                </m:e>
                <m:sub>
                  <m:r>
                    <m:t>Q</m:t>
                  </m:r>
                </m:sub>
              </m:sSub>
              <m:r>
                <m:t>=</m:t>
              </m:r>
              <m:sSub>
                <m:e>
                  <m:r>
                    <m:t>Q</m:t>
                  </m:r>
                </m:e>
                <m:sub>
                  <m:r>
                    <m:t>2</m:t>
                  </m:r>
                </m:sub>
              </m:sSub>
              <m:r>
                <m:t>−</m:t>
              </m:r>
              <m:sSub>
                <m:e>
                  <m:r>
                    <m:t>Q</m:t>
                  </m:r>
                </m:e>
                <m:sub>
                  <m:r>
                    <m:t>1</m:t>
                  </m:r>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Δ</m:t>
                  </m:r>
                </m:e>
                <m:sub>
                  <m:r>
                    <m:t>Q</m:t>
                  </m:r>
                </m:sub>
              </m:sSub>
              <m:r>
                <m:t>=</m:t>
              </m:r>
              <m:sSub>
                <m:e>
                  <m:r>
                    <m:t>Q</m:t>
                  </m:r>
                </m:e>
                <m:sub>
                  <m:r>
                    <m:t>3</m:t>
                  </m:r>
                </m:sub>
              </m:sSub>
              <m:r>
                <m:t>−</m:t>
              </m:r>
              <m:sSub>
                <m:e>
                  <m:r>
                    <m:t>Q</m:t>
                  </m:r>
                </m:e>
                <m:sub>
                  <m:r>
                    <m:t>1</m:t>
                  </m:r>
                </m:sub>
              </m:sSub>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Thời gian chờ khám (phút) của </w:t>
      </w:r>
      <m:oMath>
        <m:r>
          <m:t>38</m:t>
        </m:r>
      </m:oMath>
      <w:r>
        <w:rPr>
          <w:rFonts w:ascii="Times New Roman" w:hAnsi="Times New Roman" w:eastAsia="Times New Roman" w:cs="Times New Roman"/>
          <w:sz w:val="24"/>
        </w:rPr>
        <w:t xml:space="preserve"> bệnh nhân: </w:t>
      </w:r>
      <m:oMath>
        <m:r>
          <m:t>[0;5)</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w:t>
      </w:r>
      <m:oMath>
        <m:r>
          <m:t>[5;10)</m:t>
        </m:r>
      </m:oMath>
      <w:r>
        <w:rPr>
          <w:rFonts w:ascii="Times New Roman" w:hAnsi="Times New Roman" w:eastAsia="Times New Roman" w:cs="Times New Roman"/>
          <w:sz w:val="24"/>
        </w:rPr>
        <w:t xml:space="preserve">: </w:t>
      </w:r>
      <m:oMath>
        <m:r>
          <m:t>12</m:t>
        </m:r>
      </m:oMath>
      <w:r>
        <w:rPr>
          <w:rFonts w:ascii="Times New Roman" w:hAnsi="Times New Roman" w:eastAsia="Times New Roman" w:cs="Times New Roman"/>
          <w:sz w:val="24"/>
        </w:rPr>
        <w:t xml:space="preserve">; </w:t>
      </w:r>
      <m:oMath>
        <m:r>
          <m:t>[10;15)</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w:t>
      </w:r>
      <m:oMath>
        <m:r>
          <m:t>[15;20)</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Nhóm chứa tứ phân vị thứ nhất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[15;20)</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mẫu số liệu ở câu trên, tứ phân vị thứ ba </w:t>
      </w:r>
      <m:oMath>
        <m:sSub>
          <m:e>
            <m:r>
              <m:t>Q</m:t>
            </m:r>
          </m:e>
          <m:sub>
            <m:r>
              <m:t>3</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14</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13</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r>
                <m:t>,</m:t>
              </m:r>
              <m:r>
                <m:t>5</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Phát biểu nào sau đây là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Khoảng biến thiên luôn nhỏ hơn khoảng tứ phân vị</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Khoảng biến thiên không bị ảnh hưởng bởi các giá trị bất thường của mẫu số liệu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Khoảng tứ phân vị càng nhỏ thì mẫu số liệu càng phân tán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Khoảng tứ phân vị không bị ảnh hưởng bởi các giá trị bất thường của mẫu số liệu</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mẫu số liệu ghép nhóm: </w:t>
      </w:r>
      <m:oMath>
        <m:r>
          <m:t>[0;2)</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w:t>
      </w:r>
      <m:oMath>
        <m:r>
          <m:t>[2;4)</m:t>
        </m:r>
      </m:oMath>
      <w:r>
        <w:rPr>
          <w:rFonts w:ascii="Times New Roman" w:hAnsi="Times New Roman" w:eastAsia="Times New Roman" w:cs="Times New Roman"/>
          <w:sz w:val="24"/>
        </w:rPr>
        <w:t xml:space="preserve">: </w:t>
      </w:r>
      <m:oMath>
        <m:r>
          <m:t>8</m:t>
        </m:r>
      </m:oMath>
      <w:r>
        <w:rPr>
          <w:rFonts w:ascii="Times New Roman" w:hAnsi="Times New Roman" w:eastAsia="Times New Roman" w:cs="Times New Roman"/>
          <w:sz w:val="24"/>
        </w:rPr>
        <w:t xml:space="preserve">; </w:t>
      </w:r>
      <m:oMath>
        <m:r>
          <m:t>[4;6)</m:t>
        </m:r>
      </m:oMath>
      <w:r>
        <w:rPr>
          <w:rFonts w:ascii="Times New Roman" w:hAnsi="Times New Roman" w:eastAsia="Times New Roman" w:cs="Times New Roman"/>
          <w:sz w:val="24"/>
        </w:rPr>
        <w:t xml:space="preserve">: </w:t>
      </w:r>
      <m:oMath>
        <m:r>
          <m:t>6</m:t>
        </m:r>
      </m:oMath>
      <w:r>
        <w:rPr>
          <w:rFonts w:ascii="Times New Roman" w:hAnsi="Times New Roman" w:eastAsia="Times New Roman" w:cs="Times New Roman"/>
          <w:sz w:val="24"/>
        </w:rPr>
        <w:t xml:space="preserve">; </w:t>
      </w:r>
      <m:oMath>
        <m:r>
          <m:t>[6;8)</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Khoảng tứ phân vị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m:t>
              </m:r>
              <m:r>
                <m:t>,</m:t>
              </m:r>
              <m:r>
                <m:t>75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r>
                <m:t>,</m:t>
              </m:r>
              <m:r>
                <m:t>25</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Năng suất cà phê (tạ/ha) của </w:t>
      </w:r>
      <m:oMath>
        <m:r>
          <m:t>40</m:t>
        </m:r>
      </m:oMath>
      <w:r>
        <w:rPr>
          <w:rFonts w:ascii="Times New Roman" w:hAnsi="Times New Roman" w:eastAsia="Times New Roman" w:cs="Times New Roman"/>
          <w:sz w:val="24"/>
        </w:rPr>
        <w:t xml:space="preserve"> hộ gia đình ở Vĩnh Thạnh được ghi lại như sau: </w:t>
      </w:r>
      <m:oMath>
        <m:r>
          <m:t>[25;30)</m:t>
        </m:r>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hộ; </w:t>
      </w:r>
      <m:oMath>
        <m:r>
          <m:t>[30;35)</m:t>
        </m:r>
      </m:oMath>
      <w:r>
        <w:rPr>
          <w:rFonts w:ascii="Times New Roman" w:hAnsi="Times New Roman" w:eastAsia="Times New Roman" w:cs="Times New Roman"/>
          <w:sz w:val="24"/>
        </w:rPr>
        <w:t xml:space="preserve">: </w:t>
      </w:r>
      <m:oMath>
        <m:r>
          <m:t>10</m:t>
        </m:r>
      </m:oMath>
      <w:r>
        <w:rPr>
          <w:rFonts w:ascii="Times New Roman" w:hAnsi="Times New Roman" w:eastAsia="Times New Roman" w:cs="Times New Roman"/>
          <w:sz w:val="24"/>
        </w:rPr>
        <w:t xml:space="preserve"> hộ; </w:t>
      </w:r>
      <m:oMath>
        <m:r>
          <m:t>[35;40)</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hộ; </w:t>
      </w:r>
      <m:oMath>
        <m:r>
          <m:t>[40;45)</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hộ; </w:t>
      </w:r>
      <m:oMath>
        <m:r>
          <m:t>[45;50)</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hộ.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25</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b) Nhóm chứa tứ phân vị thứ nhất là </w:t>
      </w:r>
      <m:oMath>
        <m:r>
          <m:t>[30;35)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Tứ phân vị thứ ba </w:t>
      </w:r>
      <m:oMath>
        <m:sSub>
          <m:e>
            <m:r>
              <m:t>Q</m:t>
            </m:r>
          </m:e>
          <m:sub>
            <m:r>
              <m:t>3</m:t>
            </m:r>
          </m:sub>
        </m:sSub>
        <m:r>
          <m:t>=40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Nếu năng suất cà phê của các hộ ở một xã khác có khoảng tứ phân vị bằng </w:t>
      </w:r>
      <m:oMath>
        <m:r>
          <m:t>5</m:t>
        </m:r>
      </m:oMath>
      <w:r>
        <w:rPr>
          <w:rFonts w:ascii="Times New Roman" w:hAnsi="Times New Roman" w:eastAsia="Times New Roman" w:cs="Times New Roman"/>
          <w:sz w:val="24"/>
        </w:rPr>
        <w:t xml:space="preserve"> thì năng suất ở xã đó ít phân tán hơn.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R=</m:t>
        </m:r>
        <m:sSub>
          <m:e>
            <m:r>
              <m:t>a</m:t>
            </m:r>
          </m:e>
          <m:sub>
            <m:r>
              <m:t>k+1</m:t>
            </m:r>
          </m:sub>
        </m:sSub>
        <m:r>
          <m:t>−</m:t>
        </m:r>
        <m:sSub>
          <m:e>
            <m:r>
              <m:t>a</m:t>
            </m:r>
          </m:e>
          <m:sub>
            <m:r>
              <m:t>1</m:t>
            </m:r>
          </m:sub>
        </m:sSub>
        <m:r>
          <m:t>=40−10=30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Theo định nghĩa, khoảng tứ phân vị là hiệu của tứ phân vị thứ ba và tứ phân vị thứ nhất: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Tứ phân vị thứ nhất là </w:t>
      </w:r>
      <m:oMath>
        <m:sSub>
          <m:e>
            <m:r>
              <m:t>x</m:t>
            </m:r>
          </m:e>
          <m:sub>
            <m:r>
              <m:t>10</m:t>
            </m:r>
          </m:sub>
        </m:sSub>
      </m:oMath>
      <w:r>
        <w:rPr>
          <w:rFonts w:ascii="Times New Roman" w:hAnsi="Times New Roman" w:eastAsia="Times New Roman" w:cs="Times New Roman"/>
          <w:sz w:val="24"/>
        </w:rPr>
        <w:t xml:space="preserve">; tần số tích luỹ: </w:t>
      </w:r>
      <m:oMath>
        <m:r>
          <m:t>3</m:t>
        </m:r>
      </m:oMath>
      <w:r>
        <w:rPr>
          <w:rFonts w:ascii="Times New Roman" w:hAnsi="Times New Roman" w:eastAsia="Times New Roman" w:cs="Times New Roman"/>
          <w:sz w:val="24"/>
        </w:rPr>
        <w:t xml:space="preserve">, </w:t>
      </w:r>
      <m:oMath>
        <m:r>
          <m:t>15</m:t>
        </m:r>
      </m:oMath>
      <w:r>
        <w:rPr>
          <w:rFonts w:ascii="Times New Roman" w:hAnsi="Times New Roman" w:eastAsia="Times New Roman" w:cs="Times New Roman"/>
          <w:sz w:val="24"/>
        </w:rPr>
        <w:t xml:space="preserve">, … nên </w:t>
      </w:r>
      <m:oMath>
        <m:sSub>
          <m:e>
            <m:r>
              <m:t>x</m:t>
            </m:r>
          </m:e>
          <m:sub>
            <m:r>
              <m:t>10</m:t>
            </m:r>
          </m:sub>
        </m:sSub>
      </m:oMath>
      <w:r>
        <w:rPr>
          <w:rFonts w:ascii="Times New Roman" w:hAnsi="Times New Roman" w:eastAsia="Times New Roman" w:cs="Times New Roman"/>
          <w:sz w:val="24"/>
        </w:rPr>
        <w:t xml:space="preserve"> thuộc nhóm </w:t>
      </w:r>
      <m:oMath>
        <m:r>
          <m:t>[5;10)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thuộc nhóm </w:t>
      </w:r>
      <m:oMath>
        <m:r>
          <m:t>[10;15)</m:t>
        </m:r>
      </m:oMath>
      <w:r>
        <w:rPr>
          <w:rFonts w:ascii="Times New Roman" w:hAnsi="Times New Roman" w:eastAsia="Times New Roman" w:cs="Times New Roman"/>
          <w:sz w:val="24"/>
        </w:rPr>
        <w:t xml:space="preserve">: </w:t>
      </w:r>
      <m:oMath>
        <m:sSub>
          <m:e>
            <m:r>
              <m:t>Q</m:t>
            </m:r>
          </m:e>
          <m:sub>
            <m:r>
              <m:t>3</m:t>
            </m:r>
          </m:sub>
        </m:sSub>
        <m:r>
          <m:t>=10+</m:t>
        </m:r>
        <m:f>
          <m:fPr>
            <m:type m:val="bar"/>
          </m:fPr>
          <m:num>
            <m:f>
              <m:fPr>
                <m:type m:val="bar"/>
              </m:fPr>
              <m:num>
                <m:r>
                  <m:t>3·38</m:t>
                </m:r>
              </m:num>
              <m:den>
                <m:r>
                  <m:t>4</m:t>
                </m:r>
              </m:den>
            </m:f>
            <m:r>
              <m:t>−15</m:t>
            </m:r>
          </m:num>
          <m:den>
            <m:r>
              <m:t>15</m:t>
            </m:r>
          </m:den>
        </m:f>
        <m:r>
          <m:t>·5=14</m:t>
        </m:r>
        <m:r>
          <m:t>,</m:t>
        </m:r>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Khoảng tứ phân vị chỉ phụ thuộc vào nửa giữa của mẫu số liệu nên không bị ảnh hưởng bởi giá trị bất thường; khoảng biến thiên thì bị ảnh hưởng; giá trị càng lớn thì càng phân tán; </w:t>
      </w:r>
      <m:oMath>
        <m:sSub>
          <m:e>
            <m:r>
              <m:t>Δ</m:t>
            </m:r>
          </m:e>
          <m:sub>
            <m:r>
              <m:t>Q</m:t>
            </m:r>
          </m:sub>
        </m:sSub>
        <m:r>
          <m:t>≤R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n=20</m:t>
        </m:r>
      </m:oMath>
      <w:r>
        <w:rPr>
          <w:rFonts w:ascii="Times New Roman" w:hAnsi="Times New Roman" w:eastAsia="Times New Roman" w:cs="Times New Roman"/>
          <w:sz w:val="24"/>
        </w:rPr>
        <w:t xml:space="preserve">. </w:t>
      </w:r>
      <m:oMath>
        <m:sSub>
          <m:e>
            <m:r>
              <m:t>Q</m:t>
            </m:r>
          </m:e>
          <m:sub>
            <m:r>
              <m:t>1</m:t>
            </m:r>
          </m:sub>
        </m:sSub>
        <m:r>
          <m:t>=2+</m:t>
        </m:r>
        <m:f>
          <m:fPr>
            <m:type m:val="bar"/>
          </m:fPr>
          <m:num>
            <m:r>
              <m:t>5−4</m:t>
            </m:r>
          </m:num>
          <m:den>
            <m:r>
              <m:t>8</m:t>
            </m:r>
          </m:den>
        </m:f>
        <m:r>
          <m:t>·2=2</m:t>
        </m:r>
        <m:r>
          <m:t>,</m:t>
        </m:r>
        <m:r>
          <m:t>25</m:t>
        </m:r>
      </m:oMath>
      <w:r>
        <w:rPr>
          <w:rFonts w:ascii="Times New Roman" w:hAnsi="Times New Roman" w:eastAsia="Times New Roman" w:cs="Times New Roman"/>
          <w:sz w:val="24"/>
        </w:rPr>
        <w:t xml:space="preserve">; </w:t>
      </w:r>
      <m:oMath>
        <m:sSub>
          <m:e>
            <m:r>
              <m:t>Q</m:t>
            </m:r>
          </m:e>
          <m:sub>
            <m:r>
              <m:t>3</m:t>
            </m:r>
          </m:sub>
        </m:sSub>
        <m:r>
          <m:t>=4+</m:t>
        </m:r>
        <m:f>
          <m:fPr>
            <m:type m:val="bar"/>
          </m:fPr>
          <m:num>
            <m:r>
              <m:t>15−12</m:t>
            </m:r>
          </m:num>
          <m:den>
            <m:r>
              <m:t>6</m:t>
            </m:r>
          </m:den>
        </m:f>
        <m:r>
          <m:t>·2=5</m:t>
        </m:r>
      </m:oMath>
      <w:r>
        <w:rPr>
          <w:rFonts w:ascii="Times New Roman" w:hAnsi="Times New Roman" w:eastAsia="Times New Roman" w:cs="Times New Roman"/>
          <w:sz w:val="24"/>
        </w:rPr>
        <w:t xml:space="preserve">. Vậy </w:t>
      </w:r>
      <m:oMath>
        <m:sSub>
          <m:e>
            <m:r>
              <m:t>Δ</m:t>
            </m:r>
          </m:e>
          <m:sub>
            <m:r>
              <m:t>Q</m:t>
            </m:r>
          </m:sub>
        </m:sSub>
        <m:r>
          <m:t>=5−2</m:t>
        </m:r>
        <m:r>
          <m:t>,</m:t>
        </m:r>
        <m:r>
          <m:t>25=2</m:t>
        </m:r>
        <m:r>
          <m:t>,</m:t>
        </m:r>
        <m:r>
          <m:t>75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R=50−25=25</m:t>
        </m:r>
      </m:oMath>
      <w:r>
        <w:rPr>
          <w:rFonts w:ascii="Times New Roman" w:hAnsi="Times New Roman" w:eastAsia="Times New Roman" w:cs="Times New Roman"/>
          <w:sz w:val="24"/>
        </w:rPr>
        <w:t xml:space="preserve"> (tạ/ha).</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f>
          <m:fPr>
            <m:type m:val="bar"/>
          </m:fPr>
          <m:num>
            <m:r>
              <m:t>n</m:t>
            </m:r>
          </m:num>
          <m:den>
            <m:r>
              <m:t>4</m:t>
            </m:r>
          </m:den>
        </m:f>
        <m:r>
          <m:t>=10</m:t>
        </m:r>
      </m:oMath>
      <w:r>
        <w:rPr>
          <w:rFonts w:ascii="Times New Roman" w:hAnsi="Times New Roman" w:eastAsia="Times New Roman" w:cs="Times New Roman"/>
          <w:sz w:val="24"/>
        </w:rPr>
        <w:t xml:space="preserve">; tần số tích luỹ: </w:t>
      </w:r>
      <m:oMath>
        <m:r>
          <m:t>4</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 nên </w:t>
      </w:r>
      <m:oMath>
        <m:sSub>
          <m:e>
            <m:r>
              <m:t>Q</m:t>
            </m:r>
          </m:e>
          <m:sub>
            <m:r>
              <m:t>1</m:t>
            </m:r>
          </m:sub>
        </m:sSub>
      </m:oMath>
      <w:r>
        <w:rPr>
          <w:rFonts w:ascii="Times New Roman" w:hAnsi="Times New Roman" w:eastAsia="Times New Roman" w:cs="Times New Roman"/>
          <w:sz w:val="24"/>
        </w:rPr>
        <w:t xml:space="preserve"> thuộc nhóm </w:t>
      </w:r>
      <m:oMath>
        <m:r>
          <m:t>[30;35)</m:t>
        </m:r>
      </m:oMath>
      <w:r>
        <w:rPr>
          <w:rFonts w:ascii="Times New Roman" w:hAnsi="Times New Roman" w:eastAsia="Times New Roman" w:cs="Times New Roman"/>
          <w:sz w:val="24"/>
        </w:rPr>
        <w:t xml:space="preserve">, </w:t>
      </w:r>
      <m:oMath>
        <m:sSub>
          <m:e>
            <m:r>
              <m:t>Q</m:t>
            </m:r>
          </m:e>
          <m:sub>
            <m:r>
              <m:t>1</m:t>
            </m:r>
          </m:sub>
        </m:sSub>
        <m:r>
          <m:t>=30+</m:t>
        </m:r>
        <m:f>
          <m:fPr>
            <m:type m:val="bar"/>
          </m:fPr>
          <m:num>
            <m:r>
              <m:t>10−4</m:t>
            </m:r>
          </m:num>
          <m:den>
            <m:r>
              <m:t>10</m:t>
            </m:r>
          </m:den>
        </m:f>
        <m:r>
          <m:t>·5=33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f>
          <m:fPr>
            <m:type m:val="bar"/>
          </m:fPr>
          <m:num>
            <m:r>
              <m:t>3n</m:t>
            </m:r>
          </m:num>
          <m:den>
            <m:r>
              <m:t>4</m:t>
            </m:r>
          </m:den>
        </m:f>
        <m:r>
          <m:t>=30</m:t>
        </m:r>
      </m:oMath>
      <w:r>
        <w:rPr>
          <w:rFonts w:ascii="Times New Roman" w:hAnsi="Times New Roman" w:eastAsia="Times New Roman" w:cs="Times New Roman"/>
          <w:sz w:val="24"/>
        </w:rPr>
        <w:t xml:space="preserve">; tần số tích luỹ: </w:t>
      </w:r>
      <m:oMath>
        <m:r>
          <m:t>4</m:t>
        </m:r>
      </m:oMath>
      <w:r>
        <w:rPr>
          <w:rFonts w:ascii="Times New Roman" w:hAnsi="Times New Roman" w:eastAsia="Times New Roman" w:cs="Times New Roman"/>
          <w:sz w:val="24"/>
        </w:rPr>
        <w:t xml:space="preserve">, </w:t>
      </w:r>
      <m:oMath>
        <m:r>
          <m:t>14</m:t>
        </m:r>
      </m:oMath>
      <w:r>
        <w:rPr>
          <w:rFonts w:ascii="Times New Roman" w:hAnsi="Times New Roman" w:eastAsia="Times New Roman" w:cs="Times New Roman"/>
          <w:sz w:val="24"/>
        </w:rPr>
        <w:t xml:space="preserve">, </w:t>
      </w:r>
      <m:oMath>
        <m:r>
          <m:t>29</m:t>
        </m:r>
      </m:oMath>
      <w:r>
        <w:rPr>
          <w:rFonts w:ascii="Times New Roman" w:hAnsi="Times New Roman" w:eastAsia="Times New Roman" w:cs="Times New Roman"/>
          <w:sz w:val="24"/>
        </w:rPr>
        <w:t xml:space="preserve">, </w:t>
      </w:r>
      <m:oMath>
        <m:r>
          <m:t>38</m:t>
        </m:r>
      </m:oMath>
      <w:r>
        <w:rPr>
          <w:rFonts w:ascii="Times New Roman" w:hAnsi="Times New Roman" w:eastAsia="Times New Roman" w:cs="Times New Roman"/>
          <w:sz w:val="24"/>
        </w:rPr>
        <w:t xml:space="preserve"> nên </w:t>
      </w:r>
      <m:oMath>
        <m:sSub>
          <m:e>
            <m:r>
              <m:t>Q</m:t>
            </m:r>
          </m:e>
          <m:sub>
            <m:r>
              <m:t>3</m:t>
            </m:r>
          </m:sub>
        </m:sSub>
      </m:oMath>
      <w:r>
        <w:rPr>
          <w:rFonts w:ascii="Times New Roman" w:hAnsi="Times New Roman" w:eastAsia="Times New Roman" w:cs="Times New Roman"/>
          <w:sz w:val="24"/>
        </w:rPr>
        <w:t xml:space="preserve"> thuộc nhóm </w:t>
      </w:r>
      <m:oMath>
        <m:r>
          <m:t>[40;45)</m:t>
        </m:r>
      </m:oMath>
      <w:r>
        <w:rPr>
          <w:rFonts w:ascii="Times New Roman" w:hAnsi="Times New Roman" w:eastAsia="Times New Roman" w:cs="Times New Roman"/>
          <w:sz w:val="24"/>
        </w:rPr>
        <w:t xml:space="preserve">, </w:t>
      </w:r>
      <m:oMath>
        <m:sSub>
          <m:e>
            <m:r>
              <m:t>Q</m:t>
            </m:r>
          </m:e>
          <m:sub>
            <m:r>
              <m:t>3</m:t>
            </m:r>
          </m:sub>
        </m:sSub>
        <m:r>
          <m:t>=40+</m:t>
        </m:r>
        <m:f>
          <m:fPr>
            <m:type m:val="bar"/>
          </m:fPr>
          <m:num>
            <m:r>
              <m:t>30−29</m:t>
            </m:r>
          </m:num>
          <m:den>
            <m:r>
              <m:t>9</m:t>
            </m:r>
          </m:den>
        </m:f>
        <m:r>
          <m:t>·5≈40</m:t>
        </m:r>
        <m:r>
          <m:t>,</m:t>
        </m:r>
        <m:r>
          <m:t>56</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Δ</m:t>
            </m:r>
          </m:e>
          <m:sub>
            <m:r>
              <m:t>Q</m:t>
            </m:r>
          </m:sub>
        </m:sSub>
        <m:r>
          <m:t>≈40</m:t>
        </m:r>
        <m:r>
          <m:t>,</m:t>
        </m:r>
        <m:r>
          <m:t>56−33=7</m:t>
        </m:r>
        <m:r>
          <m:t>,</m:t>
        </m:r>
        <m:r>
          <m:t>56&gt;5</m:t>
        </m:r>
      </m:oMath>
      <w:r>
        <w:rPr>
          <w:rFonts w:ascii="Times New Roman" w:hAnsi="Times New Roman" w:eastAsia="Times New Roman" w:cs="Times New Roman"/>
          <w:sz w:val="24"/>
        </w:rPr>
        <w:t>; khoảng tứ phân vị càng nhỏ thì mẫu số liệu càng ít phân tán.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10. Phương sai và độ lệch chuẩn</w:t>
      </w:r>
      <w:r>
        <w:rPr>
          <w:rFonts w:ascii="Times New Roman" w:hAnsi="Times New Roman" w:eastAsia="Times New Roman" w:cs="Times New Roman"/>
          <w:sz w:val="24"/>
        </w:rPr>
        <w:t xml:space="preserve"> (PPCT: T43, T44). HS đọc trước SGK tr.80 – 84; ôn lại số trung bình của mẫu số liệu ghép nhóm (Toán 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2,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Tính đúng </w:t>
            </w:r>
            <m:oMath>
              <m:r>
                <m:t>R</m:t>
              </m:r>
            </m:oMath>
            <w:r>
              <w:rPr>
                <w:rFonts w:ascii="Times New Roman" w:hAnsi="Times New Roman" w:eastAsia="Times New Roman" w:cs="Times New Roman"/>
                <w:sz w:val="24"/>
              </w:rPr>
              <w:t xml:space="preserve">, nhóm chứa </w:t>
            </w:r>
            <m:oMath>
              <m:sSub>
                <m:e>
                  <m:r>
                    <m:t>Q</m:t>
                  </m:r>
                </m:e>
                <m:sub>
                  <m:r>
                    <m:t>r</m:t>
                  </m:r>
                </m:sub>
              </m:sSub>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Bài 3.2; chỉ ra đúng lỗi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"Năng suất cà phê nhà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Từ 20 hộ trở lên, ghi rõ nguồn</w:t>
            </w:r>
          </w:p>
        </w:tc>
        <w:tc>
          <w:tcPr>
            <w:tcW w:type="dxa" w:w="2154"/>
            <w:vAlign w:val="center"/>
          </w:tcPr>
          <w:p>
            <w:pPr>
              <w:spacing w:before="0" w:after="20" w:line="264" w:lineRule="auto"/>
              <w:jc w:val="left"/>
            </w:pPr>
            <w:r>
              <w:rPr>
                <w:rFonts w:ascii="Times New Roman" w:hAnsi="Times New Roman" w:eastAsia="Times New Roman" w:cs="Times New Roman"/>
                <w:sz w:val="24"/>
              </w:rPr>
              <w:t>10 – 19 hộ hoặc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Dưới 10 hộ, không nguồn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Ghép nhóm, tính toán</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Ghép nhóm đúng; tính đúng </w:t>
            </w:r>
            <m:oMath>
              <m:r>
                <m:t>R</m:t>
              </m:r>
            </m:oMath>
            <w:r>
              <w:rPr>
                <w:rFonts w:ascii="Times New Roman" w:hAnsi="Times New Roman" w:eastAsia="Times New Roman" w:cs="Times New Roman"/>
                <w:sz w:val="24"/>
              </w:rPr>
              <w:t xml:space="preserve">, </w:t>
            </w:r>
            <m:oMath>
              <m:sSub>
                <m:e>
                  <m:r>
                    <m:t>Q</m:t>
                  </m:r>
                </m:e>
                <m:sub>
                  <m:r>
                    <m:t>1</m:t>
                  </m:r>
                </m:sub>
              </m:sSub>
            </m:oMath>
            <w:r>
              <w:rPr>
                <w:rFonts w:ascii="Times New Roman" w:hAnsi="Times New Roman" w:eastAsia="Times New Roman" w:cs="Times New Roman"/>
                <w:sz w:val="24"/>
              </w:rPr>
              <w:t xml:space="preserve">, </w:t>
            </w:r>
            <m:oMath>
              <m:sSub>
                <m:e>
                  <m:r>
                    <m:t>Q</m:t>
                  </m:r>
                </m:e>
                <m:sub>
                  <m:r>
                    <m:t>3</m:t>
                  </m:r>
                </m:sub>
              </m:sSub>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bằng bảng tính</w:t>
            </w:r>
          </w:p>
        </w:tc>
        <w:tc>
          <w:tcPr>
            <w:tcW w:type="dxa" w:w="2154"/>
            <w:vAlign w:val="center"/>
          </w:tcPr>
          <w:p>
            <w:pPr>
              <w:spacing w:before="0" w:after="20" w:line="264" w:lineRule="auto"/>
              <w:jc w:val="left"/>
            </w:pPr>
            <w:r>
              <w:rPr>
                <w:rFonts w:ascii="Times New Roman" w:hAnsi="Times New Roman" w:eastAsia="Times New Roman" w:cs="Times New Roman"/>
                <w:sz w:val="24"/>
              </w:rPr>
              <w:t>Sai một đại lượng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đại lượng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So sánh hai mẫu, lựa chọn số đặc trưng phù hợp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Nhận xét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nhận xét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Bảng tính tứ phân vị (HĐ2, tháng 6/2022)</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Nhóm</w:t>
            </w:r>
          </w:p>
        </w:tc>
        <w:tc>
          <w:tcPr>
            <w:tcW w:type="dxa" w:w="1361"/>
            <w:shd w:val="clear" w:color="auto" w:fill="DCE6F2"/>
            <w:vAlign w:val="center"/>
          </w:tcPr>
          <w:p>
            <w:pPr>
              <w:spacing w:before="0" w:after="20" w:line="264" w:lineRule="auto"/>
              <w:jc w:val="center"/>
            </w:pPr>
            <m:oMath>
              <m:r>
                <m:t>[28;30)</m:t>
              </m:r>
            </m:oMath>
          </w:p>
        </w:tc>
        <w:tc>
          <w:tcPr>
            <w:tcW w:type="dxa" w:w="1361"/>
            <w:shd w:val="clear" w:color="auto" w:fill="DCE6F2"/>
            <w:vAlign w:val="center"/>
          </w:tcPr>
          <w:p>
            <w:pPr>
              <w:spacing w:before="0" w:after="20" w:line="264" w:lineRule="auto"/>
              <w:jc w:val="center"/>
            </w:pPr>
            <m:oMath>
              <m:r>
                <m:t>[30;32)</m:t>
              </m:r>
            </m:oMath>
          </w:p>
        </w:tc>
        <w:tc>
          <w:tcPr>
            <w:tcW w:type="dxa" w:w="1361"/>
            <w:shd w:val="clear" w:color="auto" w:fill="DCE6F2"/>
            <w:vAlign w:val="center"/>
          </w:tcPr>
          <w:p>
            <w:pPr>
              <w:spacing w:before="0" w:after="20" w:line="264" w:lineRule="auto"/>
              <w:jc w:val="center"/>
            </w:pPr>
            <m:oMath>
              <m:r>
                <m:t>[32;34)</m:t>
              </m:r>
            </m:oMath>
          </w:p>
        </w:tc>
        <w:tc>
          <w:tcPr>
            <w:tcW w:type="dxa" w:w="1361"/>
            <w:shd w:val="clear" w:color="auto" w:fill="DCE6F2"/>
            <w:vAlign w:val="center"/>
          </w:tcPr>
          <w:p>
            <w:pPr>
              <w:spacing w:before="0" w:after="20" w:line="264" w:lineRule="auto"/>
              <w:jc w:val="center"/>
            </w:pPr>
            <m:oMath>
              <m:r>
                <m:t>[34;36)</m:t>
              </m:r>
            </m:oMath>
          </w:p>
        </w:tc>
        <w:tc>
          <w:tcPr>
            <w:tcW w:type="dxa" w:w="1361"/>
            <w:shd w:val="clear" w:color="auto" w:fill="DCE6F2"/>
            <w:vAlign w:val="center"/>
          </w:tcPr>
          <w:p>
            <w:pPr>
              <w:spacing w:before="0" w:after="20" w:line="264" w:lineRule="auto"/>
              <w:jc w:val="center"/>
            </w:pPr>
            <m:oMath>
              <m:r>
                <m:t>[36;38)</m:t>
              </m:r>
            </m:oMath>
          </w:p>
        </w:tc>
        <w:tc>
          <w:tcPr>
            <w:tcW w:type="dxa" w:w="1361"/>
            <w:shd w:val="clear" w:color="auto" w:fill="DCE6F2"/>
            <w:vAlign w:val="center"/>
          </w:tcPr>
          <w:p>
            <w:pPr>
              <w:spacing w:before="0" w:after="20" w:line="264" w:lineRule="auto"/>
              <w:jc w:val="center"/>
            </w:pPr>
            <m:oMath>
              <m:r>
                <m:t>[38;40)</m:t>
              </m:r>
            </m:oMath>
          </w:p>
        </w:tc>
      </w:tr>
      <w:tr>
        <w:tc>
          <w:tcPr>
            <w:tcW w:type="dxa" w:w="1928"/>
            <w:vAlign w:val="center"/>
          </w:tcPr>
          <w:p>
            <w:pPr>
              <w:spacing w:before="0" w:after="20" w:line="264" w:lineRule="auto"/>
              <w:jc w:val="left"/>
            </w:pPr>
            <w:r>
              <w:rPr>
                <w:rFonts w:ascii="Times New Roman" w:hAnsi="Times New Roman" w:eastAsia="Times New Roman" w:cs="Times New Roman"/>
                <w:sz w:val="24"/>
              </w:rPr>
              <w:t>Tần số</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c>
          <w:tcPr>
            <w:tcW w:type="dxa" w:w="1361"/>
            <w:vAlign w:val="center"/>
          </w:tcPr>
          <w:p>
            <w:pPr>
              <w:spacing w:before="0" w:after="20" w:line="264" w:lineRule="auto"/>
              <w:jc w:val="center"/>
            </w:pPr>
            <w:r>
              <w:rPr>
                <w:rFonts w:ascii="Times New Roman" w:hAnsi="Times New Roman" w:eastAsia="Times New Roman" w:cs="Times New Roman"/>
                <w:sz w:val="24"/>
              </w:rPr>
              <w:t>3</w:t>
            </w:r>
          </w:p>
        </w:tc>
        <w:tc>
          <w:tcPr>
            <w:tcW w:type="dxa" w:w="1361"/>
            <w:vAlign w:val="center"/>
          </w:tcPr>
          <w:p>
            <w:pPr>
              <w:spacing w:before="0" w:after="20" w:line="264" w:lineRule="auto"/>
              <w:jc w:val="center"/>
            </w:pPr>
            <w:r>
              <w:rPr>
                <w:rFonts w:ascii="Times New Roman" w:hAnsi="Times New Roman" w:eastAsia="Times New Roman" w:cs="Times New Roman"/>
                <w:sz w:val="24"/>
              </w:rPr>
              <w:t>4</w:t>
            </w:r>
          </w:p>
        </w:tc>
        <w:tc>
          <w:tcPr>
            <w:tcW w:type="dxa" w:w="1361"/>
            <w:vAlign w:val="center"/>
          </w:tcPr>
          <w:p>
            <w:pPr>
              <w:spacing w:before="0" w:after="20" w:line="264" w:lineRule="auto"/>
              <w:jc w:val="center"/>
            </w:pPr>
            <w:r>
              <w:rPr>
                <w:rFonts w:ascii="Times New Roman" w:hAnsi="Times New Roman" w:eastAsia="Times New Roman" w:cs="Times New Roman"/>
                <w:sz w:val="24"/>
              </w:rPr>
              <w:t>11</w:t>
            </w:r>
          </w:p>
        </w:tc>
        <w:tc>
          <w:tcPr>
            <w:tcW w:type="dxa" w:w="1361"/>
            <w:vAlign w:val="center"/>
          </w:tcPr>
          <w:p>
            <w:pPr>
              <w:spacing w:before="0" w:after="20" w:line="264" w:lineRule="auto"/>
              <w:jc w:val="center"/>
            </w:pPr>
            <w:r>
              <w:rPr>
                <w:rFonts w:ascii="Times New Roman" w:hAnsi="Times New Roman" w:eastAsia="Times New Roman" w:cs="Times New Roman"/>
                <w:sz w:val="24"/>
              </w:rPr>
              <w:t>8</w:t>
            </w:r>
          </w:p>
        </w:tc>
        <w:tc>
          <w:tcPr>
            <w:tcW w:type="dxa" w:w="1361"/>
            <w:vAlign w:val="center"/>
          </w:tcPr>
          <w:p>
            <w:pPr>
              <w:spacing w:before="0" w:after="20" w:line="264" w:lineRule="auto"/>
              <w:jc w:val="center"/>
            </w:pPr>
            <w:r>
              <w:rPr>
                <w:rFonts w:ascii="Times New Roman" w:hAnsi="Times New Roman" w:eastAsia="Times New Roman" w:cs="Times New Roman"/>
                <w:sz w:val="24"/>
              </w:rPr>
              <w:t>2</w:t>
            </w:r>
          </w:p>
        </w:tc>
      </w:tr>
      <w:tr>
        <w:tc>
          <w:tcPr>
            <w:tcW w:type="dxa" w:w="1928"/>
            <w:vAlign w:val="center"/>
          </w:tcPr>
          <w:p>
            <w:pPr>
              <w:spacing w:before="0" w:after="20" w:line="264" w:lineRule="auto"/>
              <w:jc w:val="left"/>
            </w:pPr>
            <w:r>
              <w:rPr>
                <w:rFonts w:ascii="Times New Roman" w:hAnsi="Times New Roman" w:eastAsia="Times New Roman" w:cs="Times New Roman"/>
                <w:sz w:val="24"/>
              </w:rPr>
              <w:t>Tần số tích luỹ</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m:oMath>
        <m:f>
          <m:fPr>
            <m:type m:val="bar"/>
          </m:fPr>
          <m:num>
            <m:r>
              <m:t>n</m:t>
            </m:r>
          </m:num>
          <m:den>
            <m:r>
              <m:t>4</m:t>
            </m:r>
          </m:den>
        </m:f>
        <m:r>
          <m:t>=</m:t>
        </m:r>
      </m:oMath>
      <w:r>
        <w:rPr>
          <w:rFonts w:ascii="Times New Roman" w:hAnsi="Times New Roman" w:eastAsia="Times New Roman" w:cs="Times New Roman"/>
          <w:sz w:val="24"/>
        </w:rPr>
        <w:t xml:space="preserve"> ……; nhóm chứa </w:t>
      </w:r>
      <m:oMath>
        <m:sSub>
          <m:e>
            <m:r>
              <m:t>Q</m:t>
            </m:r>
          </m:e>
          <m:sub>
            <m:r>
              <m:t>1</m:t>
            </m:r>
          </m:sub>
        </m:sSub>
      </m:oMath>
      <w:r>
        <w:rPr>
          <w:rFonts w:ascii="Times New Roman" w:hAnsi="Times New Roman" w:eastAsia="Times New Roman" w:cs="Times New Roman"/>
          <w:sz w:val="24"/>
        </w:rPr>
        <w:t xml:space="preserve">: ……; </w:t>
      </w:r>
      <m:oMath>
        <m:sSub>
          <m:e>
            <m:r>
              <m:t>Q</m:t>
            </m:r>
          </m:e>
          <m:sub>
            <m:r>
              <m:t>1</m:t>
            </m:r>
          </m:sub>
        </m:sSub>
        <m:r>
          <m:t>=</m:t>
        </m:r>
      </m:oMath>
      <w:r>
        <w:rPr>
          <w:rFonts w:ascii="Times New Roman" w:hAnsi="Times New Roman" w:eastAsia="Times New Roman" w:cs="Times New Roman"/>
          <w:sz w:val="24"/>
        </w:rPr>
        <w:t xml:space="preserve"> …… . </w:t>
      </w:r>
      <m:oMath>
        <m:f>
          <m:fPr>
            <m:type m:val="bar"/>
          </m:fPr>
          <m:num>
            <m:r>
              <m:t>3n</m:t>
            </m:r>
          </m:num>
          <m:den>
            <m:r>
              <m:t>4</m:t>
            </m:r>
          </m:den>
        </m:f>
        <m:r>
          <m:t>=</m:t>
        </m:r>
      </m:oMath>
      <w:r>
        <w:rPr>
          <w:rFonts w:ascii="Times New Roman" w:hAnsi="Times New Roman" w:eastAsia="Times New Roman" w:cs="Times New Roman"/>
          <w:sz w:val="24"/>
        </w:rPr>
        <w:t xml:space="preserve"> ……; nhóm chứa </w:t>
      </w:r>
      <m:oMath>
        <m:sSub>
          <m:e>
            <m:r>
              <m:t>Q</m:t>
            </m:r>
          </m:e>
          <m:sub>
            <m:r>
              <m:t>3</m:t>
            </m:r>
          </m:sub>
        </m:sSub>
      </m:oMath>
      <w:r>
        <w:rPr>
          <w:rFonts w:ascii="Times New Roman" w:hAnsi="Times New Roman" w:eastAsia="Times New Roman" w:cs="Times New Roman"/>
          <w:sz w:val="24"/>
        </w:rPr>
        <w:t xml:space="preserve">: ……; </w:t>
      </w:r>
      <m:oMath>
        <m:sSub>
          <m:e>
            <m:r>
              <m:t>Q</m:t>
            </m:r>
          </m:e>
          <m:sub>
            <m:r>
              <m:t>3</m:t>
            </m:r>
          </m:sub>
        </m:sSub>
        <m:r>
          <m:t>=</m:t>
        </m:r>
      </m:oMath>
      <w:r>
        <w:rPr>
          <w:rFonts w:ascii="Times New Roman" w:hAnsi="Times New Roman" w:eastAsia="Times New Roman" w:cs="Times New Roman"/>
          <w:sz w:val="24"/>
        </w:rPr>
        <w:t xml:space="preserve"> …… . </w:t>
      </w:r>
      <m:oMath>
        <m:sSub>
          <m:e>
            <m:r>
              <m:t>Δ</m:t>
            </m:r>
          </m:e>
          <m:sub>
            <m:r>
              <m:t>Q</m:t>
            </m:r>
          </m:sub>
        </m:sSub>
        <m:r>
          <m:t>=</m:t>
        </m:r>
      </m:oMath>
      <w:r>
        <w:rPr>
          <w:rFonts w:ascii="Times New Roman" w:hAnsi="Times New Roman" w:eastAsia="Times New Roman" w:cs="Times New Roman"/>
          <w:sz w:val="24"/>
        </w:rPr>
        <w:t xml:space="preserve"> …… .</w:t>
      </w:r>
    </w:p>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tần số tích luỹ </w:t>
      </w:r>
      <m:oMath>
        <m:r>
          <m:t>2</m:t>
        </m:r>
      </m:oMath>
      <w:r>
        <w:rPr>
          <w:rFonts w:ascii="Times New Roman" w:hAnsi="Times New Roman" w:eastAsia="Times New Roman" w:cs="Times New Roman"/>
          <w:sz w:val="24"/>
        </w:rPr>
        <w:t xml:space="preserve">, </w:t>
      </w:r>
      <m:oMath>
        <m:r>
          <m:t>5</m:t>
        </m:r>
      </m:oMath>
      <w:r>
        <w:rPr>
          <w:rFonts w:ascii="Times New Roman" w:hAnsi="Times New Roman" w:eastAsia="Times New Roman" w:cs="Times New Roman"/>
          <w:sz w:val="24"/>
        </w:rPr>
        <w:t xml:space="preserve">, </w:t>
      </w:r>
      <m:oMath>
        <m:r>
          <m:t>9</m:t>
        </m:r>
      </m:oMath>
      <w:r>
        <w:rPr>
          <w:rFonts w:ascii="Times New Roman" w:hAnsi="Times New Roman" w:eastAsia="Times New Roman" w:cs="Times New Roman"/>
          <w:sz w:val="24"/>
        </w:rPr>
        <w:t xml:space="preserve">, </w:t>
      </w:r>
      <m:oMath>
        <m:r>
          <m:t>20</m:t>
        </m:r>
      </m:oMath>
      <w:r>
        <w:rPr>
          <w:rFonts w:ascii="Times New Roman" w:hAnsi="Times New Roman" w:eastAsia="Times New Roman" w:cs="Times New Roman"/>
          <w:sz w:val="24"/>
        </w:rPr>
        <w:t xml:space="preserve">, </w:t>
      </w:r>
      <m:oMath>
        <m:r>
          <m:t>28</m:t>
        </m:r>
      </m:oMath>
      <w:r>
        <w:rPr>
          <w:rFonts w:ascii="Times New Roman" w:hAnsi="Times New Roman" w:eastAsia="Times New Roman" w:cs="Times New Roman"/>
          <w:sz w:val="24"/>
        </w:rPr>
        <w:t xml:space="preserve">, </w:t>
      </w:r>
      <m:oMath>
        <m:r>
          <m:t>30</m:t>
        </m:r>
      </m:oMath>
      <w:r>
        <w:rPr>
          <w:rFonts w:ascii="Times New Roman" w:hAnsi="Times New Roman" w:eastAsia="Times New Roman" w:cs="Times New Roman"/>
          <w:sz w:val="24"/>
        </w:rPr>
        <w:t xml:space="preserve">; </w:t>
      </w:r>
      <m:oMath>
        <m:sSub>
          <m:e>
            <m:r>
              <m:t>Q</m:t>
            </m:r>
          </m:e>
          <m:sub>
            <m:r>
              <m:t>1</m:t>
            </m:r>
          </m:sub>
        </m:sSub>
        <m:r>
          <m:t>=33</m:t>
        </m:r>
        <m:r>
          <m:t>,</m:t>
        </m:r>
        <m:r>
          <m:t>25</m:t>
        </m:r>
      </m:oMath>
      <w:r>
        <w:rPr>
          <w:rFonts w:ascii="Times New Roman" w:hAnsi="Times New Roman" w:eastAsia="Times New Roman" w:cs="Times New Roman"/>
          <w:sz w:val="24"/>
        </w:rPr>
        <w:t xml:space="preserve"> (nhóm </w:t>
      </w:r>
      <m:oMath>
        <m:r>
          <m:t>[32;34)</m:t>
        </m:r>
      </m:oMath>
      <w:r>
        <w:rPr>
          <w:rFonts w:ascii="Times New Roman" w:hAnsi="Times New Roman" w:eastAsia="Times New Roman" w:cs="Times New Roman"/>
          <w:sz w:val="24"/>
        </w:rPr>
        <w:t xml:space="preserve">); </w:t>
      </w:r>
      <m:oMath>
        <m:sSub>
          <m:e>
            <m:r>
              <m:t>Q</m:t>
            </m:r>
          </m:e>
          <m:sub>
            <m:r>
              <m:t>3</m:t>
            </m:r>
          </m:sub>
        </m:sSub>
        <m:r>
          <m:t>=36</m:t>
        </m:r>
        <m:r>
          <m:t>,</m:t>
        </m:r>
        <m:r>
          <m:t>625</m:t>
        </m:r>
      </m:oMath>
      <w:r>
        <w:rPr>
          <w:rFonts w:ascii="Times New Roman" w:hAnsi="Times New Roman" w:eastAsia="Times New Roman" w:cs="Times New Roman"/>
          <w:sz w:val="24"/>
        </w:rPr>
        <w:t xml:space="preserve"> (nhóm </w:t>
      </w:r>
      <m:oMath>
        <m:r>
          <m:t>[36;38)</m:t>
        </m:r>
      </m:oMath>
      <w:r>
        <w:rPr>
          <w:rFonts w:ascii="Times New Roman" w:hAnsi="Times New Roman" w:eastAsia="Times New Roman" w:cs="Times New Roman"/>
          <w:sz w:val="24"/>
        </w:rPr>
        <w:t xml:space="preserve">); </w:t>
      </w:r>
      <m:oMath>
        <m:sSub>
          <m:e>
            <m:r>
              <m:t>Δ</m:t>
            </m:r>
          </m:e>
          <m:sub>
            <m:r>
              <m:t>Q</m:t>
            </m:r>
          </m:sub>
        </m:sSub>
        <m:r>
          <m:t>=3</m:t>
        </m:r>
        <m:r>
          <m:t>,</m:t>
        </m:r>
        <m:r>
          <m:t>375</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(SGK tr.78 – 79)</w:t>
      </w:r>
    </w:p>
    <w:p>
      <w:pPr>
        <w:spacing w:before="0" w:after="60" w:line="264" w:lineRule="auto"/>
        <w:jc w:val="both"/>
      </w:pPr>
      <w:r>
        <w:rPr>
          <w:rFonts w:ascii="Times New Roman" w:hAnsi="Times New Roman" w:eastAsia="Times New Roman" w:cs="Times New Roman"/>
          <w:b/>
          <w:sz w:val="24"/>
        </w:rPr>
        <w:t>Bài 3.1.</w:t>
      </w:r>
      <w:r>
        <w:rPr>
          <w:rFonts w:ascii="Times New Roman" w:hAnsi="Times New Roman" w:eastAsia="Times New Roman" w:cs="Times New Roman"/>
          <w:sz w:val="24"/>
        </w:rPr>
        <w:t xml:space="preserve"> Thống kê số thẻ vàng của mỗi câu lạc bộ trong giải ngoại hạng Anh mùa giải 2021 – 2022 cho kết quả như sau (theo premierleague.com): 101; 79; 79; 78; 75; 73; 68; 67; 67; 63; 63; 61; 60; 59; 57; 55; 55; 50; 47; 42. a) Hãy ghép nhóm dãy số liệu trên thành các nhóm có độ dài bằng nhau với nhóm đầu tiên là </w:t>
      </w:r>
      <m:oMath>
        <m:r>
          <m:t>[40;50)</m:t>
        </m:r>
      </m:oMath>
      <w:r>
        <w:rPr>
          <w:rFonts w:ascii="Times New Roman" w:hAnsi="Times New Roman" w:eastAsia="Times New Roman" w:cs="Times New Roman"/>
          <w:sz w:val="24"/>
        </w:rPr>
        <w:t>. b) Tính khoảng biến thiên, khoảng tứ phân vị của mẫu số liệu gốc và mẫu số liệu ghép nhóm thu được ở câu a. Giá trị nào là giá trị chính xác? Giá trị nào là giá trị xấp xỉ?</w:t>
      </w:r>
    </w:p>
    <w:p>
      <w:pPr>
        <w:spacing w:before="0" w:after="60" w:line="264" w:lineRule="auto"/>
        <w:jc w:val="both"/>
      </w:pPr>
      <w:r>
        <w:rPr>
          <w:rFonts w:ascii="Times New Roman" w:hAnsi="Times New Roman" w:eastAsia="Times New Roman" w:cs="Times New Roman"/>
          <w:b/>
          <w:sz w:val="24"/>
        </w:rPr>
        <w:t>Bài 3.2.</w:t>
      </w:r>
      <w:r>
        <w:rPr>
          <w:rFonts w:ascii="Times New Roman" w:hAnsi="Times New Roman" w:eastAsia="Times New Roman" w:cs="Times New Roman"/>
          <w:sz w:val="24"/>
        </w:rPr>
        <w:t xml:space="preserve"> Thu nhập theo tháng của người lao động ở hai nhà máy như sau: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Thu nhập (triệu đồng)</w:t>
            </w:r>
          </w:p>
        </w:tc>
        <w:tc>
          <w:tcPr>
            <w:tcW w:type="dxa" w:w="1361"/>
            <w:shd w:val="clear" w:color="auto" w:fill="DCE6F2"/>
            <w:vAlign w:val="center"/>
          </w:tcPr>
          <w:p>
            <w:pPr>
              <w:spacing w:before="0" w:after="20" w:line="264" w:lineRule="auto"/>
              <w:jc w:val="center"/>
            </w:pPr>
            <m:oMath>
              <m:r>
                <m:t>[5;8)</m:t>
              </m:r>
            </m:oMath>
          </w:p>
        </w:tc>
        <w:tc>
          <w:tcPr>
            <w:tcW w:type="dxa" w:w="1361"/>
            <w:shd w:val="clear" w:color="auto" w:fill="DCE6F2"/>
            <w:vAlign w:val="center"/>
          </w:tcPr>
          <w:p>
            <w:pPr>
              <w:spacing w:before="0" w:after="20" w:line="264" w:lineRule="auto"/>
              <w:jc w:val="center"/>
            </w:pPr>
            <m:oMath>
              <m:r>
                <m:t>[8;11)</m:t>
              </m:r>
            </m:oMath>
          </w:p>
        </w:tc>
        <w:tc>
          <w:tcPr>
            <w:tcW w:type="dxa" w:w="1361"/>
            <w:shd w:val="clear" w:color="auto" w:fill="DCE6F2"/>
            <w:vAlign w:val="center"/>
          </w:tcPr>
          <w:p>
            <w:pPr>
              <w:spacing w:before="0" w:after="20" w:line="264" w:lineRule="auto"/>
              <w:jc w:val="center"/>
            </w:pPr>
            <m:oMath>
              <m:r>
                <m:t>[11;14)</m:t>
              </m:r>
            </m:oMath>
          </w:p>
        </w:tc>
        <w:tc>
          <w:tcPr>
            <w:tcW w:type="dxa" w:w="1361"/>
            <w:shd w:val="clear" w:color="auto" w:fill="DCE6F2"/>
            <w:vAlign w:val="center"/>
          </w:tcPr>
          <w:p>
            <w:pPr>
              <w:spacing w:before="0" w:after="20" w:line="264" w:lineRule="auto"/>
              <w:jc w:val="center"/>
            </w:pPr>
            <m:oMath>
              <m:r>
                <m:t>[14;17)</m:t>
              </m:r>
            </m:oMath>
          </w:p>
        </w:tc>
        <w:tc>
          <w:tcPr>
            <w:tcW w:type="dxa" w:w="1361"/>
            <w:shd w:val="clear" w:color="auto" w:fill="DCE6F2"/>
            <w:vAlign w:val="center"/>
          </w:tcPr>
          <w:p>
            <w:pPr>
              <w:spacing w:before="0" w:after="20" w:line="264" w:lineRule="auto"/>
              <w:jc w:val="center"/>
            </w:pPr>
            <m:oMath>
              <m:r>
                <m:t>[17;20)</m:t>
              </m:r>
            </m:oMath>
          </w:p>
        </w:tc>
      </w:tr>
      <w:tr>
        <w:tc>
          <w:tcPr>
            <w:tcW w:type="dxa" w:w="2835"/>
            <w:vAlign w:val="center"/>
          </w:tcPr>
          <w:p>
            <w:pPr>
              <w:spacing w:before="0" w:after="20" w:line="264" w:lineRule="auto"/>
              <w:jc w:val="left"/>
            </w:pPr>
            <w:r>
              <w:rPr>
                <w:rFonts w:ascii="Times New Roman" w:hAnsi="Times New Roman" w:eastAsia="Times New Roman" w:cs="Times New Roman"/>
                <w:sz w:val="24"/>
              </w:rPr>
              <w:t>Số người của nhà máy A</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c>
          <w:tcPr>
            <w:tcW w:type="dxa" w:w="1361"/>
            <w:vAlign w:val="center"/>
          </w:tcPr>
          <w:p>
            <w:pPr>
              <w:spacing w:before="0" w:after="20" w:line="264" w:lineRule="auto"/>
              <w:jc w:val="center"/>
            </w:pPr>
            <w:r>
              <w:rPr>
                <w:rFonts w:ascii="Times New Roman" w:hAnsi="Times New Roman" w:eastAsia="Times New Roman" w:cs="Times New Roman"/>
                <w:sz w:val="24"/>
              </w:rPr>
              <w:t>35</w:t>
            </w:r>
          </w:p>
        </w:tc>
        <w:tc>
          <w:tcPr>
            <w:tcW w:type="dxa" w:w="1361"/>
            <w:vAlign w:val="center"/>
          </w:tcPr>
          <w:p>
            <w:pPr>
              <w:spacing w:before="0" w:after="20" w:line="264" w:lineRule="auto"/>
              <w:jc w:val="center"/>
            </w:pPr>
            <w:r>
              <w:rPr>
                <w:rFonts w:ascii="Times New Roman" w:hAnsi="Times New Roman" w:eastAsia="Times New Roman" w:cs="Times New Roman"/>
                <w:sz w:val="24"/>
              </w:rPr>
              <w:t>45</w:t>
            </w:r>
          </w:p>
        </w:tc>
        <w:tc>
          <w:tcPr>
            <w:tcW w:type="dxa" w:w="1361"/>
            <w:vAlign w:val="center"/>
          </w:tcPr>
          <w:p>
            <w:pPr>
              <w:spacing w:before="0" w:after="20" w:line="264" w:lineRule="auto"/>
              <w:jc w:val="center"/>
            </w:pPr>
            <w:r>
              <w:rPr>
                <w:rFonts w:ascii="Times New Roman" w:hAnsi="Times New Roman" w:eastAsia="Times New Roman" w:cs="Times New Roman"/>
                <w:sz w:val="24"/>
              </w:rPr>
              <w:t>35</w:t>
            </w:r>
          </w:p>
        </w:tc>
        <w:tc>
          <w:tcPr>
            <w:tcW w:type="dxa" w:w="1361"/>
            <w:vAlign w:val="center"/>
          </w:tcPr>
          <w:p>
            <w:pPr>
              <w:spacing w:before="0" w:after="20" w:line="264" w:lineRule="auto"/>
              <w:jc w:val="center"/>
            </w:pPr>
            <w:r>
              <w:rPr>
                <w:rFonts w:ascii="Times New Roman" w:hAnsi="Times New Roman" w:eastAsia="Times New Roman" w:cs="Times New Roman"/>
                <w:sz w:val="24"/>
              </w:rPr>
              <w:t>20</w:t>
            </w:r>
          </w:p>
        </w:tc>
      </w:tr>
      <w:tr>
        <w:tc>
          <w:tcPr>
            <w:tcW w:type="dxa" w:w="2835"/>
            <w:vAlign w:val="center"/>
          </w:tcPr>
          <w:p>
            <w:pPr>
              <w:spacing w:before="0" w:after="20" w:line="264" w:lineRule="auto"/>
              <w:jc w:val="left"/>
            </w:pPr>
            <w:r>
              <w:rPr>
                <w:rFonts w:ascii="Times New Roman" w:hAnsi="Times New Roman" w:eastAsia="Times New Roman" w:cs="Times New Roman"/>
                <w:sz w:val="24"/>
              </w:rPr>
              <w:t>Số người của nhà máy B</w:t>
            </w:r>
          </w:p>
        </w:tc>
        <w:tc>
          <w:tcPr>
            <w:tcW w:type="dxa" w:w="1361"/>
            <w:vAlign w:val="center"/>
          </w:tcPr>
          <w:p>
            <w:pPr>
              <w:spacing w:before="0" w:after="20" w:line="264" w:lineRule="auto"/>
              <w:jc w:val="center"/>
            </w:pPr>
            <w:r>
              <w:rPr>
                <w:rFonts w:ascii="Times New Roman" w:hAnsi="Times New Roman" w:eastAsia="Times New Roman" w:cs="Times New Roman"/>
                <w:sz w:val="24"/>
              </w:rPr>
              <w:t>17</w:t>
            </w:r>
          </w:p>
        </w:tc>
        <w:tc>
          <w:tcPr>
            <w:tcW w:type="dxa" w:w="1361"/>
            <w:vAlign w:val="center"/>
          </w:tcPr>
          <w:p>
            <w:pPr>
              <w:spacing w:before="0" w:after="20" w:line="264" w:lineRule="auto"/>
              <w:jc w:val="center"/>
            </w:pPr>
            <w:r>
              <w:rPr>
                <w:rFonts w:ascii="Times New Roman" w:hAnsi="Times New Roman" w:eastAsia="Times New Roman" w:cs="Times New Roman"/>
                <w:sz w:val="24"/>
              </w:rPr>
              <w:t>23</w:t>
            </w:r>
          </w:p>
        </w:tc>
        <w:tc>
          <w:tcPr>
            <w:tcW w:type="dxa" w:w="1361"/>
            <w:vAlign w:val="center"/>
          </w:tcPr>
          <w:p>
            <w:pPr>
              <w:spacing w:before="0" w:after="20" w:line="264" w:lineRule="auto"/>
              <w:jc w:val="center"/>
            </w:pPr>
            <w:r>
              <w:rPr>
                <w:rFonts w:ascii="Times New Roman" w:hAnsi="Times New Roman" w:eastAsia="Times New Roman" w:cs="Times New Roman"/>
                <w:sz w:val="24"/>
              </w:rPr>
              <w:t>30</w:t>
            </w:r>
          </w:p>
        </w:tc>
        <w:tc>
          <w:tcPr>
            <w:tcW w:type="dxa" w:w="1361"/>
            <w:vAlign w:val="center"/>
          </w:tcPr>
          <w:p>
            <w:pPr>
              <w:spacing w:before="0" w:after="20" w:line="264" w:lineRule="auto"/>
              <w:jc w:val="center"/>
            </w:pPr>
            <w:r>
              <w:rPr>
                <w:rFonts w:ascii="Times New Roman" w:hAnsi="Times New Roman" w:eastAsia="Times New Roman" w:cs="Times New Roman"/>
                <w:sz w:val="24"/>
              </w:rPr>
              <w:t>23</w:t>
            </w:r>
          </w:p>
        </w:tc>
        <w:tc>
          <w:tcPr>
            <w:tcW w:type="dxa" w:w="1361"/>
            <w:vAlign w:val="center"/>
          </w:tcPr>
          <w:p>
            <w:pPr>
              <w:spacing w:before="0" w:after="20" w:line="264" w:lineRule="auto"/>
              <w:jc w:val="center"/>
            </w:pPr>
            <w:r>
              <w:rPr>
                <w:rFonts w:ascii="Times New Roman" w:hAnsi="Times New Roman" w:eastAsia="Times New Roman" w:cs="Times New Roman"/>
                <w:sz w:val="24"/>
              </w:rPr>
              <w:t>17</w:t>
            </w:r>
          </w:p>
        </w:tc>
      </w:tr>
    </w:tbl>
    <w:p>
      <w:pPr>
        <w:spacing w:before="0" w:after="60" w:line="264" w:lineRule="auto"/>
        <w:jc w:val="both"/>
      </w:pPr>
      <w:r>
        <w:rPr>
          <w:rFonts w:ascii="Times New Roman" w:hAnsi="Times New Roman" w:eastAsia="Times New Roman" w:cs="Times New Roman"/>
          <w:sz w:val="24"/>
        </w:rPr>
        <w:t>Tính mức thu nhập trung bình của người lao động ở hai nhà máy trên. Dựa vào khoảng tứ phân vị, hãy xác định xem mức thu nhập của người lao động ở nhà máy nào biến động nhiều hơn.</w:t>
      </w:r>
    </w:p>
    <w:p>
      <w:pPr>
        <w:spacing w:before="0" w:after="60" w:line="264" w:lineRule="auto"/>
        <w:jc w:val="both"/>
      </w:pPr>
      <w:r>
        <w:rPr>
          <w:rFonts w:ascii="Times New Roman" w:hAnsi="Times New Roman" w:eastAsia="Times New Roman" w:cs="Times New Roman"/>
          <w:b/>
          <w:sz w:val="24"/>
        </w:rPr>
        <w:t>Bài 3.3.</w:t>
      </w:r>
      <w:r>
        <w:rPr>
          <w:rFonts w:ascii="Times New Roman" w:hAnsi="Times New Roman" w:eastAsia="Times New Roman" w:cs="Times New Roman"/>
          <w:sz w:val="24"/>
        </w:rPr>
        <w:t xml:space="preserve"> Bảng sau đây cho biết chiều cao của các học sinh hai lớp 12A và 12B.</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Chiều cao (cm)</w:t>
            </w:r>
          </w:p>
        </w:tc>
        <w:tc>
          <w:tcPr>
            <w:tcW w:type="dxa" w:w="1304"/>
            <w:shd w:val="clear" w:color="auto" w:fill="DCE6F2"/>
            <w:vAlign w:val="center"/>
          </w:tcPr>
          <w:p>
            <w:pPr>
              <w:spacing w:before="0" w:after="20" w:line="264" w:lineRule="auto"/>
              <w:jc w:val="center"/>
            </w:pPr>
            <m:oMath>
              <m:r>
                <m:t>[145;150)</m:t>
              </m:r>
            </m:oMath>
          </w:p>
        </w:tc>
        <w:tc>
          <w:tcPr>
            <w:tcW w:type="dxa" w:w="1304"/>
            <w:shd w:val="clear" w:color="auto" w:fill="DCE6F2"/>
            <w:vAlign w:val="center"/>
          </w:tcPr>
          <w:p>
            <w:pPr>
              <w:spacing w:before="0" w:after="20" w:line="264" w:lineRule="auto"/>
              <w:jc w:val="center"/>
            </w:pPr>
            <m:oMath>
              <m:r>
                <m:t>[150;155)</m:t>
              </m:r>
            </m:oMath>
          </w:p>
        </w:tc>
        <w:tc>
          <w:tcPr>
            <w:tcW w:type="dxa" w:w="1304"/>
            <w:shd w:val="clear" w:color="auto" w:fill="DCE6F2"/>
            <w:vAlign w:val="center"/>
          </w:tcPr>
          <w:p>
            <w:pPr>
              <w:spacing w:before="0" w:after="20" w:line="264" w:lineRule="auto"/>
              <w:jc w:val="center"/>
            </w:pPr>
            <m:oMath>
              <m:r>
                <m:t>[155;160)</m:t>
              </m:r>
            </m:oMath>
          </w:p>
        </w:tc>
        <w:tc>
          <w:tcPr>
            <w:tcW w:type="dxa" w:w="1304"/>
            <w:shd w:val="clear" w:color="auto" w:fill="DCE6F2"/>
            <w:vAlign w:val="center"/>
          </w:tcPr>
          <w:p>
            <w:pPr>
              <w:spacing w:before="0" w:after="20" w:line="264" w:lineRule="auto"/>
              <w:jc w:val="center"/>
            </w:pPr>
            <m:oMath>
              <m:r>
                <m:t>[160;165)</m:t>
              </m:r>
            </m:oMath>
          </w:p>
        </w:tc>
        <w:tc>
          <w:tcPr>
            <w:tcW w:type="dxa" w:w="1304"/>
            <w:shd w:val="clear" w:color="auto" w:fill="DCE6F2"/>
            <w:vAlign w:val="center"/>
          </w:tcPr>
          <w:p>
            <w:pPr>
              <w:spacing w:before="0" w:after="20" w:line="264" w:lineRule="auto"/>
              <w:jc w:val="center"/>
            </w:pPr>
            <m:oMath>
              <m:r>
                <m:t>[165;170)</m:t>
              </m:r>
            </m:oMath>
          </w:p>
        </w:tc>
        <w:tc>
          <w:tcPr>
            <w:tcW w:type="dxa" w:w="1304"/>
            <w:shd w:val="clear" w:color="auto" w:fill="DCE6F2"/>
            <w:vAlign w:val="center"/>
          </w:tcPr>
          <w:p>
            <w:pPr>
              <w:spacing w:before="0" w:after="20" w:line="264" w:lineRule="auto"/>
              <w:jc w:val="center"/>
            </w:pPr>
            <m:oMath>
              <m:r>
                <m:t>[170;175)</m:t>
              </m:r>
            </m:oMath>
          </w:p>
        </w:tc>
      </w:tr>
      <w:tr>
        <w:tc>
          <w:tcPr>
            <w:tcW w:type="dxa" w:w="2381"/>
            <w:vAlign w:val="center"/>
          </w:tcPr>
          <w:p>
            <w:pPr>
              <w:spacing w:before="0" w:after="20" w:line="264" w:lineRule="auto"/>
              <w:jc w:val="left"/>
            </w:pPr>
            <w:r>
              <w:rPr>
                <w:rFonts w:ascii="Times New Roman" w:hAnsi="Times New Roman" w:eastAsia="Times New Roman" w:cs="Times New Roman"/>
                <w:sz w:val="24"/>
              </w:rPr>
              <w:t>Số học sinh của lớp 12A</w:t>
            </w:r>
          </w:p>
        </w:tc>
        <w:tc>
          <w:tcPr>
            <w:tcW w:type="dxa" w:w="1304"/>
            <w:vAlign w:val="center"/>
          </w:tcPr>
          <w:p>
            <w:pPr>
              <w:spacing w:before="0" w:after="20" w:line="264" w:lineRule="auto"/>
              <w:jc w:val="center"/>
            </w:pPr>
            <w:r>
              <w:rPr>
                <w:rFonts w:ascii="Times New Roman" w:hAnsi="Times New Roman" w:eastAsia="Times New Roman" w:cs="Times New Roman"/>
                <w:sz w:val="24"/>
              </w:rPr>
              <w:t>1</w:t>
            </w:r>
          </w:p>
        </w:tc>
        <w:tc>
          <w:tcPr>
            <w:tcW w:type="dxa" w:w="1304"/>
            <w:vAlign w:val="center"/>
          </w:tcPr>
          <w:p>
            <w:pPr>
              <w:spacing w:before="0" w:after="20" w:line="264" w:lineRule="auto"/>
              <w:jc w:val="center"/>
            </w:pPr>
            <w:r>
              <w:rPr>
                <w:rFonts w:ascii="Times New Roman" w:hAnsi="Times New Roman" w:eastAsia="Times New Roman" w:cs="Times New Roman"/>
                <w:sz w:val="24"/>
              </w:rPr>
              <w:t>0</w:t>
            </w:r>
          </w:p>
        </w:tc>
        <w:tc>
          <w:tcPr>
            <w:tcW w:type="dxa" w:w="1304"/>
            <w:vAlign w:val="center"/>
          </w:tcPr>
          <w:p>
            <w:pPr>
              <w:spacing w:before="0" w:after="20" w:line="264" w:lineRule="auto"/>
              <w:jc w:val="center"/>
            </w:pPr>
            <w:r>
              <w:rPr>
                <w:rFonts w:ascii="Times New Roman" w:hAnsi="Times New Roman" w:eastAsia="Times New Roman" w:cs="Times New Roman"/>
                <w:sz w:val="24"/>
              </w:rPr>
              <w:t>15</w:t>
            </w:r>
          </w:p>
        </w:tc>
        <w:tc>
          <w:tcPr>
            <w:tcW w:type="dxa" w:w="1304"/>
            <w:vAlign w:val="center"/>
          </w:tcPr>
          <w:p>
            <w:pPr>
              <w:spacing w:before="0" w:after="20" w:line="264" w:lineRule="auto"/>
              <w:jc w:val="center"/>
            </w:pPr>
            <w:r>
              <w:rPr>
                <w:rFonts w:ascii="Times New Roman" w:hAnsi="Times New Roman" w:eastAsia="Times New Roman" w:cs="Times New Roman"/>
                <w:sz w:val="24"/>
              </w:rPr>
              <w:t>12</w:t>
            </w:r>
          </w:p>
        </w:tc>
        <w:tc>
          <w:tcPr>
            <w:tcW w:type="dxa" w:w="1304"/>
            <w:vAlign w:val="center"/>
          </w:tcPr>
          <w:p>
            <w:pPr>
              <w:spacing w:before="0" w:after="20" w:line="264" w:lineRule="auto"/>
              <w:jc w:val="center"/>
            </w:pPr>
            <w:r>
              <w:rPr>
                <w:rFonts w:ascii="Times New Roman" w:hAnsi="Times New Roman" w:eastAsia="Times New Roman" w:cs="Times New Roman"/>
                <w:sz w:val="24"/>
              </w:rPr>
              <w:t>10</w:t>
            </w:r>
          </w:p>
        </w:tc>
        <w:tc>
          <w:tcPr>
            <w:tcW w:type="dxa" w:w="1304"/>
            <w:vAlign w:val="center"/>
          </w:tcPr>
          <w:p>
            <w:pPr>
              <w:spacing w:before="0" w:after="20" w:line="264" w:lineRule="auto"/>
              <w:jc w:val="center"/>
            </w:pPr>
            <w:r>
              <w:rPr>
                <w:rFonts w:ascii="Times New Roman" w:hAnsi="Times New Roman" w:eastAsia="Times New Roman" w:cs="Times New Roman"/>
                <w:sz w:val="24"/>
              </w:rPr>
              <w:t>5</w:t>
            </w:r>
          </w:p>
        </w:tc>
      </w:tr>
      <w:tr>
        <w:tc>
          <w:tcPr>
            <w:tcW w:type="dxa" w:w="2381"/>
            <w:vAlign w:val="center"/>
          </w:tcPr>
          <w:p>
            <w:pPr>
              <w:spacing w:before="0" w:after="20" w:line="264" w:lineRule="auto"/>
              <w:jc w:val="left"/>
            </w:pPr>
            <w:r>
              <w:rPr>
                <w:rFonts w:ascii="Times New Roman" w:hAnsi="Times New Roman" w:eastAsia="Times New Roman" w:cs="Times New Roman"/>
                <w:sz w:val="24"/>
              </w:rPr>
              <w:t>Số học sinh của lớp 12B</w:t>
            </w:r>
          </w:p>
        </w:tc>
        <w:tc>
          <w:tcPr>
            <w:tcW w:type="dxa" w:w="1304"/>
            <w:vAlign w:val="center"/>
          </w:tcPr>
          <w:p>
            <w:pPr>
              <w:spacing w:before="0" w:after="20" w:line="264" w:lineRule="auto"/>
              <w:jc w:val="center"/>
            </w:pPr>
            <w:r>
              <w:rPr>
                <w:rFonts w:ascii="Times New Roman" w:hAnsi="Times New Roman" w:eastAsia="Times New Roman" w:cs="Times New Roman"/>
                <w:sz w:val="24"/>
              </w:rPr>
              <w:t>0</w:t>
            </w:r>
          </w:p>
        </w:tc>
        <w:tc>
          <w:tcPr>
            <w:tcW w:type="dxa" w:w="1304"/>
            <w:vAlign w:val="center"/>
          </w:tcPr>
          <w:p>
            <w:pPr>
              <w:spacing w:before="0" w:after="20" w:line="264" w:lineRule="auto"/>
              <w:jc w:val="center"/>
            </w:pPr>
            <w:r>
              <w:rPr>
                <w:rFonts w:ascii="Times New Roman" w:hAnsi="Times New Roman" w:eastAsia="Times New Roman" w:cs="Times New Roman"/>
                <w:sz w:val="24"/>
              </w:rPr>
              <w:t>0</w:t>
            </w:r>
          </w:p>
        </w:tc>
        <w:tc>
          <w:tcPr>
            <w:tcW w:type="dxa" w:w="1304"/>
            <w:vAlign w:val="center"/>
          </w:tcPr>
          <w:p>
            <w:pPr>
              <w:spacing w:before="0" w:after="20" w:line="264" w:lineRule="auto"/>
              <w:jc w:val="center"/>
            </w:pPr>
            <w:r>
              <w:rPr>
                <w:rFonts w:ascii="Times New Roman" w:hAnsi="Times New Roman" w:eastAsia="Times New Roman" w:cs="Times New Roman"/>
                <w:sz w:val="24"/>
              </w:rPr>
              <w:t>17</w:t>
            </w:r>
          </w:p>
        </w:tc>
        <w:tc>
          <w:tcPr>
            <w:tcW w:type="dxa" w:w="1304"/>
            <w:vAlign w:val="center"/>
          </w:tcPr>
          <w:p>
            <w:pPr>
              <w:spacing w:before="0" w:after="20" w:line="264" w:lineRule="auto"/>
              <w:jc w:val="center"/>
            </w:pPr>
            <w:r>
              <w:rPr>
                <w:rFonts w:ascii="Times New Roman" w:hAnsi="Times New Roman" w:eastAsia="Times New Roman" w:cs="Times New Roman"/>
                <w:sz w:val="24"/>
              </w:rPr>
              <w:t>10</w:t>
            </w:r>
          </w:p>
        </w:tc>
        <w:tc>
          <w:tcPr>
            <w:tcW w:type="dxa" w:w="1304"/>
            <w:vAlign w:val="center"/>
          </w:tcPr>
          <w:p>
            <w:pPr>
              <w:spacing w:before="0" w:after="20" w:line="264" w:lineRule="auto"/>
              <w:jc w:val="center"/>
            </w:pPr>
            <w:r>
              <w:rPr>
                <w:rFonts w:ascii="Times New Roman" w:hAnsi="Times New Roman" w:eastAsia="Times New Roman" w:cs="Times New Roman"/>
                <w:sz w:val="24"/>
              </w:rPr>
              <w:t>9</w:t>
            </w:r>
          </w:p>
        </w:tc>
        <w:tc>
          <w:tcPr>
            <w:tcW w:type="dxa" w:w="1304"/>
            <w:vAlign w:val="center"/>
          </w:tcPr>
          <w:p>
            <w:pPr>
              <w:spacing w:before="0" w:after="20" w:line="264" w:lineRule="auto"/>
              <w:jc w:val="center"/>
            </w:pPr>
            <w:r>
              <w:rPr>
                <w:rFonts w:ascii="Times New Roman" w:hAnsi="Times New Roman" w:eastAsia="Times New Roman" w:cs="Times New Roman"/>
                <w:sz w:val="24"/>
              </w:rPr>
              <w:t>6</w:t>
            </w:r>
          </w:p>
        </w:tc>
      </w:tr>
    </w:tbl>
    <w:p>
      <w:pPr>
        <w:spacing w:before="0" w:after="60" w:line="264" w:lineRule="auto"/>
        <w:jc w:val="both"/>
      </w:pPr>
      <w:r>
        <w:rPr>
          <w:rFonts w:ascii="Times New Roman" w:hAnsi="Times New Roman" w:eastAsia="Times New Roman" w:cs="Times New Roman"/>
          <w:sz w:val="24"/>
        </w:rPr>
        <w:t>a) Tìm khoảng biến thiên, khoảng tứ phân vị cho các mẫu số liệu ghép nhóm về chiều cao của học sinh hai lớp 12A và 12B. b) Để so sánh độ phân tán về chiều cao của học sinh hai lớp này ta nên dùng khoảng biến thiên hay khoảng tứ phân vị? Vì sao?</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3.1: a) </w:t>
      </w:r>
      <m:oMath>
        <m:r>
          <m:t>[40;50)</m:t>
        </m:r>
      </m:oMath>
      <w:r>
        <w:rPr>
          <w:rFonts w:ascii="Times New Roman" w:hAnsi="Times New Roman" w:eastAsia="Times New Roman" w:cs="Times New Roman"/>
          <w:sz w:val="24"/>
        </w:rPr>
        <w:t xml:space="preserve">: 2; </w:t>
      </w:r>
      <m:oMath>
        <m:r>
          <m:t>[50;60)</m:t>
        </m:r>
      </m:oMath>
      <w:r>
        <w:rPr>
          <w:rFonts w:ascii="Times New Roman" w:hAnsi="Times New Roman" w:eastAsia="Times New Roman" w:cs="Times New Roman"/>
          <w:sz w:val="24"/>
        </w:rPr>
        <w:t xml:space="preserve">: 5; </w:t>
      </w:r>
      <m:oMath>
        <m:r>
          <m:t>[60;70)</m:t>
        </m:r>
      </m:oMath>
      <w:r>
        <w:rPr>
          <w:rFonts w:ascii="Times New Roman" w:hAnsi="Times New Roman" w:eastAsia="Times New Roman" w:cs="Times New Roman"/>
          <w:sz w:val="24"/>
        </w:rPr>
        <w:t xml:space="preserve">: 7; </w:t>
      </w:r>
      <m:oMath>
        <m:r>
          <m:t>[70;80)</m:t>
        </m:r>
      </m:oMath>
      <w:r>
        <w:rPr>
          <w:rFonts w:ascii="Times New Roman" w:hAnsi="Times New Roman" w:eastAsia="Times New Roman" w:cs="Times New Roman"/>
          <w:sz w:val="24"/>
        </w:rPr>
        <w:t xml:space="preserve">: 5; </w:t>
      </w:r>
      <m:oMath>
        <m:r>
          <m:t>[80;90)</m:t>
        </m:r>
      </m:oMath>
      <w:r>
        <w:rPr>
          <w:rFonts w:ascii="Times New Roman" w:hAnsi="Times New Roman" w:eastAsia="Times New Roman" w:cs="Times New Roman"/>
          <w:sz w:val="24"/>
        </w:rPr>
        <w:t xml:space="preserve">: 0; </w:t>
      </w:r>
      <m:oMath>
        <m:r>
          <m:t>[90;100)</m:t>
        </m:r>
      </m:oMath>
      <w:r>
        <w:rPr>
          <w:rFonts w:ascii="Times New Roman" w:hAnsi="Times New Roman" w:eastAsia="Times New Roman" w:cs="Times New Roman"/>
          <w:sz w:val="24"/>
        </w:rPr>
        <w:t xml:space="preserve">: 0; </w:t>
      </w:r>
      <m:oMath>
        <m:r>
          <m:t>[100;110)</m:t>
        </m:r>
      </m:oMath>
      <w:r>
        <w:rPr>
          <w:rFonts w:ascii="Times New Roman" w:hAnsi="Times New Roman" w:eastAsia="Times New Roman" w:cs="Times New Roman"/>
          <w:sz w:val="24"/>
        </w:rPr>
        <w:t xml:space="preserve">: 1. b) Mẫu gốc (sắp xếp tăng dần): </w:t>
      </w:r>
      <m:oMath>
        <m:r>
          <m:t>R=101−42=59</m:t>
        </m:r>
      </m:oMath>
      <w:r>
        <w:rPr>
          <w:rFonts w:ascii="Times New Roman" w:hAnsi="Times New Roman" w:eastAsia="Times New Roman" w:cs="Times New Roman"/>
          <w:sz w:val="24"/>
        </w:rPr>
        <w:t xml:space="preserve">; </w:t>
      </w:r>
      <m:oMath>
        <m:sSub>
          <m:e>
            <m:r>
              <m:t>Q</m:t>
            </m:r>
          </m:e>
          <m:sub>
            <m:r>
              <m:t>1</m:t>
            </m:r>
          </m:sub>
        </m:sSub>
        <m:r>
          <m:t>=</m:t>
        </m:r>
        <m:f>
          <m:fPr>
            <m:type m:val="bar"/>
          </m:fPr>
          <m:num>
            <m:r>
              <m:t>55+57</m:t>
            </m:r>
          </m:num>
          <m:den>
            <m:r>
              <m:t>2</m:t>
            </m:r>
          </m:den>
        </m:f>
        <m:r>
          <m:t>=56</m:t>
        </m:r>
      </m:oMath>
      <w:r>
        <w:rPr>
          <w:rFonts w:ascii="Times New Roman" w:hAnsi="Times New Roman" w:eastAsia="Times New Roman" w:cs="Times New Roman"/>
          <w:sz w:val="24"/>
        </w:rPr>
        <w:t xml:space="preserve">, </w:t>
      </w:r>
      <m:oMath>
        <m:sSub>
          <m:e>
            <m:r>
              <m:t>Q</m:t>
            </m:r>
          </m:e>
          <m:sub>
            <m:r>
              <m:t>3</m:t>
            </m:r>
          </m:sub>
        </m:sSub>
        <m:r>
          <m:t>=</m:t>
        </m:r>
        <m:f>
          <m:fPr>
            <m:type m:val="bar"/>
          </m:fPr>
          <m:num>
            <m:r>
              <m:t>73+75</m:t>
            </m:r>
          </m:num>
          <m:den>
            <m:r>
              <m:t>2</m:t>
            </m:r>
          </m:den>
        </m:f>
        <m:r>
          <m:t>=74</m:t>
        </m:r>
      </m:oMath>
      <w:r>
        <w:rPr>
          <w:rFonts w:ascii="Times New Roman" w:hAnsi="Times New Roman" w:eastAsia="Times New Roman" w:cs="Times New Roman"/>
          <w:sz w:val="24"/>
        </w:rPr>
        <w:t xml:space="preserve">, </w:t>
      </w:r>
      <m:oMath>
        <m:sSub>
          <m:e>
            <m:r>
              <m:t>Δ</m:t>
            </m:r>
          </m:e>
          <m:sub>
            <m:r>
              <m:t>Q</m:t>
            </m:r>
          </m:sub>
        </m:sSub>
        <m:r>
          <m:t>=18</m:t>
        </m:r>
      </m:oMath>
      <w:r>
        <w:rPr>
          <w:rFonts w:ascii="Times New Roman" w:hAnsi="Times New Roman" w:eastAsia="Times New Roman" w:cs="Times New Roman"/>
          <w:sz w:val="24"/>
        </w:rPr>
        <w:t xml:space="preserve"> – giá trị chính xác. Mẫu ghép nhóm: </w:t>
      </w:r>
      <m:oMath>
        <m:r>
          <m:t>R=110−40=70</m:t>
        </m:r>
      </m:oMath>
      <w:r>
        <w:rPr>
          <w:rFonts w:ascii="Times New Roman" w:hAnsi="Times New Roman" w:eastAsia="Times New Roman" w:cs="Times New Roman"/>
          <w:sz w:val="24"/>
        </w:rPr>
        <w:t xml:space="preserve">; </w:t>
      </w:r>
      <m:oMath>
        <m:sSub>
          <m:e>
            <m:r>
              <m:t>Q</m:t>
            </m:r>
          </m:e>
          <m:sub>
            <m:r>
              <m:t>1</m:t>
            </m:r>
          </m:sub>
        </m:sSub>
        <m:r>
          <m:t>=50+</m:t>
        </m:r>
        <m:f>
          <m:fPr>
            <m:type m:val="bar"/>
          </m:fPr>
          <m:num>
            <m:r>
              <m:t>5−2</m:t>
            </m:r>
          </m:num>
          <m:den>
            <m:r>
              <m:t>5</m:t>
            </m:r>
          </m:den>
        </m:f>
        <m:r>
          <m:t>·10=56</m:t>
        </m:r>
      </m:oMath>
      <w:r>
        <w:rPr>
          <w:rFonts w:ascii="Times New Roman" w:hAnsi="Times New Roman" w:eastAsia="Times New Roman" w:cs="Times New Roman"/>
          <w:sz w:val="24"/>
        </w:rPr>
        <w:t xml:space="preserve">, </w:t>
      </w:r>
      <m:oMath>
        <m:sSub>
          <m:e>
            <m:r>
              <m:t>Q</m:t>
            </m:r>
          </m:e>
          <m:sub>
            <m:r>
              <m:t>3</m:t>
            </m:r>
          </m:sub>
        </m:sSub>
        <m:r>
          <m:t>=70+</m:t>
        </m:r>
        <m:f>
          <m:fPr>
            <m:type m:val="bar"/>
          </m:fPr>
          <m:num>
            <m:r>
              <m:t>15−14</m:t>
            </m:r>
          </m:num>
          <m:den>
            <m:r>
              <m:t>5</m:t>
            </m:r>
          </m:den>
        </m:f>
        <m:r>
          <m:t>·10=72</m:t>
        </m:r>
      </m:oMath>
      <w:r>
        <w:rPr>
          <w:rFonts w:ascii="Times New Roman" w:hAnsi="Times New Roman" w:eastAsia="Times New Roman" w:cs="Times New Roman"/>
          <w:sz w:val="24"/>
        </w:rPr>
        <w:t xml:space="preserve">, </w:t>
      </w:r>
      <m:oMath>
        <m:sSub>
          <m:e>
            <m:r>
              <m:t>Δ</m:t>
            </m:r>
          </m:e>
          <m:sub>
            <m:r>
              <m:t>Q</m:t>
            </m:r>
          </m:sub>
        </m:sSub>
        <m:r>
          <m:t>=16</m:t>
        </m:r>
      </m:oMath>
      <w:r>
        <w:rPr>
          <w:rFonts w:ascii="Times New Roman" w:hAnsi="Times New Roman" w:eastAsia="Times New Roman" w:cs="Times New Roman"/>
          <w:sz w:val="24"/>
        </w:rPr>
        <w:t xml:space="preserve"> – giá trị xấp xỉ.</w:t>
      </w:r>
    </w:p>
    <w:p>
      <w:pPr>
        <w:spacing w:before="0" w:after="60" w:line="264" w:lineRule="auto"/>
        <w:jc w:val="both"/>
      </w:pPr>
      <w:r>
        <w:rPr>
          <w:rFonts w:ascii="Times New Roman" w:hAnsi="Times New Roman" w:eastAsia="Times New Roman" w:cs="Times New Roman"/>
          <w:sz w:val="24"/>
        </w:rPr>
        <w:t xml:space="preserve">3.2: Giá trị đại diện </w:t>
      </w:r>
      <m:oMath>
        <m:r>
          <m:t>6</m:t>
        </m:r>
        <m:r>
          <m:t>,</m:t>
        </m:r>
        <m:r>
          <m:t>5</m:t>
        </m:r>
      </m:oMath>
      <w:r>
        <w:rPr>
          <w:rFonts w:ascii="Times New Roman" w:hAnsi="Times New Roman" w:eastAsia="Times New Roman" w:cs="Times New Roman"/>
          <w:sz w:val="24"/>
        </w:rPr>
        <w:t xml:space="preserve">; </w:t>
      </w:r>
      <m:oMath>
        <m:r>
          <m:t>9</m:t>
        </m:r>
        <m:r>
          <m:t>,</m:t>
        </m:r>
        <m:r>
          <m:t>5</m:t>
        </m:r>
      </m:oMath>
      <w:r>
        <w:rPr>
          <w:rFonts w:ascii="Times New Roman" w:hAnsi="Times New Roman" w:eastAsia="Times New Roman" w:cs="Times New Roman"/>
          <w:sz w:val="24"/>
        </w:rPr>
        <w:t xml:space="preserve">; </w:t>
      </w:r>
      <m:oMath>
        <m:r>
          <m:t>12</m:t>
        </m:r>
        <m:r>
          <m:t>,</m:t>
        </m:r>
        <m:r>
          <m:t>5</m:t>
        </m:r>
      </m:oMath>
      <w:r>
        <w:rPr>
          <w:rFonts w:ascii="Times New Roman" w:hAnsi="Times New Roman" w:eastAsia="Times New Roman" w:cs="Times New Roman"/>
          <w:sz w:val="24"/>
        </w:rPr>
        <w:t xml:space="preserve">; </w:t>
      </w:r>
      <m:oMath>
        <m:r>
          <m:t>15</m:t>
        </m:r>
        <m:r>
          <m:t>,</m:t>
        </m:r>
        <m:r>
          <m:t>5</m:t>
        </m:r>
      </m:oMath>
      <w:r>
        <w:rPr>
          <w:rFonts w:ascii="Times New Roman" w:hAnsi="Times New Roman" w:eastAsia="Times New Roman" w:cs="Times New Roman"/>
          <w:sz w:val="24"/>
        </w:rPr>
        <w:t xml:space="preserve">; </w:t>
      </w:r>
      <m:oMath>
        <m:r>
          <m:t>18</m:t>
        </m:r>
        <m:r>
          <m:t>,</m:t>
        </m:r>
        <m:r>
          <m:t>5</m:t>
        </m:r>
      </m:oMath>
      <w:r>
        <w:rPr>
          <w:rFonts w:ascii="Times New Roman" w:hAnsi="Times New Roman" w:eastAsia="Times New Roman" w:cs="Times New Roman"/>
          <w:sz w:val="24"/>
        </w:rPr>
        <w:t xml:space="preserve">. Trung bình: A: </w:t>
      </w:r>
      <m:oMath>
        <m:f>
          <m:fPr>
            <m:type m:val="bar"/>
          </m:fPr>
          <m:num>
            <m:r>
              <m:t>20·6</m:t>
            </m:r>
            <m:r>
              <m:t>,</m:t>
            </m:r>
            <m:r>
              <m:t>5+35·9</m:t>
            </m:r>
            <m:r>
              <m:t>,</m:t>
            </m:r>
            <m:r>
              <m:t>5+45·12</m:t>
            </m:r>
            <m:r>
              <m:t>,</m:t>
            </m:r>
            <m:r>
              <m:t>5+35·15</m:t>
            </m:r>
            <m:r>
              <m:t>,</m:t>
            </m:r>
            <m:r>
              <m:t>5+20·18</m:t>
            </m:r>
            <m:r>
              <m:t>,</m:t>
            </m:r>
            <m:r>
              <m:t>5</m:t>
            </m:r>
          </m:num>
          <m:den>
            <m:r>
              <m:t>155</m:t>
            </m:r>
          </m:den>
        </m:f>
        <m:r>
          <m:t>=12</m:t>
        </m:r>
        <m:r>
          <m:t>,</m:t>
        </m:r>
        <m:r>
          <m:t>5</m:t>
        </m:r>
      </m:oMath>
      <w:r>
        <w:rPr>
          <w:rFonts w:ascii="Times New Roman" w:hAnsi="Times New Roman" w:eastAsia="Times New Roman" w:cs="Times New Roman"/>
          <w:sz w:val="24"/>
        </w:rPr>
        <w:t xml:space="preserve">; B: </w:t>
      </w:r>
      <m:oMath>
        <m:r>
          <m:t>12</m:t>
        </m:r>
        <m:r>
          <m:t>,</m:t>
        </m:r>
        <m:r>
          <m:t>5</m:t>
        </m:r>
      </m:oMath>
      <w:r>
        <w:rPr>
          <w:rFonts w:ascii="Times New Roman" w:hAnsi="Times New Roman" w:eastAsia="Times New Roman" w:cs="Times New Roman"/>
          <w:sz w:val="24"/>
        </w:rPr>
        <w:t xml:space="preserve"> (triệu đồng). A (</w:t>
      </w:r>
      <m:oMath>
        <m:r>
          <m:t>n=155</m:t>
        </m:r>
      </m:oMath>
      <w:r>
        <w:rPr>
          <w:rFonts w:ascii="Times New Roman" w:hAnsi="Times New Roman" w:eastAsia="Times New Roman" w:cs="Times New Roman"/>
          <w:sz w:val="24"/>
        </w:rPr>
        <w:t xml:space="preserve">): </w:t>
      </w:r>
      <m:oMath>
        <m:sSub>
          <m:e>
            <m:r>
              <m:t>Q</m:t>
            </m:r>
          </m:e>
          <m:sub>
            <m:r>
              <m:t>1</m:t>
            </m:r>
          </m:sub>
        </m:sSub>
        <m:r>
          <m:t>=8+</m:t>
        </m:r>
        <m:f>
          <m:fPr>
            <m:type m:val="bar"/>
          </m:fPr>
          <m:num>
            <m:r>
              <m:t>38</m:t>
            </m:r>
            <m:r>
              <m:t>,</m:t>
            </m:r>
            <m:r>
              <m:t>75−20</m:t>
            </m:r>
          </m:num>
          <m:den>
            <m:r>
              <m:t>35</m:t>
            </m:r>
          </m:den>
        </m:f>
        <m:r>
          <m:t>·3≈9</m:t>
        </m:r>
        <m:r>
          <m:t>,</m:t>
        </m:r>
        <m:r>
          <m:t>61</m:t>
        </m:r>
      </m:oMath>
      <w:r>
        <w:rPr>
          <w:rFonts w:ascii="Times New Roman" w:hAnsi="Times New Roman" w:eastAsia="Times New Roman" w:cs="Times New Roman"/>
          <w:sz w:val="24"/>
        </w:rPr>
        <w:t xml:space="preserve">, </w:t>
      </w:r>
      <m:oMath>
        <m:sSub>
          <m:e>
            <m:r>
              <m:t>Q</m:t>
            </m:r>
          </m:e>
          <m:sub>
            <m:r>
              <m:t>3</m:t>
            </m:r>
          </m:sub>
        </m:sSub>
        <m:r>
          <m:t>=14+</m:t>
        </m:r>
        <m:f>
          <m:fPr>
            <m:type m:val="bar"/>
          </m:fPr>
          <m:num>
            <m:r>
              <m:t>116</m:t>
            </m:r>
            <m:r>
              <m:t>,</m:t>
            </m:r>
            <m:r>
              <m:t>25−100</m:t>
            </m:r>
          </m:num>
          <m:den>
            <m:r>
              <m:t>35</m:t>
            </m:r>
          </m:den>
        </m:f>
        <m:r>
          <m:t>·3≈15</m:t>
        </m:r>
        <m:r>
          <m:t>,</m:t>
        </m:r>
        <m:r>
          <m:t>39</m:t>
        </m:r>
      </m:oMath>
      <w:r>
        <w:rPr>
          <w:rFonts w:ascii="Times New Roman" w:hAnsi="Times New Roman" w:eastAsia="Times New Roman" w:cs="Times New Roman"/>
          <w:sz w:val="24"/>
        </w:rPr>
        <w:t xml:space="preserve">, </w:t>
      </w:r>
      <m:oMath>
        <m:sSub>
          <m:e>
            <m:r>
              <m:t>Δ</m:t>
            </m:r>
          </m:e>
          <m:sub>
            <m:r>
              <m:t>Q</m:t>
            </m:r>
          </m:sub>
        </m:sSub>
        <m:r>
          <m:t>≈5</m:t>
        </m:r>
        <m:r>
          <m:t>,</m:t>
        </m:r>
        <m:r>
          <m:t>79</m:t>
        </m:r>
      </m:oMath>
      <w:r>
        <w:rPr>
          <w:rFonts w:ascii="Times New Roman" w:hAnsi="Times New Roman" w:eastAsia="Times New Roman" w:cs="Times New Roman"/>
          <w:sz w:val="24"/>
        </w:rPr>
        <w:t>. B (</w:t>
      </w:r>
      <m:oMath>
        <m:r>
          <m:t>n=110</m:t>
        </m:r>
      </m:oMath>
      <w:r>
        <w:rPr>
          <w:rFonts w:ascii="Times New Roman" w:hAnsi="Times New Roman" w:eastAsia="Times New Roman" w:cs="Times New Roman"/>
          <w:sz w:val="24"/>
        </w:rPr>
        <w:t xml:space="preserve">): </w:t>
      </w:r>
      <m:oMath>
        <m:sSub>
          <m:e>
            <m:r>
              <m:t>Q</m:t>
            </m:r>
          </m:e>
          <m:sub>
            <m:r>
              <m:t>1</m:t>
            </m:r>
          </m:sub>
        </m:sSub>
        <m:r>
          <m:t>=8+</m:t>
        </m:r>
        <m:f>
          <m:fPr>
            <m:type m:val="bar"/>
          </m:fPr>
          <m:num>
            <m:r>
              <m:t>27</m:t>
            </m:r>
            <m:r>
              <m:t>,</m:t>
            </m:r>
            <m:r>
              <m:t>5−17</m:t>
            </m:r>
          </m:num>
          <m:den>
            <m:r>
              <m:t>23</m:t>
            </m:r>
          </m:den>
        </m:f>
        <m:r>
          <m:t>·3≈9</m:t>
        </m:r>
        <m:r>
          <m:t>,</m:t>
        </m:r>
        <m:r>
          <m:t>37</m:t>
        </m:r>
      </m:oMath>
      <w:r>
        <w:rPr>
          <w:rFonts w:ascii="Times New Roman" w:hAnsi="Times New Roman" w:eastAsia="Times New Roman" w:cs="Times New Roman"/>
          <w:sz w:val="24"/>
        </w:rPr>
        <w:t xml:space="preserve">, </w:t>
      </w:r>
      <m:oMath>
        <m:sSub>
          <m:e>
            <m:r>
              <m:t>Q</m:t>
            </m:r>
          </m:e>
          <m:sub>
            <m:r>
              <m:t>3</m:t>
            </m:r>
          </m:sub>
        </m:sSub>
        <m:r>
          <m:t>=14+</m:t>
        </m:r>
        <m:f>
          <m:fPr>
            <m:type m:val="bar"/>
          </m:fPr>
          <m:num>
            <m:r>
              <m:t>82</m:t>
            </m:r>
            <m:r>
              <m:t>,</m:t>
            </m:r>
            <m:r>
              <m:t>5−70</m:t>
            </m:r>
          </m:num>
          <m:den>
            <m:r>
              <m:t>23</m:t>
            </m:r>
          </m:den>
        </m:f>
        <m:r>
          <m:t>·3≈15</m:t>
        </m:r>
        <m:r>
          <m:t>,</m:t>
        </m:r>
        <m:r>
          <m:t>63</m:t>
        </m:r>
      </m:oMath>
      <w:r>
        <w:rPr>
          <w:rFonts w:ascii="Times New Roman" w:hAnsi="Times New Roman" w:eastAsia="Times New Roman" w:cs="Times New Roman"/>
          <w:sz w:val="24"/>
        </w:rPr>
        <w:t xml:space="preserve">, </w:t>
      </w:r>
      <m:oMath>
        <m:sSub>
          <m:e>
            <m:r>
              <m:t>Δ</m:t>
            </m:r>
          </m:e>
          <m:sub>
            <m:r>
              <m:t>Q</m:t>
            </m:r>
          </m:sub>
        </m:sSub>
        <m:r>
          <m:t>≈6</m:t>
        </m:r>
        <m:r>
          <m:t>,</m:t>
        </m:r>
        <m:r>
          <m:t>26</m:t>
        </m:r>
      </m:oMath>
      <w:r>
        <w:rPr>
          <w:rFonts w:ascii="Times New Roman" w:hAnsi="Times New Roman" w:eastAsia="Times New Roman" w:cs="Times New Roman"/>
          <w:sz w:val="24"/>
        </w:rPr>
        <w:t>. Thu nhập ở nhà máy B biến động nhiều hơn.</w:t>
      </w:r>
    </w:p>
    <w:p>
      <w:pPr>
        <w:spacing w:before="0" w:after="60" w:line="264" w:lineRule="auto"/>
        <w:jc w:val="both"/>
      </w:pPr>
      <w:r>
        <w:rPr>
          <w:rFonts w:ascii="Times New Roman" w:hAnsi="Times New Roman" w:eastAsia="Times New Roman" w:cs="Times New Roman"/>
          <w:sz w:val="24"/>
        </w:rPr>
        <w:t>3.3: a) 12A (</w:t>
      </w:r>
      <m:oMath>
        <m:r>
          <m:t>n=43</m:t>
        </m:r>
      </m:oMath>
      <w:r>
        <w:rPr>
          <w:rFonts w:ascii="Times New Roman" w:hAnsi="Times New Roman" w:eastAsia="Times New Roman" w:cs="Times New Roman"/>
          <w:sz w:val="24"/>
        </w:rPr>
        <w:t xml:space="preserve">): </w:t>
      </w:r>
      <m:oMath>
        <m:r>
          <m:t>R=175−145=30</m:t>
        </m:r>
      </m:oMath>
      <w:r>
        <w:rPr>
          <w:rFonts w:ascii="Times New Roman" w:hAnsi="Times New Roman" w:eastAsia="Times New Roman" w:cs="Times New Roman"/>
          <w:sz w:val="24"/>
        </w:rPr>
        <w:t xml:space="preserve">; </w:t>
      </w:r>
      <m:oMath>
        <m:sSub>
          <m:e>
            <m:r>
              <m:t>Q</m:t>
            </m:r>
          </m:e>
          <m:sub>
            <m:r>
              <m:t>1</m:t>
            </m:r>
          </m:sub>
        </m:sSub>
        <m:r>
          <m:t>=155+</m:t>
        </m:r>
        <m:f>
          <m:fPr>
            <m:type m:val="bar"/>
          </m:fPr>
          <m:num>
            <m:r>
              <m:t>10</m:t>
            </m:r>
            <m:r>
              <m:t>,</m:t>
            </m:r>
            <m:r>
              <m:t>75−1</m:t>
            </m:r>
          </m:num>
          <m:den>
            <m:r>
              <m:t>15</m:t>
            </m:r>
          </m:den>
        </m:f>
        <m:r>
          <m:t>·5=158</m:t>
        </m:r>
        <m:r>
          <m:t>,</m:t>
        </m:r>
        <m:r>
          <m:t>25</m:t>
        </m:r>
      </m:oMath>
      <w:r>
        <w:rPr>
          <w:rFonts w:ascii="Times New Roman" w:hAnsi="Times New Roman" w:eastAsia="Times New Roman" w:cs="Times New Roman"/>
          <w:sz w:val="24"/>
        </w:rPr>
        <w:t xml:space="preserve">, </w:t>
      </w:r>
      <m:oMath>
        <m:sSub>
          <m:e>
            <m:r>
              <m:t>Q</m:t>
            </m:r>
          </m:e>
          <m:sub>
            <m:r>
              <m:t>3</m:t>
            </m:r>
          </m:sub>
        </m:sSub>
        <m:r>
          <m:t>=165+</m:t>
        </m:r>
        <m:f>
          <m:fPr>
            <m:type m:val="bar"/>
          </m:fPr>
          <m:num>
            <m:r>
              <m:t>32</m:t>
            </m:r>
            <m:r>
              <m:t>,</m:t>
            </m:r>
            <m:r>
              <m:t>25−28</m:t>
            </m:r>
          </m:num>
          <m:den>
            <m:r>
              <m:t>10</m:t>
            </m:r>
          </m:den>
        </m:f>
        <m:r>
          <m:t>·5=167</m:t>
        </m:r>
        <m:r>
          <m:t>,</m:t>
        </m:r>
        <m:r>
          <m:t>125</m:t>
        </m:r>
      </m:oMath>
      <w:r>
        <w:rPr>
          <w:rFonts w:ascii="Times New Roman" w:hAnsi="Times New Roman" w:eastAsia="Times New Roman" w:cs="Times New Roman"/>
          <w:sz w:val="24"/>
        </w:rPr>
        <w:t xml:space="preserve">, </w:t>
      </w:r>
      <m:oMath>
        <m:sSub>
          <m:e>
            <m:r>
              <m:t>Δ</m:t>
            </m:r>
          </m:e>
          <m:sub>
            <m:r>
              <m:t>Q</m:t>
            </m:r>
          </m:sub>
        </m:sSub>
        <m:r>
          <m:t>≈8</m:t>
        </m:r>
        <m:r>
          <m:t>,</m:t>
        </m:r>
        <m:r>
          <m:t>88</m:t>
        </m:r>
      </m:oMath>
      <w:r>
        <w:rPr>
          <w:rFonts w:ascii="Times New Roman" w:hAnsi="Times New Roman" w:eastAsia="Times New Roman" w:cs="Times New Roman"/>
          <w:sz w:val="24"/>
        </w:rPr>
        <w:t>. 12B (</w:t>
      </w:r>
      <m:oMath>
        <m:r>
          <m:t>n=42</m:t>
        </m:r>
      </m:oMath>
      <w:r>
        <w:rPr>
          <w:rFonts w:ascii="Times New Roman" w:hAnsi="Times New Roman" w:eastAsia="Times New Roman" w:cs="Times New Roman"/>
          <w:sz w:val="24"/>
        </w:rPr>
        <w:t xml:space="preserve">): </w:t>
      </w:r>
      <m:oMath>
        <m:r>
          <m:t>R=175−155=20</m:t>
        </m:r>
      </m:oMath>
      <w:r>
        <w:rPr>
          <w:rFonts w:ascii="Times New Roman" w:hAnsi="Times New Roman" w:eastAsia="Times New Roman" w:cs="Times New Roman"/>
          <w:sz w:val="24"/>
        </w:rPr>
        <w:t xml:space="preserve">; </w:t>
      </w:r>
      <m:oMath>
        <m:sSub>
          <m:e>
            <m:r>
              <m:t>Q</m:t>
            </m:r>
          </m:e>
          <m:sub>
            <m:r>
              <m:t>1</m:t>
            </m:r>
          </m:sub>
        </m:sSub>
        <m:r>
          <m:t>=155+</m:t>
        </m:r>
        <m:f>
          <m:fPr>
            <m:type m:val="bar"/>
          </m:fPr>
          <m:num>
            <m:r>
              <m:t>10</m:t>
            </m:r>
            <m:r>
              <m:t>,</m:t>
            </m:r>
            <m:r>
              <m:t>5</m:t>
            </m:r>
          </m:num>
          <m:den>
            <m:r>
              <m:t>17</m:t>
            </m:r>
          </m:den>
        </m:f>
        <m:r>
          <m:t>·5≈158</m:t>
        </m:r>
        <m:r>
          <m:t>,</m:t>
        </m:r>
        <m:r>
          <m:t>09</m:t>
        </m:r>
      </m:oMath>
      <w:r>
        <w:rPr>
          <w:rFonts w:ascii="Times New Roman" w:hAnsi="Times New Roman" w:eastAsia="Times New Roman" w:cs="Times New Roman"/>
          <w:sz w:val="24"/>
        </w:rPr>
        <w:t xml:space="preserve">, </w:t>
      </w:r>
      <m:oMath>
        <m:sSub>
          <m:e>
            <m:r>
              <m:t>Q</m:t>
            </m:r>
          </m:e>
          <m:sub>
            <m:r>
              <m:t>3</m:t>
            </m:r>
          </m:sub>
        </m:sSub>
        <m:r>
          <m:t>=165+</m:t>
        </m:r>
        <m:f>
          <m:fPr>
            <m:type m:val="bar"/>
          </m:fPr>
          <m:num>
            <m:r>
              <m:t>31</m:t>
            </m:r>
            <m:r>
              <m:t>,</m:t>
            </m:r>
            <m:r>
              <m:t>5−27</m:t>
            </m:r>
          </m:num>
          <m:den>
            <m:r>
              <m:t>9</m:t>
            </m:r>
          </m:den>
        </m:f>
        <m:r>
          <m:t>·5=167</m:t>
        </m:r>
        <m:r>
          <m:t>,</m:t>
        </m:r>
        <m:r>
          <m:t>5</m:t>
        </m:r>
      </m:oMath>
      <w:r>
        <w:rPr>
          <w:rFonts w:ascii="Times New Roman" w:hAnsi="Times New Roman" w:eastAsia="Times New Roman" w:cs="Times New Roman"/>
          <w:sz w:val="24"/>
        </w:rPr>
        <w:t xml:space="preserve">, </w:t>
      </w:r>
      <m:oMath>
        <m:sSub>
          <m:e>
            <m:r>
              <m:t>Δ</m:t>
            </m:r>
          </m:e>
          <m:sub>
            <m:r>
              <m:t>Q</m:t>
            </m:r>
          </m:sub>
        </m:sSub>
        <m:r>
          <m:t>≈9</m:t>
        </m:r>
        <m:r>
          <m:t>,</m:t>
        </m:r>
        <m:r>
          <m:t>41</m:t>
        </m:r>
      </m:oMath>
      <w:r>
        <w:rPr>
          <w:rFonts w:ascii="Times New Roman" w:hAnsi="Times New Roman" w:eastAsia="Times New Roman" w:cs="Times New Roman"/>
          <w:sz w:val="24"/>
        </w:rPr>
        <w:t xml:space="preserve">. b) Nên dùng khoảng tứ phân vị vì lớp 12A có một giá trị bất thường (1 HS thấp hơn hẳn ở nhóm </w:t>
      </w:r>
      <m:oMath>
        <m:r>
          <m:t>[145;150)</m:t>
        </m:r>
      </m:oMath>
      <w:r>
        <w:rPr>
          <w:rFonts w:ascii="Times New Roman" w:hAnsi="Times New Roman" w:eastAsia="Times New Roman" w:cs="Times New Roman"/>
          <w:sz w:val="24"/>
        </w:rPr>
        <w:t xml:space="preserve">) làm khoảng biến thiên lớn; theo </w:t>
      </w:r>
      <m:oMath>
        <m:sSub>
          <m:e>
            <m:r>
              <m:t>Δ</m:t>
            </m:r>
          </m:e>
          <m:sub>
            <m:r>
              <m:t>Q</m:t>
            </m:r>
          </m:sub>
        </m:sSub>
      </m:oMath>
      <w:r>
        <w:rPr>
          <w:rFonts w:ascii="Times New Roman" w:hAnsi="Times New Roman" w:eastAsia="Times New Roman" w:cs="Times New Roman"/>
          <w:sz w:val="24"/>
        </w:rPr>
        <w:t>, chiều cao học sinh lớp 12B phân tán hơn một chút.</w:t>
      </w:r>
    </w:p>
    <w:p>
      <w:pPr>
        <w:keepNext/>
        <w:spacing w:before="0" w:after="60" w:line="264" w:lineRule="auto"/>
        <w:jc w:val="both"/>
      </w:pPr>
      <w:r>
        <w:rPr>
          <w:rFonts w:ascii="Times New Roman" w:hAnsi="Times New Roman" w:eastAsia="Times New Roman" w:cs="Times New Roman"/>
          <w:b/>
          <w:sz w:val="24"/>
        </w:rPr>
        <w:t>Phiếu học tập số 3 (HĐ3) – Trạm kiểm chứng AI (làm ở nhà theo nhóm)</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Tình huống mở đầu – khoảng biến thiên của tháng 6/2021.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"Các nhóm từ </w:t>
            </w:r>
            <m:oMath>
              <m:r>
                <m:t>[28;30)</m:t>
              </m:r>
            </m:oMath>
            <w:r>
              <w:rPr>
                <w:rFonts w:ascii="Times New Roman" w:hAnsi="Times New Roman" w:eastAsia="Times New Roman" w:cs="Times New Roman"/>
                <w:sz w:val="24"/>
              </w:rPr>
              <w:t xml:space="preserve"> đến </w:t>
            </w:r>
            <m:oMath>
              <m:r>
                <m:t>[38;40)</m:t>
              </m:r>
            </m:oMath>
            <w:r>
              <w:rPr>
                <w:rFonts w:ascii="Times New Roman" w:hAnsi="Times New Roman" w:eastAsia="Times New Roman" w:cs="Times New Roman"/>
                <w:sz w:val="24"/>
              </w:rPr>
              <w:t xml:space="preserve"> nên </w:t>
            </w:r>
            <m:oMath>
              <m:r>
                <m:t>R=40−28=12</m:t>
              </m:r>
            </m:oMath>
            <w:r>
              <w:rPr>
                <w:rFonts w:ascii="Times New Roman" w:hAnsi="Times New Roman" w:eastAsia="Times New Roman" w:cs="Times New Roman"/>
                <w:sz w:val="24"/>
              </w:rPr>
              <w:t xml:space="preserve"> (</w:t>
            </w:r>
            <m:oMath>
              <m:sSup>
                <m:e>
                  <m:r>
                    <m:t/>
                  </m:r>
                </m:e>
                <m:sup>
                  <m:r>
                    <m:t>∘</m:t>
                  </m:r>
                </m:sup>
              </m:sSup>
            </m:oMath>
            <w:r>
              <w:rPr>
                <w:rFonts w:ascii="Times New Roman" w:hAnsi="Times New Roman" w:eastAsia="Times New Roman" w:cs="Times New Roman"/>
                <w:sz w:val="24"/>
              </w:rPr>
              <w:t>C)."</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2 – tính </w:t>
      </w:r>
      <m:oMath>
        <m:sSub>
          <m:e>
            <m:r>
              <m:t>Q</m:t>
            </m:r>
          </m:e>
          <m:sub>
            <m:r>
              <m:t>1</m:t>
            </m:r>
          </m:sub>
        </m:sSub>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n=80</m:t>
              </m:r>
            </m:oMath>
            <w:r>
              <w:rPr>
                <w:rFonts w:ascii="Times New Roman" w:hAnsi="Times New Roman" w:eastAsia="Times New Roman" w:cs="Times New Roman"/>
                <w:sz w:val="24"/>
              </w:rPr>
              <w:t xml:space="preserve">, </w:t>
            </w:r>
            <m:oMath>
              <m:f>
                <m:fPr>
                  <m:type m:val="bar"/>
                </m:fPr>
                <m:num>
                  <m:r>
                    <m:t>n</m:t>
                  </m:r>
                </m:num>
                <m:den>
                  <m:r>
                    <m:t>4</m:t>
                  </m:r>
                </m:den>
              </m:f>
              <m:r>
                <m:t>=20</m:t>
              </m:r>
            </m:oMath>
            <w:r>
              <w:rPr>
                <w:rFonts w:ascii="Times New Roman" w:hAnsi="Times New Roman" w:eastAsia="Times New Roman" w:cs="Times New Roman"/>
                <w:sz w:val="24"/>
              </w:rPr>
              <w:t xml:space="preserve">, nhóm chứa </w:t>
            </w:r>
            <m:oMath>
              <m:sSub>
                <m:e>
                  <m:r>
                    <m:t>Q</m:t>
                  </m:r>
                </m:e>
                <m:sub>
                  <m:r>
                    <m:t>1</m:t>
                  </m:r>
                </m:sub>
              </m:sSub>
            </m:oMath>
            <w:r>
              <w:rPr>
                <w:rFonts w:ascii="Times New Roman" w:hAnsi="Times New Roman" w:eastAsia="Times New Roman" w:cs="Times New Roman"/>
                <w:sz w:val="24"/>
              </w:rPr>
              <w:t xml:space="preserve"> là </w:t>
            </w:r>
            <m:oMath>
              <m:r>
                <m:t>[1;2)</m:t>
              </m:r>
            </m:oMath>
            <w:r>
              <w:rPr>
                <w:rFonts w:ascii="Times New Roman" w:hAnsi="Times New Roman" w:eastAsia="Times New Roman" w:cs="Times New Roman"/>
                <w:sz w:val="24"/>
              </w:rPr>
              <w:t xml:space="preserve"> nên </w:t>
            </w:r>
            <m:oMath>
              <m:sSub>
                <m:e>
                  <m:r>
                    <m:t>Q</m:t>
                  </m:r>
                </m:e>
                <m:sub>
                  <m:r>
                    <m:t>1</m:t>
                  </m:r>
                </m:sub>
              </m:sSub>
              <m:r>
                <m:t>=1+</m:t>
              </m:r>
              <m:f>
                <m:fPr>
                  <m:type m:val="bar"/>
                </m:fPr>
                <m:num>
                  <m:r>
                    <m:t>20</m:t>
                  </m:r>
                </m:num>
                <m:den>
                  <m:r>
                    <m:t>17</m:t>
                  </m:r>
                </m:den>
              </m:f>
              <m:r>
                <m:t>·1≈2</m:t>
              </m:r>
              <m:r>
                <m:t>,</m:t>
              </m:r>
              <m:r>
                <m:t>18</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nhóm </w:t>
      </w:r>
      <m:oMath>
        <m:r>
          <m:t>[28;30)</m:t>
        </m:r>
      </m:oMath>
      <w:r>
        <w:rPr>
          <w:rFonts w:ascii="Times New Roman" w:hAnsi="Times New Roman" w:eastAsia="Times New Roman" w:cs="Times New Roman"/>
          <w:sz w:val="24"/>
        </w:rPr>
        <w:t xml:space="preserve"> của năm 2021 có tần số 0 nên nhóm đầu tiên là </w:t>
      </w:r>
      <m:oMath>
        <m:r>
          <m:t>[30;32)</m:t>
        </m:r>
      </m:oMath>
      <w:r>
        <w:rPr>
          <w:rFonts w:ascii="Times New Roman" w:hAnsi="Times New Roman" w:eastAsia="Times New Roman" w:cs="Times New Roman"/>
          <w:sz w:val="24"/>
        </w:rPr>
        <w:t xml:space="preserve">: </w:t>
      </w:r>
      <m:oMath>
        <m:r>
          <m:t>R=40−30=10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2: quên trừ tần số tích luỹ của các nhóm trước (</w:t>
      </w:r>
      <m:oMath>
        <m:sSub>
          <m:e>
            <m:r>
              <m:t>m</m:t>
            </m:r>
          </m:e>
          <m:sub>
            <m:r>
              <m:t>1</m:t>
            </m:r>
          </m:sub>
        </m:sSub>
        <m:r>
          <m:t>=8</m:t>
        </m:r>
      </m:oMath>
      <w:r>
        <w:rPr>
          <w:rFonts w:ascii="Times New Roman" w:hAnsi="Times New Roman" w:eastAsia="Times New Roman" w:cs="Times New Roman"/>
          <w:sz w:val="24"/>
        </w:rPr>
        <w:t xml:space="preserve">): </w:t>
      </w:r>
      <m:oMath>
        <m:sSub>
          <m:e>
            <m:r>
              <m:t>Q</m:t>
            </m:r>
          </m:e>
          <m:sub>
            <m:r>
              <m:t>1</m:t>
            </m:r>
          </m:sub>
        </m:sSub>
        <m:r>
          <m:t>=1+</m:t>
        </m:r>
        <m:f>
          <m:fPr>
            <m:type m:val="bar"/>
          </m:fPr>
          <m:num>
            <m:r>
              <m:t>20−8</m:t>
            </m:r>
          </m:num>
          <m:den>
            <m:r>
              <m:t>17</m:t>
            </m:r>
          </m:den>
        </m:f>
        <m:r>
          <m:t>·1≈1</m:t>
        </m:r>
        <m:r>
          <m:t>,</m:t>
        </m:r>
        <m:r>
          <m:t>71</m:t>
        </m:r>
      </m:oMath>
      <w:r>
        <w:rPr>
          <w:rFonts w:ascii="Times New Roman" w:hAnsi="Times New Roman" w:eastAsia="Times New Roman" w:cs="Times New Roman"/>
          <w:sz w:val="24"/>
        </w:rPr>
        <w:t xml:space="preserve">; kết quả </w:t>
      </w:r>
      <m:oMath>
        <m:r>
          <m:t>2</m:t>
        </m:r>
        <m:r>
          <m:t>,</m:t>
        </m:r>
        <m:r>
          <m:t>18</m:t>
        </m:r>
      </m:oMath>
      <w:r>
        <w:rPr>
          <w:rFonts w:ascii="Times New Roman" w:hAnsi="Times New Roman" w:eastAsia="Times New Roman" w:cs="Times New Roman"/>
          <w:sz w:val="24"/>
        </w:rPr>
        <w:t xml:space="preserve"> không nằm trong nhóm </w:t>
      </w:r>
      <m:oMath>
        <m:r>
          <m:t>[1;2)</m:t>
        </m:r>
      </m:oMath>
      <w:r>
        <w:rPr>
          <w:rFonts w:ascii="Times New Roman" w:hAnsi="Times New Roman" w:eastAsia="Times New Roman" w:cs="Times New Roman"/>
          <w:sz w:val="24"/>
        </w:rPr>
        <w:t xml:space="preserve"> – vô lí.</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9. Khoảng biến thiên và khoảng tứ phân vị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https://trangtu66.github.io/Taode_thi_online/mon/toan/video/lop12/VIDEO_MoDau_TOAN12_Bai9_KhoangBienThien_TuPhanVi.mp4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Khoảng biến thiên và khoảng tứ phân vị – Toán 12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https://www.youtube.com/watch?v=1Z_YVju9-fk</w:t>
            </w:r>
          </w:p>
        </w:tc>
        <w:tc>
          <w:tcPr>
            <w:tcW w:type="dxa" w:w="2041"/>
            <w:vAlign w:val="center"/>
          </w:tcPr>
          <w:p>
            <w:pPr>
              <w:spacing w:before="0" w:after="20" w:line="264" w:lineRule="auto"/>
              <w:jc w:val="center"/>
            </w:pPr>
            <w:r>
              <w:rPr>
                <w:rFonts w:ascii="Times New Roman" w:hAnsi="Times New Roman" w:eastAsia="Times New Roman" w:cs="Times New Roman"/>
                <w:sz w:val="24"/>
              </w:rPr>
              <w:t>HS tự xem ở nhà, ôn cách tính tứ phân vị</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
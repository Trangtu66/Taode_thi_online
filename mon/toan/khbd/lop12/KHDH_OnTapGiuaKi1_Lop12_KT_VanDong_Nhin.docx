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(Lớp có 02 học sinh khuyết tật hoà nhập: khuyết tật vận động – mức độ nặng; khuyết tật nhìn – mức độ nặng)</w:t>
      </w:r>
    </w:p>
    <w:p>
      <w:pPr>
        <w:spacing w:before="40" w:after="80" w:line="264" w:lineRule="auto"/>
        <w:jc w:val="center"/>
      </w:pPr>
      <w:r>
        <w:drawing>
          <wp:inline xmlns:a="http://schemas.openxmlformats.org/drawingml/2006/main" xmlns:pic="http://schemas.openxmlformats.org/drawingml/2006/picture">
            <wp:extent cx="4680000" cy="585000"/>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85000"/>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 Ứng dụng đạo hàm để khảo sát và vẽ đồ thị hàm số (Bài 1 – Bài 5)</w:t>
      </w:r>
    </w:p>
    <w:p>
      <w:pPr>
        <w:spacing w:before="0" w:after="120" w:line="264" w:lineRule="auto"/>
        <w:jc w:val="center"/>
      </w:pPr>
      <w:r>
        <w:rPr>
          <w:rFonts w:ascii="Times New Roman" w:hAnsi="Times New Roman" w:eastAsia="Times New Roman" w:cs="Times New Roman"/>
          <w:sz w:val="24"/>
        </w:rPr>
        <w:t>Thời gian thực hiện: (Số tiết 1: T25)</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Nắm được kiến thức cơ bản và vận dụng giải quyết một số bài tập cơ bản về tính đơn điệu và cực trị của hàm số, giá trị lớn nhất và giá trị nhỏ nhất của hàm số, đường tiệm cận của đồ thị hàm số, khảo sát và vẽ đồ thị của hàm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các kiến thức đã học để giải quyết các bài toán thực tiễn, liên môn (tốc độ thay đổi, tối ưu hoá).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Làm quen với cấu trúc đề kiểm tra giữa kì I (90 phút): Phần I – 12 câu nhiều lựa chọn; Phần II – 4 câu đúng – sai; Phần III – 6 câu trả lời ngắn; tự đánh giá mức độ đạt chuẩn kiến thức, kĩ năng.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hệ thống kiến thức bằng sơ đồ tư duy; tự ôn luyện, tự đánh giá bằng đề trực tuyến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thi tiếp sức theo nhóm ở phần trả lời ngắn; giải thích cách làm cho bạn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cách giải nhanh, hợp lí cho câu trắc nghiệm; kiểm tra lại kết quả trước khi chọn.</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để khẳng định một ý đúng hay sai (Phần II); loại trừ phương án nhiễu.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đạo hàm, lập bảng biến thiên, tìm cực trị, GTLN – GTNN, tiệm cận nhanh và chính xác.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lập hàm số cho bài toán thực tế (vận tốc, diện tích, lợi nhuận) và tìm giá trị tối ưu.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(chức năng TABLE, giải phương trình) để kiểm tra nhanh kết quả.</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sử dụng sơ đồ tư duy số (Canva, PowerPoint, MindMeister, Xmind) để hệ thống hoá kiến thức Chương I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khai thác ngân hàng câu hỏi, đề trắc nghiệm trực tuyến trên website Taode_thi_online để tự ôn luyện, tự đánh giá mức độ đạt chuẩn kiến thức, kĩ năng;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HĐ4).</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tích cực ôn tập, hoàn thành phiếu luyện tập và đề ôn luyện trực tuyến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không xem đáp án trước; chuẩn bị tâm thế nghiêm túc cho bài kiểm tra giữa kì.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hỗ trợ bạn cùng nhóm ôn những phần còn yếu.</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jc w:val="both"/>
      </w:pPr>
      <w:r>
        <w:rPr>
          <w:rFonts w:ascii="Times New Roman" w:hAnsi="Times New Roman" w:eastAsia="Times New Roman" w:cs="Times New Roman"/>
          <w:b/>
          <w:sz w:val="24"/>
        </w:rPr>
        <w:t xml:space="preserve">Học sinh 1 – </w:t>
      </w:r>
      <w:r>
        <w:rPr>
          <w:rFonts w:ascii="Times New Roman" w:hAnsi="Times New Roman" w:eastAsia="Times New Roman" w:cs="Times New Roman"/>
          <w:b/>
          <w:sz w:val="24"/>
        </w:rPr>
        <w:t>khuyết tật vận động</w:t>
      </w:r>
      <w:r>
        <w:rPr>
          <w:rFonts w:ascii="Times New Roman" w:hAnsi="Times New Roman" w:eastAsia="Times New Roman" w:cs="Times New Roman"/>
          <w:sz w:val="24"/>
        </w:rPr>
        <w:t xml:space="preserve"> (cong vẹo cột sống, đi lại khó khăn),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60" w:line="264" w:lineRule="auto"/>
        <w:jc w:val="both"/>
      </w:pPr>
      <w:r>
        <w:rPr>
          <w:rFonts w:ascii="Times New Roman" w:hAnsi="Times New Roman" w:eastAsia="Times New Roman" w:cs="Times New Roman"/>
          <w:b/>
          <w:sz w:val="24"/>
        </w:rPr>
        <w:t>Học sinh 2 – khuyết tật nhìn</w:t>
      </w:r>
      <w:r>
        <w:rPr>
          <w:rFonts w:ascii="Times New Roman" w:hAnsi="Times New Roman" w:eastAsia="Times New Roman" w:cs="Times New Roman"/>
          <w:sz w:val="24"/>
        </w:rPr>
        <w:t xml:space="preserve"> (thị lực kém, khiếm thị học hoà nhập),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Nghe hiểu, ghi nhớ âm thanh và tính nhẩm tốt; cơ thể, đôi tay vận động bình thường, tự tin phát biểu, hợp tác nhóm tốt; dùng được kính lúp, tài liệu chữ phóng to 18 – 24pt, máy tính cầm tay (có chấm nổi định vị phím). Khó khăn: không nhìn rõ bảng và màn hình ở khoảng cách thông thường, mỏi mắt khi nhìn lâu quá 15 – 20 phút; không đọc được chữ cỡ 12 – 13pt, dễ nhầm số mũ, chỉ số dưới, dấu </w:t>
      </w:r>
      <m:oMath>
        <m:sSup>
          <m:e>
            <m:r>
              <m:t>y</m:t>
            </m:r>
          </m:e>
          <m:sup>
            <m:r>
              <m:t>′</m:t>
            </m:r>
          </m:sup>
        </m:sSup>
      </m:oMath>
      <w:r>
        <w:rPr>
          <w:rFonts w:ascii="Times New Roman" w:hAnsi="Times New Roman" w:eastAsia="Times New Roman" w:cs="Times New Roman"/>
          <w:sz w:val="24"/>
        </w:rPr>
        <w:t xml:space="preserve">, dấu </w:t>
      </w:r>
      <m:oMath>
        <m:r>
          <m:t>+</m:t>
        </m:r>
      </m:oMath>
      <w:r>
        <w:rPr>
          <w:rFonts w:ascii="Times New Roman" w:hAnsi="Times New Roman" w:eastAsia="Times New Roman" w:cs="Times New Roman"/>
          <w:sz w:val="24"/>
        </w:rPr>
        <w:t xml:space="preserve">, </w:t>
      </w:r>
      <m:oMath>
        <m:r>
          <m:t>−</m:t>
        </m:r>
      </m:oMath>
      <w:r>
        <w:rPr>
          <w:rFonts w:ascii="Times New Roman" w:hAnsi="Times New Roman" w:eastAsia="Times New Roman" w:cs="Times New Roman"/>
          <w:sz w:val="24"/>
        </w:rPr>
        <w:t>; khó quan sát đồ thị, hình nhiều nét và màn hình GeoGebra, màn hình máy tính cầm tay; đọc chậm, viết dễ lệch dòng (theo Kế hoạch dạy học học sinh khuyết tật nhìn hoà nhập môn Toán 12, năm học 2026 – 2027).</w:t>
      </w:r>
    </w:p>
    <w:p>
      <w:pPr>
        <w:spacing w:before="0" w:after="20" w:line="264" w:lineRule="auto"/>
        <w:jc w:val="both"/>
      </w:pPr>
      <w:r>
        <w:rPr>
          <w:rFonts w:ascii="Times New Roman" w:hAnsi="Times New Roman" w:eastAsia="Times New Roman" w:cs="Times New Roman"/>
          <w:b/>
          <w:i/>
          <w:sz w:val="24"/>
        </w:rPr>
        <w:t>a) Kiến thức, kĩ năng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(HS khuyết tật vận động) Nắm được kiến thức cơ bản Bài 1 – Bài 5 ở mức Nhận biết – Thông hiểu; làm được Phần I, Phần II của phiếu luyện tập và Câu 10, 11 của Phần III.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(HS khuyết tật vận động) Biết cấu trúc đề kiểm tra giữa kì I và các điều chỉnh dành cho HSKT khi làm bài (chỗ ngồi, thêm thời gian, được nghỉ giãn cơ).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(HS khuyết tật nhìn) Làm được các câu đại số của phiếu luyện tập (không có câu bắt buộc nhìn hình vẽ, đồ thị); biết các điều chỉnh khi kiểm tra: đề riêng in A4/A3 cỡ 20pt phông Arial, khoanh trực tiếp trên đề hoặc thi vấn đáp, cộng thêm 20 – 30 phút.</w:t>
      </w:r>
    </w:p>
    <w:p>
      <w:pPr>
        <w:spacing w:before="0" w:after="20" w:line="264" w:lineRule="auto"/>
        <w:jc w:val="both"/>
      </w:pPr>
      <w:r>
        <w:rPr>
          <w:rFonts w:ascii="Times New Roman" w:hAnsi="Times New Roman" w:eastAsia="Times New Roman" w:cs="Times New Roman"/>
          <w:b/>
          <w:i/>
          <w:sz w:val="24"/>
        </w:rPr>
        <w:t>b) Điều chỉnh,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Giảm tải (HS khuyết tật vận động):</w:t>
      </w:r>
      <w:r>
        <w:rPr>
          <w:rFonts w:ascii="Times New Roman" w:hAnsi="Times New Roman" w:eastAsia="Times New Roman" w:cs="Times New Roman"/>
          <w:sz w:val="24"/>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và hoà nhập (cả hai HS):</w:t>
      </w:r>
      <w:r>
        <w:rPr>
          <w:rFonts w:ascii="Times New Roman" w:hAnsi="Times New Roman" w:eastAsia="Times New Roman" w:cs="Times New Roman"/>
          <w:sz w:val="24"/>
        </w:rPr>
        <w:t xml:space="preserve"> chủ động trao đổi, thảo luận nhóm ngay tại chỗ ngồi; biết tự điều chỉnh tư thế, nghỉ giải lao tại chỗ hợp lí để giữ sức khoẻ.</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Điều chỉnh nội dung trực quan (HS khuyết tật nhìn):</w:t>
      </w:r>
      <w:r>
        <w:rPr>
          <w:rFonts w:ascii="Times New Roman" w:hAnsi="Times New Roman" w:eastAsia="Times New Roman" w:cs="Times New Roman"/>
          <w:sz w:val="24"/>
        </w:rPr>
        <w:t xml:space="preserve"> miễn vẽ đồ thị và đọc đồ thị, hình vẽ nhiều nét; bài toán "nhìn đồ thị, bảng biến thiên" được chuyển sang mô tả bằng lời hoặc bảng dữ liệu chữ in to, độ tương phản cao.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(HS khuyết tật nhìn):</w:t>
      </w:r>
      <w:r>
        <w:rPr>
          <w:rFonts w:ascii="Times New Roman" w:hAnsi="Times New Roman" w:eastAsia="Times New Roman" w:cs="Times New Roman"/>
          <w:sz w:val="24"/>
        </w:rPr>
        <w:t xml:space="preserve"> nghe – ghi nhớ toán học; dùng thiết bị trợ thị (kính lúp, tài liệu chữ to, phóng to màn hình); tham gia thảo luận nhóm, STEM qua kênh thính giác và xúc giác.</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ma trận, bản đặc tả đề kiểm tra giữa kì I; kế hoạch bài dạy; máy tính, màn trình chiếu, bài trình chiếu Slide_TOAN12_OnTapGiuaKi1_T25.pptx; Phiếu luyện tập theo cấu trúc đề (Phụ lục); bộ thẻ A, B, C, D và thẻ Đ/S; bảng phụ cho 4 nhóm;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sơ đồ tư duy số Chương I (đã làm ở T23 – T24); điện thoại để làm bài trắc nghiệm củng cố và đề ôn luyện ở nhà.</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Canva/PowerPoint/MindMeister/Xmind (sơ đồ tư duy số)</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Trình chiếu sơ đồ tư duy Chương I của nhóm</w:t>
            </w:r>
          </w:p>
        </w:tc>
        <w:tc>
          <w:tcPr>
            <w:tcW w:type="dxa" w:w="3061"/>
            <w:vAlign w:val="center"/>
          </w:tcPr>
          <w:p>
            <w:pPr>
              <w:spacing w:before="0" w:after="20" w:line="264" w:lineRule="auto"/>
              <w:jc w:val="left"/>
            </w:pPr>
            <w:r>
              <w:rPr>
                <w:rFonts w:ascii="Times New Roman" w:hAnsi="Times New Roman" w:eastAsia="Times New Roman" w:cs="Times New Roman"/>
                <w:sz w:val="24"/>
              </w:rPr>
              <w:t>Chỉnh sửa, chuẩn hoá kiến thức</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HĐ2 – HĐ4</w:t>
            </w:r>
          </w:p>
        </w:tc>
        <w:tc>
          <w:tcPr>
            <w:tcW w:type="dxa" w:w="3515"/>
            <w:vAlign w:val="center"/>
          </w:tcPr>
          <w:p>
            <w:pPr>
              <w:spacing w:before="0" w:after="20" w:line="264" w:lineRule="auto"/>
              <w:jc w:val="left"/>
            </w:pPr>
            <w:r>
              <w:rPr>
                <w:rFonts w:ascii="Times New Roman" w:hAnsi="Times New Roman" w:eastAsia="Times New Roman" w:cs="Times New Roman"/>
                <w:sz w:val="24"/>
              </w:rPr>
              <w:t>Kiểm tra nhanh đạo hàm, bảng giá trị, nghiệm phương trình</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cách kiểm tra, không lạm dụng</w:t>
            </w:r>
          </w:p>
        </w:tc>
      </w:tr>
      <w:tr>
        <w:tc>
          <w:tcPr>
            <w:tcW w:type="dxa" w:w="2041"/>
            <w:vAlign w:val="center"/>
          </w:tcPr>
          <w:p>
            <w:pPr>
              <w:spacing w:before="0" w:after="20" w:line="264" w:lineRule="auto"/>
              <w:jc w:val="left"/>
            </w:pPr>
            <w:r>
              <w:rPr>
                <w:rFonts w:ascii="Times New Roman" w:hAnsi="Times New Roman" w:eastAsia="Times New Roman" w:cs="Times New Roman"/>
                <w:sz w:val="24"/>
              </w:rPr>
              <w:t>Taode_thi_online (bài củng cố, đề ôn luyện giữa kì I, đề ôn tập Chương I)</w:t>
            </w:r>
          </w:p>
        </w:tc>
        <w:tc>
          <w:tcPr>
            <w:tcW w:type="dxa" w:w="1587"/>
            <w:vAlign w:val="center"/>
          </w:tcPr>
          <w:p>
            <w:pPr>
              <w:spacing w:before="0" w:after="20" w:line="264" w:lineRule="auto"/>
              <w:jc w:val="left"/>
            </w:pPr>
            <w:r>
              <w:rPr>
                <w:rFonts w:ascii="Times New Roman" w:hAnsi="Times New Roman" w:eastAsia="Times New Roman" w:cs="Times New Roman"/>
                <w:sz w:val="24"/>
              </w:rPr>
              <w:t>Củng cố, HĐ4 (ở nhà)</w:t>
            </w:r>
          </w:p>
        </w:tc>
        <w:tc>
          <w:tcPr>
            <w:tcW w:type="dxa" w:w="3515"/>
            <w:vAlign w:val="center"/>
          </w:tcPr>
          <w:p>
            <w:pPr>
              <w:spacing w:before="0" w:after="20" w:line="264" w:lineRule="auto"/>
              <w:jc w:val="left"/>
            </w:pPr>
            <w:r>
              <w:rPr>
                <w:rFonts w:ascii="Times New Roman" w:hAnsi="Times New Roman" w:eastAsia="Times New Roman" w:cs="Times New Roman"/>
                <w:sz w:val="24"/>
              </w:rPr>
              <w:t>Tự ôn luyện, tự đánh giá, nhận phản hồi</w:t>
            </w:r>
          </w:p>
        </w:tc>
        <w:tc>
          <w:tcPr>
            <w:tcW w:type="dxa" w:w="3061"/>
            <w:vAlign w:val="center"/>
          </w:tcPr>
          <w:p>
            <w:pPr>
              <w:spacing w:before="0" w:after="20" w:line="264" w:lineRule="auto"/>
              <w:jc w:val="left"/>
            </w:pPr>
            <w:r>
              <w:rPr>
                <w:rFonts w:ascii="Times New Roman" w:hAnsi="Times New Roman" w:eastAsia="Times New Roman" w:cs="Times New Roman"/>
                <w:sz w:val="24"/>
              </w:rPr>
              <w:t>Theo dõi kết quả, chữa câu nhiều HS sai</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https://trangtu66.github.io/Taode_thi_online/cc_ontapgk1_t12.html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(Tiết ôn tập không sử dụng chatbot AI trên lớp. Khi tự ôn ở nhà, nếu dùng AI, HS chỉ xin gợi ý một bước:) "Em đang ôn tập giữa kì I Toán 12. Hãy gợi ý bước tiếp theo cho bài sau, không giải hộ toàn bộ: …"</w:t>
      </w:r>
    </w:p>
    <w:p>
      <w:pPr>
        <w:keepNext/>
        <w:spacing w:before="0" w:after="60" w:line="264" w:lineRule="auto"/>
        <w:jc w:val="both"/>
      </w:pPr>
      <w:r>
        <w:rPr>
          <w:rFonts w:ascii="Times New Roman" w:hAnsi="Times New Roman" w:eastAsia="Times New Roman" w:cs="Times New Roman"/>
          <w:b/>
          <w:sz w:val="24"/>
        </w:rPr>
        <w:t>3. Thiết bị, học liệu hỗ trợ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vận động:</w:t>
      </w:r>
      <w:r>
        <w:rPr>
          <w:rFonts w:ascii="Times New Roman" w:hAnsi="Times New Roman" w:eastAsia="Times New Roman" w:cs="Times New Roman"/>
          <w:sz w:val="24"/>
        </w:rPr>
        <w:t xml:space="preserve"> Phiếu luyện tập in sẵn (phóng to cỡ chữ 14), phiếu trả lời đặt sẵn tại bàn; đệm tựa lưng.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Bạn cùng bàn ("Đôi bạn cùng tiến") hỗ trợ lấy, cất dụng cụ học tập; GV xuống bàn kiểm tra, có thể chiếu bài làm của HSKT lên màn hình bằng điện thoại.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nhìn:</w:t>
      </w:r>
      <w:r>
        <w:rPr>
          <w:rFonts w:ascii="Times New Roman" w:hAnsi="Times New Roman" w:eastAsia="Times New Roman" w:cs="Times New Roman"/>
          <w:sz w:val="24"/>
        </w:rPr>
        <w:t xml:space="preserve"> ngồi bàn đầu, chính diện bảng, đủ sáng, không bị chói hay ngược sáng; phiếu học tập, bảng công thức in phông không chân (Arial), cỡ 18 – 22pt, in đậm, giãn dòng 1,5, giấy trắng ngà chống loá, phóng to riêng số mũ, chỉ số dưới; kính lúp, đèn bàn; điện thoại chụp bảng rồi phóng to tại bàn; máy tính cầm tay dán chấm nổi ở phím 5 và phím =; vở kẻ ô li đậm, bút nét to 0,7 – 1,0 mm; được ghi âm bài giảng.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GV viết bảng chữ to, nét đậm, </w:t>
      </w:r>
      <w:r>
        <w:rPr>
          <w:rFonts w:ascii="Times New Roman" w:hAnsi="Times New Roman" w:eastAsia="Times New Roman" w:cs="Times New Roman"/>
          <w:b/>
          <w:sz w:val="24"/>
        </w:rPr>
        <w:t>vừa viết vừa đọc to</w:t>
      </w:r>
      <w:r>
        <w:rPr>
          <w:rFonts w:ascii="Times New Roman" w:hAnsi="Times New Roman" w:eastAsia="Times New Roman" w:cs="Times New Roman"/>
          <w:sz w:val="24"/>
        </w:rPr>
        <w:t xml:space="preserve"> toàn bộ biểu thức, kí hiệu, dấu; gửi trước bài giảng (Word/PDF) để HS phóng to xem ở nhà; bạn cùng bàn đọc rõ đề, đọc kết quả máy tính và mô tả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Bố trí chỗ ngồi: cả hai HS ngồi bàn đầu – HS khuyết tật vận động ở bàn sát lối đi, gần cửa; HS khuyết tật nhìn ở bàn chính diện bảng; nhóm thảo luận lấy bàn của hai HS làm bàn trung tâm.</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(T25)</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Chương I; giới thiệu cấu trúc đề kiểm tra giữa kì I</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Phần I – trắc nghiệm nhiều phương án lựa chọn (Câu 1 – 8)</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Phần II – trắc nghiệm đúng sai (Câu 9)</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Phần III – trả lời ngắn (Câu 10 – 13); giao đề ôn luyện ở nhà</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 giữa kì</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(T25)</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cấu trúc đề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kiến thức trọng tâm Chương I bằng sơ đồ tư duy số (3.1.NC1a); biết cấu trúc, phạm vi đề kiểm tra giữa kì 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GV mời 1 nhóm trình chiếu sơ đồ tư duy số Chương I (đã hoàn thiện ở tiết Bài tập cuối chương); cả lớp trả lời nhanh "Đúng hay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Nếu </w:t>
      </w:r>
      <m:oMath>
        <m:sSup>
          <m:e>
            <m:r>
              <m:t>f</m:t>
            </m:r>
          </m:e>
          <m:sup>
            <m:r>
              <m:t>′</m:t>
            </m:r>
          </m:sup>
        </m:sSup>
        <m:r>
          <m:t>(</m:t>
        </m:r>
        <m:sSub>
          <m:e>
            <m:r>
              <m:t>x</m:t>
            </m:r>
          </m:e>
          <m:sub>
            <m:r>
              <m:t>0</m:t>
            </m:r>
          </m:sub>
        </m:sSub>
        <m:r>
          <m:t>)=0</m:t>
        </m:r>
      </m:oMath>
      <w:r>
        <w:rPr>
          <w:rFonts w:ascii="Times New Roman" w:hAnsi="Times New Roman" w:eastAsia="Times New Roman" w:cs="Times New Roman"/>
          <w:sz w:val="24"/>
        </w:rPr>
        <w:t xml:space="preserve"> thì </w:t>
      </w:r>
      <m:oMath>
        <m:sSub>
          <m:e>
            <m:r>
              <m:t>x</m:t>
            </m:r>
          </m:e>
          <m:sub>
            <m:r>
              <m:t>0</m:t>
            </m:r>
          </m:sub>
        </m:sSub>
      </m:oMath>
      <w:r>
        <w:rPr>
          <w:rFonts w:ascii="Times New Roman" w:hAnsi="Times New Roman" w:eastAsia="Times New Roman" w:cs="Times New Roman"/>
          <w:sz w:val="24"/>
        </w:rPr>
        <w:t xml:space="preserve"> là điểm cực trị của hàm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liên tục trên đoạn </w:t>
      </w:r>
      <m:oMath>
        <m:d>
          <m:dPr>
            <m:begChr m:val="["/>
            <m:sepChr m:val=""/>
            <m:endChr m:val="]"/>
          </m:dPr>
          <m:e>
            <m:r>
              <m:t>a</m:t>
            </m:r>
            <m:r>
              <m:t>;</m:t>
            </m:r>
            <m:r>
              <m:t>b</m:t>
            </m:r>
          </m:e>
        </m:d>
      </m:oMath>
      <w:r>
        <w:rPr>
          <w:rFonts w:ascii="Times New Roman" w:hAnsi="Times New Roman" w:eastAsia="Times New Roman" w:cs="Times New Roman"/>
          <w:sz w:val="24"/>
        </w:rPr>
        <w:t xml:space="preserve"> luôn có giá trị lớn nhất và giá trị nhỏ nhất trên đoạn đó.</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Nếu </w:t>
      </w:r>
      <m:oMath>
        <m:sSub>
          <m:e>
            <m:r>
              <m:t>lim</m:t>
            </m:r>
          </m:e>
          <m:sub>
            <m:r>
              <m:t>x→</m:t>
            </m:r>
            <m:sSub>
              <m:e>
                <m:r>
                  <m:t>x</m:t>
                </m:r>
              </m:e>
              <m:sub>
                <m:r>
                  <m:t>0</m:t>
                </m:r>
              </m:sub>
            </m:sSub>
          </m:sub>
        </m:sSub>
        <m:r>
          <m:t>f(x)</m:t>
        </m:r>
      </m:oMath>
      <w:r>
        <w:rPr>
          <w:rFonts w:ascii="Times New Roman" w:hAnsi="Times New Roman" w:eastAsia="Times New Roman" w:cs="Times New Roman"/>
          <w:sz w:val="24"/>
        </w:rPr>
        <w:t xml:space="preserve"> là một số thực thì đường thẳng </w:t>
      </w:r>
      <m:oMath>
        <m:r>
          <m:t>x=</m:t>
        </m:r>
        <m:sSub>
          <m:e>
            <m:r>
              <m:t>x</m:t>
            </m:r>
          </m:e>
          <m:sub>
            <m:r>
              <m:t>0</m:t>
            </m:r>
          </m:sub>
        </m:sSub>
      </m:oMath>
      <w:r>
        <w:rPr>
          <w:rFonts w:ascii="Times New Roman" w:hAnsi="Times New Roman" w:eastAsia="Times New Roman" w:cs="Times New Roman"/>
          <w:sz w:val="24"/>
        </w:rPr>
        <w:t xml:space="preserve"> không là tiệm cận đứng của đồ thị hàm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Đồ thị hàm số bậc ba luôn có tâm đối xứng.</w:t>
      </w:r>
    </w:p>
    <w:p>
      <w:pPr>
        <w:spacing w:before="0" w:after="60" w:line="264" w:lineRule="auto"/>
        <w:jc w:val="both"/>
      </w:pPr>
      <w:r>
        <w:rPr>
          <w:rFonts w:ascii="Times New Roman" w:hAnsi="Times New Roman" w:eastAsia="Times New Roman" w:cs="Times New Roman"/>
          <w:sz w:val="24"/>
        </w:rPr>
        <w:t>GV giới thiệu cấu trúc đề: thời gian 90 phút; Phần I – 12 câu (3 điểm), Phần II – 4 câu (4 điểm), Phần III – 6 câu (3 điểm); phạm vi Bài 1 – Bài 5 và Bài tập cuối chương I.</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Câu trả lời: Sai (ví dụ </w:t>
      </w:r>
      <m:oMath>
        <m:r>
          <m:t>y=</m:t>
        </m:r>
        <m:sSup>
          <m:e>
            <m:r>
              <m:t>x</m:t>
            </m:r>
          </m:e>
          <m:sup>
            <m:r>
              <m:t>3</m:t>
            </m:r>
          </m:sup>
        </m:sSup>
      </m:oMath>
      <w:r>
        <w:rPr>
          <w:rFonts w:ascii="Times New Roman" w:hAnsi="Times New Roman" w:eastAsia="Times New Roman" w:cs="Times New Roman"/>
          <w:sz w:val="24"/>
        </w:rPr>
        <w:t xml:space="preserve"> tại </w:t>
      </w:r>
      <m:oMath>
        <m:r>
          <m:t>x=0</m:t>
        </m:r>
      </m:oMath>
      <w:r>
        <w:rPr>
          <w:rFonts w:ascii="Times New Roman" w:hAnsi="Times New Roman" w:eastAsia="Times New Roman" w:cs="Times New Roman"/>
          <w:sz w:val="24"/>
        </w:rPr>
        <w:t>); Đúng; Đúng; Đúng. HS ghi cấu trúc đề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mời nhóm trình chiếu sơ đồ; chiếu 4 khẳng định.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giơ thẻ Đ/S; 1 HS nêu phản ví dụ cho khẳng định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Lớp nhận xét sơ đồ của nhóm bạn, bổ sung lưu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kiến thức; giới thiệu cấu trúc đề và cách tính điểm: Phần I mỗi câu 0,25 điểm; Phần II mỗi ý đúng 0,25 điểm; Phần III mỗi câu 0,5 điểm (theo ma trận đề của tổ).</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trả lời Đúng/Sai bằng thẻ tại chỗ; GV thông báo riêng các điều chỉnh khi kiểm tra: ngồi bàn đầu gần cửa (phòng tầng 1), được dùng đệm tựa lưng, vươn vai tại chỗ 2 – 3 phút, cộng thêm 15 – 20 phút nếu cần.</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GV đọc to các khẳng định; HS trả lời Đúng/Sai bằng miệng; GV thông báo riêng điều chỉnh khi kiểm tra: đề in chữ to 20pt, khoanh trên đề (miễn tô phiếu), có thể có người đọc đề, cộng thêm 20 – 30 phút.</w:t>
      </w:r>
    </w:p>
    <w:p>
      <w:pPr>
        <w:keepNext/>
        <w:spacing w:before="80" w:after="60" w:line="264" w:lineRule="auto"/>
        <w:jc w:val="left"/>
      </w:pPr>
      <w:r>
        <w:rPr>
          <w:rFonts w:ascii="Times New Roman" w:hAnsi="Times New Roman" w:eastAsia="Times New Roman" w:cs="Times New Roman"/>
          <w:b/>
          <w:sz w:val="24"/>
        </w:rPr>
        <w:t>2. Hoạt động 2: Luyện tập Phần I – Trắc nghiệm nhiều phương án lựa chọn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thông hiểu kiến thức Bài 1 – Bài 5 qua 8 câu trắc nghiệm theo đặc tả; rèn kĩ năng làm nhanh, loại trừ phương án nhiễu.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Phiếu luyện tập – </w:t>
      </w:r>
      <w:r>
        <w:rPr>
          <w:rFonts w:ascii="Times New Roman" w:hAnsi="Times New Roman" w:eastAsia="Times New Roman" w:cs="Times New Roman"/>
          <w:b/>
          <w:sz w:val="24"/>
        </w:rPr>
        <w:t>Phần I, Câu 1 – 8</w:t>
      </w:r>
      <w:r>
        <w:rPr>
          <w:rFonts w:ascii="Times New Roman" w:hAnsi="Times New Roman" w:eastAsia="Times New Roman" w:cs="Times New Roman"/>
          <w:sz w:val="24"/>
        </w:rPr>
        <w:t xml:space="preserve">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Phần I theo phiếu in: 1 – B; 2 – C; 3 – A; 4 – D; 5 – B; 6 – A; 7 – C; 8 – D (lời giải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từng câu (1 phút/câu); HS giơ thẻ A, B, C, 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kiểm tra nhanh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thống kê thẻ; với Câu 2, Câu 5 (dễ nhầm) mời HS chọn sai và HS chọn đúng nêu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phân biệt điểm cực trị (giá trị </w:t>
      </w:r>
      <m:oMath>
        <m:r>
          <m:t>x</m:t>
        </m:r>
      </m:oMath>
      <w:r>
        <w:rPr>
          <w:rFonts w:ascii="Times New Roman" w:hAnsi="Times New Roman" w:eastAsia="Times New Roman" w:cs="Times New Roman"/>
          <w:sz w:val="24"/>
        </w:rPr>
        <w:t>) với giá trị cực trị (</w:t>
      </w:r>
      <m:oMath>
        <m:r>
          <m:t>y</m:t>
        </m:r>
      </m:oMath>
      <w:r>
        <w:rPr>
          <w:rFonts w:ascii="Times New Roman" w:hAnsi="Times New Roman" w:eastAsia="Times New Roman" w:cs="Times New Roman"/>
          <w:sz w:val="24"/>
        </w:rPr>
        <w:t>); kiểm tra rút gọn trước khi kết luận tiệm cận đứng.</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giơ thẻ tại chỗ; tập trung các câu Biết, Hiểu; dùng máy tính cầm tay kiểm tra nhanh.</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Phiếu luyện tập in chữ to 20pt; GV đọc to câu hỏi và phương án; HS trả lời miệng; bạn đọc kết quả máy tính.</w:t>
      </w:r>
    </w:p>
    <w:p>
      <w:pPr>
        <w:keepNext/>
        <w:spacing w:before="80" w:after="60" w:line="264" w:lineRule="auto"/>
        <w:jc w:val="left"/>
      </w:pPr>
      <w:r>
        <w:rPr>
          <w:rFonts w:ascii="Times New Roman" w:hAnsi="Times New Roman" w:eastAsia="Times New Roman" w:cs="Times New Roman"/>
          <w:b/>
          <w:sz w:val="24"/>
        </w:rPr>
        <w:t>3. Hoạt động 3: Luyện tập Phần II – Trắc nghiệm đúng sai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phân tích một hàm số bậc ba qua 4 ý đúng – sai (đạo hàm, đơn điệu, cực trị, GTNN trên đoạn); rèn kĩ năng lập luận cho từng ý.</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Phiếu luyện tập – </w:t>
      </w:r>
      <w:r>
        <w:rPr>
          <w:rFonts w:ascii="Times New Roman" w:hAnsi="Times New Roman" w:eastAsia="Times New Roman" w:cs="Times New Roman"/>
          <w:b/>
          <w:sz w:val="24"/>
        </w:rPr>
        <w:t>Phần II, Câu 9</w:t>
      </w:r>
      <w:r>
        <w:rPr>
          <w:rFonts w:ascii="Times New Roman" w:hAnsi="Times New Roman" w:eastAsia="Times New Roman" w:cs="Times New Roman"/>
          <w:sz w:val="24"/>
        </w:rPr>
        <w:t xml:space="preserve">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Câu 9: a) Đúng; b) Đúng; c) Sai (</w:t>
      </w:r>
      <m:oMath>
        <m:sSub>
          <m:e>
            <m:r>
              <m:t>y</m:t>
            </m:r>
          </m:e>
          <m:sub>
            <m:r>
              <m:t>CĐ</m:t>
            </m:r>
          </m:sub>
        </m:sSub>
        <m:r>
          <m:t>=5</m:t>
        </m:r>
      </m:oMath>
      <w:r>
        <w:rPr>
          <w:rFonts w:ascii="Times New Roman" w:hAnsi="Times New Roman" w:eastAsia="Times New Roman" w:cs="Times New Roman"/>
          <w:sz w:val="24"/>
        </w:rPr>
        <w:t>); d) Đúng.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cá nhân 4 phút, sau đó đối chiếu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biến thiên của </w:t>
      </w:r>
      <m:oMath>
        <m:r>
          <m:t>f(x)=−</m:t>
        </m:r>
        <m:sSup>
          <m:e>
            <m:r>
              <m:t>x</m:t>
            </m:r>
          </m:e>
          <m:sup>
            <m:r>
              <m:t>3</m:t>
            </m:r>
          </m:sup>
        </m:sSup>
        <m:r>
          <m:t>+3</m:t>
        </m:r>
        <m:sSup>
          <m:e>
            <m:r>
              <m:t>x</m:t>
            </m:r>
          </m:e>
          <m:sup>
            <m:r>
              <m:t>2</m:t>
            </m:r>
          </m:sup>
        </m:sSup>
        <m:r>
          <m:t>+1</m:t>
        </m:r>
      </m:oMath>
      <w:r>
        <w:rPr>
          <w:rFonts w:ascii="Times New Roman" w:hAnsi="Times New Roman" w:eastAsia="Times New Roman" w:cs="Times New Roman"/>
          <w:sz w:val="24"/>
        </w:rPr>
        <w:t xml:space="preserve">, tính giá trị tại các đầu mút </w:t>
      </w:r>
      <m:oMath>
        <m:r>
          <m:t>−1</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4 HS lần lượt trình bày 4 ý;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ý c) nhầm giá trị cực đại với giá trị tại điểm cực tiểu; ý d) phải so sánh cả giá trị tại hai đầu mút.</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làm cá nhân trên phiếu in sẵn, đối chiếu với bạn cùng bàn; GV kiểm tra tại bàn.</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GV đọc to từng ý; HS lập luận bằng lời; kiểm tra vấn đáp tại chỗ.</w:t>
      </w:r>
    </w:p>
    <w:p>
      <w:pPr>
        <w:keepNext/>
        <w:spacing w:before="80" w:after="60" w:line="264" w:lineRule="auto"/>
        <w:jc w:val="left"/>
      </w:pPr>
      <w:r>
        <w:rPr>
          <w:rFonts w:ascii="Times New Roman" w:hAnsi="Times New Roman" w:eastAsia="Times New Roman" w:cs="Times New Roman"/>
          <w:b/>
          <w:sz w:val="24"/>
        </w:rPr>
        <w:t>4. Hoạt động 4: Vận dụng – Phần III trả lời ngắn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kiến thức tìm tiệm cận xiên, GTLN, giải bài toán tối ưu thực tế và bài toán tham số; luyện ghi đáp số đúng quy định của phần trả lời ngắn (5.2.NC1b; 2.5.NC1a khi tự ôn ở nhà).</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Phiếu luyện tập – </w:t>
      </w:r>
      <w:r>
        <w:rPr>
          <w:rFonts w:ascii="Times New Roman" w:hAnsi="Times New Roman" w:eastAsia="Times New Roman" w:cs="Times New Roman"/>
          <w:b/>
          <w:sz w:val="24"/>
        </w:rPr>
        <w:t>Phần III, Câu 10 – 13</w:t>
      </w:r>
      <w:r>
        <w:rPr>
          <w:rFonts w:ascii="Times New Roman" w:hAnsi="Times New Roman" w:eastAsia="Times New Roman" w:cs="Times New Roman"/>
          <w:sz w:val="24"/>
        </w:rPr>
        <w:t xml:space="preserve"> (Phụ lục).</w:t>
      </w:r>
    </w:p>
    <w:p>
      <w:pPr>
        <w:spacing w:before="0" w:after="60" w:line="264" w:lineRule="auto"/>
        <w:jc w:val="both"/>
      </w:pPr>
      <w:r>
        <w:rPr>
          <w:rFonts w:ascii="Times New Roman" w:hAnsi="Times New Roman" w:eastAsia="Times New Roman" w:cs="Times New Roman"/>
          <w:b/>
          <w:sz w:val="24"/>
        </w:rPr>
        <w:t>Trò chơi "Tiếp sức":</w:t>
      </w:r>
      <w:r>
        <w:rPr>
          <w:rFonts w:ascii="Times New Roman" w:hAnsi="Times New Roman" w:eastAsia="Times New Roman" w:cs="Times New Roman"/>
          <w:sz w:val="24"/>
        </w:rPr>
        <w:t xml:space="preserve"> 4 nhóm, mỗi thành viên giải một câu rồi chuyền phiếu; nhóm hoàn thành đúng, nhanh nhất được cộng điểm.</w:t>
      </w:r>
    </w:p>
    <w:p>
      <w:pPr>
        <w:spacing w:before="0" w:after="60" w:line="264" w:lineRule="auto"/>
        <w:jc w:val="both"/>
      </w:pPr>
      <w:r>
        <w:rPr>
          <w:rFonts w:ascii="Times New Roman" w:hAnsi="Times New Roman" w:eastAsia="Times New Roman" w:cs="Times New Roman"/>
          <w:b/>
          <w:sz w:val="24"/>
        </w:rPr>
        <w:t>Giao về nhà:</w:t>
      </w:r>
      <w:r>
        <w:rPr>
          <w:rFonts w:ascii="Times New Roman" w:hAnsi="Times New Roman" w:eastAsia="Times New Roman" w:cs="Times New Roman"/>
          <w:sz w:val="24"/>
        </w:rPr>
        <w:t xml:space="preserve"> làm đề "Ôn luyện kiểm tra giữa kì I – Toán 12" trên trang luyện tập: https://trangtu66.github.io/Taode_thi_online/kt_toan12_gki.html (đủ 3 phần, có chấm điểm); HS chưa vững làm thêm đề Ôn tập Chương I: https://trangtu66.github.io/Taode_thi_online/oc_toan12_chuong1.html.</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Đáp số: Câu 10 – </w:t>
      </w:r>
      <m:oMath>
        <m:r>
          <m:t>1</m:t>
        </m:r>
      </m:oMath>
      <w:r>
        <w:rPr>
          <w:rFonts w:ascii="Times New Roman" w:hAnsi="Times New Roman" w:eastAsia="Times New Roman" w:cs="Times New Roman"/>
          <w:sz w:val="24"/>
        </w:rPr>
        <w:t xml:space="preserve">; Câu 11 – </w:t>
      </w:r>
      <m:oMath>
        <m:r>
          <m:t>3</m:t>
        </m:r>
      </m:oMath>
      <w:r>
        <w:rPr>
          <w:rFonts w:ascii="Times New Roman" w:hAnsi="Times New Roman" w:eastAsia="Times New Roman" w:cs="Times New Roman"/>
          <w:sz w:val="24"/>
        </w:rPr>
        <w:t xml:space="preserve">; Câu 12 – </w:t>
      </w:r>
      <m:oMath>
        <m:r>
          <m:t>450</m:t>
        </m:r>
      </m:oMath>
      <w:r>
        <w:rPr>
          <w:rFonts w:ascii="Times New Roman" w:hAnsi="Times New Roman" w:eastAsia="Times New Roman" w:cs="Times New Roman"/>
          <w:sz w:val="24"/>
        </w:rPr>
        <w:t xml:space="preserve">; Câu 13 – </w:t>
      </w:r>
      <m:oMath>
        <m:r>
          <m:t>8</m:t>
        </m:r>
      </m:oMath>
      <w:r>
        <w:rPr>
          <w:rFonts w:ascii="Times New Roman" w:hAnsi="Times New Roman" w:eastAsia="Times New Roman" w:cs="Times New Roman"/>
          <w:sz w:val="24"/>
        </w:rPr>
        <w:t xml:space="preserve"> (lời giải ở Phụ lục).</w:t>
      </w:r>
    </w:p>
    <w:p>
      <w:pPr>
        <w:spacing w:before="0" w:after="60" w:line="264" w:lineRule="auto"/>
        <w:jc w:val="both"/>
      </w:pPr>
      <w:r>
        <w:rPr>
          <w:rFonts w:ascii="Times New Roman" w:hAnsi="Times New Roman" w:eastAsia="Times New Roman" w:cs="Times New Roman"/>
          <w:sz w:val="24"/>
        </w:rPr>
        <w:t>Kết quả đề ôn luyện trực tuyến ở nhà (GV xem trên trang quản lí kết quả).</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4 nhóm, phát phiếu Phần III, nêu luật tiếp sức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thành viên lần lượt giải; ghi đáp số dạng số (không ghi đơn vị) như trên phiếu trả lời đề thi.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dán phiếu lên bảng; GV chiếu đáp số; nhóm chấm chéo.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Phần III chỉ ghi số; với bài toán thực tế phải đặt ẩn, tìm điều kiện; bài toán tham số dùng điều kiện </w:t>
      </w:r>
      <m:oMath>
        <m:sSup>
          <m:e>
            <m:r>
              <m:t>y</m:t>
            </m:r>
          </m:e>
          <m:sup>
            <m:r>
              <m:t>′</m:t>
            </m:r>
          </m:sup>
        </m:sSup>
        <m:r>
          <m:t>≥0</m:t>
        </m:r>
      </m:oMath>
      <w:r>
        <w:rPr>
          <w:rFonts w:ascii="Times New Roman" w:hAnsi="Times New Roman" w:eastAsia="Times New Roman" w:cs="Times New Roman"/>
          <w:sz w:val="24"/>
        </w:rPr>
        <w:t xml:space="preserve"> với mọi </w:t>
      </w:r>
      <m:oMath>
        <m:r>
          <m:t>x</m:t>
        </m:r>
      </m:oMath>
      <w:r>
        <w:rPr>
          <w:rFonts w:ascii="Times New Roman" w:hAnsi="Times New Roman" w:eastAsia="Times New Roman" w:cs="Times New Roman"/>
          <w:sz w:val="24"/>
        </w:rPr>
        <w:t>. Giao đề ôn luyện trực tuyến, hạn làm trước tiết kiểm tra.</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Trong trò chơi tiếp sức, phiếu được chuyền đến bàn HSKT (HS không phải di chuyển); HS nhận Câu 10 hoặc 11. Đề ôn luyện online ở nhà: làm theo sức, chia làm 2 lần nếu mệt.</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HS nhận câu tính nhẩm được (Câu 11 hoặc 12), trả lời miệng trong lượt tiếp sức; đề ôn luyện online ở nhà: phóng to trên máy tính hoặc người thân đọc đề.</w:t>
      </w:r>
    </w:p>
    <w:p>
      <w:pPr>
        <w:keepNext/>
        <w:spacing w:before="80" w:after="60" w:line="264" w:lineRule="auto"/>
        <w:jc w:val="left"/>
      </w:pPr>
      <w:r>
        <w:rPr>
          <w:rFonts w:ascii="Times New Roman" w:hAnsi="Times New Roman" w:eastAsia="Times New Roman" w:cs="Times New Roman"/>
          <w:b/>
          <w:sz w:val="24"/>
        </w:rPr>
        <w:t>5. Củng cố bài học (7 phút, cuối tiết)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làm trắc nghiệm tại chỗ trên điện thoại; cho thêm 3 – 5 phút nếu cần.</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HS phóng to trắc nghiệm trên điện thoại hoặc bạn đọc đề; cho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OnTapGK1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ÔN TẬP GIỮA KÌ I. CHƯƠNG I – ỨNG DỤNG ĐẠO HÀM ĐỂ KHẢO SÁT VÀ VẼ ĐỒ THỊ HÀM SỐ</w:t>
            </w:r>
          </w:p>
          <w:p>
            <w:pPr>
              <w:spacing w:before="0" w:after="40" w:line="264" w:lineRule="auto"/>
              <w:jc w:val="left"/>
            </w:pPr>
            <w:r>
              <w:rPr>
                <w:rFonts w:ascii="Times New Roman" w:hAnsi="Times New Roman" w:eastAsia="Times New Roman" w:cs="Times New Roman"/>
                <w:sz w:val="24"/>
              </w:rPr>
              <w:t>Đường link: https://trangtu66.github.io/Taode_thi_online/cc_ontapgk1_t12.html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Hàm số </w:t>
      </w:r>
      <m:oMath>
        <m:r>
          <m:t>y=−</m:t>
        </m:r>
        <m:sSup>
          <m:e>
            <m:r>
              <m:t>x</m:t>
            </m:r>
          </m:e>
          <m:sup>
            <m:r>
              <m:t>4</m:t>
            </m:r>
          </m:sup>
        </m:sSup>
        <m:r>
          <m:t>+2</m:t>
        </m:r>
        <m:sSup>
          <m:e>
            <m:r>
              <m:t>x</m:t>
            </m:r>
          </m:e>
          <m:sup>
            <m:r>
              <m:t>2</m:t>
            </m:r>
          </m:sup>
        </m:sSup>
        <m:r>
          <m:t>+1</m:t>
        </m:r>
      </m:oMath>
      <w:r>
        <w:rPr>
          <w:rFonts w:ascii="Times New Roman" w:hAnsi="Times New Roman" w:eastAsia="Times New Roman" w:cs="Times New Roman"/>
          <w:sz w:val="24"/>
        </w:rPr>
        <w:t xml:space="preserve"> có bao nhiêu điểm cực trị?</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Đường tiệm cận ngang của đồ thị hàm số </w:t>
      </w:r>
      <m:oMath>
        <m:r>
          <m:t>y=</m:t>
        </m:r>
        <m:f>
          <m:fPr>
            <m:type m:val="bar"/>
          </m:fPr>
          <m:num>
            <m:r>
              <m:t>1−2x</m:t>
            </m:r>
          </m:num>
          <m:den>
            <m:r>
              <m:t>x+1</m:t>
            </m:r>
          </m:den>
        </m:f>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y=2</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Giá trị lớn nhất của hàm số </w:t>
      </w:r>
      <m:oMath>
        <m:r>
          <m:t>y=x+</m:t>
        </m:r>
        <m:f>
          <m:fPr>
            <m:type m:val="bar"/>
          </m:fPr>
          <m:num>
            <m:r>
              <m:t>4</m:t>
            </m:r>
          </m:num>
          <m:den>
            <m:r>
              <m:t>x</m:t>
            </m:r>
          </m:den>
        </m:f>
      </m:oMath>
      <w:r>
        <w:rPr>
          <w:rFonts w:ascii="Times New Roman" w:hAnsi="Times New Roman" w:eastAsia="Times New Roman" w:cs="Times New Roman"/>
          <w:sz w:val="24"/>
        </w:rPr>
        <w:t xml:space="preserve"> trên đoạn </w:t>
      </w:r>
      <m:oMath>
        <m:d>
          <m:dPr>
            <m:begChr m:val="["/>
            <m:sepChr m:val=""/>
            <m:endChr m:val="]"/>
          </m:dPr>
          <m:e>
            <m:r>
              <m:t>1</m:t>
            </m:r>
            <m:r>
              <m:t>;</m:t>
            </m:r>
            <m:r>
              <m:t>4</m:t>
            </m: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17</m:t>
                  </m:r>
                </m:num>
                <m:den>
                  <m:r>
                    <m:t>4</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Hàm số </w:t>
      </w:r>
      <m:oMath>
        <m:r>
          <m:t>y=</m:t>
        </m:r>
        <m:f>
          <m:fPr>
            <m:type m:val="bar"/>
          </m:fPr>
          <m:num>
            <m:r>
              <m:t>x+2</m:t>
            </m:r>
          </m:num>
          <m:den>
            <m:r>
              <m:t>x−1</m:t>
            </m:r>
          </m:den>
        </m:f>
      </m:oMath>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nghịch biến trên </w:t>
            </w:r>
            <m:oMath>
              <m:r>
                <m:t>ℝ</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đồng biến trên mỗi khoảng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nghịch biến trên mỗi khoảng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đồng biến trên </w:t>
            </w:r>
            <m:oMath>
              <m:r>
                <m:t>ℝ⧵{1}</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Tiệm cận xiên của đồ thị hàm số </w:t>
      </w:r>
      <m:oMath>
        <m:r>
          <m:t>y=</m:t>
        </m:r>
        <m:f>
          <m:fPr>
            <m:type m:val="bar"/>
          </m:fPr>
          <m:num>
            <m:sSup>
              <m:e>
                <m:r>
                  <m:t>x</m:t>
                </m:r>
              </m:e>
              <m:sup>
                <m:r>
                  <m:t>2</m:t>
                </m:r>
              </m:sup>
            </m:sSup>
            <m:r>
              <m:t>−x+2</m:t>
            </m:r>
          </m:num>
          <m:den>
            <m:r>
              <m:t>x+1</m:t>
            </m:r>
          </m:den>
        </m:f>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y=x−2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y=x+2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y=x</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Uốn một sợi dây thép dài </w:t>
      </w:r>
      <m:oMath>
        <m:r>
          <m:t>20</m:t>
        </m:r>
      </m:oMath>
      <w:r>
        <w:rPr>
          <w:rFonts w:ascii="Times New Roman" w:hAnsi="Times New Roman" w:eastAsia="Times New Roman" w:cs="Times New Roman"/>
          <w:sz w:val="24"/>
        </w:rPr>
        <w:t xml:space="preserve"> m thành khung hình chữ nhật. Diện tích lớn nhất của hình chữ nhật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24</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20</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100</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25</m:t>
              </m:r>
              <m:r>
                <m:rPr>
                  <m:sty m:val="p"/>
                </m:rPr>
                <m:t> </m:t>
              </m:r>
              <m:sSup>
                <m:e>
                  <m:r>
                    <m:rPr>
                      <m:sty m:val="p"/>
                    </m:rPr>
                    <m:t>m</m:t>
                  </m:r>
                </m:e>
                <m:sup>
                  <m:r>
                    <m:t>2</m:t>
                  </m:r>
                </m:sup>
              </m:sSup>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cơ sở rang xay cà phê ở địa phương ước tính: nếu bán với giá </w:t>
      </w:r>
      <m:oMath>
        <m:r>
          <m:t>p</m:t>
        </m:r>
      </m:oMath>
      <w:r>
        <w:rPr>
          <w:rFonts w:ascii="Times New Roman" w:hAnsi="Times New Roman" w:eastAsia="Times New Roman" w:cs="Times New Roman"/>
          <w:sz w:val="24"/>
        </w:rPr>
        <w:t xml:space="preserve"> (nghìn đồng/kg) thì mỗi tháng bán được </w:t>
      </w:r>
      <m:oMath>
        <m:r>
          <m:t>600−2p</m:t>
        </m:r>
      </m:oMath>
      <w:r>
        <w:rPr>
          <w:rFonts w:ascii="Times New Roman" w:hAnsi="Times New Roman" w:eastAsia="Times New Roman" w:cs="Times New Roman"/>
          <w:sz w:val="24"/>
        </w:rPr>
        <w:t xml:space="preserve"> (kg), với </w:t>
      </w:r>
      <m:oMath>
        <m:r>
          <m:t>100≤p≤300</m:t>
        </m:r>
      </m:oMath>
      <w:r>
        <w:rPr>
          <w:rFonts w:ascii="Times New Roman" w:hAnsi="Times New Roman" w:eastAsia="Times New Roman" w:cs="Times New Roman"/>
          <w:sz w:val="24"/>
        </w:rPr>
        <w:t xml:space="preserve">. Chi phí cho mỗi kilôgam cà phê là </w:t>
      </w:r>
      <m:oMath>
        <m:r>
          <m:t>100</m:t>
        </m:r>
      </m:oMath>
      <w:r>
        <w:rPr>
          <w:rFonts w:ascii="Times New Roman" w:hAnsi="Times New Roman" w:eastAsia="Times New Roman" w:cs="Times New Roman"/>
          <w:sz w:val="24"/>
        </w:rPr>
        <w:t xml:space="preserve"> nghìn đồng. Lợi nhuận mỗi tháng là </w:t>
      </w:r>
      <m:oMath>
        <m:r>
          <m:t>L(p)=(p−100)(600−2p)</m:t>
        </m:r>
      </m:oMath>
      <w:r>
        <w:rPr>
          <w:rFonts w:ascii="Times New Roman" w:hAnsi="Times New Roman" w:eastAsia="Times New Roman" w:cs="Times New Roman"/>
          <w:sz w:val="24"/>
        </w:rPr>
        <w:t xml:space="preserve"> (nghìn đồng).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Nếu bán với giá </w:t>
      </w:r>
      <m:oMath>
        <m:r>
          <m:t>150</m:t>
        </m:r>
      </m:oMath>
      <w:r>
        <w:rPr>
          <w:rFonts w:ascii="Times New Roman" w:hAnsi="Times New Roman" w:eastAsia="Times New Roman" w:cs="Times New Roman"/>
          <w:sz w:val="24"/>
        </w:rPr>
        <w:t xml:space="preserve"> nghìn đồng/kg thì lợi nhuận mỗi tháng là </w:t>
      </w:r>
      <m:oMath>
        <m:r>
          <m:t>15</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b) </w:t>
      </w:r>
      <m:oMath>
        <m:sSup>
          <m:e>
            <m:r>
              <m:t>L</m:t>
            </m:r>
          </m:e>
          <m:sup>
            <m:r>
              <m:t>′</m:t>
            </m:r>
          </m:sup>
        </m:sSup>
        <m:r>
          <m:t>(p)=800−4p</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Lợi nhuận lớn nhất khi bán với giá </w:t>
      </w:r>
      <m:oMath>
        <m:r>
          <m:t>200</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d) Lợi nhuận lớn nhất mỗi tháng là </w:t>
      </w:r>
      <m:oMath>
        <m:r>
          <m:t>25</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sSup>
          <m:e>
            <m:r>
              <m:t>y</m:t>
            </m:r>
          </m:e>
          <m:sup>
            <m:r>
              <m:t>′</m:t>
            </m:r>
          </m:sup>
        </m:sSup>
        <m:r>
          <m:t>=−4</m:t>
        </m:r>
        <m:sSup>
          <m:e>
            <m:r>
              <m:t>x</m:t>
            </m:r>
          </m:e>
          <m:sup>
            <m:r>
              <m:t>3</m:t>
            </m:r>
          </m:sup>
        </m:sSup>
        <m:r>
          <m:t>+4x=−4x(x−1)(x+1)</m:t>
        </m:r>
      </m:oMath>
      <w:r>
        <w:rPr>
          <w:rFonts w:ascii="Times New Roman" w:hAnsi="Times New Roman" w:eastAsia="Times New Roman" w:cs="Times New Roman"/>
          <w:sz w:val="24"/>
        </w:rPr>
        <w:t xml:space="preserve"> đổi dấu khi qua </w:t>
      </w:r>
      <m:oMath>
        <m:r>
          <m:t>x=−1</m:t>
        </m:r>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xml:space="preserve">, </w:t>
      </w:r>
      <m:oMath>
        <m:r>
          <m:t>x=1</m:t>
        </m:r>
      </m:oMath>
      <w:r>
        <w:rPr>
          <w:rFonts w:ascii="Times New Roman" w:hAnsi="Times New Roman" w:eastAsia="Times New Roman" w:cs="Times New Roman"/>
          <w:sz w:val="24"/>
        </w:rPr>
        <w:t xml:space="preserve"> nên hàm số có </w:t>
      </w:r>
      <m:oMath>
        <m:r>
          <m:t>3</m:t>
        </m:r>
      </m:oMath>
      <w:r>
        <w:rPr>
          <w:rFonts w:ascii="Times New Roman" w:hAnsi="Times New Roman" w:eastAsia="Times New Roman" w:cs="Times New Roman"/>
          <w:sz w:val="24"/>
        </w:rPr>
        <w:t xml:space="preserve"> điểm cực trị.</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sSub>
          <m:e>
            <m:r>
              <m:t>lim</m:t>
            </m:r>
          </m:e>
          <m:sub>
            <m:r>
              <m:t>x→±∞</m:t>
            </m:r>
          </m:sub>
        </m:sSub>
        <m:f>
          <m:fPr>
            <m:type m:val="bar"/>
          </m:fPr>
          <m:num>
            <m:r>
              <m:t>1−2x</m:t>
            </m:r>
          </m:num>
          <m:den>
            <m:r>
              <m:t>x+1</m:t>
            </m:r>
          </m:den>
        </m:f>
        <m:r>
          <m:t>=−2</m:t>
        </m:r>
      </m:oMath>
      <w:r>
        <w:rPr>
          <w:rFonts w:ascii="Times New Roman" w:hAnsi="Times New Roman" w:eastAsia="Times New Roman" w:cs="Times New Roman"/>
          <w:sz w:val="24"/>
        </w:rPr>
        <w:t xml:space="preserve"> nên tiệm cận ngang là </w:t>
      </w:r>
      <m:oMath>
        <m:r>
          <m:t>y=−2</m:t>
        </m:r>
      </m:oMath>
      <w:r>
        <w:rPr>
          <w:rFonts w:ascii="Times New Roman" w:hAnsi="Times New Roman" w:eastAsia="Times New Roman" w:cs="Times New Roman"/>
          <w:sz w:val="24"/>
        </w:rPr>
        <w:t xml:space="preserve">; </w:t>
      </w:r>
      <m:oMath>
        <m:r>
          <m:t>x=−1</m:t>
        </m:r>
      </m:oMath>
      <w:r>
        <w:rPr>
          <w:rFonts w:ascii="Times New Roman" w:hAnsi="Times New Roman" w:eastAsia="Times New Roman" w:cs="Times New Roman"/>
          <w:sz w:val="24"/>
        </w:rPr>
        <w:t xml:space="preserve"> là tiệm cận đứng.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p>
          <m:e>
            <m:r>
              <m:t>y</m:t>
            </m:r>
          </m:e>
          <m:sup>
            <m:r>
              <m:t>′</m:t>
            </m:r>
          </m:sup>
        </m:sSup>
        <m:r>
          <m:t>=1−</m:t>
        </m:r>
        <m:f>
          <m:fPr>
            <m:type m:val="bar"/>
          </m:fPr>
          <m:num>
            <m:r>
              <m:t>4</m:t>
            </m:r>
          </m:num>
          <m:den>
            <m:sSup>
              <m:e>
                <m:r>
                  <m:t>x</m:t>
                </m:r>
              </m:e>
              <m:sup>
                <m:r>
                  <m:t>2</m:t>
                </m:r>
              </m:sup>
            </m:sSup>
          </m:den>
        </m:f>
        <m:r>
          <m:t>=0⇔x=2</m:t>
        </m:r>
      </m:oMath>
      <w:r>
        <w:rPr>
          <w:rFonts w:ascii="Times New Roman" w:hAnsi="Times New Roman" w:eastAsia="Times New Roman" w:cs="Times New Roman"/>
          <w:sz w:val="24"/>
        </w:rPr>
        <w:t xml:space="preserve"> (thuộc </w:t>
      </w:r>
      <m:oMath>
        <m:d>
          <m:dPr>
            <m:begChr m:val="["/>
            <m:sepChr m:val=""/>
            <m:endChr m:val="]"/>
          </m:dPr>
          <m:e>
            <m:r>
              <m:t>1</m:t>
            </m:r>
            <m:r>
              <m:t>;</m:t>
            </m:r>
            <m:r>
              <m:t>4</m:t>
            </m:r>
          </m:e>
        </m:d>
      </m:oMath>
      <w:r>
        <w:rPr>
          <w:rFonts w:ascii="Times New Roman" w:hAnsi="Times New Roman" w:eastAsia="Times New Roman" w:cs="Times New Roman"/>
          <w:sz w:val="24"/>
        </w:rPr>
        <w:t xml:space="preserve">). </w:t>
      </w:r>
      <m:oMath>
        <m:r>
          <m:t>y(1)=5</m:t>
        </m:r>
      </m:oMath>
      <w:r>
        <w:rPr>
          <w:rFonts w:ascii="Times New Roman" w:hAnsi="Times New Roman" w:eastAsia="Times New Roman" w:cs="Times New Roman"/>
          <w:sz w:val="24"/>
        </w:rPr>
        <w:t xml:space="preserve">, </w:t>
      </w:r>
      <m:oMath>
        <m:r>
          <m:t>y(2)=4</m:t>
        </m:r>
      </m:oMath>
      <w:r>
        <w:rPr>
          <w:rFonts w:ascii="Times New Roman" w:hAnsi="Times New Roman" w:eastAsia="Times New Roman" w:cs="Times New Roman"/>
          <w:sz w:val="24"/>
        </w:rPr>
        <w:t xml:space="preserve">, </w:t>
      </w:r>
      <m:oMath>
        <m:r>
          <m:t>y(4)=5</m:t>
        </m:r>
      </m:oMath>
      <w:r>
        <w:rPr>
          <w:rFonts w:ascii="Times New Roman" w:hAnsi="Times New Roman" w:eastAsia="Times New Roman" w:cs="Times New Roman"/>
          <w:sz w:val="24"/>
        </w:rPr>
        <w:t xml:space="preserve">. Giá trị lớn nhất là </w:t>
      </w:r>
      <m:oMath>
        <m:r>
          <m:t>5</m:t>
        </m:r>
      </m:oMath>
      <w:r>
        <w:rPr>
          <w:rFonts w:ascii="Times New Roman" w:hAnsi="Times New Roman" w:eastAsia="Times New Roman" w:cs="Times New Roman"/>
          <w:sz w:val="24"/>
        </w:rPr>
        <w:t xml:space="preserve">; còn </w:t>
      </w:r>
      <m:oMath>
        <m:r>
          <m:t>4</m:t>
        </m:r>
      </m:oMath>
      <w:r>
        <w:rPr>
          <w:rFonts w:ascii="Times New Roman" w:hAnsi="Times New Roman" w:eastAsia="Times New Roman" w:cs="Times New Roman"/>
          <w:sz w:val="24"/>
        </w:rPr>
        <w:t xml:space="preserve"> là giá trị nhỏ nhất.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t>y</m:t>
            </m:r>
          </m:e>
          <m:sup>
            <m:r>
              <m:t>′</m:t>
            </m:r>
          </m:sup>
        </m:sSup>
        <m:r>
          <m:t>=</m:t>
        </m:r>
        <m:f>
          <m:fPr>
            <m:type m:val="bar"/>
          </m:fPr>
          <m:num>
            <m:r>
              <m:t>−3</m:t>
            </m:r>
          </m:num>
          <m:den>
            <m:sSup>
              <m:e>
                <m:d>
                  <m:dPr>
                    <m:sepChr m:val=""/>
                  </m:dPr>
                  <m:e>
                    <m:r>
                      <m:t>x</m:t>
                    </m:r>
                    <m:r>
                      <m:t>−</m:t>
                    </m:r>
                    <m:r>
                      <m:t>1</m:t>
                    </m:r>
                  </m:e>
                </m:d>
              </m:e>
              <m:sup>
                <m:r>
                  <m:t>2</m:t>
                </m:r>
              </m:sup>
            </m:sSup>
          </m:den>
        </m:f>
        <m:r>
          <m:t>&lt;0</m:t>
        </m:r>
      </m:oMath>
      <w:r>
        <w:rPr>
          <w:rFonts w:ascii="Times New Roman" w:hAnsi="Times New Roman" w:eastAsia="Times New Roman" w:cs="Times New Roman"/>
          <w:sz w:val="24"/>
        </w:rPr>
        <w:t xml:space="preserve"> với mọi </w:t>
      </w:r>
      <m:oMath>
        <m:r>
          <m:t>x≠1</m:t>
        </m:r>
      </m:oMath>
      <w:r>
        <w:rPr>
          <w:rFonts w:ascii="Times New Roman" w:hAnsi="Times New Roman" w:eastAsia="Times New Roman" w:cs="Times New Roman"/>
          <w:sz w:val="24"/>
        </w:rPr>
        <w:t xml:space="preserve"> nên hàm số nghịch biến trên từng khoảng xác định; không nói “nghịch biến trên </w:t>
      </w:r>
      <m:oMath>
        <m:r>
          <m:t>ℝ</m:t>
        </m:r>
      </m:oMath>
      <w:r>
        <w:rPr>
          <w:rFonts w:ascii="Times New Roman" w:hAnsi="Times New Roman" w:eastAsia="Times New Roman" w:cs="Times New Roman"/>
          <w:sz w:val="24"/>
        </w:rPr>
        <w:t xml:space="preserve">” vì hàm số không xác định tại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f>
          <m:fPr>
            <m:type m:val="bar"/>
          </m:fPr>
          <m:num>
            <m:sSup>
              <m:e>
                <m:r>
                  <m:t>x</m:t>
                </m:r>
              </m:e>
              <m:sup>
                <m:r>
                  <m:t>2</m:t>
                </m:r>
              </m:sup>
            </m:sSup>
            <m:r>
              <m:t>−x+2</m:t>
            </m:r>
          </m:num>
          <m:den>
            <m:r>
              <m:t>x+1</m:t>
            </m:r>
          </m:den>
        </m:f>
        <m:r>
          <m:t>=x−2+</m:t>
        </m:r>
        <m:f>
          <m:fPr>
            <m:type m:val="bar"/>
          </m:fPr>
          <m:num>
            <m:r>
              <m:t>4</m:t>
            </m:r>
          </m:num>
          <m:den>
            <m:r>
              <m:t>x+1</m:t>
            </m:r>
          </m:den>
        </m:f>
      </m:oMath>
      <w:r>
        <w:rPr>
          <w:rFonts w:ascii="Times New Roman" w:hAnsi="Times New Roman" w:eastAsia="Times New Roman" w:cs="Times New Roman"/>
          <w:sz w:val="24"/>
        </w:rPr>
        <w:t xml:space="preserve"> và </w:t>
      </w:r>
      <m:oMath>
        <m:sSub>
          <m:e>
            <m:r>
              <m:t>lim</m:t>
            </m:r>
          </m:e>
          <m:sub>
            <m:r>
              <m:t>x→±∞</m:t>
            </m:r>
          </m:sub>
        </m:sSub>
        <m:f>
          <m:fPr>
            <m:type m:val="bar"/>
          </m:fPr>
          <m:num>
            <m:r>
              <m:t>4</m:t>
            </m:r>
          </m:num>
          <m:den>
            <m:r>
              <m:t>x+1</m:t>
            </m:r>
          </m:den>
        </m:f>
        <m:r>
          <m:t>=0</m:t>
        </m:r>
      </m:oMath>
      <w:r>
        <w:rPr>
          <w:rFonts w:ascii="Times New Roman" w:hAnsi="Times New Roman" w:eastAsia="Times New Roman" w:cs="Times New Roman"/>
          <w:sz w:val="24"/>
        </w:rPr>
        <w:t xml:space="preserve"> nên tiệm cận xiên là </w:t>
      </w:r>
      <m:oMath>
        <m:r>
          <m:t>y=x−2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Gọi một cạnh là </w:t>
      </w:r>
      <m:oMath>
        <m:r>
          <m:t>x</m:t>
        </m:r>
      </m:oMath>
      <w:r>
        <w:rPr>
          <w:rFonts w:ascii="Times New Roman" w:hAnsi="Times New Roman" w:eastAsia="Times New Roman" w:cs="Times New Roman"/>
          <w:sz w:val="24"/>
        </w:rPr>
        <w:t xml:space="preserve"> (m), cạnh kia </w:t>
      </w:r>
      <m:oMath>
        <m:r>
          <m:t>10−x</m:t>
        </m:r>
      </m:oMath>
      <w:r>
        <w:rPr>
          <w:rFonts w:ascii="Times New Roman" w:hAnsi="Times New Roman" w:eastAsia="Times New Roman" w:cs="Times New Roman"/>
          <w:sz w:val="24"/>
        </w:rPr>
        <w:t xml:space="preserve">; </w:t>
      </w:r>
      <m:oMath>
        <m:r>
          <m:t>S(x)=x(10−x)</m:t>
        </m:r>
      </m:oMath>
      <w:r>
        <w:rPr>
          <w:rFonts w:ascii="Times New Roman" w:hAnsi="Times New Roman" w:eastAsia="Times New Roman" w:cs="Times New Roman"/>
          <w:sz w:val="24"/>
        </w:rPr>
        <w:t xml:space="preserve">, </w:t>
      </w:r>
      <m:oMath>
        <m:r>
          <m:t>0&lt;x&lt;10</m:t>
        </m:r>
      </m:oMath>
      <w:r>
        <w:rPr>
          <w:rFonts w:ascii="Times New Roman" w:hAnsi="Times New Roman" w:eastAsia="Times New Roman" w:cs="Times New Roman"/>
          <w:sz w:val="24"/>
        </w:rPr>
        <w:t xml:space="preserve">; </w:t>
      </w:r>
      <m:oMath>
        <m:sSup>
          <m:e>
            <m:r>
              <m:t>S</m:t>
            </m:r>
          </m:e>
          <m:sup>
            <m:r>
              <m:t>′</m:t>
            </m:r>
          </m:sup>
        </m:sSup>
        <m:r>
          <m:t>(x)=10−2x=0⇔x=5</m:t>
        </m:r>
      </m:oMath>
      <w:r>
        <w:rPr>
          <w:rFonts w:ascii="Times New Roman" w:hAnsi="Times New Roman" w:eastAsia="Times New Roman" w:cs="Times New Roman"/>
          <w:sz w:val="24"/>
        </w:rPr>
        <w:t xml:space="preserve">. Diện tích lớn nhất </w:t>
      </w:r>
      <m:oMath>
        <m:r>
          <m:t>25</m:t>
        </m:r>
        <m:r>
          <m:rPr>
            <m:sty m:val="p"/>
          </m:rPr>
          <m:t> </m:t>
        </m:r>
        <m:sSup>
          <m:e>
            <m:r>
              <m:rPr>
                <m:sty m:val="p"/>
              </m:rPr>
              <m:t>m</m:t>
            </m:r>
          </m:e>
          <m:sup>
            <m:r>
              <m:t>2</m:t>
            </m:r>
          </m:sup>
        </m:sSup>
      </m:oMath>
      <w:r>
        <w:rPr>
          <w:rFonts w:ascii="Times New Roman" w:hAnsi="Times New Roman" w:eastAsia="Times New Roman" w:cs="Times New Roman"/>
          <w:sz w:val="24"/>
        </w:rPr>
        <w:t xml:space="preserve"> (hình vuông cạnh </w:t>
      </w:r>
      <m:oMath>
        <m:r>
          <m:t>5</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L(150)=50·300=15</m:t>
        </m:r>
        <m:r>
          <m:rPr>
            <m:sty m:val="p"/>
          </m:rPr>
          <m:t> </m:t>
        </m:r>
        <m:r>
          <m:t>000</m:t>
        </m:r>
      </m:oMath>
      <w:r>
        <w:rPr>
          <w:rFonts w:ascii="Times New Roman" w:hAnsi="Times New Roman" w:eastAsia="Times New Roman" w:cs="Times New Roman"/>
          <w:sz w:val="24"/>
        </w:rPr>
        <w:t xml:space="preserve"> (nghìn đồng) </w:t>
      </w:r>
      <m:oMath>
        <m:r>
          <m:t>=15</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L(p)=−2</m:t>
        </m:r>
        <m:sSup>
          <m:e>
            <m:r>
              <m:t>p</m:t>
            </m:r>
          </m:e>
          <m:sup>
            <m:r>
              <m:t>2</m:t>
            </m:r>
          </m:sup>
        </m:sSup>
        <m:r>
          <m:t>+800p−60</m:t>
        </m:r>
        <m:r>
          <m:rPr>
            <m:sty m:val="p"/>
          </m:rPr>
          <m:t> </m:t>
        </m:r>
        <m:r>
          <m:t>000</m:t>
        </m:r>
      </m:oMath>
      <w:r>
        <w:rPr>
          <w:rFonts w:ascii="Times New Roman" w:hAnsi="Times New Roman" w:eastAsia="Times New Roman" w:cs="Times New Roman"/>
          <w:sz w:val="24"/>
        </w:rPr>
        <w:t xml:space="preserve"> nên </w:t>
      </w:r>
      <m:oMath>
        <m:sSup>
          <m:e>
            <m:r>
              <m:t>L</m:t>
            </m:r>
          </m:e>
          <m:sup>
            <m:r>
              <m:t>′</m:t>
            </m:r>
          </m:sup>
        </m:sSup>
        <m:r>
          <m:t>(p)=−4p+800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p>
          <m:e>
            <m:r>
              <m:t>L</m:t>
            </m:r>
          </m:e>
          <m:sup>
            <m:r>
              <m:t>′</m:t>
            </m:r>
          </m:sup>
        </m:sSup>
        <m:r>
          <m:t>(p)=0⇔p=200</m:t>
        </m:r>
      </m:oMath>
      <w:r>
        <w:rPr>
          <w:rFonts w:ascii="Times New Roman" w:hAnsi="Times New Roman" w:eastAsia="Times New Roman" w:cs="Times New Roman"/>
          <w:sz w:val="24"/>
        </w:rPr>
        <w:t xml:space="preserve">; </w:t>
      </w:r>
      <m:oMath>
        <m:r>
          <m:t>L</m:t>
        </m:r>
      </m:oMath>
      <w:r>
        <w:rPr>
          <w:rFonts w:ascii="Times New Roman" w:hAnsi="Times New Roman" w:eastAsia="Times New Roman" w:cs="Times New Roman"/>
          <w:sz w:val="24"/>
        </w:rPr>
        <w:t xml:space="preserve"> đồng biến trên </w:t>
      </w:r>
      <m:oMath>
        <m:d>
          <m:dPr>
            <m:begChr m:val="["/>
            <m:sepChr m:val=""/>
            <m:endChr m:val="]"/>
          </m:dPr>
          <m:e>
            <m:r>
              <m:t>100</m:t>
            </m:r>
            <m:r>
              <m:t>;</m:t>
            </m:r>
            <m:r>
              <m:t>200</m:t>
            </m:r>
          </m:e>
        </m:d>
      </m:oMath>
      <w:r>
        <w:rPr>
          <w:rFonts w:ascii="Times New Roman" w:hAnsi="Times New Roman" w:eastAsia="Times New Roman" w:cs="Times New Roman"/>
          <w:sz w:val="24"/>
        </w:rPr>
        <w:t xml:space="preserve">, nghịch biến trên </w:t>
      </w:r>
      <m:oMath>
        <m:d>
          <m:dPr>
            <m:begChr m:val="["/>
            <m:sepChr m:val=""/>
            <m:endChr m:val="]"/>
          </m:dPr>
          <m:e>
            <m:r>
              <m:t>200</m:t>
            </m:r>
            <m:r>
              <m:t>;</m:t>
            </m:r>
            <m:r>
              <m:t>300</m:t>
            </m:r>
          </m:e>
        </m:d>
      </m:oMath>
      <w:r>
        <w:rPr>
          <w:rFonts w:ascii="Times New Roman" w:hAnsi="Times New Roman" w:eastAsia="Times New Roman" w:cs="Times New Roman"/>
          <w:sz w:val="24"/>
        </w:rPr>
        <w:t xml:space="preserve"> nên lợi nhuận lớn nhất tại </w:t>
      </w:r>
      <m:oMath>
        <m:r>
          <m:t>p=200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L(200)=100·200=20</m:t>
        </m:r>
        <m:r>
          <m:rPr>
            <m:sty m:val="p"/>
          </m:rPr>
          <m:t> </m:t>
        </m:r>
        <m:r>
          <m:t>000</m:t>
        </m:r>
      </m:oMath>
      <w:r>
        <w:rPr>
          <w:rFonts w:ascii="Times New Roman" w:hAnsi="Times New Roman" w:eastAsia="Times New Roman" w:cs="Times New Roman"/>
          <w:sz w:val="24"/>
        </w:rPr>
        <w:t xml:space="preserve"> (nghìn đồng) </w:t>
      </w:r>
      <m:oMath>
        <m:r>
          <m:t>=20</m:t>
        </m:r>
      </m:oMath>
      <w:r>
        <w:rPr>
          <w:rFonts w:ascii="Times New Roman" w:hAnsi="Times New Roman" w:eastAsia="Times New Roman" w:cs="Times New Roman"/>
          <w:sz w:val="24"/>
        </w:rPr>
        <w:t xml:space="preserve"> triệu đồng; </w:t>
      </w:r>
      <m:oMath>
        <m:r>
          <m:t>L(100)=L(300)=0</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giữa kì I</w:t>
      </w:r>
      <w:r>
        <w:rPr>
          <w:rFonts w:ascii="Times New Roman" w:hAnsi="Times New Roman" w:eastAsia="Times New Roman" w:cs="Times New Roman"/>
          <w:sz w:val="24"/>
        </w:rPr>
        <w:t xml:space="preserve"> (PPCT: T26, T27 – 90 phút). HS ôn theo sơ đồ tư duy và phiếu luyện tập; mang máy tính cầm tay, thước kẻ, bút chì; hoàn thành đề ôn luyện trực tuyến: https://trangtu66.github.io/Taode_thi_online/kt_toan12_gki.html.</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 đánh giá sản phẩm số</w:t>
            </w:r>
          </w:p>
        </w:tc>
        <w:tc>
          <w:tcPr>
            <w:tcW w:type="dxa" w:w="2835"/>
            <w:vAlign w:val="center"/>
          </w:tcPr>
          <w:p>
            <w:pPr>
              <w:spacing w:before="0" w:after="20" w:line="264" w:lineRule="auto"/>
              <w:jc w:val="left"/>
            </w:pPr>
            <w:r>
              <w:rPr>
                <w:rFonts w:ascii="Times New Roman" w:hAnsi="Times New Roman" w:eastAsia="Times New Roman" w:cs="Times New Roman"/>
                <w:sz w:val="24"/>
              </w:rPr>
              <w:t>Sơ đồ tư duy số; thẻ Đ/S</w:t>
            </w:r>
          </w:p>
        </w:tc>
        <w:tc>
          <w:tcPr>
            <w:tcW w:type="dxa" w:w="4195"/>
            <w:vAlign w:val="center"/>
          </w:tcPr>
          <w:p>
            <w:pPr>
              <w:spacing w:before="0" w:after="20" w:line="264" w:lineRule="auto"/>
              <w:jc w:val="left"/>
            </w:pPr>
            <w:r>
              <w:rPr>
                <w:rFonts w:ascii="Times New Roman" w:hAnsi="Times New Roman" w:eastAsia="Times New Roman" w:cs="Times New Roman"/>
                <w:sz w:val="24"/>
              </w:rPr>
              <w:t>Sơ đồ đủ kiến thức trọng tâm; trả lời đúng ≥ 3/4 khẳng định</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thống kê thẻ</w:t>
            </w:r>
          </w:p>
        </w:tc>
        <w:tc>
          <w:tcPr>
            <w:tcW w:type="dxa" w:w="2835"/>
            <w:vAlign w:val="center"/>
          </w:tcPr>
          <w:p>
            <w:pPr>
              <w:spacing w:before="0" w:after="20" w:line="264" w:lineRule="auto"/>
              <w:jc w:val="left"/>
            </w:pPr>
            <w:r>
              <w:rPr>
                <w:rFonts w:ascii="Times New Roman" w:hAnsi="Times New Roman" w:eastAsia="Times New Roman" w:cs="Times New Roman"/>
                <w:sz w:val="24"/>
              </w:rPr>
              <w:t>Phiếu luyện tập Phần I; thẻ A, B, C, D</w:t>
            </w:r>
          </w:p>
        </w:tc>
        <w:tc>
          <w:tcPr>
            <w:tcW w:type="dxa" w:w="4195"/>
            <w:vAlign w:val="center"/>
          </w:tcPr>
          <w:p>
            <w:pPr>
              <w:spacing w:before="0" w:after="20" w:line="264" w:lineRule="auto"/>
              <w:jc w:val="left"/>
            </w:pPr>
            <w:r>
              <w:rPr>
                <w:rFonts w:ascii="Times New Roman" w:hAnsi="Times New Roman" w:eastAsia="Times New Roman" w:cs="Times New Roman"/>
                <w:sz w:val="24"/>
              </w:rPr>
              <w:t>Đúng ≥ 6/8 câu</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cặp đôi</w:t>
            </w:r>
          </w:p>
        </w:tc>
        <w:tc>
          <w:tcPr>
            <w:tcW w:type="dxa" w:w="2835"/>
            <w:vAlign w:val="center"/>
          </w:tcPr>
          <w:p>
            <w:pPr>
              <w:spacing w:before="0" w:after="20" w:line="264" w:lineRule="auto"/>
              <w:jc w:val="left"/>
            </w:pPr>
            <w:r>
              <w:rPr>
                <w:rFonts w:ascii="Times New Roman" w:hAnsi="Times New Roman" w:eastAsia="Times New Roman" w:cs="Times New Roman"/>
                <w:sz w:val="24"/>
              </w:rPr>
              <w:t>Phiếu luyện tập Phần II</w:t>
            </w:r>
          </w:p>
        </w:tc>
        <w:tc>
          <w:tcPr>
            <w:tcW w:type="dxa" w:w="4195"/>
            <w:vAlign w:val="center"/>
          </w:tcPr>
          <w:p>
            <w:pPr>
              <w:spacing w:before="0" w:after="20" w:line="264" w:lineRule="auto"/>
              <w:jc w:val="left"/>
            </w:pPr>
            <w:r>
              <w:rPr>
                <w:rFonts w:ascii="Times New Roman" w:hAnsi="Times New Roman" w:eastAsia="Times New Roman" w:cs="Times New Roman"/>
                <w:sz w:val="24"/>
              </w:rPr>
              <w:t>Đúng ≥ 3/4 ý, có lập luận</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nhóm (tiếp sức); tự đánh giá trực tuyến ở nhà</w:t>
            </w:r>
          </w:p>
        </w:tc>
        <w:tc>
          <w:tcPr>
            <w:tcW w:type="dxa" w:w="2835"/>
            <w:vAlign w:val="center"/>
          </w:tcPr>
          <w:p>
            <w:pPr>
              <w:spacing w:before="0" w:after="20" w:line="264" w:lineRule="auto"/>
              <w:jc w:val="left"/>
            </w:pPr>
            <w:r>
              <w:rPr>
                <w:rFonts w:ascii="Times New Roman" w:hAnsi="Times New Roman" w:eastAsia="Times New Roman" w:cs="Times New Roman"/>
                <w:sz w:val="24"/>
              </w:rPr>
              <w:t>Phiếu Phần III; đề ôn luyện trực tuyến</w:t>
            </w:r>
          </w:p>
        </w:tc>
        <w:tc>
          <w:tcPr>
            <w:tcW w:type="dxa" w:w="4195"/>
            <w:vAlign w:val="center"/>
          </w:tcPr>
          <w:p>
            <w:pPr>
              <w:spacing w:before="0" w:after="20" w:line="264" w:lineRule="auto"/>
              <w:jc w:val="left"/>
            </w:pPr>
            <w:r>
              <w:rPr>
                <w:rFonts w:ascii="Times New Roman" w:hAnsi="Times New Roman" w:eastAsia="Times New Roman" w:cs="Times New Roman"/>
                <w:sz w:val="24"/>
              </w:rPr>
              <w:t>Đúng ≥ 3/4 câu; đề trực tuyến từ 5 điểm</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sơ đồ tư duy số Chương I của nhóm (HĐ1)</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Nội dung</w:t>
            </w:r>
          </w:p>
        </w:tc>
        <w:tc>
          <w:tcPr>
            <w:tcW w:type="dxa" w:w="2608"/>
            <w:vAlign w:val="center"/>
          </w:tcPr>
          <w:p>
            <w:pPr>
              <w:spacing w:before="0" w:after="20" w:line="264" w:lineRule="auto"/>
              <w:jc w:val="left"/>
            </w:pPr>
            <w:r>
              <w:rPr>
                <w:rFonts w:ascii="Times New Roman" w:hAnsi="Times New Roman" w:eastAsia="Times New Roman" w:cs="Times New Roman"/>
                <w:sz w:val="24"/>
              </w:rPr>
              <w:t>Đủ 4 nhánh, kiến thức chính xác, có lưu ý thường gặp</w:t>
            </w:r>
          </w:p>
        </w:tc>
        <w:tc>
          <w:tcPr>
            <w:tcW w:type="dxa" w:w="2154"/>
            <w:vAlign w:val="center"/>
          </w:tcPr>
          <w:p>
            <w:pPr>
              <w:spacing w:before="0" w:after="20" w:line="264" w:lineRule="auto"/>
              <w:jc w:val="left"/>
            </w:pPr>
            <w:r>
              <w:rPr>
                <w:rFonts w:ascii="Times New Roman" w:hAnsi="Times New Roman" w:eastAsia="Times New Roman" w:cs="Times New Roman"/>
                <w:sz w:val="24"/>
              </w:rPr>
              <w:t>Đủ nhánh, thiếu lưu ý</w:t>
            </w:r>
          </w:p>
        </w:tc>
        <w:tc>
          <w:tcPr>
            <w:tcW w:type="dxa" w:w="2154"/>
            <w:vAlign w:val="center"/>
          </w:tcPr>
          <w:p>
            <w:pPr>
              <w:spacing w:before="0" w:after="20" w:line="264" w:lineRule="auto"/>
              <w:jc w:val="left"/>
            </w:pPr>
            <w:r>
              <w:rPr>
                <w:rFonts w:ascii="Times New Roman" w:hAnsi="Times New Roman" w:eastAsia="Times New Roman" w:cs="Times New Roman"/>
                <w:sz w:val="24"/>
              </w:rPr>
              <w:t>Thiếu nhánh hoặc sai kiến thức</w:t>
            </w:r>
          </w:p>
        </w:tc>
        <w:tc>
          <w:tcPr>
            <w:tcW w:type="dxa" w:w="794"/>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2. Ví dụ minh hoạ</w:t>
            </w:r>
          </w:p>
        </w:tc>
        <w:tc>
          <w:tcPr>
            <w:tcW w:type="dxa" w:w="2608"/>
            <w:vAlign w:val="center"/>
          </w:tcPr>
          <w:p>
            <w:pPr>
              <w:spacing w:before="0" w:after="20" w:line="264" w:lineRule="auto"/>
              <w:jc w:val="left"/>
            </w:pPr>
            <w:r>
              <w:rPr>
                <w:rFonts w:ascii="Times New Roman" w:hAnsi="Times New Roman" w:eastAsia="Times New Roman" w:cs="Times New Roman"/>
                <w:sz w:val="24"/>
              </w:rPr>
              <w:t>Mỗi nhánh có ví dụ đúng</w:t>
            </w:r>
          </w:p>
        </w:tc>
        <w:tc>
          <w:tcPr>
            <w:tcW w:type="dxa" w:w="2154"/>
            <w:vAlign w:val="center"/>
          </w:tcPr>
          <w:p>
            <w:pPr>
              <w:spacing w:before="0" w:after="20" w:line="264" w:lineRule="auto"/>
              <w:jc w:val="left"/>
            </w:pPr>
            <w:r>
              <w:rPr>
                <w:rFonts w:ascii="Times New Roman" w:hAnsi="Times New Roman" w:eastAsia="Times New Roman" w:cs="Times New Roman"/>
                <w:sz w:val="24"/>
              </w:rPr>
              <w:t>Có ví dụ ở một số nhánh</w:t>
            </w:r>
          </w:p>
        </w:tc>
        <w:tc>
          <w:tcPr>
            <w:tcW w:type="dxa" w:w="2154"/>
            <w:vAlign w:val="center"/>
          </w:tcPr>
          <w:p>
            <w:pPr>
              <w:spacing w:before="0" w:after="20" w:line="264" w:lineRule="auto"/>
              <w:jc w:val="left"/>
            </w:pPr>
            <w:r>
              <w:rPr>
                <w:rFonts w:ascii="Times New Roman" w:hAnsi="Times New Roman" w:eastAsia="Times New Roman" w:cs="Times New Roman"/>
                <w:sz w:val="24"/>
              </w:rPr>
              <w:t>Không có ví dụ</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3. Hình thức số</w:t>
            </w:r>
          </w:p>
        </w:tc>
        <w:tc>
          <w:tcPr>
            <w:tcW w:type="dxa" w:w="2608"/>
            <w:vAlign w:val="center"/>
          </w:tcPr>
          <w:p>
            <w:pPr>
              <w:spacing w:before="0" w:after="20" w:line="264" w:lineRule="auto"/>
              <w:jc w:val="left"/>
            </w:pPr>
            <w:r>
              <w:rPr>
                <w:rFonts w:ascii="Times New Roman" w:hAnsi="Times New Roman" w:eastAsia="Times New Roman" w:cs="Times New Roman"/>
                <w:sz w:val="24"/>
              </w:rPr>
              <w:t>Bố cục rõ, màu sắc hài hoà, dễ đọc</w:t>
            </w:r>
          </w:p>
        </w:tc>
        <w:tc>
          <w:tcPr>
            <w:tcW w:type="dxa" w:w="2154"/>
            <w:vAlign w:val="center"/>
          </w:tcPr>
          <w:p>
            <w:pPr>
              <w:spacing w:before="0" w:after="20" w:line="264" w:lineRule="auto"/>
              <w:jc w:val="left"/>
            </w:pPr>
            <w:r>
              <w:rPr>
                <w:rFonts w:ascii="Times New Roman" w:hAnsi="Times New Roman" w:eastAsia="Times New Roman" w:cs="Times New Roman"/>
                <w:sz w:val="24"/>
              </w:rPr>
              <w:t>Đọc được, bố cục chưa rõ</w:t>
            </w:r>
          </w:p>
        </w:tc>
        <w:tc>
          <w:tcPr>
            <w:tcW w:type="dxa" w:w="2154"/>
            <w:vAlign w:val="center"/>
          </w:tcPr>
          <w:p>
            <w:pPr>
              <w:spacing w:before="0" w:after="20" w:line="264" w:lineRule="auto"/>
              <w:jc w:val="left"/>
            </w:pPr>
            <w:r>
              <w:rPr>
                <w:rFonts w:ascii="Times New Roman" w:hAnsi="Times New Roman" w:eastAsia="Times New Roman" w:cs="Times New Roman"/>
                <w:sz w:val="24"/>
              </w:rPr>
              <w:t>Khó đọc</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w:t>
            </w:r>
          </w:p>
        </w:tc>
        <w:tc>
          <w:tcPr>
            <w:tcW w:type="dxa" w:w="2608"/>
            <w:vAlign w:val="center"/>
          </w:tcPr>
          <w:p>
            <w:pPr>
              <w:spacing w:before="0" w:after="20" w:line="264" w:lineRule="auto"/>
              <w:jc w:val="left"/>
            </w:pPr>
            <w:r>
              <w:rPr>
                <w:rFonts w:ascii="Times New Roman" w:hAnsi="Times New Roman" w:eastAsia="Times New Roman" w:cs="Times New Roman"/>
                <w:sz w:val="24"/>
              </w:rPr>
              <w:t>Thuyết trình rõ ràng, đúng giờ</w:t>
            </w:r>
          </w:p>
        </w:tc>
        <w:tc>
          <w:tcPr>
            <w:tcW w:type="dxa" w:w="2154"/>
            <w:vAlign w:val="center"/>
          </w:tcPr>
          <w:p>
            <w:pPr>
              <w:spacing w:before="0" w:after="20" w:line="264" w:lineRule="auto"/>
              <w:jc w:val="left"/>
            </w:pPr>
            <w:r>
              <w:rPr>
                <w:rFonts w:ascii="Times New Roman" w:hAnsi="Times New Roman" w:eastAsia="Times New Roman" w:cs="Times New Roman"/>
                <w:sz w:val="24"/>
              </w:rPr>
              <w:t>Trình bày được, còn lúng túng</w:t>
            </w:r>
          </w:p>
        </w:tc>
        <w:tc>
          <w:tcPr>
            <w:tcW w:type="dxa" w:w="2154"/>
            <w:vAlign w:val="center"/>
          </w:tcPr>
          <w:p>
            <w:pPr>
              <w:spacing w:before="0" w:after="20" w:line="264" w:lineRule="auto"/>
              <w:jc w:val="left"/>
            </w:pPr>
            <w:r>
              <w:rPr>
                <w:rFonts w:ascii="Times New Roman" w:hAnsi="Times New Roman" w:eastAsia="Times New Roman" w:cs="Times New Roman"/>
                <w:sz w:val="24"/>
              </w:rPr>
              <w:t>Không trình bày được</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vận động:</w:t>
      </w:r>
      <w:r>
        <w:rPr>
          <w:rFonts w:ascii="Times New Roman" w:hAnsi="Times New Roman" w:eastAsia="Times New Roman" w:cs="Times New Roman"/>
          <w:sz w:val="24"/>
        </w:rPr>
        <w:t xml:space="preserve"> 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trắc nghiệm củng cố online: cho phép làm thêm 3 – 5 phút hoặc hoàn thành ở nhà nếu HS mệt; khi HS nghỉ học đi khám, tập vật lí trị liệu, GV gửi phiếu bài giảng và lời giải qua Zalo.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nhìn:</w:t>
      </w:r>
      <w:r>
        <w:rPr>
          <w:rFonts w:ascii="Times New Roman" w:hAnsi="Times New Roman" w:eastAsia="Times New Roman" w:cs="Times New Roman"/>
          <w:sz w:val="24"/>
        </w:rPr>
        <w:t xml:space="preserve"> 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p>
      <w:pPr>
        <w:spacing w:before="200" w:after="60" w:line="264" w:lineRule="auto"/>
        <w:jc w:val="center"/>
      </w:pPr>
      <w:r>
        <w:rPr>
          <w:rFonts w:ascii="Times New Roman" w:hAnsi="Times New Roman" w:eastAsia="Times New Roman" w:cs="Times New Roman"/>
          <w:b/>
          <w:sz w:val="24"/>
        </w:rPr>
        <w:t>PHỤ LỤC: PHIẾU LUYỆN TẬP THEO CẤU TRÚC ĐỀ KIỂM TRA GIỮA KÌ I</w:t>
      </w:r>
    </w:p>
    <w:p>
      <w:pPr>
        <w:spacing w:before="0" w:after="60" w:line="264" w:lineRule="auto"/>
        <w:jc w:val="both"/>
      </w:pPr>
      <w:r>
        <w:rPr>
          <w:rFonts w:ascii="Times New Roman" w:hAnsi="Times New Roman" w:eastAsia="Times New Roman" w:cs="Times New Roman"/>
          <w:i/>
          <w:sz w:val="24"/>
        </w:rPr>
        <w:t>(Phiếu gồm 8 câu Phần I, 1 câu Phần II, 4 câu Phần III, bám bản đặc tả đề kiểm tra giữa kì I năm học 2026 – 2027.)</w:t>
      </w:r>
    </w:p>
    <w:p>
      <w:pPr>
        <w:keepNext/>
        <w:spacing w:before="0" w:after="60" w:line="264" w:lineRule="auto"/>
        <w:jc w:val="both"/>
      </w:pPr>
      <w:r>
        <w:rPr>
          <w:rFonts w:ascii="Times New Roman" w:hAnsi="Times New Roman" w:eastAsia="Times New Roman" w:cs="Times New Roman"/>
          <w:b/>
          <w:sz w:val="24"/>
        </w:rPr>
        <w:t>PHẦN I. Câu trắc nghiệm nhiều phương án lựa chọn</w:t>
      </w:r>
    </w:p>
    <w:p>
      <w:pPr>
        <w:spacing w:before="0" w:after="60" w:line="264" w:lineRule="auto"/>
        <w:jc w:val="both"/>
      </w:pPr>
      <w:r>
        <w:rPr>
          <w:rFonts w:ascii="Times New Roman" w:hAnsi="Times New Roman" w:eastAsia="Times New Roman" w:cs="Times New Roman"/>
          <w:b/>
          <w:sz w:val="24"/>
        </w:rPr>
        <w:t>Câu 1 (Bài 1 – Biết).</w:t>
      </w:r>
      <w:r>
        <w:rPr>
          <w:rFonts w:ascii="Times New Roman" w:hAnsi="Times New Roman" w:eastAsia="Times New Roman" w:cs="Times New Roman"/>
          <w:sz w:val="24"/>
        </w:rPr>
        <w:t xml:space="preserve"> Hàm số </w:t>
      </w:r>
      <m:oMath>
        <m:r>
          <m:t>y=</m:t>
        </m:r>
        <m:sSup>
          <m:e>
            <m:r>
              <m:t>x</m:t>
            </m:r>
          </m:e>
          <m:sup>
            <m:r>
              <m:t>3</m:t>
            </m:r>
          </m:sup>
        </m:sSup>
        <m:r>
          <m:t>−3</m:t>
        </m:r>
        <m:sSup>
          <m:e>
            <m:r>
              <m:t>x</m:t>
            </m:r>
          </m:e>
          <m:sup>
            <m:r>
              <m:t>2</m:t>
            </m:r>
          </m:sup>
        </m:sSup>
      </m:oMath>
      <w:r>
        <w:rPr>
          <w:rFonts w:ascii="Times New Roman" w:hAnsi="Times New Roman" w:eastAsia="Times New Roman" w:cs="Times New Roman"/>
          <w:sz w:val="24"/>
        </w:rPr>
        <w:t xml:space="preserve"> nghịch biến trên khoảng nào dưới đây?</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m:t>
                  </m:r>
                  <m:r>
                    <m:t>;</m:t>
                  </m:r>
                  <m:r>
                    <m:t>0</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0</m:t>
                  </m:r>
                  <m:r>
                    <m:t>;</m:t>
                  </m:r>
                  <m:r>
                    <m:t>2</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m:t>
                  </m:r>
                  <m:r>
                    <m:t>∞</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2</m:t>
                  </m:r>
                  <m:r>
                    <m:t>;</m:t>
                  </m:r>
                  <m:r>
                    <m:t>0</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2 (Bài 1 – Biết).</w:t>
      </w:r>
      <w:r>
        <w:rPr>
          <w:rFonts w:ascii="Times New Roman" w:hAnsi="Times New Roman" w:eastAsia="Times New Roman" w:cs="Times New Roman"/>
          <w:sz w:val="24"/>
        </w:rPr>
        <w:t xml:space="preserve"> Điểm cực đại của hàm số </w:t>
      </w:r>
      <m:oMath>
        <m:r>
          <m:t>y=</m:t>
        </m:r>
        <m:sSup>
          <m:e>
            <m:r>
              <m:t>x</m:t>
            </m:r>
          </m:e>
          <m:sup>
            <m:r>
              <m:t>3</m:t>
            </m:r>
          </m:sup>
        </m:sSup>
        <m:r>
          <m:t>−3x+2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x=4</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x=1</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x=−1</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x=0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3 (Bài 2 – Biết).</w:t>
      </w:r>
      <w:r>
        <w:rPr>
          <w:rFonts w:ascii="Times New Roman" w:hAnsi="Times New Roman" w:eastAsia="Times New Roman" w:cs="Times New Roman"/>
          <w:sz w:val="24"/>
        </w:rPr>
        <w:t xml:space="preserve"> Giá trị nhỏ nhất của hàm số </w:t>
      </w:r>
      <m:oMath>
        <m:r>
          <m:t>y=</m:t>
        </m:r>
        <m:sSup>
          <m:e>
            <m:r>
              <m:t>x</m:t>
            </m:r>
          </m:e>
          <m:sup>
            <m:r>
              <m:t>4</m:t>
            </m:r>
          </m:sup>
        </m:sSup>
        <m:r>
          <m:t>−2</m:t>
        </m:r>
        <m:sSup>
          <m:e>
            <m:r>
              <m:t>x</m:t>
            </m:r>
          </m:e>
          <m:sup>
            <m:r>
              <m:t>2</m:t>
            </m:r>
          </m:sup>
        </m:sSup>
        <m:r>
          <m:t>+3</m:t>
        </m:r>
      </m:oMath>
      <w:r>
        <w:rPr>
          <w:rFonts w:ascii="Times New Roman" w:hAnsi="Times New Roman" w:eastAsia="Times New Roman" w:cs="Times New Roman"/>
          <w:sz w:val="24"/>
        </w:rPr>
        <w:t xml:space="preserve"> trên đoạn </w:t>
      </w:r>
      <m:oMath>
        <m:d>
          <m:dPr>
            <m:begChr m:val="["/>
            <m:sepChr m:val=""/>
            <m:endChr m:val="]"/>
          </m:dPr>
          <m:e>
            <m:r>
              <m:t>0</m:t>
            </m:r>
            <m:r>
              <m:t>;</m:t>
            </m:r>
            <m:r>
              <m:t>2</m:t>
            </m: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11</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4 (Bài 3 – Biết).</w:t>
      </w:r>
      <w:r>
        <w:rPr>
          <w:rFonts w:ascii="Times New Roman" w:hAnsi="Times New Roman" w:eastAsia="Times New Roman" w:cs="Times New Roman"/>
          <w:sz w:val="24"/>
        </w:rPr>
        <w:t xml:space="preserve"> Tiệm cận đứng của đồ thị hàm số </w:t>
      </w:r>
      <m:oMath>
        <m:r>
          <m:t>y=</m:t>
        </m:r>
        <m:f>
          <m:fPr>
            <m:type m:val="bar"/>
          </m:fPr>
          <m:num>
            <m:r>
              <m:t>2x+1</m:t>
            </m:r>
          </m:num>
          <m:den>
            <m:r>
              <m:t>x−3</m:t>
            </m:r>
          </m:den>
        </m:f>
      </m:oMath>
      <w:r>
        <w:rPr>
          <w:rFonts w:ascii="Times New Roman" w:hAnsi="Times New Roman" w:eastAsia="Times New Roman" w:cs="Times New Roman"/>
          <w:sz w:val="24"/>
        </w:rPr>
        <w:t xml:space="preserve"> là đường thẳng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y=2</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x=−</m:t>
              </m:r>
              <m:f>
                <m:fPr>
                  <m:type m:val="bar"/>
                </m:fPr>
                <m:num>
                  <m:r>
                    <m:t>1</m:t>
                  </m:r>
                </m:num>
                <m:den>
                  <m:r>
                    <m:t>2</m:t>
                  </m:r>
                </m:den>
              </m:f>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x=3</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5 (Bài 3 – Hiểu).</w:t>
      </w:r>
      <w:r>
        <w:rPr>
          <w:rFonts w:ascii="Times New Roman" w:hAnsi="Times New Roman" w:eastAsia="Times New Roman" w:cs="Times New Roman"/>
          <w:sz w:val="24"/>
        </w:rPr>
        <w:t xml:space="preserve"> Đồ thị hàm số </w:t>
      </w:r>
      <m:oMath>
        <m:r>
          <m:t>y=</m:t>
        </m:r>
        <m:f>
          <m:fPr>
            <m:type m:val="bar"/>
          </m:fPr>
          <m:num>
            <m:r>
              <m:t>x+1</m:t>
            </m:r>
          </m:num>
          <m:den>
            <m:sSup>
              <m:e>
                <m:r>
                  <m:t>x</m:t>
                </m:r>
              </m:e>
              <m:sup>
                <m:r>
                  <m:t>2</m:t>
                </m:r>
              </m:sup>
            </m:sSup>
            <m:r>
              <m:t>−1</m:t>
            </m:r>
          </m:den>
        </m:f>
      </m:oMath>
      <w:r>
        <w:rPr>
          <w:rFonts w:ascii="Times New Roman" w:hAnsi="Times New Roman" w:eastAsia="Times New Roman" w:cs="Times New Roman"/>
          <w:sz w:val="24"/>
        </w:rPr>
        <w:t xml:space="preserve"> có bao nhiêu đường tiệm cận (đứng và ngang)?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6 (Bài 4 – Biết).</w:t>
      </w:r>
      <w:r>
        <w:rPr>
          <w:rFonts w:ascii="Times New Roman" w:hAnsi="Times New Roman" w:eastAsia="Times New Roman" w:cs="Times New Roman"/>
          <w:sz w:val="24"/>
        </w:rPr>
        <w:t xml:space="preserve"> Đồ thị hàm số </w:t>
      </w:r>
      <m:oMath>
        <m:r>
          <m:t>y=</m:t>
        </m:r>
        <m:f>
          <m:fPr>
            <m:type m:val="bar"/>
          </m:fPr>
          <m:num>
            <m:r>
              <m:t>x−1</m:t>
            </m:r>
          </m:num>
          <m:den>
            <m:r>
              <m:t>x+1</m:t>
            </m:r>
          </m:den>
        </m:f>
      </m:oMath>
      <w:r>
        <w:rPr>
          <w:rFonts w:ascii="Times New Roman" w:hAnsi="Times New Roman" w:eastAsia="Times New Roman" w:cs="Times New Roman"/>
          <w:sz w:val="24"/>
        </w:rPr>
        <w:t xml:space="preserve"> cắt trục tung tại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0</m:t>
                  </m:r>
                  <m:r>
                    <m:t>;</m:t>
                  </m:r>
                  <m:r>
                    <m:t>−</m:t>
                  </m:r>
                  <m:r>
                    <m:t>1</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1</m:t>
                  </m:r>
                  <m:r>
                    <m:t>;</m:t>
                  </m:r>
                  <m:r>
                    <m:t>0</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0</m:t>
                  </m:r>
                  <m:r>
                    <m:t>;</m:t>
                  </m:r>
                  <m:r>
                    <m:t>1</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1</m:t>
                  </m:r>
                  <m:r>
                    <m:t>;</m:t>
                  </m:r>
                  <m:r>
                    <m:t>0</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7 (Bài 4 – Hiểu).</w:t>
      </w:r>
      <w:r>
        <w:rPr>
          <w:rFonts w:ascii="Times New Roman" w:hAnsi="Times New Roman" w:eastAsia="Times New Roman" w:cs="Times New Roman"/>
          <w:sz w:val="24"/>
        </w:rPr>
        <w:t xml:space="preserve"> Tâm đối xứng của đồ thị hàm số </w:t>
      </w:r>
      <m:oMath>
        <m:r>
          <m:t>y=</m:t>
        </m:r>
        <m:sSup>
          <m:e>
            <m:r>
              <m:t>x</m:t>
            </m:r>
          </m:e>
          <m:sup>
            <m:r>
              <m:t>3</m:t>
            </m:r>
          </m:sup>
        </m:sSup>
        <m:r>
          <m:t>−3</m:t>
        </m:r>
        <m:sSup>
          <m:e>
            <m:r>
              <m:t>x</m:t>
            </m:r>
          </m:e>
          <m:sup>
            <m:r>
              <m:t>2</m:t>
            </m:r>
          </m:sup>
        </m:sSup>
        <m:r>
          <m:t>+2</m:t>
        </m:r>
      </m:oMath>
      <w:r>
        <w:rPr>
          <w:rFonts w:ascii="Times New Roman" w:hAnsi="Times New Roman" w:eastAsia="Times New Roman" w:cs="Times New Roman"/>
          <w:sz w:val="24"/>
        </w:rPr>
        <w:t xml:space="preserve"> là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I(2;</m:t>
              </m:r>
              <m:r>
                <m:t>−</m:t>
              </m:r>
              <m:r>
                <m:t>2)</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I(0;2)</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I(1;0)</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I(1;2)</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8 (Bài 5 – Hiểu).</w:t>
      </w:r>
      <w:r>
        <w:rPr>
          <w:rFonts w:ascii="Times New Roman" w:hAnsi="Times New Roman" w:eastAsia="Times New Roman" w:cs="Times New Roman"/>
          <w:sz w:val="24"/>
        </w:rPr>
        <w:t xml:space="preserve"> Một chất điểm chuyển động theo phương trình </w:t>
      </w:r>
      <m:oMath>
        <m:r>
          <m:t>s(t)=</m:t>
        </m:r>
        <m:sSup>
          <m:e>
            <m:r>
              <m:t>t</m:t>
            </m:r>
          </m:e>
          <m:sup>
            <m:r>
              <m:t>3</m:t>
            </m:r>
          </m:sup>
        </m:sSup>
        <m:r>
          <m:t>−6</m:t>
        </m:r>
        <m:sSup>
          <m:e>
            <m:r>
              <m:t>t</m:t>
            </m:r>
          </m:e>
          <m:sup>
            <m:r>
              <m:t>2</m:t>
            </m:r>
          </m:sup>
        </m:sSup>
        <m:r>
          <m:t>+9t</m:t>
        </m: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tính bằng mét, </w:t>
      </w:r>
      <m:oMath>
        <m:r>
          <m:t>t</m:t>
        </m:r>
      </m:oMath>
      <w:r>
        <w:rPr>
          <w:rFonts w:ascii="Times New Roman" w:hAnsi="Times New Roman" w:eastAsia="Times New Roman" w:cs="Times New Roman"/>
          <w:sz w:val="24"/>
        </w:rPr>
        <w:t xml:space="preserve"> tính bằng giây). Vận tốc của chất điểm tại thời điểm </w:t>
      </w:r>
      <m:oMath>
        <m:r>
          <m:t>t=2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m:t>
              </m:r>
            </m:oMath>
            <w:r>
              <w:rPr>
                <w:rFonts w:ascii="Times New Roman" w:hAnsi="Times New Roman" w:eastAsia="Times New Roman" w:cs="Times New Roman"/>
                <w:sz w:val="24"/>
              </w:rPr>
              <w:t xml:space="preserve"> m/s.</w:t>
            </w:r>
          </w:p>
        </w:tc>
      </w:tr>
    </w:tbl>
    <w:p>
      <w:pPr>
        <w:keepNext/>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9.</w:t>
      </w:r>
      <w:r>
        <w:rPr>
          <w:rFonts w:ascii="Times New Roman" w:hAnsi="Times New Roman" w:eastAsia="Times New Roman" w:cs="Times New Roman"/>
          <w:sz w:val="24"/>
        </w:rPr>
        <w:t xml:space="preserve"> Cho hàm số </w:t>
      </w:r>
      <m:oMath>
        <m:r>
          <m:t>y=f(x)=−</m:t>
        </m:r>
        <m:sSup>
          <m:e>
            <m:r>
              <m:t>x</m:t>
            </m:r>
          </m:e>
          <m:sup>
            <m:r>
              <m:t>3</m:t>
            </m:r>
          </m:sup>
        </m:sSup>
        <m:r>
          <m:t>+3</m:t>
        </m:r>
        <m:sSup>
          <m:e>
            <m:r>
              <m:t>x</m:t>
            </m:r>
          </m:e>
          <m:sup>
            <m:r>
              <m:t>2</m:t>
            </m:r>
          </m:sup>
        </m:sSup>
        <m:r>
          <m:t>+1</m:t>
        </m:r>
      </m:oMath>
      <w:r>
        <w:rPr>
          <w:rFonts w:ascii="Times New Roman" w:hAnsi="Times New Roman" w:eastAsia="Times New Roman" w:cs="Times New Roman"/>
          <w:sz w:val="24"/>
        </w:rPr>
        <w:t>. Xét tính đúng, sai của các khẳng định sau:</w:t>
      </w:r>
    </w:p>
    <w:p>
      <w:pPr>
        <w:spacing w:before="0" w:after="60" w:line="264" w:lineRule="auto"/>
        <w:jc w:val="both"/>
      </w:pPr>
      <w:r>
        <w:rPr>
          <w:rFonts w:ascii="Times New Roman" w:hAnsi="Times New Roman" w:eastAsia="Times New Roman" w:cs="Times New Roman"/>
          <w:sz w:val="24"/>
        </w:rPr>
        <w:t xml:space="preserve">a) </w:t>
      </w:r>
      <m:oMath>
        <m:sSup>
          <m:e>
            <m:r>
              <m:t>f</m:t>
            </m:r>
          </m:e>
          <m:sup>
            <m:r>
              <m:t>′</m:t>
            </m:r>
          </m:sup>
        </m:sSup>
        <m:r>
          <m:t>(x)=−3</m:t>
        </m:r>
        <m:sSup>
          <m:e>
            <m:r>
              <m:t>x</m:t>
            </m:r>
          </m:e>
          <m:sup>
            <m:r>
              <m:t>2</m:t>
            </m:r>
          </m:sup>
        </m:sSup>
        <m:r>
          <m:t>+6x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Hàm số đồng biến trên khoảng </w:t>
      </w:r>
      <m:oMath>
        <m:d>
          <m:dPr>
            <m:sepChr m:val=""/>
          </m:dPr>
          <m:e>
            <m:r>
              <m:t>0</m:t>
            </m:r>
            <m:r>
              <m:t>;</m:t>
            </m:r>
            <m:r>
              <m:t>2</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Giá trị cực đại của hàm số bằng </w:t>
      </w:r>
      <m:oMath>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Giá trị nhỏ nhất của hàm số trên đoạn </w:t>
      </w:r>
      <m:oMath>
        <m:d>
          <m:dPr>
            <m:begChr m:val="["/>
            <m:sepChr m:val=""/>
            <m:endChr m:val="]"/>
          </m:dPr>
          <m:e>
            <m:r>
              <m:t>−</m:t>
            </m:r>
            <m:r>
              <m:t>1</m:t>
            </m:r>
            <m:r>
              <m:t>;</m:t>
            </m:r>
            <m:r>
              <m:t>3</m:t>
            </m:r>
          </m:e>
        </m:d>
      </m:oMath>
      <w:r>
        <w:rPr>
          <w:rFonts w:ascii="Times New Roman" w:hAnsi="Times New Roman" w:eastAsia="Times New Roman" w:cs="Times New Roman"/>
          <w:sz w:val="24"/>
        </w:rPr>
        <w:t xml:space="preserve"> bằng </w:t>
      </w:r>
      <m:oMath>
        <m:r>
          <m:t>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PHẦN III. Câu trắc nghiệm trả lời ngắn</w:t>
      </w:r>
    </w:p>
    <w:p>
      <w:pPr>
        <w:spacing w:before="0" w:after="60" w:line="264" w:lineRule="auto"/>
        <w:jc w:val="both"/>
      </w:pPr>
      <w:r>
        <w:rPr>
          <w:rFonts w:ascii="Times New Roman" w:hAnsi="Times New Roman" w:eastAsia="Times New Roman" w:cs="Times New Roman"/>
          <w:b/>
          <w:sz w:val="24"/>
        </w:rPr>
        <w:t>Câu 10.</w:t>
      </w:r>
      <w:r>
        <w:rPr>
          <w:rFonts w:ascii="Times New Roman" w:hAnsi="Times New Roman" w:eastAsia="Times New Roman" w:cs="Times New Roman"/>
          <w:sz w:val="24"/>
        </w:rPr>
        <w:t xml:space="preserve"> Đồ thị hàm số </w:t>
      </w:r>
      <m:oMath>
        <m:r>
          <m:t>y=</m:t>
        </m:r>
        <m:f>
          <m:fPr>
            <m:type m:val="bar"/>
          </m:fPr>
          <m:num>
            <m:r>
              <m:t>2</m:t>
            </m:r>
            <m:sSup>
              <m:e>
                <m:r>
                  <m:t>x</m:t>
                </m:r>
              </m:e>
              <m:sup>
                <m:r>
                  <m:t>2</m:t>
                </m:r>
              </m:sup>
            </m:sSup>
            <m:r>
              <m:t>+3x−1</m:t>
            </m:r>
          </m:num>
          <m:den>
            <m:r>
              <m:t>x+2</m:t>
            </m:r>
          </m:den>
        </m:f>
      </m:oMath>
      <w:r>
        <w:rPr>
          <w:rFonts w:ascii="Times New Roman" w:hAnsi="Times New Roman" w:eastAsia="Times New Roman" w:cs="Times New Roman"/>
          <w:sz w:val="24"/>
        </w:rPr>
        <w:t xml:space="preserve"> có tiệm cận xiên </w:t>
      </w:r>
      <m:oMath>
        <m:r>
          <m:t>y=ax+b</m:t>
        </m:r>
      </m:oMath>
      <w:r>
        <w:rPr>
          <w:rFonts w:ascii="Times New Roman" w:hAnsi="Times New Roman" w:eastAsia="Times New Roman" w:cs="Times New Roman"/>
          <w:sz w:val="24"/>
        </w:rPr>
        <w:t xml:space="preserve">. Tính </w:t>
      </w:r>
      <m:oMath>
        <m:r>
          <m:t>a+b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11.</w:t>
      </w:r>
      <w:r>
        <w:rPr>
          <w:rFonts w:ascii="Times New Roman" w:hAnsi="Times New Roman" w:eastAsia="Times New Roman" w:cs="Times New Roman"/>
          <w:sz w:val="24"/>
        </w:rPr>
        <w:t xml:space="preserve"> Tìm giá trị lớn nhất của hàm số </w:t>
      </w:r>
      <m:oMath>
        <m:r>
          <m:t>y=−</m:t>
        </m:r>
        <m:sSup>
          <m:e>
            <m:r>
              <m:t>x</m:t>
            </m:r>
          </m:e>
          <m:sup>
            <m:r>
              <m:t>3</m:t>
            </m:r>
          </m:sup>
        </m:sSup>
        <m:r>
          <m:t>+3x+1</m:t>
        </m:r>
      </m:oMath>
      <w:r>
        <w:rPr>
          <w:rFonts w:ascii="Times New Roman" w:hAnsi="Times New Roman" w:eastAsia="Times New Roman" w:cs="Times New Roman"/>
          <w:sz w:val="24"/>
        </w:rPr>
        <w:t xml:space="preserve"> trên đoạn </w:t>
      </w:r>
      <m:oMath>
        <m:d>
          <m:dPr>
            <m:begChr m:val="["/>
            <m:sepChr m:val=""/>
            <m:endChr m:val="]"/>
          </m:dPr>
          <m:e>
            <m:r>
              <m:t>0</m:t>
            </m:r>
            <m:r>
              <m:t>;</m:t>
            </m:r>
            <m:r>
              <m:t>2</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12.</w:t>
      </w:r>
      <w:r>
        <w:rPr>
          <w:rFonts w:ascii="Times New Roman" w:hAnsi="Times New Roman" w:eastAsia="Times New Roman" w:cs="Times New Roman"/>
          <w:sz w:val="24"/>
        </w:rPr>
        <w:t xml:space="preserve"> Bác An có </w:t>
      </w:r>
      <m:oMath>
        <m:r>
          <m:t>60</m:t>
        </m:r>
      </m:oMath>
      <w:r>
        <w:rPr>
          <w:rFonts w:ascii="Times New Roman" w:hAnsi="Times New Roman" w:eastAsia="Times New Roman" w:cs="Times New Roman"/>
          <w:sz w:val="24"/>
        </w:rPr>
        <w:t xml:space="preserve"> m lưới để rào một mảnh vườn hình chữ nhật trồng rau, một cạnh dựa vào bức tường có sẵn (không phải rào). Diện tích lớn nhất của mảnh vườn là bao nhiêu mét vuông?</w:t>
      </w:r>
    </w:p>
    <w:p>
      <w:pPr>
        <w:spacing w:before="0" w:after="60" w:line="264" w:lineRule="auto"/>
        <w:jc w:val="both"/>
      </w:pPr>
      <w:r>
        <w:rPr>
          <w:rFonts w:ascii="Times New Roman" w:hAnsi="Times New Roman" w:eastAsia="Times New Roman" w:cs="Times New Roman"/>
          <w:b/>
          <w:sz w:val="24"/>
        </w:rPr>
        <w:t>Câu 13.</w:t>
      </w:r>
      <w:r>
        <w:rPr>
          <w:rFonts w:ascii="Times New Roman" w:hAnsi="Times New Roman" w:eastAsia="Times New Roman" w:cs="Times New Roman"/>
          <w:sz w:val="24"/>
        </w:rPr>
        <w:t xml:space="preserve"> Có bao nhiêu giá trị nguyên của tham số </w:t>
      </w:r>
      <m:oMath>
        <m:r>
          <m:t>m</m:t>
        </m:r>
      </m:oMath>
      <w:r>
        <w:rPr>
          <w:rFonts w:ascii="Times New Roman" w:hAnsi="Times New Roman" w:eastAsia="Times New Roman" w:cs="Times New Roman"/>
          <w:sz w:val="24"/>
        </w:rPr>
        <w:t xml:space="preserve"> thuộc đoạn </w:t>
      </w:r>
      <m:oMath>
        <m:d>
          <m:dPr>
            <m:begChr m:val="["/>
            <m:sepChr m:val=""/>
            <m:endChr m:val="]"/>
          </m:dPr>
          <m:e>
            <m:r>
              <m:t>−</m:t>
            </m:r>
            <m:r>
              <m:t>10</m:t>
            </m:r>
            <m:r>
              <m:t>;</m:t>
            </m:r>
            <m:r>
              <m:t>10</m:t>
            </m:r>
          </m:e>
        </m:d>
      </m:oMath>
      <w:r>
        <w:rPr>
          <w:rFonts w:ascii="Times New Roman" w:hAnsi="Times New Roman" w:eastAsia="Times New Roman" w:cs="Times New Roman"/>
          <w:sz w:val="24"/>
        </w:rPr>
        <w:t xml:space="preserve"> để hàm số </w:t>
      </w:r>
      <m:oMath>
        <m:r>
          <m:t>y=</m:t>
        </m:r>
        <m:sSup>
          <m:e>
            <m:r>
              <m:t>x</m:t>
            </m:r>
          </m:e>
          <m:sup>
            <m:r>
              <m:t>3</m:t>
            </m:r>
          </m:sup>
        </m:sSup>
        <m:r>
          <m:t>−3</m:t>
        </m:r>
        <m:sSup>
          <m:e>
            <m:r>
              <m:t>x</m:t>
            </m:r>
          </m:e>
          <m:sup>
            <m:r>
              <m:t>2</m:t>
            </m:r>
          </m:sup>
        </m:sSup>
        <m:r>
          <m:t>+mx</m:t>
        </m:r>
      </m:oMath>
      <w:r>
        <w:rPr>
          <w:rFonts w:ascii="Times New Roman" w:hAnsi="Times New Roman" w:eastAsia="Times New Roman" w:cs="Times New Roman"/>
          <w:sz w:val="24"/>
        </w:rPr>
        <w:t xml:space="preserve"> đồng biến trên </w:t>
      </w:r>
      <m:oMath>
        <m:r>
          <m:t>ℝ</m:t>
        </m:r>
      </m:oMath>
      <w:r>
        <w:rPr>
          <w:rFonts w:ascii="Times New Roman" w:hAnsi="Times New Roman" w:eastAsia="Times New Roman" w:cs="Times New Roman"/>
          <w:sz w:val="24"/>
        </w:rPr>
        <w:t>?</w:t>
      </w:r>
    </w:p>
    <w:p>
      <w:pPr>
        <w:spacing w:before="80" w:after="60" w:line="264" w:lineRule="auto"/>
        <w:jc w:val="both"/>
      </w:pPr>
      <w:r>
        <w:rPr>
          <w:rFonts w:ascii="Times New Roman" w:hAnsi="Times New Roman" w:eastAsia="Times New Roman" w:cs="Times New Roman"/>
          <w:b/>
          <w:sz w:val="24"/>
        </w:rPr>
        <w:t>Đáp án và lời giải (dành cho GV)</w:t>
      </w:r>
    </w:p>
    <w:p>
      <w:pPr>
        <w:spacing w:before="0" w:after="60" w:line="264" w:lineRule="auto"/>
        <w:jc w:val="both"/>
      </w:pPr>
      <w:r>
        <w:rPr>
          <w:rFonts w:ascii="Times New Roman" w:hAnsi="Times New Roman" w:eastAsia="Times New Roman" w:cs="Times New Roman"/>
          <w:b/>
          <w:sz w:val="24"/>
        </w:rPr>
        <w:t>Phần I:</w:t>
      </w:r>
      <w:r>
        <w:rPr>
          <w:rFonts w:ascii="Times New Roman" w:hAnsi="Times New Roman" w:eastAsia="Times New Roman" w:cs="Times New Roman"/>
          <w:sz w:val="24"/>
        </w:rPr>
        <w:t xml:space="preserve"> 1 – B; 2 – C; 3 – A; 4 – D; 5 – B; 6 – A; 7 – C; 8 – D.</w:t>
      </w:r>
    </w:p>
    <w:p>
      <w:pPr>
        <w:spacing w:before="0" w:after="60" w:line="264" w:lineRule="auto"/>
        <w:jc w:val="both"/>
      </w:pPr>
      <w:r>
        <w:rPr>
          <w:rFonts w:ascii="Times New Roman" w:hAnsi="Times New Roman" w:eastAsia="Times New Roman" w:cs="Times New Roman"/>
          <w:sz w:val="24"/>
        </w:rPr>
        <w:t xml:space="preserve">Câu 1: </w:t>
      </w:r>
      <m:oMath>
        <m:sSup>
          <m:e>
            <m:r>
              <m:t>y</m:t>
            </m:r>
          </m:e>
          <m:sup>
            <m:r>
              <m:t>′</m:t>
            </m:r>
          </m:sup>
        </m:sSup>
        <m:r>
          <m:t>=3x(x−2)&lt;0⇔0&lt;x&lt;2</m:t>
        </m:r>
      </m:oMath>
      <w:r>
        <w:rPr>
          <w:rFonts w:ascii="Times New Roman" w:hAnsi="Times New Roman" w:eastAsia="Times New Roman" w:cs="Times New Roman"/>
          <w:sz w:val="24"/>
        </w:rPr>
        <w:t xml:space="preserve">. Câu 2: </w:t>
      </w:r>
      <m:oMath>
        <m:sSup>
          <m:e>
            <m:r>
              <m:t>y</m:t>
            </m:r>
          </m:e>
          <m:sup>
            <m:r>
              <m:t>′</m:t>
            </m:r>
          </m:sup>
        </m:sSup>
        <m:r>
          <m:t>=3</m:t>
        </m:r>
        <m:sSup>
          <m:e>
            <m:r>
              <m:t>x</m:t>
            </m:r>
          </m:e>
          <m:sup>
            <m:r>
              <m:t>2</m:t>
            </m:r>
          </m:sup>
        </m:sSup>
        <m:r>
          <m:t>−3=0⇔x=±1</m:t>
        </m:r>
      </m:oMath>
      <w:r>
        <w:rPr>
          <w:rFonts w:ascii="Times New Roman" w:hAnsi="Times New Roman" w:eastAsia="Times New Roman" w:cs="Times New Roman"/>
          <w:sz w:val="24"/>
        </w:rPr>
        <w:t xml:space="preserve">; </w:t>
      </w:r>
      <m:oMath>
        <m:sSup>
          <m:e>
            <m:r>
              <m:t>y</m:t>
            </m:r>
          </m:e>
          <m:sup>
            <m:r>
              <m:t>″</m:t>
            </m:r>
          </m:sup>
        </m:sSup>
        <m:r>
          <m:t>(</m:t>
        </m:r>
        <m:r>
          <m:t>−</m:t>
        </m:r>
        <m:r>
          <m:t>1)=−6&lt;0</m:t>
        </m:r>
      </m:oMath>
      <w:r>
        <w:rPr>
          <w:rFonts w:ascii="Times New Roman" w:hAnsi="Times New Roman" w:eastAsia="Times New Roman" w:cs="Times New Roman"/>
          <w:sz w:val="24"/>
        </w:rPr>
        <w:t xml:space="preserve"> nên </w:t>
      </w:r>
      <m:oMath>
        <m:r>
          <m:t>x=−1</m:t>
        </m:r>
      </m:oMath>
      <w:r>
        <w:rPr>
          <w:rFonts w:ascii="Times New Roman" w:hAnsi="Times New Roman" w:eastAsia="Times New Roman" w:cs="Times New Roman"/>
          <w:sz w:val="24"/>
        </w:rPr>
        <w:t xml:space="preserve"> là điểm cực đại (</w:t>
      </w:r>
      <m:oMath>
        <m:sSub>
          <m:e>
            <m:r>
              <m:t>y</m:t>
            </m:r>
          </m:e>
          <m:sub>
            <m:r>
              <m:t>CĐ</m:t>
            </m:r>
          </m:sub>
        </m:sSub>
        <m:r>
          <m:t>=4</m:t>
        </m:r>
      </m:oMath>
      <w:r>
        <w:rPr>
          <w:rFonts w:ascii="Times New Roman" w:hAnsi="Times New Roman" w:eastAsia="Times New Roman" w:cs="Times New Roman"/>
          <w:sz w:val="24"/>
        </w:rPr>
        <w:t xml:space="preserve"> – phương án nhiễu "</w:t>
      </w:r>
      <m:oMath>
        <m:r>
          <m:t>x=4</m:t>
        </m:r>
      </m:oMath>
      <w:r>
        <w:rPr>
          <w:rFonts w:ascii="Times New Roman" w:hAnsi="Times New Roman" w:eastAsia="Times New Roman" w:cs="Times New Roman"/>
          <w:sz w:val="24"/>
        </w:rPr>
        <w:t xml:space="preserve">" do nhầm điểm cực đại với giá trị cực đại). Câu 3: </w:t>
      </w:r>
      <m:oMath>
        <m:r>
          <m:t>y(0)=3</m:t>
        </m:r>
      </m:oMath>
      <w:r>
        <w:rPr>
          <w:rFonts w:ascii="Times New Roman" w:hAnsi="Times New Roman" w:eastAsia="Times New Roman" w:cs="Times New Roman"/>
          <w:sz w:val="24"/>
        </w:rPr>
        <w:t xml:space="preserve">, </w:t>
      </w:r>
      <m:oMath>
        <m:r>
          <m:t>y(1)=2</m:t>
        </m:r>
      </m:oMath>
      <w:r>
        <w:rPr>
          <w:rFonts w:ascii="Times New Roman" w:hAnsi="Times New Roman" w:eastAsia="Times New Roman" w:cs="Times New Roman"/>
          <w:sz w:val="24"/>
        </w:rPr>
        <w:t xml:space="preserve">, </w:t>
      </w:r>
      <m:oMath>
        <m:r>
          <m:t>y(2)=11</m:t>
        </m:r>
      </m:oMath>
      <w:r>
        <w:rPr>
          <w:rFonts w:ascii="Times New Roman" w:hAnsi="Times New Roman" w:eastAsia="Times New Roman" w:cs="Times New Roman"/>
          <w:sz w:val="24"/>
        </w:rPr>
        <w:t xml:space="preserve">. Câu 4: </w:t>
      </w:r>
      <m:oMath>
        <m:r>
          <m:t>x=3</m:t>
        </m:r>
      </m:oMath>
      <w:r>
        <w:rPr>
          <w:rFonts w:ascii="Times New Roman" w:hAnsi="Times New Roman" w:eastAsia="Times New Roman" w:cs="Times New Roman"/>
          <w:sz w:val="24"/>
        </w:rPr>
        <w:t xml:space="preserve">. Câu 5: </w:t>
      </w:r>
      <m:oMath>
        <m:r>
          <m:t>y=</m:t>
        </m:r>
        <m:f>
          <m:fPr>
            <m:type m:val="bar"/>
          </m:fPr>
          <m:num>
            <m:r>
              <m:t>1</m:t>
            </m:r>
          </m:num>
          <m:den>
            <m:r>
              <m:t>x−1</m:t>
            </m:r>
          </m:den>
        </m:f>
      </m:oMath>
      <w:r>
        <w:rPr>
          <w:rFonts w:ascii="Times New Roman" w:hAnsi="Times New Roman" w:eastAsia="Times New Roman" w:cs="Times New Roman"/>
          <w:sz w:val="24"/>
        </w:rPr>
        <w:t xml:space="preserve"> với </w:t>
      </w:r>
      <m:oMath>
        <m:r>
          <m:t>x≠−1</m:t>
        </m:r>
      </m:oMath>
      <w:r>
        <w:rPr>
          <w:rFonts w:ascii="Times New Roman" w:hAnsi="Times New Roman" w:eastAsia="Times New Roman" w:cs="Times New Roman"/>
          <w:sz w:val="24"/>
        </w:rPr>
        <w:t xml:space="preserve">; </w:t>
      </w:r>
      <m:oMath>
        <m:sSub>
          <m:e>
            <m:r>
              <m:t>lim</m:t>
            </m:r>
          </m:e>
          <m:sub>
            <m:r>
              <m:t>x→−1</m:t>
            </m:r>
          </m:sub>
        </m:sSub>
        <m:r>
          <m:t>y=−</m:t>
        </m:r>
        <m:f>
          <m:fPr>
            <m:type m:val="bar"/>
          </m:fPr>
          <m:num>
            <m:r>
              <m:t>1</m:t>
            </m:r>
          </m:num>
          <m:den>
            <m:r>
              <m:t>2</m:t>
            </m:r>
          </m:den>
        </m:f>
      </m:oMath>
      <w:r>
        <w:rPr>
          <w:rFonts w:ascii="Times New Roman" w:hAnsi="Times New Roman" w:eastAsia="Times New Roman" w:cs="Times New Roman"/>
          <w:sz w:val="24"/>
        </w:rPr>
        <w:t xml:space="preserve"> hữu hạn nên </w:t>
      </w:r>
      <m:oMath>
        <m:r>
          <m:t>x=−1</m:t>
        </m:r>
      </m:oMath>
      <w:r>
        <w:rPr>
          <w:rFonts w:ascii="Times New Roman" w:hAnsi="Times New Roman" w:eastAsia="Times New Roman" w:cs="Times New Roman"/>
          <w:sz w:val="24"/>
        </w:rPr>
        <w:t xml:space="preserve"> không là tiệm cận đứng; có tiệm cận đứng </w:t>
      </w:r>
      <m:oMath>
        <m:r>
          <m:t>x=1</m:t>
        </m:r>
      </m:oMath>
      <w:r>
        <w:rPr>
          <w:rFonts w:ascii="Times New Roman" w:hAnsi="Times New Roman" w:eastAsia="Times New Roman" w:cs="Times New Roman"/>
          <w:sz w:val="24"/>
        </w:rPr>
        <w:t xml:space="preserve"> và tiệm cận ngang </w:t>
      </w:r>
      <m:oMath>
        <m:r>
          <m:t>y=0</m:t>
        </m:r>
      </m:oMath>
      <w:r>
        <w:rPr>
          <w:rFonts w:ascii="Times New Roman" w:hAnsi="Times New Roman" w:eastAsia="Times New Roman" w:cs="Times New Roman"/>
          <w:sz w:val="24"/>
        </w:rPr>
        <w:t xml:space="preserve">: 2 đường. Câu 6: </w:t>
      </w:r>
      <m:oMath>
        <m:r>
          <m:t>x=0⇒y=−1</m:t>
        </m:r>
      </m:oMath>
      <w:r>
        <w:rPr>
          <w:rFonts w:ascii="Times New Roman" w:hAnsi="Times New Roman" w:eastAsia="Times New Roman" w:cs="Times New Roman"/>
          <w:sz w:val="24"/>
        </w:rPr>
        <w:t xml:space="preserve">. Câu 7: </w:t>
      </w:r>
      <m:oMath>
        <m:sSup>
          <m:e>
            <m:r>
              <m:t>y</m:t>
            </m:r>
          </m:e>
          <m:sup>
            <m:r>
              <m:t>″</m:t>
            </m:r>
          </m:sup>
        </m:sSup>
        <m:r>
          <m:t>=6x−6=0⇔x=1</m:t>
        </m:r>
      </m:oMath>
      <w:r>
        <w:rPr>
          <w:rFonts w:ascii="Times New Roman" w:hAnsi="Times New Roman" w:eastAsia="Times New Roman" w:cs="Times New Roman"/>
          <w:sz w:val="24"/>
        </w:rPr>
        <w:t xml:space="preserve">, </w:t>
      </w:r>
      <m:oMath>
        <m:r>
          <m:t>y(1)=0</m:t>
        </m:r>
      </m:oMath>
      <w:r>
        <w:rPr>
          <w:rFonts w:ascii="Times New Roman" w:hAnsi="Times New Roman" w:eastAsia="Times New Roman" w:cs="Times New Roman"/>
          <w:sz w:val="24"/>
        </w:rPr>
        <w:t xml:space="preserve">. Câu 8: </w:t>
      </w:r>
      <m:oMath>
        <m:r>
          <m:t>v(t)=</m:t>
        </m:r>
        <m:sSup>
          <m:e>
            <m:r>
              <m:t>s</m:t>
            </m:r>
          </m:e>
          <m:sup>
            <m:r>
              <m:t>′</m:t>
            </m:r>
          </m:sup>
        </m:sSup>
        <m:r>
          <m:t>(t)=3</m:t>
        </m:r>
        <m:sSup>
          <m:e>
            <m:r>
              <m:t>t</m:t>
            </m:r>
          </m:e>
          <m:sup>
            <m:r>
              <m:t>2</m:t>
            </m:r>
          </m:sup>
        </m:sSup>
        <m:r>
          <m:t>−12t+9</m:t>
        </m:r>
      </m:oMath>
      <w:r>
        <w:rPr>
          <w:rFonts w:ascii="Times New Roman" w:hAnsi="Times New Roman" w:eastAsia="Times New Roman" w:cs="Times New Roman"/>
          <w:sz w:val="24"/>
        </w:rPr>
        <w:t xml:space="preserve">, </w:t>
      </w:r>
      <m:oMath>
        <m:r>
          <m:t>v(2)=−3</m:t>
        </m:r>
      </m:oMath>
      <w:r>
        <w:rPr>
          <w:rFonts w:ascii="Times New Roman" w:hAnsi="Times New Roman" w:eastAsia="Times New Roman" w:cs="Times New Roman"/>
          <w:sz w:val="24"/>
        </w:rPr>
        <w:t xml:space="preserve"> m/s (chất điểm đang chuyển động ngược chiều dương).</w:t>
      </w:r>
    </w:p>
    <w:p>
      <w:pPr>
        <w:spacing w:before="0" w:after="60" w:line="264" w:lineRule="auto"/>
        <w:jc w:val="both"/>
      </w:pPr>
      <w:r>
        <w:rPr>
          <w:rFonts w:ascii="Times New Roman" w:hAnsi="Times New Roman" w:eastAsia="Times New Roman" w:cs="Times New Roman"/>
          <w:b/>
          <w:sz w:val="24"/>
        </w:rPr>
        <w:t>Phần II – Câu 9:</w:t>
      </w:r>
      <w:r>
        <w:rPr>
          <w:rFonts w:ascii="Times New Roman" w:hAnsi="Times New Roman" w:eastAsia="Times New Roman" w:cs="Times New Roman"/>
          <w:sz w:val="24"/>
        </w:rPr>
        <w:t xml:space="preserve"> a) Đúng. b) Đúng: </w:t>
      </w:r>
      <m:oMath>
        <m:sSup>
          <m:e>
            <m:r>
              <m:t>f</m:t>
            </m:r>
          </m:e>
          <m:sup>
            <m:r>
              <m:t>′</m:t>
            </m:r>
          </m:sup>
        </m:sSup>
        <m:r>
          <m:t>(x)=−3x(x−2)&gt;0⇔0&lt;x&lt;2</m:t>
        </m:r>
      </m:oMath>
      <w:r>
        <w:rPr>
          <w:rFonts w:ascii="Times New Roman" w:hAnsi="Times New Roman" w:eastAsia="Times New Roman" w:cs="Times New Roman"/>
          <w:sz w:val="24"/>
        </w:rPr>
        <w:t xml:space="preserve">. c) Sai: </w:t>
      </w:r>
      <m:oMath>
        <m:sSub>
          <m:e>
            <m:r>
              <m:t>y</m:t>
            </m:r>
          </m:e>
          <m:sub>
            <m:r>
              <m:t>CĐ</m:t>
            </m:r>
          </m:sub>
        </m:sSub>
        <m:r>
          <m:t>=f(2)=5</m:t>
        </m:r>
      </m:oMath>
      <w:r>
        <w:rPr>
          <w:rFonts w:ascii="Times New Roman" w:hAnsi="Times New Roman" w:eastAsia="Times New Roman" w:cs="Times New Roman"/>
          <w:sz w:val="24"/>
        </w:rPr>
        <w:t xml:space="preserve">. d) Đúng: </w:t>
      </w:r>
      <m:oMath>
        <m:r>
          <m:t>f(</m:t>
        </m:r>
        <m:r>
          <m:t>−</m:t>
        </m:r>
        <m:r>
          <m:t>1)=5</m:t>
        </m:r>
      </m:oMath>
      <w:r>
        <w:rPr>
          <w:rFonts w:ascii="Times New Roman" w:hAnsi="Times New Roman" w:eastAsia="Times New Roman" w:cs="Times New Roman"/>
          <w:sz w:val="24"/>
        </w:rPr>
        <w:t xml:space="preserve">, </w:t>
      </w:r>
      <m:oMath>
        <m:r>
          <m:t>f(0)=1</m:t>
        </m:r>
      </m:oMath>
      <w:r>
        <w:rPr>
          <w:rFonts w:ascii="Times New Roman" w:hAnsi="Times New Roman" w:eastAsia="Times New Roman" w:cs="Times New Roman"/>
          <w:sz w:val="24"/>
        </w:rPr>
        <w:t xml:space="preserve">, </w:t>
      </w:r>
      <m:oMath>
        <m:r>
          <m:t>f(2)=5</m:t>
        </m:r>
      </m:oMath>
      <w:r>
        <w:rPr>
          <w:rFonts w:ascii="Times New Roman" w:hAnsi="Times New Roman" w:eastAsia="Times New Roman" w:cs="Times New Roman"/>
          <w:sz w:val="24"/>
        </w:rPr>
        <w:t xml:space="preserve">, </w:t>
      </w:r>
      <m:oMath>
        <m:r>
          <m:t>f(3)=1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Phần III:</w:t>
      </w:r>
      <w:r>
        <w:rPr>
          <w:rFonts w:ascii="Times New Roman" w:hAnsi="Times New Roman" w:eastAsia="Times New Roman" w:cs="Times New Roman"/>
          <w:sz w:val="24"/>
        </w:rPr>
        <w:t xml:space="preserve"> Câu 10: </w:t>
      </w:r>
      <m:oMath>
        <m:f>
          <m:fPr>
            <m:type m:val="bar"/>
          </m:fPr>
          <m:num>
            <m:r>
              <m:t>2</m:t>
            </m:r>
            <m:sSup>
              <m:e>
                <m:r>
                  <m:t>x</m:t>
                </m:r>
              </m:e>
              <m:sup>
                <m:r>
                  <m:t>2</m:t>
                </m:r>
              </m:sup>
            </m:sSup>
            <m:r>
              <m:t>+3x−1</m:t>
            </m:r>
          </m:num>
          <m:den>
            <m:r>
              <m:t>x+2</m:t>
            </m:r>
          </m:den>
        </m:f>
        <m:r>
          <m:t>=2x−1+</m:t>
        </m:r>
        <m:f>
          <m:fPr>
            <m:type m:val="bar"/>
          </m:fPr>
          <m:num>
            <m:r>
              <m:t>1</m:t>
            </m:r>
          </m:num>
          <m:den>
            <m:r>
              <m:t>x+2</m:t>
            </m:r>
          </m:den>
        </m:f>
      </m:oMath>
      <w:r>
        <w:rPr>
          <w:rFonts w:ascii="Times New Roman" w:hAnsi="Times New Roman" w:eastAsia="Times New Roman" w:cs="Times New Roman"/>
          <w:sz w:val="24"/>
        </w:rPr>
        <w:t xml:space="preserve">, </w:t>
      </w:r>
      <m:oMath>
        <m:r>
          <m:t>a+b=1</m:t>
        </m:r>
      </m:oMath>
      <w:r>
        <w:rPr>
          <w:rFonts w:ascii="Times New Roman" w:hAnsi="Times New Roman" w:eastAsia="Times New Roman" w:cs="Times New Roman"/>
          <w:sz w:val="24"/>
        </w:rPr>
        <w:t xml:space="preserve">. Câu 11: </w:t>
      </w:r>
      <m:oMath>
        <m:sSup>
          <m:e>
            <m:r>
              <m:t>y</m:t>
            </m:r>
          </m:e>
          <m:sup>
            <m:r>
              <m:t>′</m:t>
            </m:r>
          </m:sup>
        </m:sSup>
        <m:r>
          <m:t>=−3</m:t>
        </m:r>
        <m:sSup>
          <m:e>
            <m:r>
              <m:t>x</m:t>
            </m:r>
          </m:e>
          <m:sup>
            <m:r>
              <m:t>2</m:t>
            </m:r>
          </m:sup>
        </m:sSup>
        <m:r>
          <m:t>+3=0⇔x=1</m:t>
        </m:r>
      </m:oMath>
      <w:r>
        <w:rPr>
          <w:rFonts w:ascii="Times New Roman" w:hAnsi="Times New Roman" w:eastAsia="Times New Roman" w:cs="Times New Roman"/>
          <w:sz w:val="24"/>
        </w:rPr>
        <w:t xml:space="preserve">; </w:t>
      </w:r>
      <m:oMath>
        <m:r>
          <m:t>y(0)=1</m:t>
        </m:r>
      </m:oMath>
      <w:r>
        <w:rPr>
          <w:rFonts w:ascii="Times New Roman" w:hAnsi="Times New Roman" w:eastAsia="Times New Roman" w:cs="Times New Roman"/>
          <w:sz w:val="24"/>
        </w:rPr>
        <w:t xml:space="preserve">, </w:t>
      </w:r>
      <m:oMath>
        <m:r>
          <m:t>y(1)=3</m:t>
        </m:r>
      </m:oMath>
      <w:r>
        <w:rPr>
          <w:rFonts w:ascii="Times New Roman" w:hAnsi="Times New Roman" w:eastAsia="Times New Roman" w:cs="Times New Roman"/>
          <w:sz w:val="24"/>
        </w:rPr>
        <w:t xml:space="preserve">, </w:t>
      </w:r>
      <m:oMath>
        <m:r>
          <m:t>y(2)=−1</m:t>
        </m:r>
      </m:oMath>
      <w:r>
        <w:rPr>
          <w:rFonts w:ascii="Times New Roman" w:hAnsi="Times New Roman" w:eastAsia="Times New Roman" w:cs="Times New Roman"/>
          <w:sz w:val="24"/>
        </w:rPr>
        <w:t xml:space="preserve">; đáp số </w:t>
      </w:r>
      <m:oMath>
        <m:r>
          <m:t>3</m:t>
        </m:r>
      </m:oMath>
      <w:r>
        <w:rPr>
          <w:rFonts w:ascii="Times New Roman" w:hAnsi="Times New Roman" w:eastAsia="Times New Roman" w:cs="Times New Roman"/>
          <w:sz w:val="24"/>
        </w:rPr>
        <w:t xml:space="preserve">. Câu 12: cạnh vuông góc với tường </w:t>
      </w:r>
      <m:oMath>
        <m:r>
          <m:t>x</m:t>
        </m:r>
      </m:oMath>
      <w:r>
        <w:rPr>
          <w:rFonts w:ascii="Times New Roman" w:hAnsi="Times New Roman" w:eastAsia="Times New Roman" w:cs="Times New Roman"/>
          <w:sz w:val="24"/>
        </w:rPr>
        <w:t xml:space="preserve"> (m), cạnh song song </w:t>
      </w:r>
      <m:oMath>
        <m:r>
          <m:t>60−2x</m:t>
        </m:r>
      </m:oMath>
      <w:r>
        <w:rPr>
          <w:rFonts w:ascii="Times New Roman" w:hAnsi="Times New Roman" w:eastAsia="Times New Roman" w:cs="Times New Roman"/>
          <w:sz w:val="24"/>
        </w:rPr>
        <w:t xml:space="preserve">; </w:t>
      </w:r>
      <m:oMath>
        <m:r>
          <m:t>S=x(60−2x)</m:t>
        </m:r>
      </m:oMath>
      <w:r>
        <w:rPr>
          <w:rFonts w:ascii="Times New Roman" w:hAnsi="Times New Roman" w:eastAsia="Times New Roman" w:cs="Times New Roman"/>
          <w:sz w:val="24"/>
        </w:rPr>
        <w:t xml:space="preserve">, </w:t>
      </w:r>
      <m:oMath>
        <m:sSup>
          <m:e>
            <m:r>
              <m:t>S</m:t>
            </m:r>
          </m:e>
          <m:sup>
            <m:r>
              <m:t>′</m:t>
            </m:r>
          </m:sup>
        </m:sSup>
        <m:r>
          <m:t>=60−4x=0⇔x=15</m:t>
        </m:r>
      </m:oMath>
      <w:r>
        <w:rPr>
          <w:rFonts w:ascii="Times New Roman" w:hAnsi="Times New Roman" w:eastAsia="Times New Roman" w:cs="Times New Roman"/>
          <w:sz w:val="24"/>
        </w:rPr>
        <w:t xml:space="preserve">; </w:t>
      </w:r>
      <m:oMath>
        <m:sSub>
          <m:e>
            <m:r>
              <m:t>S</m:t>
            </m:r>
          </m:e>
          <m:sub>
            <m:r>
              <m:t>max</m:t>
            </m:r>
          </m:sub>
        </m:sSub>
        <m:r>
          <m:t>=450</m:t>
        </m:r>
      </m:oMath>
      <w:r>
        <w:rPr>
          <w:rFonts w:ascii="Times New Roman" w:hAnsi="Times New Roman" w:eastAsia="Times New Roman" w:cs="Times New Roman"/>
          <w:sz w:val="24"/>
        </w:rPr>
        <w:t xml:space="preserve">. Câu 13: </w:t>
      </w:r>
      <m:oMath>
        <m:sSup>
          <m:e>
            <m:r>
              <m:t>y</m:t>
            </m:r>
          </m:e>
          <m:sup>
            <m:r>
              <m:t>′</m:t>
            </m:r>
          </m:sup>
        </m:sSup>
        <m:r>
          <m:t>=3</m:t>
        </m:r>
        <m:sSup>
          <m:e>
            <m:r>
              <m:t>x</m:t>
            </m:r>
          </m:e>
          <m:sup>
            <m:r>
              <m:t>2</m:t>
            </m:r>
          </m:sup>
        </m:sSup>
        <m:r>
          <m:t>−6x+m≥0</m:t>
        </m:r>
      </m:oMath>
      <w:r>
        <w:rPr>
          <w:rFonts w:ascii="Times New Roman" w:hAnsi="Times New Roman" w:eastAsia="Times New Roman" w:cs="Times New Roman"/>
          <w:sz w:val="24"/>
        </w:rPr>
        <w:t xml:space="preserve"> với mọi </w:t>
      </w:r>
      <m:oMath>
        <m:r>
          <m:t>x⇔</m:t>
        </m:r>
        <m:sSup>
          <m:e>
            <m:r>
              <m:t>Δ</m:t>
            </m:r>
          </m:e>
          <m:sup>
            <m:r>
              <m:t>′</m:t>
            </m:r>
          </m:sup>
        </m:sSup>
        <m:r>
          <m:t>=9−3m≤0⇔m≥3</m:t>
        </m:r>
      </m:oMath>
      <w:r>
        <w:rPr>
          <w:rFonts w:ascii="Times New Roman" w:hAnsi="Times New Roman" w:eastAsia="Times New Roman" w:cs="Times New Roman"/>
          <w:sz w:val="24"/>
        </w:rPr>
        <w:t xml:space="preserve">; </w:t>
      </w:r>
      <m:oMath>
        <m:r>
          <m:t>m∈{3;4;…;10}</m:t>
        </m:r>
      </m:oMath>
      <w:r>
        <w:rPr>
          <w:rFonts w:ascii="Times New Roman" w:hAnsi="Times New Roman" w:eastAsia="Times New Roman" w:cs="Times New Roman"/>
          <w:sz w:val="24"/>
        </w:rPr>
        <w:t xml:space="preserve">: đáp số </w:t>
      </w:r>
      <m:oMath>
        <m:r>
          <m:t>8</m:t>
        </m:r>
      </m:oMath>
      <w:r>
        <w:rPr>
          <w:rFonts w:ascii="Times New Roman" w:hAnsi="Times New Roman" w:eastAsia="Times New Roman" w:cs="Times New Roman"/>
          <w:sz w:val="24"/>
        </w:rPr>
        <w:t>.</w:t>
      </w:r>
    </w:p>
    <w:p>
      <w:pPr>
        <w:spacing w:before="80" w:after="60" w:line="264" w:lineRule="auto"/>
        <w:jc w:val="both"/>
      </w:pPr>
      <w:r>
        <w:rPr>
          <w:rFonts w:ascii="Times New Roman" w:hAnsi="Times New Roman" w:eastAsia="Times New Roman" w:cs="Times New Roman"/>
          <w:b/>
          <w:sz w:val="24"/>
        </w:rPr>
        <w:t>Phiếu trả lời (HS dùng khi luyện tập)</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Phần I</w:t>
            </w:r>
          </w:p>
        </w:tc>
        <w:tc>
          <w:tcPr>
            <w:tcW w:type="dxa" w:w="1106"/>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106"/>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106"/>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106"/>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106"/>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106"/>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106"/>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c>
          <w:tcPr>
            <w:tcW w:type="dxa" w:w="1106"/>
            <w:shd w:val="clear" w:color="auto" w:fill="DCE6F2"/>
            <w:vAlign w:val="center"/>
          </w:tcPr>
          <w:p>
            <w:pPr>
              <w:spacing w:before="0" w:after="20" w:line="264" w:lineRule="auto"/>
              <w:jc w:val="center"/>
            </w:pPr>
            <w:r>
              <w:rPr>
                <w:rFonts w:ascii="Times New Roman" w:hAnsi="Times New Roman" w:eastAsia="Times New Roman" w:cs="Times New Roman"/>
                <w:b/>
                <w:sz w:val="24"/>
              </w:rPr>
              <w:t>8</w:t>
            </w:r>
          </w:p>
        </w:tc>
      </w:tr>
      <w:tr>
        <w:tc>
          <w:tcPr>
            <w:tcW w:type="dxa" w:w="1361"/>
            <w:vAlign w:val="center"/>
          </w:tcPr>
          <w:p>
            <w:pPr>
              <w:spacing w:before="0" w:after="20" w:line="264" w:lineRule="auto"/>
              <w:jc w:val="left"/>
            </w:pPr>
            <w:r>
              <w:rPr>
                <w:rFonts w:ascii="Times New Roman" w:hAnsi="Times New Roman" w:eastAsia="Times New Roman" w:cs="Times New Roman"/>
                <w:sz w:val="24"/>
              </w:rPr>
              <w:t>Chọn</w:t>
            </w: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r>
    </w:tbl>
    <w:p>
      <w:pPr>
        <w:spacing w:before="0" w:after="40" w:line="264" w:lineRule="auto"/>
        <w:jc w:val="both"/>
      </w:pP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Phần II – Câu 9</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a)</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b)</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c)</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d)</w:t>
            </w:r>
          </w:p>
        </w:tc>
      </w:tr>
      <w:tr>
        <w:tc>
          <w:tcPr>
            <w:tcW w:type="dxa" w:w="2494"/>
            <w:vAlign w:val="center"/>
          </w:tcPr>
          <w:p>
            <w:pPr>
              <w:spacing w:before="0" w:after="20" w:line="264" w:lineRule="auto"/>
              <w:jc w:val="left"/>
            </w:pPr>
            <w:r>
              <w:rPr>
                <w:rFonts w:ascii="Times New Roman" w:hAnsi="Times New Roman" w:eastAsia="Times New Roman" w:cs="Times New Roman"/>
                <w:sz w:val="24"/>
              </w:rPr>
              <w:t>Đúng/Sai</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r>
    </w:tbl>
    <w:p>
      <w:pPr>
        <w:spacing w:before="0" w:after="40" w:line="264" w:lineRule="auto"/>
        <w:jc w:val="both"/>
      </w:pP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Phần III</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Câu 10</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Câu 11</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Câu 12</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Câu 13</w:t>
            </w:r>
          </w:p>
        </w:tc>
      </w:tr>
      <w:tr>
        <w:tc>
          <w:tcPr>
            <w:tcW w:type="dxa" w:w="2494"/>
            <w:vAlign w:val="center"/>
          </w:tcPr>
          <w:p>
            <w:pPr>
              <w:spacing w:before="0" w:after="20" w:line="264" w:lineRule="auto"/>
              <w:jc w:val="left"/>
            </w:pPr>
            <w:r>
              <w:rPr>
                <w:rFonts w:ascii="Times New Roman" w:hAnsi="Times New Roman" w:eastAsia="Times New Roman" w:cs="Times New Roman"/>
                <w:sz w:val="24"/>
              </w:rPr>
              <w:t>Đáp số</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r>
    </w:tbl>
    <w:p>
      <w:pPr>
        <w:spacing w:before="200" w:after="60" w:line="264" w:lineRule="auto"/>
        <w:jc w:val="center"/>
      </w:pPr>
      <w:r>
        <w:rPr>
          <w:rFonts w:ascii="Times New Roman" w:hAnsi="Times New Roman" w:eastAsia="Times New Roman" w:cs="Times New Roman"/>
          <w:b/>
          <w:sz w:val="24"/>
        </w:rPr>
        <w:t>PHỤ LỤC: KẾ HOẠCH HỖ TRỢ HỌC SINH KHUYẾT TẬT TRONG BÀI HỌC</w:t>
      </w:r>
    </w:p>
    <w:p>
      <w:pPr>
        <w:spacing w:before="0" w:after="60" w:line="264" w:lineRule="auto"/>
        <w:jc w:val="center"/>
      </w:pPr>
      <w:r>
        <w:rPr>
          <w:rFonts w:ascii="Times New Roman" w:hAnsi="Times New Roman" w:eastAsia="Times New Roman" w:cs="Times New Roman"/>
          <w:i/>
          <w:sz w:val="24"/>
        </w:rPr>
        <w:t>(HS 1: khuyết tật vận động – mức độ nặng; HS 2: khuyết tật nhìn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Yêu cầu điều chỉnh</w:t>
            </w:r>
          </w:p>
        </w:tc>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Hỗ trợ HS khuyết tật vận động</w:t>
            </w:r>
          </w:p>
        </w:tc>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Hỗ trợ HS khuyết tật nhìn</w:t>
            </w:r>
          </w:p>
        </w:tc>
      </w:tr>
      <w:tr>
        <w:tc>
          <w:tcPr>
            <w:tcW w:type="dxa" w:w="1701"/>
            <w:vAlign w:val="center"/>
          </w:tcPr>
          <w:p>
            <w:pPr>
              <w:spacing w:before="0" w:after="20" w:line="264" w:lineRule="auto"/>
              <w:jc w:val="left"/>
            </w:pPr>
            <w:r>
              <w:rPr>
                <w:rFonts w:ascii="Times New Roman" w:hAnsi="Times New Roman" w:eastAsia="Times New Roman" w:cs="Times New Roman"/>
                <w:sz w:val="24"/>
              </w:rPr>
              <w:t>HĐ1 Mở đầu</w:t>
            </w:r>
          </w:p>
        </w:tc>
        <w:tc>
          <w:tcPr>
            <w:tcW w:type="dxa" w:w="2268"/>
            <w:vAlign w:val="center"/>
          </w:tcPr>
          <w:p>
            <w:pPr>
              <w:spacing w:before="0" w:after="20" w:line="264" w:lineRule="auto"/>
              <w:jc w:val="left"/>
            </w:pPr>
            <w:r>
              <w:rPr>
                <w:rFonts w:ascii="Times New Roman" w:hAnsi="Times New Roman" w:eastAsia="Times New Roman" w:cs="Times New Roman"/>
                <w:sz w:val="24"/>
              </w:rPr>
              <w:t>Hệ thống kiến thức; biết điều chỉnh khi kiểm tra</w:t>
            </w:r>
          </w:p>
        </w:tc>
        <w:tc>
          <w:tcPr>
            <w:tcW w:type="dxa" w:w="3118"/>
            <w:vAlign w:val="center"/>
          </w:tcPr>
          <w:p>
            <w:pPr>
              <w:spacing w:before="0" w:after="20" w:line="264" w:lineRule="auto"/>
              <w:jc w:val="left"/>
            </w:pPr>
            <w:r>
              <w:rPr>
                <w:rFonts w:ascii="Times New Roman" w:hAnsi="Times New Roman" w:eastAsia="Times New Roman" w:cs="Times New Roman"/>
                <w:sz w:val="24"/>
              </w:rPr>
              <w:t>Thẻ Đ/S tại chỗ</w:t>
            </w:r>
          </w:p>
        </w:tc>
        <w:tc>
          <w:tcPr>
            <w:tcW w:type="dxa" w:w="3118"/>
            <w:vAlign w:val="center"/>
          </w:tcPr>
          <w:p>
            <w:pPr>
              <w:spacing w:before="0" w:after="20" w:line="264" w:lineRule="auto"/>
              <w:jc w:val="left"/>
            </w:pPr>
            <w:r>
              <w:rPr>
                <w:rFonts w:ascii="Times New Roman" w:hAnsi="Times New Roman" w:eastAsia="Times New Roman" w:cs="Times New Roman"/>
                <w:sz w:val="24"/>
              </w:rPr>
              <w:t>GV đọc to các khẳng định; HS trả lời Đúng/Sai bằng miệng; GV thông báo riêng điều chỉnh khi kiểm tra: đề in chữ to 20pt, khoanh trên đề (miễn tô phiếu), có thể có người đọc đề, cộng thêm 20 – 30 phút.</w:t>
            </w:r>
          </w:p>
        </w:tc>
      </w:tr>
      <w:tr>
        <w:tc>
          <w:tcPr>
            <w:tcW w:type="dxa" w:w="1701"/>
            <w:vAlign w:val="center"/>
          </w:tcPr>
          <w:p>
            <w:pPr>
              <w:spacing w:before="0" w:after="20" w:line="264" w:lineRule="auto"/>
              <w:jc w:val="left"/>
            </w:pPr>
            <w:r>
              <w:rPr>
                <w:rFonts w:ascii="Times New Roman" w:hAnsi="Times New Roman" w:eastAsia="Times New Roman" w:cs="Times New Roman"/>
                <w:sz w:val="24"/>
              </w:rPr>
              <w:t>HĐ2 Phần I</w:t>
            </w:r>
          </w:p>
        </w:tc>
        <w:tc>
          <w:tcPr>
            <w:tcW w:type="dxa" w:w="2268"/>
            <w:vAlign w:val="center"/>
          </w:tcPr>
          <w:p>
            <w:pPr>
              <w:spacing w:before="0" w:after="20" w:line="264" w:lineRule="auto"/>
              <w:jc w:val="left"/>
            </w:pPr>
            <w:r>
              <w:rPr>
                <w:rFonts w:ascii="Times New Roman" w:hAnsi="Times New Roman" w:eastAsia="Times New Roman" w:cs="Times New Roman"/>
                <w:sz w:val="24"/>
              </w:rPr>
              <w:t>Câu Biết – Hiểu</w:t>
            </w:r>
          </w:p>
        </w:tc>
        <w:tc>
          <w:tcPr>
            <w:tcW w:type="dxa" w:w="3118"/>
            <w:vAlign w:val="center"/>
          </w:tcPr>
          <w:p>
            <w:pPr>
              <w:spacing w:before="0" w:after="20" w:line="264" w:lineRule="auto"/>
              <w:jc w:val="left"/>
            </w:pPr>
            <w:r>
              <w:rPr>
                <w:rFonts w:ascii="Times New Roman" w:hAnsi="Times New Roman" w:eastAsia="Times New Roman" w:cs="Times New Roman"/>
                <w:sz w:val="24"/>
              </w:rPr>
              <w:t>Thẻ tại chỗ; máy tính cầm tay</w:t>
            </w:r>
          </w:p>
        </w:tc>
        <w:tc>
          <w:tcPr>
            <w:tcW w:type="dxa" w:w="3118"/>
            <w:vAlign w:val="center"/>
          </w:tcPr>
          <w:p>
            <w:pPr>
              <w:spacing w:before="0" w:after="20" w:line="264" w:lineRule="auto"/>
              <w:jc w:val="left"/>
            </w:pPr>
            <w:r>
              <w:rPr>
                <w:rFonts w:ascii="Times New Roman" w:hAnsi="Times New Roman" w:eastAsia="Times New Roman" w:cs="Times New Roman"/>
                <w:sz w:val="24"/>
              </w:rPr>
              <w:t>Phiếu luyện tập in chữ to 20pt; GV đọc to câu hỏi và phương án; HS trả lời miệng; bạn đọc kết quả máy tính.</w:t>
            </w:r>
          </w:p>
        </w:tc>
      </w:tr>
      <w:tr>
        <w:tc>
          <w:tcPr>
            <w:tcW w:type="dxa" w:w="1701"/>
            <w:vAlign w:val="center"/>
          </w:tcPr>
          <w:p>
            <w:pPr>
              <w:spacing w:before="0" w:after="20" w:line="264" w:lineRule="auto"/>
              <w:jc w:val="left"/>
            </w:pPr>
            <w:r>
              <w:rPr>
                <w:rFonts w:ascii="Times New Roman" w:hAnsi="Times New Roman" w:eastAsia="Times New Roman" w:cs="Times New Roman"/>
                <w:sz w:val="24"/>
              </w:rPr>
              <w:t>HĐ3 Phần II</w:t>
            </w:r>
          </w:p>
        </w:tc>
        <w:tc>
          <w:tcPr>
            <w:tcW w:type="dxa" w:w="2268"/>
            <w:vAlign w:val="center"/>
          </w:tcPr>
          <w:p>
            <w:pPr>
              <w:spacing w:before="0" w:after="20" w:line="264" w:lineRule="auto"/>
              <w:jc w:val="left"/>
            </w:pPr>
            <w:r>
              <w:rPr>
                <w:rFonts w:ascii="Times New Roman" w:hAnsi="Times New Roman" w:eastAsia="Times New Roman" w:cs="Times New Roman"/>
                <w:sz w:val="24"/>
              </w:rPr>
              <w:t>4 ý đúng – sai</w:t>
            </w:r>
          </w:p>
        </w:tc>
        <w:tc>
          <w:tcPr>
            <w:tcW w:type="dxa" w:w="3118"/>
            <w:vAlign w:val="center"/>
          </w:tcPr>
          <w:p>
            <w:pPr>
              <w:spacing w:before="0" w:after="20" w:line="264" w:lineRule="auto"/>
              <w:jc w:val="left"/>
            </w:pPr>
            <w:r>
              <w:rPr>
                <w:rFonts w:ascii="Times New Roman" w:hAnsi="Times New Roman" w:eastAsia="Times New Roman" w:cs="Times New Roman"/>
                <w:sz w:val="24"/>
              </w:rPr>
              <w:t>Phiếu in sẵn; kiểm tra tại bàn</w:t>
            </w:r>
          </w:p>
        </w:tc>
        <w:tc>
          <w:tcPr>
            <w:tcW w:type="dxa" w:w="3118"/>
            <w:vAlign w:val="center"/>
          </w:tcPr>
          <w:p>
            <w:pPr>
              <w:spacing w:before="0" w:after="20" w:line="264" w:lineRule="auto"/>
              <w:jc w:val="left"/>
            </w:pPr>
            <w:r>
              <w:rPr>
                <w:rFonts w:ascii="Times New Roman" w:hAnsi="Times New Roman" w:eastAsia="Times New Roman" w:cs="Times New Roman"/>
                <w:sz w:val="24"/>
              </w:rPr>
              <w:t>GV đọc to từng ý; HS lập luận bằng lời; kiểm tra vấn đáp tại chỗ.</w:t>
            </w:r>
          </w:p>
        </w:tc>
      </w:tr>
      <w:tr>
        <w:tc>
          <w:tcPr>
            <w:tcW w:type="dxa" w:w="1701"/>
            <w:vAlign w:val="center"/>
          </w:tcPr>
          <w:p>
            <w:pPr>
              <w:spacing w:before="0" w:after="20" w:line="264" w:lineRule="auto"/>
              <w:jc w:val="left"/>
            </w:pPr>
            <w:r>
              <w:rPr>
                <w:rFonts w:ascii="Times New Roman" w:hAnsi="Times New Roman" w:eastAsia="Times New Roman" w:cs="Times New Roman"/>
                <w:sz w:val="24"/>
              </w:rPr>
              <w:t>HĐ4 Phần III</w:t>
            </w:r>
          </w:p>
        </w:tc>
        <w:tc>
          <w:tcPr>
            <w:tcW w:type="dxa" w:w="2268"/>
            <w:vAlign w:val="center"/>
          </w:tcPr>
          <w:p>
            <w:pPr>
              <w:spacing w:before="0" w:after="20" w:line="264" w:lineRule="auto"/>
              <w:jc w:val="left"/>
            </w:pPr>
            <w:r>
              <w:rPr>
                <w:rFonts w:ascii="Times New Roman" w:hAnsi="Times New Roman" w:eastAsia="Times New Roman" w:cs="Times New Roman"/>
                <w:sz w:val="24"/>
              </w:rPr>
              <w:t>Câu 10, 11</w:t>
            </w:r>
          </w:p>
        </w:tc>
        <w:tc>
          <w:tcPr>
            <w:tcW w:type="dxa" w:w="3118"/>
            <w:vAlign w:val="center"/>
          </w:tcPr>
          <w:p>
            <w:pPr>
              <w:spacing w:before="0" w:after="20" w:line="264" w:lineRule="auto"/>
              <w:jc w:val="left"/>
            </w:pPr>
            <w:r>
              <w:rPr>
                <w:rFonts w:ascii="Times New Roman" w:hAnsi="Times New Roman" w:eastAsia="Times New Roman" w:cs="Times New Roman"/>
                <w:sz w:val="24"/>
              </w:rPr>
              <w:t>Phiếu chuyền đến bàn</w:t>
            </w:r>
          </w:p>
        </w:tc>
        <w:tc>
          <w:tcPr>
            <w:tcW w:type="dxa" w:w="3118"/>
            <w:vAlign w:val="center"/>
          </w:tcPr>
          <w:p>
            <w:pPr>
              <w:spacing w:before="0" w:after="20" w:line="264" w:lineRule="auto"/>
              <w:jc w:val="left"/>
            </w:pPr>
            <w:r>
              <w:rPr>
                <w:rFonts w:ascii="Times New Roman" w:hAnsi="Times New Roman" w:eastAsia="Times New Roman" w:cs="Times New Roman"/>
                <w:sz w:val="24"/>
              </w:rPr>
              <w:t>HS nhận câu tính nhẩm được (Câu 11 hoặc 12), trả lời miệng trong lượt tiếp sức; đề ôn luyện online ở nhà: phóng to trên máy tính hoặc người thân đọc đề.</w:t>
            </w:r>
          </w:p>
        </w:tc>
      </w:tr>
      <w:tr>
        <w:tc>
          <w:tcPr>
            <w:tcW w:type="dxa" w:w="1701"/>
            <w:vAlign w:val="center"/>
          </w:tcPr>
          <w:p>
            <w:pPr>
              <w:spacing w:before="0" w:after="20" w:line="264" w:lineRule="auto"/>
              <w:jc w:val="left"/>
            </w:pPr>
            <w:r>
              <w:rPr>
                <w:rFonts w:ascii="Times New Roman" w:hAnsi="Times New Roman" w:eastAsia="Times New Roman" w:cs="Times New Roman"/>
                <w:sz w:val="24"/>
              </w:rPr>
              <w:t>Củng cố</w:t>
            </w:r>
          </w:p>
        </w:tc>
        <w:tc>
          <w:tcPr>
            <w:tcW w:type="dxa" w:w="2268"/>
            <w:vAlign w:val="center"/>
          </w:tcPr>
          <w:p>
            <w:pPr>
              <w:spacing w:before="0" w:after="20" w:line="264" w:lineRule="auto"/>
              <w:jc w:val="left"/>
            </w:pPr>
            <w:r>
              <w:rPr>
                <w:rFonts w:ascii="Times New Roman" w:hAnsi="Times New Roman" w:eastAsia="Times New Roman" w:cs="Times New Roman"/>
                <w:sz w:val="24"/>
              </w:rPr>
              <w:t>7 câu trắc nghiệm</w:t>
            </w:r>
          </w:p>
        </w:tc>
        <w:tc>
          <w:tcPr>
            <w:tcW w:type="dxa" w:w="3118"/>
            <w:vAlign w:val="center"/>
          </w:tcPr>
          <w:p>
            <w:pPr>
              <w:spacing w:before="0" w:after="20" w:line="264" w:lineRule="auto"/>
              <w:jc w:val="left"/>
            </w:pPr>
            <w:r>
              <w:rPr>
                <w:rFonts w:ascii="Times New Roman" w:hAnsi="Times New Roman" w:eastAsia="Times New Roman" w:cs="Times New Roman"/>
                <w:sz w:val="24"/>
              </w:rPr>
              <w:t>Làm tại chỗ, thêm thời gian</w:t>
            </w:r>
          </w:p>
        </w:tc>
        <w:tc>
          <w:tcPr>
            <w:tcW w:type="dxa" w:w="3118"/>
            <w:vAlign w:val="center"/>
          </w:tcPr>
          <w:p>
            <w:pPr>
              <w:spacing w:before="0" w:after="20" w:line="264" w:lineRule="auto"/>
              <w:jc w:val="left"/>
            </w:pPr>
            <w:r>
              <w:rPr>
                <w:rFonts w:ascii="Times New Roman" w:hAnsi="Times New Roman" w:eastAsia="Times New Roman" w:cs="Times New Roman"/>
                <w:sz w:val="24"/>
              </w:rPr>
              <w:t>HS phóng to trắc nghiệm trên điện thoại hoặc bạn đọc đề; cho thêm thời gian hoặc vấn đáp.</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
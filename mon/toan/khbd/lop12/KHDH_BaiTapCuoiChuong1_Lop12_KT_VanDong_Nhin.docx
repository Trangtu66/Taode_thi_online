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i/>
                <w:sz w:val="26"/>
              </w:rPr>
              <w:t>TRƯỜNG THPT – TỔ TOÁN</w:t>
            </w:r>
          </w:p>
          <w:p>
            <w:pPr>
              <w:spacing w:before="0" w:after="20" w:line="264" w:lineRule="auto"/>
              <w:jc w:val="left"/>
            </w:pPr>
            <w:r>
              <w:rPr>
                <w:rFonts w:ascii="Times New Roman" w:hAnsi="Times New Roman" w:eastAsia="Times New Roman"/>
                <w:i/>
                <w:sz w:val="26"/>
              </w:rPr>
              <w:t>Ngày soạn: ……/……/………</w:t>
            </w:r>
          </w:p>
        </w:tc>
        <w:tc>
          <w:tcPr>
            <w:tcW w:type="dxa" w:w="5669"/>
            <w:vAlign w:val="center"/>
          </w:tcPr>
          <w:p>
            <w:pPr>
              <w:spacing w:before="0" w:after="20" w:line="264" w:lineRule="auto"/>
              <w:jc w:val="left"/>
            </w:pPr>
            <w:r>
              <w:rPr>
                <w:rFonts w:ascii="Times New Roman" w:hAnsi="Times New Roman" w:eastAsia="Times New Roman"/>
                <w:i/>
                <w:sz w:val="26"/>
              </w:rPr>
              <w:t>Họ và tên giáo viên: ………………………………</w:t>
            </w:r>
          </w:p>
          <w:p>
            <w:pPr>
              <w:spacing w:before="0" w:after="20" w:line="264" w:lineRule="auto"/>
              <w:jc w:val="left"/>
            </w:pPr>
            <w:r>
              <w:rPr>
                <w:rFonts w:ascii="Times New Roman" w:hAnsi="Times New Roman" w:eastAsia="Times New Roman"/>
                <w:i/>
                <w:sz w:val="26"/>
              </w:rPr>
              <w:t>Lớp dạy: ……………  Ngày dạy: ……/……/………</w:t>
            </w:r>
          </w:p>
        </w:tc>
      </w:tr>
    </w:tbl>
    <w:p>
      <w:pPr>
        <w:spacing w:before="120" w:after="60" w:line="264" w:lineRule="auto"/>
        <w:jc w:val="center"/>
      </w:pPr>
      <w:r>
        <w:rPr>
          <w:rFonts w:ascii="Times New Roman" w:hAnsi="Times New Roman" w:eastAsia="Times New Roman"/>
          <w:b/>
          <w:color w:val="FF0000"/>
          <w:sz w:val="28"/>
        </w:rPr>
        <w:t>KẾ HOẠCH BÀI DẠY MÔN TOÁN LỚP 12</w:t>
      </w:r>
    </w:p>
    <w:p>
      <w:pPr>
        <w:spacing w:before="0" w:after="80" w:line="264" w:lineRule="auto"/>
        <w:jc w:val="center"/>
      </w:pPr>
      <w:r>
        <w:rPr>
          <w:rFonts w:ascii="Times New Roman" w:hAnsi="Times New Roman" w:eastAsia="Times New Roman"/>
          <w:i/>
          <w:color w:val="C00000"/>
          <w:sz w:val="26"/>
        </w:rPr>
        <w:t>(Lớp có 02 học sinh khuyết tật hoà nhập: khuyết tật vận động – mức độ nặng; khuyết tật nhìn – mức độ nặng)</w:t>
      </w:r>
    </w:p>
    <w:p>
      <w:pPr>
        <w:spacing w:before="40" w:after="80" w:line="264" w:lineRule="auto"/>
        <w:jc w:val="center"/>
      </w:pPr>
      <w:r>
        <w:drawing>
          <wp:inline xmlns:a="http://schemas.openxmlformats.org/drawingml/2006/main" xmlns:pic="http://schemas.openxmlformats.org/drawingml/2006/picture">
            <wp:extent cx="4680000" cy="636095"/>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36095"/>
                    </a:xfrm>
                    <a:prstGeom prst="rect"/>
                  </pic:spPr>
                </pic:pic>
              </a:graphicData>
            </a:graphic>
          </wp:inline>
        </w:drawing>
      </w:r>
    </w:p>
    <w:p>
      <w:pPr>
        <w:spacing w:before="0" w:after="0" w:line="264" w:lineRule="auto"/>
        <w:jc w:val="center"/>
      </w:pPr>
      <w:r>
        <w:rPr>
          <w:rFonts w:ascii="Times New Roman" w:hAnsi="Times New Roman" w:eastAsia="Times New Roman"/>
          <w:b/>
          <w:sz w:val="26"/>
        </w:rPr>
        <w:t>Chương I. Ứng dụng đạo hàm để khảo sát và vẽ đồ thị hàm số</w:t>
      </w:r>
    </w:p>
    <w:p>
      <w:pPr>
        <w:spacing w:before="0" w:after="120" w:line="264" w:lineRule="auto"/>
        <w:jc w:val="center"/>
      </w:pPr>
      <w:r>
        <w:rPr>
          <w:rFonts w:ascii="Times New Roman" w:hAnsi="Times New Roman" w:eastAsia="Times New Roman"/>
          <w:sz w:val="26"/>
        </w:rPr>
        <w:t>Thời gian thực hiện: (Số tiết 2: T23, T24)</w:t>
      </w:r>
    </w:p>
    <w:p>
      <w:pPr>
        <w:keepNext/>
        <w:spacing w:before="80" w:after="60" w:line="264" w:lineRule="auto"/>
        <w:jc w:val="both"/>
      </w:pPr>
      <w:r>
        <w:rPr>
          <w:rFonts w:ascii="Times New Roman" w:hAnsi="Times New Roman" w:eastAsia="Times New Roman"/>
          <w:b/>
          <w:sz w:val="26"/>
        </w:rPr>
        <w:t>I. MỤC TIÊU</w:t>
      </w:r>
    </w:p>
    <w:p>
      <w:pPr>
        <w:keepNext/>
        <w:spacing w:before="0" w:after="60" w:line="264" w:lineRule="auto"/>
        <w:jc w:val="both"/>
      </w:pPr>
      <w:r>
        <w:rPr>
          <w:rFonts w:ascii="Times New Roman" w:hAnsi="Times New Roman" w:eastAsia="Times New Roman"/>
          <w:b/>
          <w:sz w:val="26"/>
        </w:rPr>
        <w:t>1. Về kiến thức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Hệ thống được kiến thức lí thuyết của Chương I: tính đơn điệu và cực trị; giá trị lớn nhất, giá trị nhỏ nhất; đường tiệm cận (đứng, ngang, xiên); sơ đồ khảo sát và vẽ đồ thị hàm số; ứng dụng đạo hàm giải quyết vấn đề thực tiễn.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Hệ thống được các dạng toán cơ bản của chương, nhắc lại ngắn gọn phương pháp giải cùng những lưu ý cần thiết (điều kiện đủ của tính đơn điệu, đạo hàm đổi dấu, GTNN có thể không tồn tại trên khoảng, tiệm cận xiên, kiểm tra miền xác định thực tế).</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Giải được các bài tập tổng hợp trong SGK (Bài 1.30 – 1.46) và vận dụng vào tình huống thực tiễn mới gắn với địa phương.</w:t>
      </w:r>
    </w:p>
    <w:p>
      <w:pPr>
        <w:keepNext/>
        <w:spacing w:before="0" w:after="60" w:line="264" w:lineRule="auto"/>
        <w:jc w:val="both"/>
      </w:pPr>
      <w:r>
        <w:rPr>
          <w:rFonts w:ascii="Times New Roman" w:hAnsi="Times New Roman" w:eastAsia="Times New Roman"/>
          <w:b/>
          <w:sz w:val="26"/>
        </w:rPr>
        <w:t>2. Về năng lực</w:t>
      </w:r>
    </w:p>
    <w:p>
      <w:pPr>
        <w:spacing w:before="0" w:after="20" w:line="264" w:lineRule="auto"/>
        <w:jc w:val="both"/>
      </w:pPr>
      <w:r>
        <w:rPr>
          <w:rFonts w:ascii="Times New Roman" w:hAnsi="Times New Roman" w:eastAsia="Times New Roman"/>
          <w:b/>
          <w:i/>
          <w:sz w:val="26"/>
        </w:rPr>
        <w:t>a) Năng lực chung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Tự chủ và tự học:</w:t>
      </w:r>
      <w:r>
        <w:rPr>
          <w:rFonts w:ascii="Times New Roman" w:hAnsi="Times New Roman" w:eastAsia="Times New Roman"/>
          <w:sz w:val="26"/>
        </w:rPr>
        <w:t xml:space="preserve"> tự hệ thống kiến thức chương bằng sơ đồ tư duy; tự chọn mức bài tập trên phiếu phân hóa và tự đánh giá (HĐ1, HĐ2).</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tiếp và hợp tác:</w:t>
      </w:r>
      <w:r>
        <w:rPr>
          <w:rFonts w:ascii="Times New Roman" w:hAnsi="Times New Roman" w:eastAsia="Times New Roman"/>
          <w:sz w:val="26"/>
        </w:rPr>
        <w:t xml:space="preserve"> thảo luận nhóm khảo sát, vẽ đồ thị (Bài 1.43), trình bày và phản biện lời giải trước lớp (HĐ2).</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và sáng tạo:</w:t>
      </w:r>
      <w:r>
        <w:rPr>
          <w:rFonts w:ascii="Times New Roman" w:hAnsi="Times New Roman" w:eastAsia="Times New Roman"/>
          <w:sz w:val="26"/>
        </w:rPr>
        <w:t xml:space="preserve"> chọn phương pháp phù hợp cho từng dạng bài; đề xuất phương án kéo ống tưới tiết kiệm nhất (HĐ3).</w:t>
      </w:r>
    </w:p>
    <w:p>
      <w:pPr>
        <w:spacing w:before="0" w:after="20" w:line="264" w:lineRule="auto"/>
        <w:jc w:val="both"/>
      </w:pPr>
      <w:r>
        <w:rPr>
          <w:rFonts w:ascii="Times New Roman" w:hAnsi="Times New Roman" w:eastAsia="Times New Roman"/>
          <w:b/>
          <w:i/>
          <w:sz w:val="26"/>
        </w:rPr>
        <w:t>b) Năng lực đặc thù môn Toán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Tư duy và lập luận toán học:</w:t>
      </w:r>
      <w:r>
        <w:rPr>
          <w:rFonts w:ascii="Times New Roman" w:hAnsi="Times New Roman" w:eastAsia="Times New Roman"/>
          <w:sz w:val="26"/>
        </w:rPr>
        <w:t xml:space="preserve"> giải thích vì sao một khẳng định về đơn điệu, cực trị, tiệm cận đúng hoặc sai; lập luận từ bảng biến thiên, đồ thị.</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Mô hình hóa toán học:</w:t>
      </w:r>
      <w:r>
        <w:rPr>
          <w:rFonts w:ascii="Times New Roman" w:hAnsi="Times New Roman" w:eastAsia="Times New Roman"/>
          <w:sz w:val="26"/>
        </w:rPr>
        <w:t xml:space="preserve"> lập hàm số mô tả chi phí, dân số, tiêu cự thấu kính (Bài 1.44 – 1.46); diễn giải kết quả theo thực tế.</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toán học:</w:t>
      </w:r>
      <w:r>
        <w:rPr>
          <w:rFonts w:ascii="Times New Roman" w:hAnsi="Times New Roman" w:eastAsia="Times New Roman"/>
          <w:sz w:val="26"/>
        </w:rPr>
        <w:t xml:space="preserve"> tính đạo hàm, lập bảng biến thiên, tìm cực trị, GTLN – GTNN, tiệm cận và vẽ đồ thị hàm số.</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Sử dụng công cụ, phương tiện học toán:</w:t>
      </w:r>
      <w:r>
        <w:rPr>
          <w:rFonts w:ascii="Times New Roman" w:hAnsi="Times New Roman" w:eastAsia="Times New Roman"/>
          <w:sz w:val="26"/>
        </w:rPr>
        <w:t xml:space="preserve"> dùng máy tính cầm tay, GeoGebra kiểm chứng bảng biến thiên, đồ thị và điểm tối ưu.</w:t>
      </w:r>
    </w:p>
    <w:p>
      <w:pPr>
        <w:spacing w:before="0" w:after="20" w:line="264" w:lineRule="auto"/>
        <w:jc w:val="both"/>
      </w:pPr>
      <w:r>
        <w:rPr>
          <w:rFonts w:ascii="Times New Roman" w:hAnsi="Times New Roman" w:eastAsia="Times New Roman"/>
          <w:b/>
          <w:i/>
          <w:sz w:val="26"/>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3.1.NC1a – Phát triển nội dung số:</w:t>
      </w:r>
      <w:r>
        <w:rPr>
          <w:rFonts w:ascii="Times New Roman" w:hAnsi="Times New Roman" w:eastAsia="Times New Roman"/>
          <w:sz w:val="26"/>
        </w:rPr>
        <w:t xml:space="preserve"> dùng GeoGebra vẽ đồ thị kiểm chứng Bài 1.43, 1.46; nhóm hoàn thiện sơ đồ tư duy số của chương (HĐ1, HĐ2, HĐ3).</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NLb, NLc – Năng lực AI: đạo đức AI, trung thực học thuật; sử dụng công cụ AI phù hợp:</w:t>
      </w:r>
      <w:r>
        <w:rPr>
          <w:rFonts w:ascii="Times New Roman" w:hAnsi="Times New Roman" w:eastAsia="Times New Roman"/>
          <w:sz w:val="26"/>
        </w:rPr>
        <w:t xml:space="preserve"> đối chiếu lời giải do chatbot AI đưa ra, phát hiện lỗi sai (kết luận GTNN không tồn tại, chia đa thức tìm tiệm cận xiên) và sửa lại; khai báo phần dùng AI trong Nhật ký sử dụng AI (HĐ2 – Trạm kiểm chứng AI, HĐ3).</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5.2.NC1b; 2.5.NC1a – Củng cố, luyện tập bài học trên môi trường số; an toàn, trung thực khi làm bài trực tuyến:</w:t>
      </w:r>
      <w:r>
        <w:rPr>
          <w:rFonts w:ascii="Times New Roman" w:hAnsi="Times New Roman" w:eastAsia="Times New Roman"/>
          <w:sz w:val="26"/>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b/>
          <w:sz w:val="26"/>
        </w:rPr>
        <w:t>3. Về phẩm chất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Chăm chỉ:</w:t>
      </w:r>
      <w:r>
        <w:rPr>
          <w:rFonts w:ascii="Times New Roman" w:hAnsi="Times New Roman" w:eastAsia="Times New Roman"/>
          <w:sz w:val="26"/>
        </w:rPr>
        <w:t xml:space="preserve"> hoàn thành ít nhất mức 1 – 2 của phiếu phân hóa; làm lại câu sai trong bài trắc nghiệm củng cố.</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Trung thực:</w:t>
      </w:r>
      <w:r>
        <w:rPr>
          <w:rFonts w:ascii="Times New Roman" w:hAnsi="Times New Roman" w:eastAsia="Times New Roman"/>
          <w:sz w:val="26"/>
        </w:rPr>
        <w:t xml:space="preserve"> tự làm bài trắc nghiệm; ghi rõ phần có sự hỗ trợ của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Trách nhiệm:</w:t>
      </w:r>
      <w:r>
        <w:rPr>
          <w:rFonts w:ascii="Times New Roman" w:hAnsi="Times New Roman" w:eastAsia="Times New Roman"/>
          <w:sz w:val="26"/>
        </w:rPr>
        <w:t xml:space="preserve"> có ý thức tính toán tiết kiệm vật tư, chi phí khi giúp gia đình làm hệ thống tưới vườn.</w:t>
      </w:r>
    </w:p>
    <w:p>
      <w:pPr>
        <w:keepNext/>
        <w:spacing w:before="0" w:after="60" w:line="264" w:lineRule="auto"/>
        <w:jc w:val="both"/>
      </w:pPr>
      <w:r>
        <w:rPr>
          <w:rFonts w:ascii="Times New Roman" w:hAnsi="Times New Roman" w:eastAsia="Times New Roman"/>
          <w:b/>
          <w:sz w:val="26"/>
        </w:rPr>
        <w:t>4. Mục tiêu đối với học sinh khuyết tật hoà nhập</w:t>
      </w:r>
    </w:p>
    <w:p>
      <w:pPr>
        <w:spacing w:before="0" w:after="60" w:line="264" w:lineRule="auto"/>
        <w:jc w:val="both"/>
      </w:pPr>
      <w:r>
        <w:rPr>
          <w:rFonts w:ascii="Times New Roman" w:hAnsi="Times New Roman" w:eastAsia="Times New Roman"/>
          <w:b/>
          <w:sz w:val="26"/>
        </w:rPr>
        <w:t xml:space="preserve">Học sinh 1 – </w:t>
      </w:r>
      <w:r>
        <w:rPr>
          <w:rFonts w:ascii="Times New Roman" w:hAnsi="Times New Roman" w:eastAsia="Times New Roman"/>
          <w:b/>
          <w:sz w:val="26"/>
        </w:rPr>
        <w:t>khuyết tật vận động</w:t>
      </w:r>
      <w:r>
        <w:rPr>
          <w:rFonts w:ascii="Times New Roman" w:hAnsi="Times New Roman" w:eastAsia="Times New Roman"/>
          <w:sz w:val="26"/>
        </w:rPr>
        <w:t xml:space="preserve"> (cong vẹo cột sống, đi lại khó khăn), </w:t>
      </w:r>
      <w:r>
        <w:rPr>
          <w:rFonts w:ascii="Times New Roman" w:hAnsi="Times New Roman" w:eastAsia="Times New Roman"/>
          <w:b/>
          <w:sz w:val="26"/>
        </w:rPr>
        <w:t>mức độ nặng</w:t>
      </w:r>
      <w:r>
        <w:rPr>
          <w:rFonts w:ascii="Times New Roman" w:hAnsi="Times New Roman" w:eastAsia="Times New Roman"/>
          <w:sz w:val="26"/>
        </w:rPr>
        <w:t xml:space="preserve"> (có giấy xác nhận khuyết tật). Trí tuệ phát triển bình thường, nghe hiểu và tư duy logic tốt; hai tay hoạt động bình thường (tự ghi chép, vẽ hình cơ bản, dùng thành thạo máy tính cầm tay, điện thoại). Khó khăn: không ngồi một tư thế hoặc cúi viết lâu, đi lại chậm, không đứng lên bảng, không mang vác, cúi vươn người được; nhanh mệt vào cuối buổi học (theo Kế hoạch dạy học học sinh khuyết tật hoà nhập môn Toán 12, năm học 2026 – 2027).</w:t>
      </w:r>
    </w:p>
    <w:p>
      <w:pPr>
        <w:spacing w:before="0" w:after="60" w:line="264" w:lineRule="auto"/>
        <w:jc w:val="both"/>
      </w:pPr>
      <w:r>
        <w:rPr>
          <w:rFonts w:ascii="Times New Roman" w:hAnsi="Times New Roman" w:eastAsia="Times New Roman"/>
          <w:b/>
          <w:sz w:val="26"/>
        </w:rPr>
        <w:t>Học sinh 2 – khuyết tật nhìn</w:t>
      </w:r>
      <w:r>
        <w:rPr>
          <w:rFonts w:ascii="Times New Roman" w:hAnsi="Times New Roman" w:eastAsia="Times New Roman"/>
          <w:sz w:val="26"/>
        </w:rPr>
        <w:t xml:space="preserve"> (thị lực kém, khiếm thị học hoà nhập), </w:t>
      </w:r>
      <w:r>
        <w:rPr>
          <w:rFonts w:ascii="Times New Roman" w:hAnsi="Times New Roman" w:eastAsia="Times New Roman"/>
          <w:b/>
          <w:sz w:val="26"/>
        </w:rPr>
        <w:t>mức độ nặng</w:t>
      </w:r>
      <w:r>
        <w:rPr>
          <w:rFonts w:ascii="Times New Roman" w:hAnsi="Times New Roman" w:eastAsia="Times New Roman"/>
          <w:sz w:val="26"/>
        </w:rPr>
        <w:t xml:space="preserve"> (có giấy xác nhận khuyết tật). Nghe hiểu, ghi nhớ âm thanh và tính nhẩm tốt; cơ thể, đôi tay vận động bình thường, tự tin phát biểu, hợp tác nhóm tốt; dùng được kính lúp, tài liệu chữ phóng to 18 – 24pt, máy tính cầm tay (có chấm nổi định vị phím). Khó khăn: không nhìn rõ bảng và màn hình ở khoảng cách thông thường, mỏi mắt khi nhìn lâu quá 15 – 20 phút; không đọc được chữ cỡ 12 – 13pt, dễ nhầm số mũ, chỉ số dưới, dấu </w:t>
      </w:r>
      <m:oMath>
        <m:sSup>
          <m:e>
            <m:r>
              <m:t>y</m:t>
            </m:r>
          </m:e>
          <m:sup>
            <m:r>
              <m:t>′</m:t>
            </m:r>
          </m:sup>
        </m:sSup>
      </m:oMath>
      <w:r>
        <w:rPr>
          <w:rFonts w:ascii="Times New Roman" w:hAnsi="Times New Roman" w:eastAsia="Times New Roman"/>
          <w:sz w:val="26"/>
        </w:rPr>
        <w:t xml:space="preserve">, dấu </w:t>
      </w:r>
      <m:oMath>
        <m:r>
          <m:t>+</m:t>
        </m:r>
      </m:oMath>
      <w:r>
        <w:rPr>
          <w:rFonts w:ascii="Times New Roman" w:hAnsi="Times New Roman" w:eastAsia="Times New Roman"/>
          <w:sz w:val="26"/>
        </w:rPr>
        <w:t xml:space="preserve">, </w:t>
      </w:r>
      <m:oMath>
        <m:r>
          <m:t>−</m:t>
        </m:r>
      </m:oMath>
      <w:r>
        <w:rPr>
          <w:rFonts w:ascii="Times New Roman" w:hAnsi="Times New Roman" w:eastAsia="Times New Roman"/>
          <w:sz w:val="26"/>
        </w:rPr>
        <w:t>; khó quan sát đồ thị, hình nhiều nét và màn hình GeoGebra, màn hình máy tính cầm tay; đọc chậm, viết dễ lệch dòng (theo Kế hoạch dạy học học sinh khuyết tật nhìn hoà nhập môn Toán 12, năm học 2026 – 2027).</w:t>
      </w:r>
    </w:p>
    <w:p>
      <w:pPr>
        <w:spacing w:before="0" w:after="20" w:line="264" w:lineRule="auto"/>
        <w:jc w:val="both"/>
      </w:pPr>
      <w:r>
        <w:rPr>
          <w:rFonts w:ascii="Times New Roman" w:hAnsi="Times New Roman" w:eastAsia="Times New Roman"/>
          <w:b/>
          <w:i/>
          <w:sz w:val="26"/>
        </w:rPr>
        <w:t>a) Kiến thức, kĩ năng (mức Nhận biết – Thông hiểu):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(HS khuyết tật vận động) Nhắc lại được kiến thức trọng tâm Chương I (đơn điệu – cực trị, GTLN – GTNN, tiệm cận, khảo sát hàm số) qua sơ đồ tư duy.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(HS khuyết tật vận động) Làm được các câu trắc nghiệm 1.30 – 1.39 và tự luận mức 1 (Bài 1.40a, b; 1.42a; 1.43b); tham gia phần tính toán của bài vận dụng.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(HS khuyết tật nhìn) Làm được các câu trắc nghiệm, tự luận dạng đại số (Bài 1.30 – 1.36, 1.40 – 1.42); các câu nhìn bảng biến thiên, đồ thị (1.37 – 1.39) chuyển sang dạng cho sẵn giới hạn, công thức bằng lời; Bài 1.43 chỉ lập bảng biến thiên dạng chữ to, miễn vẽ đồ thị.</w:t>
      </w:r>
    </w:p>
    <w:p>
      <w:pPr>
        <w:spacing w:before="0" w:after="20" w:line="264" w:lineRule="auto"/>
        <w:jc w:val="both"/>
      </w:pPr>
      <w:r>
        <w:rPr>
          <w:rFonts w:ascii="Times New Roman" w:hAnsi="Times New Roman" w:eastAsia="Times New Roman"/>
          <w:b/>
          <w:i/>
          <w:sz w:val="26"/>
        </w:rPr>
        <w:t>b) Điều chỉnh, hoà nhập: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Giảm tải (HS khuyết tật vận động):</w:t>
      </w:r>
      <w:r>
        <w:rPr>
          <w:rFonts w:ascii="Times New Roman" w:hAnsi="Times New Roman" w:eastAsia="Times New Roman"/>
          <w:sz w:val="26"/>
        </w:rPr>
        <w:t xml:space="preserve"> giảm khối lượng cúi viết, kẻ vẽ (dùng phiếu in sẵn, chỉ điền kết quả); miễn hoàn toàn việc lên bảng và các hoạt động phải đi lại.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Kĩ năng và hoà nhập (cả hai HS):</w:t>
      </w:r>
      <w:r>
        <w:rPr>
          <w:rFonts w:ascii="Times New Roman" w:hAnsi="Times New Roman" w:eastAsia="Times New Roman"/>
          <w:sz w:val="26"/>
        </w:rPr>
        <w:t xml:space="preserve"> chủ động trao đổi, thảo luận nhóm ngay tại chỗ ngồi; biết tự điều chỉnh tư thế, nghỉ giải lao tại chỗ hợp lí để giữ sức khoẻ.</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Điều chỉnh nội dung trực quan (HS khuyết tật nhìn):</w:t>
      </w:r>
      <w:r>
        <w:rPr>
          <w:rFonts w:ascii="Times New Roman" w:hAnsi="Times New Roman" w:eastAsia="Times New Roman"/>
          <w:sz w:val="26"/>
        </w:rPr>
        <w:t xml:space="preserve"> miễn vẽ đồ thị và đọc đồ thị, hình vẽ nhiều nét; bài toán "nhìn đồ thị, bảng biến thiên" được chuyển sang mô tả bằng lời hoặc bảng dữ liệu chữ in to, độ tương phản cao.</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Kĩ năng (HS khuyết tật nhìn):</w:t>
      </w:r>
      <w:r>
        <w:rPr>
          <w:rFonts w:ascii="Times New Roman" w:hAnsi="Times New Roman" w:eastAsia="Times New Roman"/>
          <w:sz w:val="26"/>
        </w:rPr>
        <w:t xml:space="preserve"> nghe – ghi nhớ toán học; dùng thiết bị trợ thị (kính lúp, tài liệu chữ to, phóng to màn hình); tham gia thảo luận nhóm, STEM qua kênh thính giác và xúc giác.</w:t>
      </w:r>
    </w:p>
    <w:p>
      <w:pPr>
        <w:keepNext/>
        <w:spacing w:before="80" w:after="60" w:line="264" w:lineRule="auto"/>
        <w:jc w:val="both"/>
      </w:pPr>
      <w:r>
        <w:rPr>
          <w:rFonts w:ascii="Times New Roman" w:hAnsi="Times New Roman" w:eastAsia="Times New Roman"/>
          <w:b/>
          <w:sz w:val="26"/>
        </w:rPr>
        <w:t>II. THIẾT BỊ DẠY HỌC VÀ HỌC LIỆU</w:t>
      </w:r>
    </w:p>
    <w:p>
      <w:pPr>
        <w:keepNext/>
        <w:spacing w:before="0" w:after="60" w:line="264" w:lineRule="auto"/>
        <w:jc w:val="both"/>
      </w:pPr>
      <w:r>
        <w:rPr>
          <w:rFonts w:ascii="Times New Roman" w:hAnsi="Times New Roman" w:eastAsia="Times New Roman"/>
          <w:b/>
          <w:sz w:val="26"/>
        </w:rPr>
        <w:t>1. Thiết bị, học liệu truyền thống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Giáo viên:</w:t>
      </w:r>
      <w:r>
        <w:rPr>
          <w:rFonts w:ascii="Times New Roman" w:hAnsi="Times New Roman" w:eastAsia="Times New Roman"/>
          <w:sz w:val="26"/>
        </w:rPr>
        <w:t xml:space="preserve"> SGK Toán 12 tập một (Kết nối tri thức với cuộc sống), kế hoạch bài dạy, máy tính, màn trình chiếu, bài trình chiếu Slide_TOAN12_BaiTapCuoiChuong1_T23-24.pptx; phần mềm GeoGebra; bộ thẻ A, B, C, D; Phiếu học tập số 1, 2, 3 (Phụ lục); mã QR bài trắc nghiệm củng cố online.</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Học sinh:</w:t>
      </w:r>
      <w:r>
        <w:rPr>
          <w:rFonts w:ascii="Times New Roman" w:hAnsi="Times New Roman" w:eastAsia="Times New Roman"/>
          <w:sz w:val="26"/>
        </w:rPr>
        <w:t xml:space="preserve"> SGK, vở ghi, máy tính cầm tay, giấy kẻ ô; ôn lại Bài 1 – Bài 5 và hoàn thành sơ đồ tư duy Chương I ở nhà (giao từ tiết trước); điện thoại (GeoGebra, Trạm kiểm chứng AI, bài trắc nghiệm củng cố, theo hướng dẫn của GV).</w:t>
      </w:r>
    </w:p>
    <w:p>
      <w:pPr>
        <w:keepNext/>
        <w:spacing w:before="0" w:after="60" w:line="264" w:lineRule="auto"/>
        <w:jc w:val="both"/>
      </w:pPr>
      <w:r>
        <w:rPr>
          <w:rFonts w:ascii="Times New Roman" w:hAnsi="Times New Roman" w:eastAsia="Times New Roman"/>
          <w:b/>
          <w:sz w:val="26"/>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b/>
                <w:sz w:val="22"/>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b/>
                <w:sz w:val="22"/>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b/>
                <w:sz w:val="22"/>
              </w:rPr>
              <w:t>Vai trò của GV</w:t>
            </w:r>
          </w:p>
        </w:tc>
      </w:tr>
      <w:tr>
        <w:tc>
          <w:tcPr>
            <w:tcW w:type="dxa" w:w="2041"/>
            <w:vAlign w:val="center"/>
          </w:tcPr>
          <w:p>
            <w:pPr>
              <w:spacing w:before="0" w:after="20" w:line="264" w:lineRule="auto"/>
              <w:jc w:val="left"/>
            </w:pPr>
            <w:r>
              <w:rPr>
                <w:rFonts w:ascii="Times New Roman" w:hAnsi="Times New Roman" w:eastAsia="Times New Roman"/>
                <w:sz w:val="22"/>
              </w:rPr>
              <w:t>GeoGebra (máy GV; điện thoại HS)</w:t>
            </w:r>
          </w:p>
        </w:tc>
        <w:tc>
          <w:tcPr>
            <w:tcW w:type="dxa" w:w="1587"/>
            <w:vAlign w:val="center"/>
          </w:tcPr>
          <w:p>
            <w:pPr>
              <w:spacing w:before="0" w:after="20" w:line="264" w:lineRule="auto"/>
              <w:jc w:val="left"/>
            </w:pPr>
            <w:r>
              <w:rPr>
                <w:rFonts w:ascii="Times New Roman" w:hAnsi="Times New Roman" w:eastAsia="Times New Roman"/>
                <w:sz w:val="22"/>
              </w:rPr>
              <w:t>HĐ1, HĐ2, HĐ3</w:t>
            </w:r>
          </w:p>
        </w:tc>
        <w:tc>
          <w:tcPr>
            <w:tcW w:type="dxa" w:w="3515"/>
            <w:vAlign w:val="center"/>
          </w:tcPr>
          <w:p>
            <w:pPr>
              <w:spacing w:before="0" w:after="20" w:line="264" w:lineRule="auto"/>
              <w:jc w:val="left"/>
            </w:pPr>
            <w:r>
              <w:rPr>
                <w:rFonts w:ascii="Times New Roman" w:hAnsi="Times New Roman" w:eastAsia="Times New Roman"/>
                <w:sz w:val="22"/>
              </w:rPr>
              <w:t>Vẽ đồ thị kiểm chứng khảo sát (Bài 1.43), đồ thị hàm chi phí (Bài 1.46)</w:t>
            </w:r>
          </w:p>
        </w:tc>
        <w:tc>
          <w:tcPr>
            <w:tcW w:type="dxa" w:w="3061"/>
            <w:vAlign w:val="center"/>
          </w:tcPr>
          <w:p>
            <w:pPr>
              <w:spacing w:before="0" w:after="20" w:line="264" w:lineRule="auto"/>
              <w:jc w:val="left"/>
            </w:pPr>
            <w:r>
              <w:rPr>
                <w:rFonts w:ascii="Times New Roman" w:hAnsi="Times New Roman" w:eastAsia="Times New Roman"/>
                <w:sz w:val="22"/>
              </w:rPr>
              <w:t>Yêu cầu HS lập bảng biến thiên trước, kiểm chứng sau</w:t>
            </w:r>
          </w:p>
        </w:tc>
      </w:tr>
      <w:tr>
        <w:tc>
          <w:tcPr>
            <w:tcW w:type="dxa" w:w="2041"/>
            <w:vAlign w:val="center"/>
          </w:tcPr>
          <w:p>
            <w:pPr>
              <w:spacing w:before="0" w:after="20" w:line="264" w:lineRule="auto"/>
              <w:jc w:val="left"/>
            </w:pPr>
            <w:r>
              <w:rPr>
                <w:rFonts w:ascii="Times New Roman" w:hAnsi="Times New Roman" w:eastAsia="Times New Roman"/>
                <w:sz w:val="22"/>
              </w:rPr>
              <w:t>Canva/PowerPoint/MindMeister (sơ đồ tư duy số)</w:t>
            </w:r>
          </w:p>
        </w:tc>
        <w:tc>
          <w:tcPr>
            <w:tcW w:type="dxa" w:w="1587"/>
            <w:vAlign w:val="center"/>
          </w:tcPr>
          <w:p>
            <w:pPr>
              <w:spacing w:before="0" w:after="20" w:line="264" w:lineRule="auto"/>
              <w:jc w:val="left"/>
            </w:pPr>
            <w:r>
              <w:rPr>
                <w:rFonts w:ascii="Times New Roman" w:hAnsi="Times New Roman" w:eastAsia="Times New Roman"/>
                <w:sz w:val="22"/>
              </w:rPr>
              <w:t>HĐ1</w:t>
            </w:r>
          </w:p>
        </w:tc>
        <w:tc>
          <w:tcPr>
            <w:tcW w:type="dxa" w:w="3515"/>
            <w:vAlign w:val="center"/>
          </w:tcPr>
          <w:p>
            <w:pPr>
              <w:spacing w:before="0" w:after="20" w:line="264" w:lineRule="auto"/>
              <w:jc w:val="left"/>
            </w:pPr>
            <w:r>
              <w:rPr>
                <w:rFonts w:ascii="Times New Roman" w:hAnsi="Times New Roman" w:eastAsia="Times New Roman"/>
                <w:sz w:val="22"/>
              </w:rPr>
              <w:t>Nhóm hoàn thiện sơ đồ tư duy Chương I và trình chiếu</w:t>
            </w:r>
          </w:p>
        </w:tc>
        <w:tc>
          <w:tcPr>
            <w:tcW w:type="dxa" w:w="3061"/>
            <w:vAlign w:val="center"/>
          </w:tcPr>
          <w:p>
            <w:pPr>
              <w:spacing w:before="0" w:after="20" w:line="264" w:lineRule="auto"/>
              <w:jc w:val="left"/>
            </w:pPr>
            <w:r>
              <w:rPr>
                <w:rFonts w:ascii="Times New Roman" w:hAnsi="Times New Roman" w:eastAsia="Times New Roman"/>
                <w:sz w:val="22"/>
              </w:rPr>
              <w:t>Duyệt nội dung, chỉnh sửa kiến thức sai</w:t>
            </w:r>
          </w:p>
        </w:tc>
      </w:tr>
      <w:tr>
        <w:tc>
          <w:tcPr>
            <w:tcW w:type="dxa" w:w="2041"/>
            <w:vAlign w:val="center"/>
          </w:tcPr>
          <w:p>
            <w:pPr>
              <w:spacing w:before="0" w:after="20" w:line="264" w:lineRule="auto"/>
              <w:jc w:val="left"/>
            </w:pPr>
            <w:r>
              <w:rPr>
                <w:rFonts w:ascii="Times New Roman" w:hAnsi="Times New Roman" w:eastAsia="Times New Roman"/>
                <w:sz w:val="22"/>
              </w:rPr>
              <w:t>Chatbot AI (Gemini/ChatGPT/Copilot… tùy điều kiện) – GV dùng khi chuẩn bị</w:t>
            </w:r>
          </w:p>
        </w:tc>
        <w:tc>
          <w:tcPr>
            <w:tcW w:type="dxa" w:w="1587"/>
            <w:vAlign w:val="center"/>
          </w:tcPr>
          <w:p>
            <w:pPr>
              <w:spacing w:before="0" w:after="20" w:line="264" w:lineRule="auto"/>
              <w:jc w:val="left"/>
            </w:pPr>
            <w:r>
              <w:rPr>
                <w:rFonts w:ascii="Times New Roman" w:hAnsi="Times New Roman" w:eastAsia="Times New Roman"/>
                <w:sz w:val="22"/>
              </w:rPr>
              <w:t>Chuẩn bị HĐ2</w:t>
            </w:r>
          </w:p>
        </w:tc>
        <w:tc>
          <w:tcPr>
            <w:tcW w:type="dxa" w:w="3515"/>
            <w:vAlign w:val="center"/>
          </w:tcPr>
          <w:p>
            <w:pPr>
              <w:spacing w:before="0" w:after="20" w:line="264" w:lineRule="auto"/>
              <w:jc w:val="left"/>
            </w:pPr>
            <w:r>
              <w:rPr>
                <w:rFonts w:ascii="Times New Roman" w:hAnsi="Times New Roman" w:eastAsia="Times New Roman"/>
                <w:sz w:val="22"/>
              </w:rPr>
              <w:t>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sz w:val="22"/>
              </w:rPr>
              <w:t>Thẩm định trước khi dùng</w:t>
            </w:r>
          </w:p>
        </w:tc>
      </w:tr>
      <w:tr>
        <w:tc>
          <w:tcPr>
            <w:tcW w:type="dxa" w:w="2041"/>
            <w:vAlign w:val="center"/>
          </w:tcPr>
          <w:p>
            <w:pPr>
              <w:spacing w:before="0" w:after="20" w:line="264" w:lineRule="auto"/>
              <w:jc w:val="left"/>
            </w:pPr>
            <w:r>
              <w:rPr>
                <w:rFonts w:ascii="Times New Roman" w:hAnsi="Times New Roman" w:eastAsia="Times New Roman"/>
                <w:sz w:val="22"/>
              </w:rPr>
              <w:t>Chatbot AI – HS dùng theo nhóm, 01 thiết bị/nhóm</w:t>
            </w:r>
          </w:p>
        </w:tc>
        <w:tc>
          <w:tcPr>
            <w:tcW w:type="dxa" w:w="1587"/>
            <w:vAlign w:val="center"/>
          </w:tcPr>
          <w:p>
            <w:pPr>
              <w:spacing w:before="0" w:after="20" w:line="264" w:lineRule="auto"/>
              <w:jc w:val="left"/>
            </w:pPr>
            <w:r>
              <w:rPr>
                <w:rFonts w:ascii="Times New Roman" w:hAnsi="Times New Roman" w:eastAsia="Times New Roman"/>
                <w:sz w:val="22"/>
              </w:rPr>
              <w:t>HĐ2 (Nhiệm vụ 4), HĐ3</w:t>
            </w:r>
          </w:p>
        </w:tc>
        <w:tc>
          <w:tcPr>
            <w:tcW w:type="dxa" w:w="3515"/>
            <w:vAlign w:val="center"/>
          </w:tcPr>
          <w:p>
            <w:pPr>
              <w:spacing w:before="0" w:after="20" w:line="264" w:lineRule="auto"/>
              <w:jc w:val="left"/>
            </w:pPr>
            <w:r>
              <w:rPr>
                <w:rFonts w:ascii="Times New Roman" w:hAnsi="Times New Roman" w:eastAsia="Times New Roman"/>
                <w:sz w:val="22"/>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sz w:val="22"/>
              </w:rPr>
              <w:t>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sz w:val="22"/>
              </w:rPr>
              <w:t>Google Classroom/Padlet của lớp</w:t>
            </w:r>
          </w:p>
        </w:tc>
        <w:tc>
          <w:tcPr>
            <w:tcW w:type="dxa" w:w="1587"/>
            <w:vAlign w:val="center"/>
          </w:tcPr>
          <w:p>
            <w:pPr>
              <w:spacing w:before="0" w:after="20" w:line="264" w:lineRule="auto"/>
              <w:jc w:val="left"/>
            </w:pPr>
            <w:r>
              <w:rPr>
                <w:rFonts w:ascii="Times New Roman" w:hAnsi="Times New Roman" w:eastAsia="Times New Roman"/>
                <w:sz w:val="22"/>
              </w:rPr>
              <w:t>HĐ3</w:t>
            </w:r>
          </w:p>
        </w:tc>
        <w:tc>
          <w:tcPr>
            <w:tcW w:type="dxa" w:w="3515"/>
            <w:vAlign w:val="center"/>
          </w:tcPr>
          <w:p>
            <w:pPr>
              <w:spacing w:before="0" w:after="20" w:line="264" w:lineRule="auto"/>
              <w:jc w:val="left"/>
            </w:pPr>
            <w:r>
              <w:rPr>
                <w:rFonts w:ascii="Times New Roman" w:hAnsi="Times New Roman" w:eastAsia="Times New Roman"/>
                <w:sz w:val="22"/>
              </w:rPr>
              <w:t>Nộp sản phẩm nhóm, nhận xét chéo</w:t>
            </w:r>
          </w:p>
        </w:tc>
        <w:tc>
          <w:tcPr>
            <w:tcW w:type="dxa" w:w="3061"/>
            <w:vAlign w:val="center"/>
          </w:tcPr>
          <w:p>
            <w:pPr>
              <w:spacing w:before="0" w:after="20" w:line="264" w:lineRule="auto"/>
              <w:jc w:val="left"/>
            </w:pPr>
            <w:r>
              <w:rPr>
                <w:rFonts w:ascii="Times New Roman" w:hAnsi="Times New Roman" w:eastAsia="Times New Roman"/>
                <w:sz w:val="22"/>
              </w:rPr>
              <w:t>Nhận xét theo tiêu chí</w:t>
            </w:r>
          </w:p>
        </w:tc>
      </w:tr>
    </w:tbl>
    <w:p>
      <w:pPr>
        <w:spacing w:before="60" w:after="60" w:line="264" w:lineRule="auto"/>
        <w:jc w:val="both"/>
      </w:pPr>
      <w:r>
        <w:rPr>
          <w:rFonts w:ascii="Times New Roman" w:hAnsi="Times New Roman" w:eastAsia="Times New Roman"/>
          <w:b/>
          <w:sz w:val="26"/>
        </w:rPr>
        <w:t>Bài trắc nghiệm củng cố online</w:t>
      </w:r>
      <w:r>
        <w:rPr>
          <w:rFonts w:ascii="Times New Roman" w:hAnsi="Times New Roman" w:eastAsia="Times New Roman"/>
          <w:sz w:val="26"/>
        </w:rPr>
        <w:t xml:space="preserve"> (trên trang Taode_thi_online của GV; HS không cần tài khoản): https://trangtu66.github.io/Taode_thi_online/cc_chuong1_t12.html – GV chiếu mã QR, theo dõi kết quả, xếp hạng trên trang quản lý (Khối 12).</w:t>
      </w:r>
    </w:p>
    <w:p>
      <w:pPr>
        <w:spacing w:before="0" w:after="60" w:line="264" w:lineRule="auto"/>
        <w:jc w:val="both"/>
      </w:pPr>
      <w:r>
        <w:rPr>
          <w:rFonts w:ascii="Times New Roman" w:hAnsi="Times New Roman" w:eastAsia="Times New Roman"/>
          <w:b/>
          <w:sz w:val="26"/>
        </w:rPr>
        <w:t>Câu lệnh mẫu cho HS khi dùng chatbot AI:</w:t>
      </w:r>
      <w:r>
        <w:rPr>
          <w:rFonts w:ascii="Times New Roman" w:hAnsi="Times New Roman" w:eastAsia="Times New Roman"/>
          <w:sz w:val="26"/>
        </w:rPr>
        <w:t xml:space="preserve"> "Em đang ôn Chương I Toán 12. Hãy chỉ ra bước sai trong lời giải sau (nếu có) và giải thích, không giải lại toàn bộ: …" (HĐ2, HĐ3).</w:t>
      </w:r>
    </w:p>
    <w:p>
      <w:pPr>
        <w:keepNext/>
        <w:spacing w:before="0" w:after="60" w:line="264" w:lineRule="auto"/>
        <w:jc w:val="both"/>
      </w:pPr>
      <w:r>
        <w:rPr>
          <w:rFonts w:ascii="Times New Roman" w:hAnsi="Times New Roman" w:eastAsia="Times New Roman"/>
          <w:b/>
          <w:sz w:val="26"/>
        </w:rPr>
        <w:t>3. Thiết bị, học liệu hỗ trợ học sinh khuyết tật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HS khuyết tật vận động:</w:t>
      </w:r>
      <w:r>
        <w:rPr>
          <w:rFonts w:ascii="Times New Roman" w:hAnsi="Times New Roman" w:eastAsia="Times New Roman"/>
          <w:sz w:val="26"/>
        </w:rPr>
        <w:t xml:space="preserve"> Phiếu học tập in sẵn đề Bài 1.30 – 1.46 (không phải chép đề), khung bảng biến thiên và giấy in hệ trục Oxy cho Bài 1.43; bảng tóm tắt công thức Chương I đặt trên giá đỡ sách.</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Chỗ ngồi bàn đầu, sát lối đi, gần cửa ra vào; đệm tựa lưng chỉnh hình, giá đỡ sách trên mặt bàn (tài liệu ngang tầm mắt); 01 bộ SGK để sẵn tại ngăn bàn.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Bạn cùng bàn ("Đôi bạn cùng tiến") hỗ trợ lấy, cất dụng cụ học tập; GV xuống bàn kiểm tra, có thể chiếu bài làm của HSKT lên màn hình bằng điện thoại.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HS khuyết tật nhìn:</w:t>
      </w:r>
      <w:r>
        <w:rPr>
          <w:rFonts w:ascii="Times New Roman" w:hAnsi="Times New Roman" w:eastAsia="Times New Roman"/>
          <w:sz w:val="26"/>
        </w:rPr>
        <w:t xml:space="preserve"> ngồi bàn đầu, chính diện bảng, đủ sáng, không bị chói hay ngược sáng; phiếu học tập, bảng công thức in phông không chân (Arial), cỡ 18 – 22pt, in đậm, giãn dòng 1,5, giấy trắng ngà chống loá, phóng to riêng số mũ, chỉ số dưới; kính lúp, đèn bàn; điện thoại chụp bảng rồi phóng to tại bàn; máy tính cầm tay dán chấm nổi ở phím 5 và phím =; vở kẻ ô li đậm, bút nét to 0,7 – 1,0 mm; được ghi âm bài giảng.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GV viết bảng chữ to, nét đậm, </w:t>
      </w:r>
      <w:r>
        <w:rPr>
          <w:rFonts w:ascii="Times New Roman" w:hAnsi="Times New Roman" w:eastAsia="Times New Roman"/>
          <w:b/>
          <w:sz w:val="26"/>
        </w:rPr>
        <w:t>vừa viết vừa đọc to</w:t>
      </w:r>
      <w:r>
        <w:rPr>
          <w:rFonts w:ascii="Times New Roman" w:hAnsi="Times New Roman" w:eastAsia="Times New Roman"/>
          <w:sz w:val="26"/>
        </w:rPr>
        <w:t xml:space="preserve"> toàn bộ biểu thức, kí hiệu, dấu; gửi trước bài giảng (Word/PDF) để HS phóng to xem ở nhà; bạn cùng bàn đọc rõ đề, đọc kết quả máy tính và mô tả hình.</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Bố trí chỗ ngồi: cả hai HS ngồi bàn đầu – HS khuyết tật vận động ở bàn sát lối đi, gần cửa; HS khuyết tật nhìn ở bàn chính diện bảng; nhóm thảo luận lấy bàn của hai HS làm bàn trung tâm.</w:t>
      </w:r>
    </w:p>
    <w:p>
      <w:pPr>
        <w:keepNext/>
        <w:spacing w:before="80" w:after="60" w:line="264" w:lineRule="auto"/>
        <w:jc w:val="both"/>
      </w:pPr>
      <w:r>
        <w:rPr>
          <w:rFonts w:ascii="Times New Roman" w:hAnsi="Times New Roman" w:eastAsia="Times New Roman"/>
          <w:b/>
          <w:sz w:val="26"/>
        </w:rPr>
        <w:t>III. TIẾN TRÌNH DẠY HỌC</w:t>
      </w:r>
    </w:p>
    <w:p>
      <w:pPr>
        <w:spacing w:before="0" w:after="40" w:line="264" w:lineRule="auto"/>
        <w:jc w:val="both"/>
      </w:pPr>
      <w:r>
        <w:rPr>
          <w:rFonts w:ascii="Times New Roman" w:hAnsi="Times New Roman" w:eastAsia="Times New Roman"/>
          <w:b/>
          <w:sz w:val="26"/>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sz w:val="24"/>
              </w:rPr>
              <w:t>Tiết 1 (T23)</w:t>
            </w:r>
          </w:p>
        </w:tc>
        <w:tc>
          <w:tcPr>
            <w:tcW w:type="dxa" w:w="6690"/>
            <w:vAlign w:val="center"/>
          </w:tcPr>
          <w:p>
            <w:pPr>
              <w:spacing w:before="0" w:after="20" w:line="264" w:lineRule="auto"/>
              <w:jc w:val="left"/>
            </w:pPr>
            <w:r>
              <w:rPr>
                <w:rFonts w:ascii="Times New Roman" w:hAnsi="Times New Roman" w:eastAsia="Times New Roman"/>
                <w:sz w:val="24"/>
              </w:rPr>
              <w:t>HĐ1. Mở đầu: hệ thống kiến thức Chương I bằng sơ đồ tư duy</w:t>
            </w:r>
          </w:p>
        </w:tc>
        <w:tc>
          <w:tcPr>
            <w:tcW w:type="dxa" w:w="1701"/>
            <w:vAlign w:val="center"/>
          </w:tcPr>
          <w:p>
            <w:pPr>
              <w:spacing w:before="0" w:after="20" w:line="264" w:lineRule="auto"/>
              <w:jc w:val="center"/>
            </w:pPr>
            <w:r>
              <w:rPr>
                <w:rFonts w:ascii="Times New Roman" w:hAnsi="Times New Roman" w:eastAsia="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 Luyện tập – Nhiệm vụ 1: Trắc nghiệm (Bài 1.30 – 1.39)</w:t>
            </w:r>
          </w:p>
        </w:tc>
        <w:tc>
          <w:tcPr>
            <w:tcW w:type="dxa" w:w="1701"/>
            <w:vAlign w:val="center"/>
          </w:tcPr>
          <w:p>
            <w:pPr>
              <w:spacing w:before="0" w:after="20" w:line="264" w:lineRule="auto"/>
              <w:jc w:val="center"/>
            </w:pPr>
            <w:r>
              <w:rPr>
                <w:rFonts w:ascii="Times New Roman" w:hAnsi="Times New Roman" w:eastAsia="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 Luyện tập – Nhiệm vụ 2: Tự luận (Bài 1.40 – 1.42)</w:t>
            </w:r>
          </w:p>
        </w:tc>
        <w:tc>
          <w:tcPr>
            <w:tcW w:type="dxa" w:w="1701"/>
            <w:vAlign w:val="center"/>
          </w:tcPr>
          <w:p>
            <w:pPr>
              <w:spacing w:before="0" w:after="20" w:line="264" w:lineRule="auto"/>
              <w:jc w:val="center"/>
            </w:pPr>
            <w:r>
              <w:rPr>
                <w:rFonts w:ascii="Times New Roman" w:hAnsi="Times New Roman" w:eastAsia="Times New Roman"/>
                <w:sz w:val="24"/>
              </w:rPr>
              <w:t>22</w:t>
            </w:r>
          </w:p>
        </w:tc>
      </w:tr>
      <w:tr>
        <w:tc>
          <w:tcPr>
            <w:tcW w:type="dxa" w:w="1814"/>
            <w:vAlign w:val="center"/>
          </w:tcPr>
          <w:p>
            <w:pPr>
              <w:spacing w:before="0" w:after="20" w:line="264" w:lineRule="auto"/>
              <w:jc w:val="center"/>
            </w:pPr>
            <w:r>
              <w:rPr>
                <w:rFonts w:ascii="Times New Roman" w:hAnsi="Times New Roman" w:eastAsia="Times New Roman"/>
                <w:sz w:val="24"/>
              </w:rPr>
              <w:t>Tiết 2 (T24)</w:t>
            </w:r>
          </w:p>
        </w:tc>
        <w:tc>
          <w:tcPr>
            <w:tcW w:type="dxa" w:w="6690"/>
            <w:vAlign w:val="center"/>
          </w:tcPr>
          <w:p>
            <w:pPr>
              <w:spacing w:before="0" w:after="20" w:line="264" w:lineRule="auto"/>
              <w:jc w:val="left"/>
            </w:pPr>
            <w:r>
              <w:rPr>
                <w:rFonts w:ascii="Times New Roman" w:hAnsi="Times New Roman" w:eastAsia="Times New Roman"/>
                <w:sz w:val="24"/>
              </w:rPr>
              <w:t>HĐ2. Luyện tập – Nhiệm vụ 3: Khảo sát và vẽ đồ thị (Bài 1.43)</w:t>
            </w:r>
          </w:p>
        </w:tc>
        <w:tc>
          <w:tcPr>
            <w:tcW w:type="dxa" w:w="1701"/>
            <w:vAlign w:val="center"/>
          </w:tcPr>
          <w:p>
            <w:pPr>
              <w:spacing w:before="0" w:after="20" w:line="264" w:lineRule="auto"/>
              <w:jc w:val="center"/>
            </w:pPr>
            <w:r>
              <w:rPr>
                <w:rFonts w:ascii="Times New Roman" w:hAnsi="Times New Roman" w:eastAsia="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 Luyện tập – Nhiệm vụ 4: Trạm kiểm chứng AI</w:t>
            </w:r>
          </w:p>
        </w:tc>
        <w:tc>
          <w:tcPr>
            <w:tcW w:type="dxa" w:w="1701"/>
            <w:vAlign w:val="center"/>
          </w:tcPr>
          <w:p>
            <w:pPr>
              <w:spacing w:before="0" w:after="20" w:line="264" w:lineRule="auto"/>
              <w:jc w:val="center"/>
            </w:pPr>
            <w:r>
              <w:rPr>
                <w:rFonts w:ascii="Times New Roman" w:hAnsi="Times New Roman" w:eastAsia="Times New Roman"/>
                <w:sz w:val="24"/>
              </w:rPr>
              <w:t>6</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Vận dụng (Bài 1.44 – 1.46); giao nhiệm vụ nhóm thực hiện ngoài giờ</w:t>
            </w:r>
          </w:p>
        </w:tc>
        <w:tc>
          <w:tcPr>
            <w:tcW w:type="dxa" w:w="1701"/>
            <w:vAlign w:val="center"/>
          </w:tcPr>
          <w:p>
            <w:pPr>
              <w:spacing w:before="0" w:after="20" w:line="264" w:lineRule="auto"/>
              <w:jc w:val="center"/>
            </w:pPr>
            <w:r>
              <w:rPr>
                <w:rFonts w:ascii="Times New Roman" w:hAnsi="Times New Roman" w:eastAsia="Times New Roman"/>
                <w:sz w:val="24"/>
              </w:rPr>
              <w:t>17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sz w:val="24"/>
              </w:rPr>
              <w:t>7</w:t>
            </w:r>
          </w:p>
        </w:tc>
      </w:tr>
      <w:tr>
        <w:tc>
          <w:tcPr>
            <w:tcW w:type="dxa" w:w="1814"/>
            <w:vAlign w:val="center"/>
          </w:tcPr>
          <w:p>
            <w:pPr>
              <w:spacing w:before="0" w:after="20" w:line="264" w:lineRule="auto"/>
              <w:jc w:val="center"/>
            </w:pPr>
            <w:r>
              <w:rPr>
                <w:rFonts w:ascii="Times New Roman" w:hAnsi="Times New Roman" w:eastAsia="Times New Roman"/>
                <w:sz w:val="24"/>
              </w:rPr>
              <w:t>Tổng</w:t>
            </w:r>
          </w:p>
        </w:tc>
        <w:tc>
          <w:tcPr>
            <w:tcW w:type="dxa" w:w="6690"/>
            <w:vAlign w:val="center"/>
          </w:tcPr>
          <w:p>
            <w:pPr>
              <w:spacing w:before="0" w:after="20" w:line="264" w:lineRule="auto"/>
              <w:jc w:val="left"/>
            </w:pPr>
            <w:r>
              <w:rPr>
                <w:rFonts w:ascii="Times New Roman" w:hAnsi="Times New Roman" w:eastAsia="Times New Roman"/>
                <w:sz w:val="24"/>
              </w:rPr>
              <w:t>2 tiết</w:t>
            </w:r>
          </w:p>
        </w:tc>
        <w:tc>
          <w:tcPr>
            <w:tcW w:type="dxa" w:w="1701"/>
            <w:vAlign w:val="center"/>
          </w:tcPr>
          <w:p>
            <w:pPr>
              <w:spacing w:before="0" w:after="20" w:line="264" w:lineRule="auto"/>
              <w:jc w:val="center"/>
            </w:pPr>
            <w:r>
              <w:rPr>
                <w:rFonts w:ascii="Times New Roman" w:hAnsi="Times New Roman" w:eastAsia="Times New Roman"/>
                <w:sz w:val="24"/>
              </w:rPr>
              <w:t>90</w:t>
            </w:r>
          </w:p>
        </w:tc>
      </w:tr>
    </w:tbl>
    <w:p>
      <w:pPr>
        <w:keepNext/>
        <w:spacing w:before="120" w:after="60" w:line="264" w:lineRule="auto"/>
        <w:jc w:val="center"/>
      </w:pPr>
      <w:r>
        <w:rPr>
          <w:rFonts w:ascii="Times New Roman" w:hAnsi="Times New Roman" w:eastAsia="Times New Roman"/>
          <w:b/>
          <w:sz w:val="26"/>
        </w:rPr>
        <w:t>TIẾT 1 (T23)</w:t>
      </w:r>
    </w:p>
    <w:p>
      <w:pPr>
        <w:keepNext/>
        <w:spacing w:before="80" w:after="60" w:line="264" w:lineRule="auto"/>
        <w:jc w:val="left"/>
      </w:pPr>
      <w:r>
        <w:rPr>
          <w:rFonts w:ascii="Times New Roman" w:hAnsi="Times New Roman" w:eastAsia="Times New Roman"/>
          <w:b/>
          <w:sz w:val="26"/>
        </w:rPr>
        <w:t>1. Hoạt động 1: Mở đầu – Hệ thống kiến thức Chương I (8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nhắc lại kiến thức trọng tâm của 5 bài trong chương, nêu phương pháp giải từng dạng toán và các lưu ý; hoàn thiện sơ đồ tư duy của chương (3.1.NC1a).</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 xml:space="preserve">GV chiếu sơ đồ tư duy Chương I chỉ có tên 4 nhánh: </w:t>
      </w:r>
      <w:r>
        <w:rPr>
          <w:rFonts w:ascii="Times New Roman" w:hAnsi="Times New Roman" w:eastAsia="Times New Roman"/>
          <w:b/>
          <w:sz w:val="26"/>
        </w:rPr>
        <w:t>Đơn điệu – Cực trị</w:t>
      </w:r>
      <w:r>
        <w:rPr>
          <w:rFonts w:ascii="Times New Roman" w:hAnsi="Times New Roman" w:eastAsia="Times New Roman"/>
          <w:sz w:val="26"/>
        </w:rPr>
        <w:t xml:space="preserve">; </w:t>
      </w:r>
      <w:r>
        <w:rPr>
          <w:rFonts w:ascii="Times New Roman" w:hAnsi="Times New Roman" w:eastAsia="Times New Roman"/>
          <w:b/>
          <w:sz w:val="26"/>
        </w:rPr>
        <w:t>GTLN – GTNN</w:t>
      </w:r>
      <w:r>
        <w:rPr>
          <w:rFonts w:ascii="Times New Roman" w:hAnsi="Times New Roman" w:eastAsia="Times New Roman"/>
          <w:sz w:val="26"/>
        </w:rPr>
        <w:t xml:space="preserve">; </w:t>
      </w:r>
      <w:r>
        <w:rPr>
          <w:rFonts w:ascii="Times New Roman" w:hAnsi="Times New Roman" w:eastAsia="Times New Roman"/>
          <w:b/>
          <w:sz w:val="26"/>
        </w:rPr>
        <w:t>Đường tiệm cận</w:t>
      </w:r>
      <w:r>
        <w:rPr>
          <w:rFonts w:ascii="Times New Roman" w:hAnsi="Times New Roman" w:eastAsia="Times New Roman"/>
          <w:sz w:val="26"/>
        </w:rPr>
        <w:t xml:space="preserve">; </w:t>
      </w:r>
      <w:r>
        <w:rPr>
          <w:rFonts w:ascii="Times New Roman" w:hAnsi="Times New Roman" w:eastAsia="Times New Roman"/>
          <w:b/>
          <w:sz w:val="26"/>
        </w:rPr>
        <w:t>Khảo sát – Ứng dụng</w:t>
      </w:r>
      <w:r>
        <w:rPr>
          <w:rFonts w:ascii="Times New Roman" w:hAnsi="Times New Roman" w:eastAsia="Times New Roman"/>
          <w:sz w:val="26"/>
        </w:rPr>
        <w:t xml:space="preserve"> (sơ đồ đầy đủ ở mục Củng cố).</w:t>
      </w:r>
    </w:p>
    <w:p>
      <w:pPr>
        <w:spacing w:before="0" w:after="60" w:line="264" w:lineRule="auto"/>
        <w:jc w:val="both"/>
      </w:pPr>
      <w:r>
        <w:rPr>
          <w:rFonts w:ascii="Times New Roman" w:hAnsi="Times New Roman" w:eastAsia="Times New Roman"/>
          <w:sz w:val="26"/>
        </w:rPr>
        <w:t>4 nhóm đã chuẩn bị ở nhà sơ đồ tư duy số (Canva/PowerPoint) cho một nhánh; trên lớp mỗi nhóm trình chiếu 1 phút.</w:t>
      </w:r>
    </w:p>
    <w:p>
      <w:pPr>
        <w:spacing w:before="0" w:after="60" w:line="264" w:lineRule="auto"/>
        <w:jc w:val="both"/>
      </w:pPr>
      <w:r>
        <w:rPr>
          <w:rFonts w:ascii="Times New Roman" w:hAnsi="Times New Roman" w:eastAsia="Times New Roman"/>
          <w:b/>
          <w:sz w:val="26"/>
        </w:rPr>
        <w:t>Câu hỏi nhanh (trả lời bằng thẻ hoặc giơ tay):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Hàm số có </w:t>
      </w:r>
      <m:oMath>
        <m:sSup>
          <m:e>
            <m:r>
              <m:t>f</m:t>
            </m:r>
          </m:e>
          <m:sup>
            <m:r>
              <m:t>′</m:t>
            </m:r>
          </m:sup>
        </m:sSup>
        <m:r>
          <m:t>(x)≥0</m:t>
        </m:r>
      </m:oMath>
      <w:r>
        <w:rPr>
          <w:rFonts w:ascii="Times New Roman" w:hAnsi="Times New Roman" w:eastAsia="Times New Roman"/>
          <w:sz w:val="26"/>
        </w:rPr>
        <w:t xml:space="preserve"> trên </w:t>
      </w:r>
      <m:oMath>
        <m:d>
          <m:dPr>
            <m:sepChr m:val=""/>
          </m:dPr>
          <m:e>
            <m:r>
              <m:t>a</m:t>
            </m:r>
            <m:r>
              <m:t>;</m:t>
            </m:r>
            <m:r>
              <m:t>b</m:t>
            </m:r>
          </m:e>
        </m:d>
      </m:oMath>
      <w:r>
        <w:rPr>
          <w:rFonts w:ascii="Times New Roman" w:hAnsi="Times New Roman" w:eastAsia="Times New Roman"/>
          <w:sz w:val="26"/>
        </w:rPr>
        <w:t xml:space="preserve">, dấu bằng chỉ xảy ra tại hữu hạn điểm thì hàm số đồng biến hay nghịch biến trên </w:t>
      </w:r>
      <m:oMath>
        <m:d>
          <m:dPr>
            <m:sepChr m:val=""/>
          </m:dPr>
          <m:e>
            <m:r>
              <m:t>a</m:t>
            </m:r>
            <m:r>
              <m:t>;</m:t>
            </m:r>
            <m:r>
              <m:t>b</m:t>
            </m:r>
          </m:e>
        </m:d>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Muốn tìm giá trị lớn nhất của hàm số liên tục trên đoạn </w:t>
      </w:r>
      <m:oMath>
        <m:d>
          <m:dPr>
            <m:begChr m:val="["/>
            <m:sepChr m:val=""/>
            <m:endChr m:val="]"/>
          </m:dPr>
          <m:e>
            <m:r>
              <m:t>a</m:t>
            </m:r>
            <m:r>
              <m:t>;</m:t>
            </m:r>
            <m:r>
              <m:t>b</m:t>
            </m:r>
          </m:e>
        </m:d>
      </m:oMath>
      <w:r>
        <w:rPr>
          <w:rFonts w:ascii="Times New Roman" w:hAnsi="Times New Roman" w:eastAsia="Times New Roman"/>
          <w:sz w:val="26"/>
        </w:rPr>
        <w:t xml:space="preserve"> ta cần so sánh giá trị của hàm số tại những điểm nào?</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Đường thẳng </w:t>
      </w:r>
      <m:oMath>
        <m:r>
          <m:t>y=ax+b</m:t>
        </m:r>
      </m:oMath>
      <w:r>
        <w:rPr>
          <w:rFonts w:ascii="Times New Roman" w:hAnsi="Times New Roman" w:eastAsia="Times New Roman"/>
          <w:sz w:val="26"/>
        </w:rPr>
        <w:t xml:space="preserve"> </w:t>
      </w:r>
      <m:oMath>
        <m:d>
          <m:dPr>
            <m:sepChr m:val=""/>
          </m:dPr>
          <m:e>
            <m:r>
              <m:t>a</m:t>
            </m:r>
            <m:r>
              <m:t>≠</m:t>
            </m:r>
            <m:r>
              <m:t>0</m:t>
            </m:r>
          </m:e>
        </m:d>
      </m:oMath>
      <w:r>
        <w:rPr>
          <w:rFonts w:ascii="Times New Roman" w:hAnsi="Times New Roman" w:eastAsia="Times New Roman"/>
          <w:sz w:val="26"/>
        </w:rPr>
        <w:t xml:space="preserve"> là tiệm cận xiên của đồ thị hàm số </w:t>
      </w:r>
      <m:oMath>
        <m:r>
          <m:t>y=f(x)</m:t>
        </m:r>
      </m:oMath>
      <w:r>
        <w:rPr>
          <w:rFonts w:ascii="Times New Roman" w:hAnsi="Times New Roman" w:eastAsia="Times New Roman"/>
          <w:sz w:val="26"/>
        </w:rPr>
        <w:t xml:space="preserve"> khi nào?</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Nêu 3 bước giải một bài toán tối ưu hoá thực tiễn.</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Sơ đồ tư duy số của 4 nhóm; câu trả lời: đồng biến; tại các điểm tới hạn thuộc đoạn và hai đầu mút; </w:t>
      </w:r>
      <m:oMath>
        <m:sSub>
          <m:e>
            <m:r>
              <m:t>lim</m:t>
            </m:r>
          </m:e>
          <m:sub>
            <m:r>
              <m:t>x→+∞</m:t>
            </m:r>
          </m:sub>
        </m:sSub>
        <m:r>
          <m:t>[f(x)−(ax+b)]=0</m:t>
        </m:r>
      </m:oMath>
      <w:r>
        <w:rPr>
          <w:rFonts w:ascii="Times New Roman" w:hAnsi="Times New Roman" w:eastAsia="Times New Roman"/>
          <w:sz w:val="26"/>
        </w:rPr>
        <w:t xml:space="preserve"> hoặc </w:t>
      </w:r>
      <m:oMath>
        <m:sSub>
          <m:e>
            <m:r>
              <m:t>lim</m:t>
            </m:r>
          </m:e>
          <m:sub>
            <m:r>
              <m:t>x→−∞</m:t>
            </m:r>
          </m:sub>
        </m:sSub>
        <m:r>
          <m:t>[f(x)−(ax+b)]=0</m:t>
        </m:r>
      </m:oMath>
      <w:r>
        <w:rPr>
          <w:rFonts w:ascii="Times New Roman" w:hAnsi="Times New Roman" w:eastAsia="Times New Roman"/>
          <w:sz w:val="26"/>
        </w:rPr>
        <w:t xml:space="preserve">; 3 bước: chọn đại lượng </w:t>
      </w:r>
      <m:oMath>
        <m:r>
          <m:t>Q</m:t>
        </m:r>
      </m:oMath>
      <w:r>
        <w:rPr>
          <w:rFonts w:ascii="Times New Roman" w:hAnsi="Times New Roman" w:eastAsia="Times New Roman"/>
          <w:sz w:val="26"/>
        </w:rPr>
        <w:t xml:space="preserve"> – biểu diễn </w:t>
      </w:r>
      <m:oMath>
        <m:r>
          <m:t>Q=Q(x)</m:t>
        </m:r>
      </m:oMath>
      <w:r>
        <w:rPr>
          <w:rFonts w:ascii="Times New Roman" w:hAnsi="Times New Roman" w:eastAsia="Times New Roman"/>
          <w:sz w:val="26"/>
        </w:rPr>
        <w:t xml:space="preserve">, tìm tập xác định – tìm GTLN, GTNN của </w:t>
      </w:r>
      <m:oMath>
        <m:r>
          <m:t>Q</m:t>
        </m:r>
      </m:oMath>
      <w:r>
        <w:rPr>
          <w:rFonts w:ascii="Times New Roman" w:hAnsi="Times New Roman" w:eastAsia="Times New Roman"/>
          <w:sz w:val="26"/>
        </w:rPr>
        <w:t xml:space="preserve"> và kết luận.</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sơ đồ 4 nhánh; mời 4 nhóm trình chiếu sơ đồ tư duy số đã chuẩn bị; nêu 4 câu hỏi nhanh.</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các nhóm trình bày; cá nhân trả lời câu hỏi nhanh.</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Các nhóm khác bổ sung, chỉ ra kiến thức thiếu hoặc sai trong sơ đồ của nhóm bạn.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sơ đồ hoàn chỉnh; nhấn mạnh các lưu ý: </w:t>
      </w:r>
      <m:oMath>
        <m:sSup>
          <m:e>
            <m:r>
              <m:t>f</m:t>
            </m:r>
          </m:e>
          <m:sup>
            <m:r>
              <m:t>′</m:t>
            </m:r>
          </m:sup>
        </m:sSup>
        <m:r>
          <m:t>(x)&gt;0</m:t>
        </m:r>
      </m:oMath>
      <w:r>
        <w:rPr>
          <w:rFonts w:ascii="Times New Roman" w:hAnsi="Times New Roman" w:eastAsia="Times New Roman"/>
          <w:sz w:val="26"/>
        </w:rPr>
        <w:t xml:space="preserve"> chỉ là điều kiện đủ; </w:t>
      </w:r>
      <m:oMath>
        <m:sSup>
          <m:e>
            <m:r>
              <m:t>f</m:t>
            </m:r>
          </m:e>
          <m:sup>
            <m:r>
              <m:t>′</m:t>
            </m:r>
          </m:sup>
        </m:sSup>
        <m:r>
          <m:t>(</m:t>
        </m:r>
        <m:sSub>
          <m:e>
            <m:r>
              <m:t>x</m:t>
            </m:r>
          </m:e>
          <m:sub>
            <m:r>
              <m:t>0</m:t>
            </m:r>
          </m:sub>
        </m:sSub>
        <m:r>
          <m:t>)=0</m:t>
        </m:r>
      </m:oMath>
      <w:r>
        <w:rPr>
          <w:rFonts w:ascii="Times New Roman" w:hAnsi="Times New Roman" w:eastAsia="Times New Roman"/>
          <w:sz w:val="26"/>
        </w:rPr>
        <w:t xml:space="preserve"> chưa chắc </w:t>
      </w:r>
      <m:oMath>
        <m:sSub>
          <m:e>
            <m:r>
              <m:t>x</m:t>
            </m:r>
          </m:e>
          <m:sub>
            <m:r>
              <m:t>0</m:t>
            </m:r>
          </m:sub>
        </m:sSub>
      </m:oMath>
      <w:r>
        <w:rPr>
          <w:rFonts w:ascii="Times New Roman" w:hAnsi="Times New Roman" w:eastAsia="Times New Roman"/>
          <w:sz w:val="26"/>
        </w:rPr>
        <w:t xml:space="preserve"> là điểm cực trị; GTNN, GTLN trên khoảng có thể không tồn tại; luôn kiểm tra miền xác định thực tế trong bài toán tối ưu.</w:t>
      </w:r>
    </w:p>
    <w:p>
      <w:pPr>
        <w:spacing w:before="0" w:after="60" w:line="264" w:lineRule="auto"/>
        <w:ind w:left="340"/>
        <w:jc w:val="both"/>
      </w:pPr>
      <w:r>
        <w:rPr>
          <w:rFonts w:ascii="Times New Roman" w:hAnsi="Times New Roman" w:eastAsia="Times New Roman"/>
          <w:b/>
          <w:color w:val="1F3864"/>
          <w:sz w:val="26"/>
        </w:rPr>
        <w:t>Hỗ trợ HSKT vận động:</w:t>
      </w:r>
      <w:r>
        <w:rPr>
          <w:rFonts w:ascii="Times New Roman" w:hAnsi="Times New Roman" w:eastAsia="Times New Roman"/>
          <w:color w:val="1F3864"/>
          <w:sz w:val="26"/>
        </w:rPr>
        <w:t xml:space="preserve"> HS góp phần nội dung sơ đồ tư duy số trên điện thoại cho nhóm; trả lời câu hỏi nhanh tại chỗ bằng thẻ.</w:t>
      </w:r>
    </w:p>
    <w:p>
      <w:pPr>
        <w:spacing w:before="0" w:after="60" w:line="264" w:lineRule="auto"/>
        <w:ind w:left="340"/>
        <w:jc w:val="both"/>
      </w:pPr>
      <w:r>
        <w:rPr>
          <w:rFonts w:ascii="Times New Roman" w:hAnsi="Times New Roman" w:eastAsia="Times New Roman"/>
          <w:b/>
          <w:color w:val="385723"/>
          <w:sz w:val="26"/>
        </w:rPr>
        <w:t>Hỗ trợ HSKT nhìn:</w:t>
      </w:r>
      <w:r>
        <w:rPr>
          <w:rFonts w:ascii="Times New Roman" w:hAnsi="Times New Roman" w:eastAsia="Times New Roman"/>
          <w:color w:val="385723"/>
          <w:sz w:val="26"/>
        </w:rPr>
        <w:t xml:space="preserve"> HS trả lời câu hỏi nhanh bằng miệng; bạn mô tả sơ đồ tư duy số của các nhóm.</w:t>
      </w:r>
    </w:p>
    <w:p>
      <w:pPr>
        <w:keepNext/>
        <w:spacing w:before="80" w:after="60" w:line="264" w:lineRule="auto"/>
        <w:jc w:val="left"/>
      </w:pPr>
      <w:r>
        <w:rPr>
          <w:rFonts w:ascii="Times New Roman" w:hAnsi="Times New Roman" w:eastAsia="Times New Roman"/>
          <w:b/>
          <w:sz w:val="26"/>
        </w:rPr>
        <w:t>2. Hoạt động 2: Luyện tập (58 phút)</w:t>
      </w:r>
    </w:p>
    <w:p>
      <w:pPr>
        <w:keepNext/>
        <w:spacing w:before="80" w:after="60" w:line="264" w:lineRule="auto"/>
        <w:jc w:val="left"/>
      </w:pPr>
      <w:r>
        <w:rPr>
          <w:rFonts w:ascii="Times New Roman" w:hAnsi="Times New Roman" w:eastAsia="Times New Roman"/>
          <w:b/>
          <w:sz w:val="26"/>
        </w:rPr>
        <w:t>Nhiệm vụ 1. Trắc nghiệm – Bài 1.30 – 1.39 (15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nhận biết, thông hiểu các khái niệm và tính chất cơ bản của chương qua 10 câu trắc nghiệm SGK; sửa các hiểu lầm thường gặp.</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A – TRẮC NGHIỆM (SGK tr.42 – 43)</w:t>
      </w:r>
    </w:p>
    <w:p>
      <w:pPr>
        <w:spacing w:before="0" w:after="60" w:line="264" w:lineRule="auto"/>
        <w:jc w:val="both"/>
      </w:pPr>
      <w:r>
        <w:rPr>
          <w:rFonts w:ascii="Times New Roman" w:hAnsi="Times New Roman" w:eastAsia="Times New Roman"/>
          <w:b/>
          <w:sz w:val="26"/>
        </w:rPr>
        <w:t>1.30.</w:t>
      </w:r>
      <w:r>
        <w:rPr>
          <w:rFonts w:ascii="Times New Roman" w:hAnsi="Times New Roman" w:eastAsia="Times New Roman"/>
          <w:sz w:val="26"/>
        </w:rPr>
        <w:t xml:space="preserve"> Cho hàm số </w:t>
      </w:r>
      <m:oMath>
        <m:r>
          <m:t>y=f(x)</m:t>
        </m:r>
      </m:oMath>
      <w:r>
        <w:rPr>
          <w:rFonts w:ascii="Times New Roman" w:hAnsi="Times New Roman" w:eastAsia="Times New Roman"/>
          <w:sz w:val="26"/>
        </w:rPr>
        <w:t xml:space="preserve"> có đạo hàm trên khoảng </w:t>
      </w:r>
      <m:oMath>
        <m:d>
          <m:dPr>
            <m:sepChr m:val=""/>
          </m:dPr>
          <m:e>
            <m:r>
              <m:t>a</m:t>
            </m:r>
            <m:r>
              <m:t>;</m:t>
            </m:r>
            <m:r>
              <m:t>b</m:t>
            </m:r>
          </m:e>
        </m:d>
      </m:oMath>
      <w:r>
        <w:rPr>
          <w:rFonts w:ascii="Times New Roman" w:hAnsi="Times New Roman" w:eastAsia="Times New Roman"/>
          <w:sz w:val="26"/>
        </w:rPr>
        <w:t>. Phát biểu nào sau đây là đúng?</w:t>
      </w:r>
    </w:p>
    <w:p>
      <w:pPr>
        <w:spacing w:before="0" w:after="60" w:line="264" w:lineRule="auto"/>
        <w:jc w:val="both"/>
      </w:pPr>
      <w:r>
        <w:rPr>
          <w:rFonts w:ascii="Times New Roman" w:hAnsi="Times New Roman" w:eastAsia="Times New Roman"/>
          <w:sz w:val="26"/>
        </w:rPr>
        <w:t xml:space="preserve">A. Nếu </w:t>
      </w:r>
      <m:oMath>
        <m:sSup>
          <m:e>
            <m:r>
              <m:t>f</m:t>
            </m:r>
          </m:e>
          <m:sup>
            <m:r>
              <m:t>′</m:t>
            </m:r>
          </m:sup>
        </m:sSup>
        <m:r>
          <m:t>(x)≥0</m:t>
        </m:r>
      </m:oMath>
      <w:r>
        <w:rPr>
          <w:rFonts w:ascii="Times New Roman" w:hAnsi="Times New Roman" w:eastAsia="Times New Roman"/>
          <w:sz w:val="26"/>
        </w:rPr>
        <w:t xml:space="preserve"> với mọi </w:t>
      </w:r>
      <m:oMath>
        <m:r>
          <m:t>x</m:t>
        </m:r>
      </m:oMath>
      <w:r>
        <w:rPr>
          <w:rFonts w:ascii="Times New Roman" w:hAnsi="Times New Roman" w:eastAsia="Times New Roman"/>
          <w:sz w:val="26"/>
        </w:rPr>
        <w:t xml:space="preserve"> thuộc </w:t>
      </w:r>
      <m:oMath>
        <m:d>
          <m:dPr>
            <m:sepChr m:val=""/>
          </m:dPr>
          <m:e>
            <m:r>
              <m:t>a</m:t>
            </m:r>
            <m:r>
              <m:t>;</m:t>
            </m:r>
            <m:r>
              <m:t>b</m:t>
            </m:r>
          </m:e>
        </m:d>
      </m:oMath>
      <w:r>
        <w:rPr>
          <w:rFonts w:ascii="Times New Roman" w:hAnsi="Times New Roman" w:eastAsia="Times New Roman"/>
          <w:sz w:val="26"/>
        </w:rPr>
        <w:t xml:space="preserve"> thì hàm số </w:t>
      </w:r>
      <m:oMath>
        <m:r>
          <m:t>y=f(x)</m:t>
        </m:r>
      </m:oMath>
      <w:r>
        <w:rPr>
          <w:rFonts w:ascii="Times New Roman" w:hAnsi="Times New Roman" w:eastAsia="Times New Roman"/>
          <w:sz w:val="26"/>
        </w:rPr>
        <w:t xml:space="preserve"> đồng biến trên </w:t>
      </w:r>
      <m:oMath>
        <m:d>
          <m:dPr>
            <m:sepChr m:val=""/>
          </m:dPr>
          <m:e>
            <m:r>
              <m:t>a</m:t>
            </m:r>
            <m:r>
              <m:t>;</m:t>
            </m:r>
            <m:r>
              <m:t>b</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B. Nếu </w:t>
      </w:r>
      <m:oMath>
        <m:sSup>
          <m:e>
            <m:r>
              <m:t>f</m:t>
            </m:r>
          </m:e>
          <m:sup>
            <m:r>
              <m:t>′</m:t>
            </m:r>
          </m:sup>
        </m:sSup>
        <m:r>
          <m:t>(x)&gt;0</m:t>
        </m:r>
      </m:oMath>
      <w:r>
        <w:rPr>
          <w:rFonts w:ascii="Times New Roman" w:hAnsi="Times New Roman" w:eastAsia="Times New Roman"/>
          <w:sz w:val="26"/>
        </w:rPr>
        <w:t xml:space="preserve"> với mọi </w:t>
      </w:r>
      <m:oMath>
        <m:r>
          <m:t>x</m:t>
        </m:r>
      </m:oMath>
      <w:r>
        <w:rPr>
          <w:rFonts w:ascii="Times New Roman" w:hAnsi="Times New Roman" w:eastAsia="Times New Roman"/>
          <w:sz w:val="26"/>
        </w:rPr>
        <w:t xml:space="preserve"> thuộc </w:t>
      </w:r>
      <m:oMath>
        <m:d>
          <m:dPr>
            <m:sepChr m:val=""/>
          </m:dPr>
          <m:e>
            <m:r>
              <m:t>a</m:t>
            </m:r>
            <m:r>
              <m:t>;</m:t>
            </m:r>
            <m:r>
              <m:t>b</m:t>
            </m:r>
          </m:e>
        </m:d>
      </m:oMath>
      <w:r>
        <w:rPr>
          <w:rFonts w:ascii="Times New Roman" w:hAnsi="Times New Roman" w:eastAsia="Times New Roman"/>
          <w:sz w:val="26"/>
        </w:rPr>
        <w:t xml:space="preserve"> thì hàm số </w:t>
      </w:r>
      <m:oMath>
        <m:r>
          <m:t>y=f(x)</m:t>
        </m:r>
      </m:oMath>
      <w:r>
        <w:rPr>
          <w:rFonts w:ascii="Times New Roman" w:hAnsi="Times New Roman" w:eastAsia="Times New Roman"/>
          <w:sz w:val="26"/>
        </w:rPr>
        <w:t xml:space="preserve"> đồng biến trên </w:t>
      </w:r>
      <m:oMath>
        <m:d>
          <m:dPr>
            <m:sepChr m:val=""/>
          </m:dPr>
          <m:e>
            <m:r>
              <m:t>a</m:t>
            </m:r>
            <m:r>
              <m:t>;</m:t>
            </m:r>
            <m:r>
              <m:t>b</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C. Hàm số </w:t>
      </w:r>
      <m:oMath>
        <m:r>
          <m:t>y=f(x)</m:t>
        </m:r>
      </m:oMath>
      <w:r>
        <w:rPr>
          <w:rFonts w:ascii="Times New Roman" w:hAnsi="Times New Roman" w:eastAsia="Times New Roman"/>
          <w:sz w:val="26"/>
        </w:rPr>
        <w:t xml:space="preserve"> đồng biến trên </w:t>
      </w:r>
      <m:oMath>
        <m:d>
          <m:dPr>
            <m:sepChr m:val=""/>
          </m:dPr>
          <m:e>
            <m:r>
              <m:t>a</m:t>
            </m:r>
            <m:r>
              <m:t>;</m:t>
            </m:r>
            <m:r>
              <m:t>b</m:t>
            </m:r>
          </m:e>
        </m:d>
      </m:oMath>
      <w:r>
        <w:rPr>
          <w:rFonts w:ascii="Times New Roman" w:hAnsi="Times New Roman" w:eastAsia="Times New Roman"/>
          <w:sz w:val="26"/>
        </w:rPr>
        <w:t xml:space="preserve"> khi và chỉ khi </w:t>
      </w:r>
      <m:oMath>
        <m:sSup>
          <m:e>
            <m:r>
              <m:t>f</m:t>
            </m:r>
          </m:e>
          <m:sup>
            <m:r>
              <m:t>′</m:t>
            </m:r>
          </m:sup>
        </m:sSup>
        <m:r>
          <m:t>(x)≥0</m:t>
        </m:r>
      </m:oMath>
      <w:r>
        <w:rPr>
          <w:rFonts w:ascii="Times New Roman" w:hAnsi="Times New Roman" w:eastAsia="Times New Roman"/>
          <w:sz w:val="26"/>
        </w:rPr>
        <w:t xml:space="preserve"> với mọi </w:t>
      </w:r>
      <m:oMath>
        <m:r>
          <m:t>x</m:t>
        </m:r>
      </m:oMath>
      <w:r>
        <w:rPr>
          <w:rFonts w:ascii="Times New Roman" w:hAnsi="Times New Roman" w:eastAsia="Times New Roman"/>
          <w:sz w:val="26"/>
        </w:rPr>
        <w:t xml:space="preserve"> thuộc </w:t>
      </w:r>
      <m:oMath>
        <m:d>
          <m:dPr>
            <m:sepChr m:val=""/>
          </m:dPr>
          <m:e>
            <m:r>
              <m:t>a</m:t>
            </m:r>
            <m:r>
              <m:t>;</m:t>
            </m:r>
            <m:r>
              <m:t>b</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D. Hàm số </w:t>
      </w:r>
      <m:oMath>
        <m:r>
          <m:t>y=f(x)</m:t>
        </m:r>
      </m:oMath>
      <w:r>
        <w:rPr>
          <w:rFonts w:ascii="Times New Roman" w:hAnsi="Times New Roman" w:eastAsia="Times New Roman"/>
          <w:sz w:val="26"/>
        </w:rPr>
        <w:t xml:space="preserve"> đồng biến trên </w:t>
      </w:r>
      <m:oMath>
        <m:d>
          <m:dPr>
            <m:sepChr m:val=""/>
          </m:dPr>
          <m:e>
            <m:r>
              <m:t>a</m:t>
            </m:r>
            <m:r>
              <m:t>;</m:t>
            </m:r>
            <m:r>
              <m:t>b</m:t>
            </m:r>
          </m:e>
        </m:d>
      </m:oMath>
      <w:r>
        <w:rPr>
          <w:rFonts w:ascii="Times New Roman" w:hAnsi="Times New Roman" w:eastAsia="Times New Roman"/>
          <w:sz w:val="26"/>
        </w:rPr>
        <w:t xml:space="preserve"> khi và chỉ khi </w:t>
      </w:r>
      <m:oMath>
        <m:sSup>
          <m:e>
            <m:r>
              <m:t>f</m:t>
            </m:r>
          </m:e>
          <m:sup>
            <m:r>
              <m:t>′</m:t>
            </m:r>
          </m:sup>
        </m:sSup>
        <m:r>
          <m:t>(x)&gt;0</m:t>
        </m:r>
      </m:oMath>
      <w:r>
        <w:rPr>
          <w:rFonts w:ascii="Times New Roman" w:hAnsi="Times New Roman" w:eastAsia="Times New Roman"/>
          <w:sz w:val="26"/>
        </w:rPr>
        <w:t xml:space="preserve"> với mọi </w:t>
      </w:r>
      <m:oMath>
        <m:r>
          <m:t>x</m:t>
        </m:r>
      </m:oMath>
      <w:r>
        <w:rPr>
          <w:rFonts w:ascii="Times New Roman" w:hAnsi="Times New Roman" w:eastAsia="Times New Roman"/>
          <w:sz w:val="26"/>
        </w:rPr>
        <w:t xml:space="preserve"> thuộc </w:t>
      </w:r>
      <m:oMath>
        <m:d>
          <m:dPr>
            <m:sepChr m:val=""/>
          </m:dPr>
          <m:e>
            <m:r>
              <m:t>a</m:t>
            </m:r>
            <m:r>
              <m:t>;</m:t>
            </m:r>
            <m:r>
              <m:t>b</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1.31.</w:t>
      </w:r>
      <w:r>
        <w:rPr>
          <w:rFonts w:ascii="Times New Roman" w:hAnsi="Times New Roman" w:eastAsia="Times New Roman"/>
          <w:sz w:val="26"/>
        </w:rPr>
        <w:t xml:space="preserve"> Hàm số nào sau đây nghịch biến trên </w:t>
      </w:r>
      <m:oMath>
        <m:r>
          <m:t>ℝ</m:t>
        </m:r>
      </m:oMath>
      <w:r>
        <w:rPr>
          <w:rFonts w:ascii="Times New Roman" w:hAnsi="Times New Roman" w:eastAsia="Times New Roman"/>
          <w:sz w:val="26"/>
        </w:rPr>
        <w:t>?</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r>
                <m:t>y=−</m:t>
              </m:r>
              <m:sSup>
                <m:e>
                  <m:r>
                    <m:t>x</m:t>
                  </m:r>
                </m:e>
                <m:sup>
                  <m:r>
                    <m:t>3</m:t>
                  </m:r>
                </m:sup>
              </m:sSup>
              <m:r>
                <m:t>+3</m:t>
              </m:r>
              <m:sSup>
                <m:e>
                  <m:r>
                    <m:t>x</m:t>
                  </m:r>
                </m:e>
                <m:sup>
                  <m:r>
                    <m:t>2</m:t>
                  </m:r>
                </m:sup>
              </m:sSup>
              <m:r>
                <m:t>−9x</m:t>
              </m:r>
            </m:oMath>
            <w:r>
              <w:rPr>
                <w:rFonts w:ascii="Times New Roman" w:hAnsi="Times New Roman" w:eastAsia="Times New Roman"/>
                <w:sz w:val="26"/>
              </w:rPr>
              <w:t>.</w:t>
            </w:r>
          </w:p>
        </w:tc>
        <w:tc>
          <w:tcPr>
            <w:tcW w:type="dxa" w:w="5102"/>
          </w:tcPr>
          <w:p>
            <w:pPr>
              <w:spacing w:before="0" w:after="20" w:line="264" w:lineRule="auto"/>
              <w:jc w:val="both"/>
            </w:pPr>
            <w:r>
              <w:rPr>
                <w:rFonts w:ascii="Times New Roman" w:hAnsi="Times New Roman" w:eastAsia="Times New Roman"/>
                <w:b/>
                <w:color w:val="1F4E79"/>
                <w:sz w:val="26"/>
              </w:rPr>
              <w:t xml:space="preserve">B. </w:t>
            </w:r>
            <m:oMath>
              <m:r>
                <m:t>y=−</m:t>
              </m:r>
              <m:sSup>
                <m:e>
                  <m:r>
                    <m:t>x</m:t>
                  </m:r>
                </m:e>
                <m:sup>
                  <m:r>
                    <m:t>3</m:t>
                  </m:r>
                </m:sup>
              </m:sSup>
              <m:r>
                <m:t>+x+1</m:t>
              </m:r>
            </m:oMath>
            <w:r>
              <w:rPr>
                <w:rFonts w:ascii="Times New Roman" w:hAnsi="Times New Roman" w:eastAsia="Times New Roman"/>
                <w:sz w:val="26"/>
              </w:rPr>
              <w:t>.</w:t>
            </w:r>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r>
                <m:t>y=</m:t>
              </m:r>
              <m:f>
                <m:fPr>
                  <m:type m:val="bar"/>
                </m:fPr>
                <m:num>
                  <m:r>
                    <m:t>x−1</m:t>
                  </m:r>
                </m:num>
                <m:den>
                  <m:r>
                    <m:t>x−2</m:t>
                  </m:r>
                </m:den>
              </m:f>
            </m:oMath>
            <w:r>
              <w:rPr>
                <w:rFonts w:ascii="Times New Roman" w:hAnsi="Times New Roman" w:eastAsia="Times New Roman"/>
                <w:sz w:val="26"/>
              </w:rPr>
              <w:t>.</w:t>
            </w:r>
          </w:p>
        </w:tc>
        <w:tc>
          <w:tcPr>
            <w:tcW w:type="dxa" w:w="5102"/>
          </w:tcPr>
          <w:p>
            <w:pPr>
              <w:spacing w:before="0" w:after="20" w:line="264" w:lineRule="auto"/>
              <w:jc w:val="both"/>
            </w:pPr>
            <w:r>
              <w:rPr>
                <w:rFonts w:ascii="Times New Roman" w:hAnsi="Times New Roman" w:eastAsia="Times New Roman"/>
                <w:b/>
                <w:color w:val="1F4E79"/>
                <w:sz w:val="26"/>
              </w:rPr>
              <w:t xml:space="preserve">D. </w:t>
            </w:r>
            <m:oMath>
              <m:r>
                <m:t>y=2</m:t>
              </m:r>
              <m:sSup>
                <m:e>
                  <m:r>
                    <m:t>x</m:t>
                  </m:r>
                </m:e>
                <m:sup>
                  <m:r>
                    <m:t>2</m:t>
                  </m:r>
                </m:sup>
              </m:sSup>
              <m:r>
                <m:t>+3x+2</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1.32.</w:t>
      </w:r>
      <w:r>
        <w:rPr>
          <w:rFonts w:ascii="Times New Roman" w:hAnsi="Times New Roman" w:eastAsia="Times New Roman"/>
          <w:sz w:val="26"/>
        </w:rPr>
        <w:t xml:space="preserve"> Hàm số nào dưới đây không có cực trị?</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y=|x|</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y=</m:t>
              </m:r>
              <m:sSup>
                <m:e>
                  <m:r>
                    <m:t>x</m:t>
                  </m:r>
                </m:e>
                <m:sup>
                  <m:r>
                    <m:t>4</m:t>
                  </m:r>
                </m:sup>
              </m:sSup>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y=−</m:t>
              </m:r>
              <m:sSup>
                <m:e>
                  <m:r>
                    <m:t>x</m:t>
                  </m:r>
                </m:e>
                <m:sup>
                  <m:r>
                    <m:t>3</m:t>
                  </m:r>
                </m:sup>
              </m:sSup>
              <m:r>
                <m:t>+x</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y=</m:t>
              </m:r>
              <m:f>
                <m:fPr>
                  <m:type m:val="bar"/>
                </m:fPr>
                <m:num>
                  <m:r>
                    <m:t>2x−1</m:t>
                  </m:r>
                </m:num>
                <m:den>
                  <m:r>
                    <m:t>x+1</m:t>
                  </m:r>
                </m:den>
              </m:f>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1.33.</w:t>
      </w:r>
      <w:r>
        <w:rPr>
          <w:rFonts w:ascii="Times New Roman" w:hAnsi="Times New Roman" w:eastAsia="Times New Roman"/>
          <w:sz w:val="26"/>
        </w:rPr>
        <w:t xml:space="preserve"> Giá trị cực tiểu của hàm số </w:t>
      </w:r>
      <m:oMath>
        <m:r>
          <m:t>y=</m:t>
        </m:r>
        <m:sSup>
          <m:e>
            <m:r>
              <m:t>x</m:t>
            </m:r>
          </m:e>
          <m:sup>
            <m:r>
              <m:t>2</m:t>
            </m:r>
          </m:sup>
        </m:sSup>
        <m:r>
          <m:rPr>
            <m:sty m:val="p"/>
          </m:rPr>
          <m:t>ln</m:t>
        </m:r>
        <m:r>
          <m:t>x</m:t>
        </m:r>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f>
                <m:fPr>
                  <m:type m:val="bar"/>
                </m:fPr>
                <m:num>
                  <m:r>
                    <m:t>1</m:t>
                  </m:r>
                </m:num>
                <m:den>
                  <m:r>
                    <m:t>e</m:t>
                  </m:r>
                </m:den>
              </m:f>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m:t>
              </m:r>
              <m:f>
                <m:fPr>
                  <m:type m:val="bar"/>
                </m:fPr>
                <m:num>
                  <m:r>
                    <m:t>1</m:t>
                  </m:r>
                </m:num>
                <m:den>
                  <m:r>
                    <m:t>e</m:t>
                  </m:r>
                </m:den>
              </m:f>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m:t>
              </m:r>
              <m:f>
                <m:fPr>
                  <m:type m:val="bar"/>
                </m:fPr>
                <m:num>
                  <m:r>
                    <m:t>1</m:t>
                  </m:r>
                </m:num>
                <m:den>
                  <m:r>
                    <m:t>2e</m:t>
                  </m:r>
                </m:den>
              </m:f>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f>
                <m:fPr>
                  <m:type m:val="bar"/>
                </m:fPr>
                <m:num>
                  <m:r>
                    <m:t>1</m:t>
                  </m:r>
                </m:num>
                <m:den>
                  <m:r>
                    <m:t>2e</m:t>
                  </m:r>
                </m:den>
              </m:f>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1.34.</w:t>
      </w:r>
      <w:r>
        <w:rPr>
          <w:rFonts w:ascii="Times New Roman" w:hAnsi="Times New Roman" w:eastAsia="Times New Roman"/>
          <w:sz w:val="26"/>
        </w:rPr>
        <w:t xml:space="preserve"> Giá trị lớn nhất của hàm số </w:t>
      </w:r>
      <m:oMath>
        <m:r>
          <m:t>y=(x−2</m:t>
        </m:r>
        <m:sSup>
          <m:e>
            <m:r>
              <m:t>)</m:t>
            </m:r>
          </m:e>
          <m:sup>
            <m:r>
              <m:t>2</m:t>
            </m:r>
          </m:sup>
        </m:sSup>
        <m:r>
          <m:t>·</m:t>
        </m:r>
        <m:sSup>
          <m:e>
            <m:r>
              <m:t>e</m:t>
            </m:r>
          </m:e>
          <m:sup>
            <m:r>
              <m:t>x</m:t>
            </m:r>
          </m:sup>
        </m:sSup>
      </m:oMath>
      <w:r>
        <w:rPr>
          <w:rFonts w:ascii="Times New Roman" w:hAnsi="Times New Roman" w:eastAsia="Times New Roman"/>
          <w:sz w:val="26"/>
        </w:rPr>
        <w:t xml:space="preserve"> trên đoạn </w:t>
      </w:r>
      <m:oMath>
        <m:d>
          <m:dPr>
            <m:begChr m:val="["/>
            <m:sepChr m:val=""/>
            <m:endChr m:val="]"/>
          </m:dPr>
          <m:e>
            <m:r>
              <m:t>1</m:t>
            </m:r>
            <m:r>
              <m:t>;</m:t>
            </m:r>
            <m:r>
              <m:t>3</m:t>
            </m:r>
          </m:e>
        </m:d>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0</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sSup>
                <m:e>
                  <m:r>
                    <m:t>e</m:t>
                  </m:r>
                </m:e>
                <m:sup>
                  <m:r>
                    <m:t>3</m:t>
                  </m:r>
                </m:sup>
              </m:sSup>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sSup>
                <m:e>
                  <m:r>
                    <m:t>e</m:t>
                  </m:r>
                </m:e>
                <m:sup>
                  <m:r>
                    <m:t>4</m:t>
                  </m:r>
                </m:sup>
              </m:sSup>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e</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1.35.</w:t>
      </w:r>
      <w:r>
        <w:rPr>
          <w:rFonts w:ascii="Times New Roman" w:hAnsi="Times New Roman" w:eastAsia="Times New Roman"/>
          <w:sz w:val="26"/>
        </w:rPr>
        <w:t xml:space="preserve"> Cho hàm số </w:t>
      </w:r>
      <m:oMath>
        <m:r>
          <m:t>y=f(x)</m:t>
        </m:r>
      </m:oMath>
      <w:r>
        <w:rPr>
          <w:rFonts w:ascii="Times New Roman" w:hAnsi="Times New Roman" w:eastAsia="Times New Roman"/>
          <w:sz w:val="26"/>
        </w:rPr>
        <w:t xml:space="preserve"> thoả mãn: </w:t>
      </w:r>
      <m:oMath>
        <m:sSub>
          <m:e>
            <m:r>
              <m:t>lim</m:t>
            </m:r>
          </m:e>
          <m:sub>
            <m:r>
              <m:t>x→</m:t>
            </m:r>
            <m:sSup>
              <m:e>
                <m:r>
                  <m:t>2</m:t>
                </m:r>
              </m:e>
              <m:sup>
                <m:r>
                  <m:t>+</m:t>
                </m:r>
              </m:sup>
            </m:sSup>
          </m:sub>
        </m:sSub>
        <m:r>
          <m:t>f(x)=1</m:t>
        </m:r>
      </m:oMath>
      <w:r>
        <w:rPr>
          <w:rFonts w:ascii="Times New Roman" w:hAnsi="Times New Roman" w:eastAsia="Times New Roman"/>
          <w:sz w:val="26"/>
        </w:rPr>
        <w:t xml:space="preserve">; </w:t>
      </w:r>
      <m:oMath>
        <m:sSub>
          <m:e>
            <m:r>
              <m:t>lim</m:t>
            </m:r>
          </m:e>
          <m:sub>
            <m:r>
              <m:t>x→</m:t>
            </m:r>
            <m:sSup>
              <m:e>
                <m:r>
                  <m:t>2</m:t>
                </m:r>
              </m:e>
              <m:sup>
                <m:r>
                  <m:t>−</m:t>
                </m:r>
              </m:sup>
            </m:sSup>
          </m:sub>
        </m:sSub>
        <m:r>
          <m:t>f(x)=1</m:t>
        </m:r>
      </m:oMath>
      <w:r>
        <w:rPr>
          <w:rFonts w:ascii="Times New Roman" w:hAnsi="Times New Roman" w:eastAsia="Times New Roman"/>
          <w:sz w:val="26"/>
        </w:rPr>
        <w:t xml:space="preserve">; </w:t>
      </w:r>
      <m:oMath>
        <m:sSub>
          <m:e>
            <m:r>
              <m:t>lim</m:t>
            </m:r>
          </m:e>
          <m:sub>
            <m:r>
              <m:t>x→−∞</m:t>
            </m:r>
          </m:sub>
        </m:sSub>
        <m:r>
          <m:t>f(x)=2</m:t>
        </m:r>
      </m:oMath>
      <w:r>
        <w:rPr>
          <w:rFonts w:ascii="Times New Roman" w:hAnsi="Times New Roman" w:eastAsia="Times New Roman"/>
          <w:sz w:val="26"/>
        </w:rPr>
        <w:t xml:space="preserve"> và </w:t>
      </w:r>
      <m:oMath>
        <m:sSub>
          <m:e>
            <m:r>
              <m:t>lim</m:t>
            </m:r>
          </m:e>
          <m:sub>
            <m:r>
              <m:t>x→+∞</m:t>
            </m:r>
          </m:sub>
        </m:sSub>
        <m:r>
          <m:t>f(x)=2</m:t>
        </m:r>
      </m:oMath>
      <w:r>
        <w:rPr>
          <w:rFonts w:ascii="Times New Roman" w:hAnsi="Times New Roman" w:eastAsia="Times New Roman"/>
          <w:sz w:val="26"/>
        </w:rPr>
        <w:t>. Khẳng định nào sau đây là đúng?</w:t>
      </w:r>
    </w:p>
    <w:p>
      <w:pPr>
        <w:spacing w:before="0" w:after="60" w:line="264" w:lineRule="auto"/>
        <w:jc w:val="both"/>
      </w:pPr>
      <w:r>
        <w:rPr>
          <w:rFonts w:ascii="Times New Roman" w:hAnsi="Times New Roman" w:eastAsia="Times New Roman"/>
          <w:sz w:val="26"/>
        </w:rPr>
        <w:t xml:space="preserve">A. Đường thẳng </w:t>
      </w:r>
      <m:oMath>
        <m:r>
          <m:t>x=2</m:t>
        </m:r>
      </m:oMath>
      <w:r>
        <w:rPr>
          <w:rFonts w:ascii="Times New Roman" w:hAnsi="Times New Roman" w:eastAsia="Times New Roman"/>
          <w:sz w:val="26"/>
        </w:rPr>
        <w:t xml:space="preserve"> là tiệm cận đứng của đồ thị hàm số.</w:t>
      </w:r>
    </w:p>
    <w:p>
      <w:pPr>
        <w:spacing w:before="0" w:after="60" w:line="264" w:lineRule="auto"/>
        <w:jc w:val="both"/>
      </w:pPr>
      <w:r>
        <w:rPr>
          <w:rFonts w:ascii="Times New Roman" w:hAnsi="Times New Roman" w:eastAsia="Times New Roman"/>
          <w:sz w:val="26"/>
        </w:rPr>
        <w:t xml:space="preserve">B. Đường thẳng </w:t>
      </w:r>
      <m:oMath>
        <m:r>
          <m:t>y=2</m:t>
        </m:r>
      </m:oMath>
      <w:r>
        <w:rPr>
          <w:rFonts w:ascii="Times New Roman" w:hAnsi="Times New Roman" w:eastAsia="Times New Roman"/>
          <w:sz w:val="26"/>
        </w:rPr>
        <w:t xml:space="preserve"> là tiệm cận ngang của đồ thị hàm số.</w:t>
      </w:r>
    </w:p>
    <w:p>
      <w:pPr>
        <w:spacing w:before="0" w:after="60" w:line="264" w:lineRule="auto"/>
        <w:jc w:val="both"/>
      </w:pPr>
      <w:r>
        <w:rPr>
          <w:rFonts w:ascii="Times New Roman" w:hAnsi="Times New Roman" w:eastAsia="Times New Roman"/>
          <w:sz w:val="26"/>
        </w:rPr>
        <w:t xml:space="preserve">C. Đường thẳng </w:t>
      </w:r>
      <m:oMath>
        <m:r>
          <m:t>y=1</m:t>
        </m:r>
      </m:oMath>
      <w:r>
        <w:rPr>
          <w:rFonts w:ascii="Times New Roman" w:hAnsi="Times New Roman" w:eastAsia="Times New Roman"/>
          <w:sz w:val="26"/>
        </w:rPr>
        <w:t xml:space="preserve"> là tiệm cận ngang của đồ thị hàm số.</w:t>
      </w:r>
    </w:p>
    <w:p>
      <w:pPr>
        <w:spacing w:before="0" w:after="60" w:line="264" w:lineRule="auto"/>
        <w:jc w:val="both"/>
      </w:pPr>
      <w:r>
        <w:rPr>
          <w:rFonts w:ascii="Times New Roman" w:hAnsi="Times New Roman" w:eastAsia="Times New Roman"/>
          <w:sz w:val="26"/>
        </w:rPr>
        <w:t xml:space="preserve">D. Đường thẳng </w:t>
      </w:r>
      <m:oMath>
        <m:r>
          <m:t>x=2</m:t>
        </m:r>
      </m:oMath>
      <w:r>
        <w:rPr>
          <w:rFonts w:ascii="Times New Roman" w:hAnsi="Times New Roman" w:eastAsia="Times New Roman"/>
          <w:sz w:val="26"/>
        </w:rPr>
        <w:t xml:space="preserve"> là tiệm cận ngang của đồ thị hàm số.</w:t>
      </w:r>
    </w:p>
    <w:p>
      <w:pPr>
        <w:spacing w:before="0" w:after="60" w:line="264" w:lineRule="auto"/>
        <w:jc w:val="both"/>
      </w:pPr>
      <w:r>
        <w:rPr>
          <w:rFonts w:ascii="Times New Roman" w:hAnsi="Times New Roman" w:eastAsia="Times New Roman"/>
          <w:b/>
          <w:sz w:val="26"/>
        </w:rPr>
        <w:t>1.36.</w:t>
      </w:r>
      <w:r>
        <w:rPr>
          <w:rFonts w:ascii="Times New Roman" w:hAnsi="Times New Roman" w:eastAsia="Times New Roman"/>
          <w:sz w:val="26"/>
        </w:rPr>
        <w:t xml:space="preserve"> Tiệm cận xiên của đồ thị hàm số </w:t>
      </w:r>
      <m:oMath>
        <m:r>
          <m:t>y=</m:t>
        </m:r>
        <m:f>
          <m:fPr>
            <m:type m:val="bar"/>
          </m:fPr>
          <m:num>
            <m:sSup>
              <m:e>
                <m:r>
                  <m:t>x</m:t>
                </m:r>
              </m:e>
              <m:sup>
                <m:r>
                  <m:t>2</m:t>
                </m:r>
              </m:sup>
            </m:sSup>
            <m:r>
              <m:t>+2x−2</m:t>
            </m:r>
          </m:num>
          <m:den>
            <m:r>
              <m:t>x+2</m:t>
            </m:r>
          </m:den>
        </m:f>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y=−2</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y=1</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y=x+2</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y=x</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1.37.</w:t>
      </w:r>
      <w:r>
        <w:rPr>
          <w:rFonts w:ascii="Times New Roman" w:hAnsi="Times New Roman" w:eastAsia="Times New Roman"/>
          <w:sz w:val="26"/>
        </w:rPr>
        <w:t xml:space="preserve"> Cho hàm số </w:t>
      </w:r>
      <m:oMath>
        <m:r>
          <m:t>y=f(x)</m:t>
        </m:r>
      </m:oMath>
      <w:r>
        <w:rPr>
          <w:rFonts w:ascii="Times New Roman" w:hAnsi="Times New Roman" w:eastAsia="Times New Roman"/>
          <w:sz w:val="26"/>
        </w:rPr>
        <w:t xml:space="preserve"> xác định trên </w:t>
      </w:r>
      <m:oMath>
        <m:r>
          <m:t>ℝ⧵{1;3}</m:t>
        </m:r>
      </m:oMath>
      <w:r>
        <w:rPr>
          <w:rFonts w:ascii="Times New Roman" w:hAnsi="Times New Roman" w:eastAsia="Times New Roman"/>
          <w:sz w:val="26"/>
        </w:rPr>
        <w:t>, liên tục trên mỗi khoảng xác định và có bảng biến thiên như sau:</w:t>
      </w:r>
    </w:p>
    <w:p>
      <w:pPr>
        <w:spacing w:before="40" w:after="80" w:line="264" w:lineRule="auto"/>
        <w:jc w:val="center"/>
      </w:pPr>
      <w:r>
        <w:drawing>
          <wp:inline xmlns:a="http://schemas.openxmlformats.org/drawingml/2006/main" xmlns:pic="http://schemas.openxmlformats.org/drawingml/2006/picture">
            <wp:extent cx="5040000" cy="914419"/>
            <wp:docPr id="2" name="Picture 2"/>
            <wp:cNvGraphicFramePr>
              <a:graphicFrameLocks noChangeAspect="1"/>
            </wp:cNvGraphicFramePr>
            <a:graphic>
              <a:graphicData uri="http://schemas.openxmlformats.org/drawingml/2006/picture">
                <pic:pic>
                  <pic:nvPicPr>
                    <pic:cNvPr id="0" name="bbt137.png"/>
                    <pic:cNvPicPr/>
                  </pic:nvPicPr>
                  <pic:blipFill>
                    <a:blip r:embed="rId12"/>
                    <a:stretch>
                      <a:fillRect/>
                    </a:stretch>
                  </pic:blipFill>
                  <pic:spPr>
                    <a:xfrm>
                      <a:off x="0" y="0"/>
                      <a:ext cx="5040000" cy="914419"/>
                    </a:xfrm>
                    <a:prstGeom prst="rect"/>
                  </pic:spPr>
                </pic:pic>
              </a:graphicData>
            </a:graphic>
          </wp:inline>
        </w:drawing>
      </w:r>
    </w:p>
    <w:p>
      <w:pPr>
        <w:spacing w:before="0" w:after="60" w:line="264" w:lineRule="auto"/>
        <w:jc w:val="both"/>
      </w:pPr>
      <w:r>
        <w:rPr>
          <w:rFonts w:ascii="Times New Roman" w:hAnsi="Times New Roman" w:eastAsia="Times New Roman"/>
          <w:sz w:val="26"/>
        </w:rPr>
        <w:t xml:space="preserve">Khẳng định nào sau đây là </w:t>
      </w:r>
      <w:r>
        <w:rPr>
          <w:rFonts w:ascii="Times New Roman" w:hAnsi="Times New Roman" w:eastAsia="Times New Roman"/>
          <w:b/>
          <w:sz w:val="26"/>
        </w:rPr>
        <w:t>sai</w:t>
      </w:r>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A. Đường thẳng </w:t>
      </w:r>
      <m:oMath>
        <m:r>
          <m:t>y=1</m:t>
        </m:r>
      </m:oMath>
      <w:r>
        <w:rPr>
          <w:rFonts w:ascii="Times New Roman" w:hAnsi="Times New Roman" w:eastAsia="Times New Roman"/>
          <w:sz w:val="26"/>
        </w:rPr>
        <w:t xml:space="preserve"> là tiệm cận ngang của đồ thị hàm số đã cho.</w:t>
      </w:r>
    </w:p>
    <w:p>
      <w:pPr>
        <w:spacing w:before="0" w:after="60" w:line="264" w:lineRule="auto"/>
        <w:jc w:val="both"/>
      </w:pPr>
      <w:r>
        <w:rPr>
          <w:rFonts w:ascii="Times New Roman" w:hAnsi="Times New Roman" w:eastAsia="Times New Roman"/>
          <w:sz w:val="26"/>
        </w:rPr>
        <w:t xml:space="preserve">B. Đường thẳng </w:t>
      </w:r>
      <m:oMath>
        <m:r>
          <m:t>y=−1</m:t>
        </m:r>
      </m:oMath>
      <w:r>
        <w:rPr>
          <w:rFonts w:ascii="Times New Roman" w:hAnsi="Times New Roman" w:eastAsia="Times New Roman"/>
          <w:sz w:val="26"/>
        </w:rPr>
        <w:t xml:space="preserve"> là tiệm cận ngang của đồ thị hàm số đã cho.</w:t>
      </w:r>
    </w:p>
    <w:p>
      <w:pPr>
        <w:spacing w:before="0" w:after="60" w:line="264" w:lineRule="auto"/>
        <w:jc w:val="both"/>
      </w:pPr>
      <w:r>
        <w:rPr>
          <w:rFonts w:ascii="Times New Roman" w:hAnsi="Times New Roman" w:eastAsia="Times New Roman"/>
          <w:sz w:val="26"/>
        </w:rPr>
        <w:t xml:space="preserve">C. Đường thẳng </w:t>
      </w:r>
      <m:oMath>
        <m:r>
          <m:t>x=3</m:t>
        </m:r>
      </m:oMath>
      <w:r>
        <w:rPr>
          <w:rFonts w:ascii="Times New Roman" w:hAnsi="Times New Roman" w:eastAsia="Times New Roman"/>
          <w:sz w:val="26"/>
        </w:rPr>
        <w:t xml:space="preserve"> là tiệm cận đứng của đồ thị hàm số đã cho.</w:t>
      </w:r>
    </w:p>
    <w:p>
      <w:pPr>
        <w:spacing w:before="0" w:after="60" w:line="264" w:lineRule="auto"/>
        <w:jc w:val="both"/>
      </w:pPr>
      <w:r>
        <w:rPr>
          <w:rFonts w:ascii="Times New Roman" w:hAnsi="Times New Roman" w:eastAsia="Times New Roman"/>
          <w:sz w:val="26"/>
        </w:rPr>
        <w:t xml:space="preserve">D. Đường thẳng </w:t>
      </w:r>
      <m:oMath>
        <m:r>
          <m:t>x=1</m:t>
        </m:r>
      </m:oMath>
      <w:r>
        <w:rPr>
          <w:rFonts w:ascii="Times New Roman" w:hAnsi="Times New Roman" w:eastAsia="Times New Roman"/>
          <w:sz w:val="26"/>
        </w:rPr>
        <w:t xml:space="preserve"> là tiệm cận đứng của đồ thị hàm số đã cho.</w:t>
      </w:r>
    </w:p>
    <w:p>
      <w:pPr>
        <w:spacing w:before="0" w:after="60" w:line="264" w:lineRule="auto"/>
        <w:jc w:val="both"/>
      </w:pPr>
      <w:r>
        <w:rPr>
          <w:rFonts w:ascii="Times New Roman" w:hAnsi="Times New Roman" w:eastAsia="Times New Roman"/>
          <w:b/>
          <w:sz w:val="26"/>
        </w:rPr>
        <w:t>1.38.</w:t>
      </w:r>
      <w:r>
        <w:rPr>
          <w:rFonts w:ascii="Times New Roman" w:hAnsi="Times New Roman" w:eastAsia="Times New Roman"/>
          <w:sz w:val="26"/>
        </w:rPr>
        <w:t xml:space="preserve"> Đồ thị trong Hình 1.37 là đồ thị của hàm số:</w:t>
      </w:r>
    </w:p>
    <w:p>
      <w:pPr>
        <w:spacing w:before="40" w:after="80" w:line="264" w:lineRule="auto"/>
        <w:jc w:val="center"/>
      </w:pPr>
      <w:r>
        <w:drawing>
          <wp:inline xmlns:a="http://schemas.openxmlformats.org/drawingml/2006/main" xmlns:pic="http://schemas.openxmlformats.org/drawingml/2006/picture">
            <wp:extent cx="1800000" cy="2338732"/>
            <wp:docPr id="3" name="Picture 3"/>
            <wp:cNvGraphicFramePr>
              <a:graphicFrameLocks noChangeAspect="1"/>
            </wp:cNvGraphicFramePr>
            <a:graphic>
              <a:graphicData uri="http://schemas.openxmlformats.org/drawingml/2006/picture">
                <pic:pic>
                  <pic:nvPicPr>
                    <pic:cNvPr id="0" name="h137.png"/>
                    <pic:cNvPicPr/>
                  </pic:nvPicPr>
                  <pic:blipFill>
                    <a:blip r:embed="rId13"/>
                    <a:stretch>
                      <a:fillRect/>
                    </a:stretch>
                  </pic:blipFill>
                  <pic:spPr>
                    <a:xfrm>
                      <a:off x="0" y="0"/>
                      <a:ext cx="1800000" cy="2338732"/>
                    </a:xfrm>
                    <a:prstGeom prst="rect"/>
                  </pic:spPr>
                </pic:pic>
              </a:graphicData>
            </a:graphic>
          </wp:inline>
        </w:drawing>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m:t>
              </m:r>
              <m:f>
                <m:fPr>
                  <m:type m:val="bar"/>
                </m:fPr>
                <m:num>
                  <m:r>
                    <m:t>x+2</m:t>
                  </m:r>
                </m:num>
                <m:den>
                  <m:r>
                    <m:t>x+1</m:t>
                  </m:r>
                </m:den>
              </m:f>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y=</m:t>
              </m:r>
              <m:f>
                <m:fPr>
                  <m:type m:val="bar"/>
                </m:fPr>
                <m:num>
                  <m:r>
                    <m:t>2x+1</m:t>
                  </m:r>
                </m:num>
                <m:den>
                  <m:r>
                    <m:t>x+1</m:t>
                  </m:r>
                </m:den>
              </m:f>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y=</m:t>
              </m:r>
              <m:f>
                <m:fPr>
                  <m:type m:val="bar"/>
                </m:fPr>
                <m:num>
                  <m:r>
                    <m:t>x−1</m:t>
                  </m:r>
                </m:num>
                <m:den>
                  <m:r>
                    <m:t>x+1</m:t>
                  </m:r>
                </m:den>
              </m:f>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y=</m:t>
              </m:r>
              <m:f>
                <m:fPr>
                  <m:type m:val="bar"/>
                </m:fPr>
                <m:num>
                  <m:r>
                    <m:t>x+3</m:t>
                  </m:r>
                </m:num>
                <m:den>
                  <m:r>
                    <m:t>1−x</m:t>
                  </m:r>
                </m:den>
              </m:f>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1.39.</w:t>
      </w:r>
      <w:r>
        <w:rPr>
          <w:rFonts w:ascii="Times New Roman" w:hAnsi="Times New Roman" w:eastAsia="Times New Roman"/>
          <w:sz w:val="26"/>
        </w:rPr>
        <w:t xml:space="preserve"> Đồ thị trong Hình 1.38 là đồ thị của hàm số:</w:t>
      </w:r>
    </w:p>
    <w:p>
      <w:pPr>
        <w:spacing w:before="40" w:after="80" w:line="264" w:lineRule="auto"/>
        <w:jc w:val="center"/>
      </w:pPr>
      <w:r>
        <w:drawing>
          <wp:inline xmlns:a="http://schemas.openxmlformats.org/drawingml/2006/main" xmlns:pic="http://schemas.openxmlformats.org/drawingml/2006/picture">
            <wp:extent cx="1800000" cy="2255575"/>
            <wp:docPr id="4" name="Picture 4"/>
            <wp:cNvGraphicFramePr>
              <a:graphicFrameLocks noChangeAspect="1"/>
            </wp:cNvGraphicFramePr>
            <a:graphic>
              <a:graphicData uri="http://schemas.openxmlformats.org/drawingml/2006/picture">
                <pic:pic>
                  <pic:nvPicPr>
                    <pic:cNvPr id="0" name="h138.png"/>
                    <pic:cNvPicPr/>
                  </pic:nvPicPr>
                  <pic:blipFill>
                    <a:blip r:embed="rId14"/>
                    <a:stretch>
                      <a:fillRect/>
                    </a:stretch>
                  </pic:blipFill>
                  <pic:spPr>
                    <a:xfrm>
                      <a:off x="0" y="0"/>
                      <a:ext cx="1800000" cy="2255575"/>
                    </a:xfrm>
                    <a:prstGeom prst="rect"/>
                  </pic:spPr>
                </pic:pic>
              </a:graphicData>
            </a:graphic>
          </wp:inline>
        </w:drawing>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y=x−</m:t>
              </m:r>
              <m:f>
                <m:fPr>
                  <m:type m:val="bar"/>
                </m:fPr>
                <m:num>
                  <m:r>
                    <m:t>1</m:t>
                  </m:r>
                </m:num>
                <m:den>
                  <m:r>
                    <m:t>x+1</m:t>
                  </m:r>
                </m:den>
              </m:f>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y=</m:t>
              </m:r>
              <m:f>
                <m:fPr>
                  <m:type m:val="bar"/>
                </m:fPr>
                <m:num>
                  <m:r>
                    <m:t>2x+1</m:t>
                  </m:r>
                </m:num>
                <m:den>
                  <m:r>
                    <m:t>x+1</m:t>
                  </m:r>
                </m:den>
              </m:f>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y=</m:t>
              </m:r>
              <m:f>
                <m:fPr>
                  <m:type m:val="bar"/>
                </m:fPr>
                <m:num>
                  <m:sSup>
                    <m:e>
                      <m:r>
                        <m:t>x</m:t>
                      </m:r>
                    </m:e>
                    <m:sup>
                      <m:r>
                        <m:t>2</m:t>
                      </m:r>
                    </m:sup>
                  </m:sSup>
                  <m:r>
                    <m:t>−x+1</m:t>
                  </m:r>
                </m:num>
                <m:den>
                  <m:r>
                    <m:t>x+1</m:t>
                  </m:r>
                </m:den>
              </m:f>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y=</m:t>
              </m:r>
              <m:f>
                <m:fPr>
                  <m:type m:val="bar"/>
                </m:fPr>
                <m:num>
                  <m:sSup>
                    <m:e>
                      <m:r>
                        <m:t>x</m:t>
                      </m:r>
                    </m:e>
                    <m:sup>
                      <m:r>
                        <m:t>2</m:t>
                      </m:r>
                    </m:sup>
                  </m:sSup>
                  <m:r>
                    <m:t>+x+1</m:t>
                  </m:r>
                </m:num>
                <m:den>
                  <m:r>
                    <m:t>x+1</m:t>
                  </m:r>
                </m:den>
              </m:f>
            </m:oMath>
            <w:r>
              <w:rPr>
                <w:rFonts w:ascii="Times New Roman" w:hAnsi="Times New Roman" w:eastAsia="Times New Roman"/>
                <w:sz w:val="26"/>
              </w:rPr>
              <w:t>.</w:t>
            </w:r>
          </w:p>
        </w:tc>
      </w:tr>
    </w:tbl>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b/>
          <w:sz w:val="26"/>
        </w:rPr>
        <w:t>Đáp án:</w:t>
      </w:r>
      <w:r>
        <w:rPr>
          <w:rFonts w:ascii="Times New Roman" w:hAnsi="Times New Roman" w:eastAsia="Times New Roman"/>
          <w:sz w:val="26"/>
        </w:rPr>
        <w:t xml:space="preserve"> 1.30 – B; 1.31 – A; 1.32 – D; 1.33 – C; 1.34 – B; 1.35 – B; 1.36 – D; 1.37 – D; 1.38 – B; 1.39 – D.</w:t>
      </w:r>
    </w:p>
    <w:p>
      <w:pPr>
        <w:spacing w:before="0" w:after="60" w:line="264" w:lineRule="auto"/>
        <w:jc w:val="both"/>
      </w:pPr>
      <w:r>
        <w:rPr>
          <w:rFonts w:ascii="Times New Roman" w:hAnsi="Times New Roman" w:eastAsia="Times New Roman"/>
          <w:b/>
          <w:sz w:val="26"/>
        </w:rPr>
        <w:t>Giải thích ngắn (dành cho GV):</w:t>
      </w:r>
      <w:r>
        <w:rPr>
          <w:rFonts w:ascii="Times New Roman" w:hAnsi="Times New Roman" w:eastAsia="Times New Roman"/>
          <w:sz w:val="26"/>
        </w:rPr>
        <w:t xml:space="preserve"> 1.30: </w:t>
      </w:r>
      <m:oMath>
        <m:sSup>
          <m:e>
            <m:r>
              <m:t>f</m:t>
            </m:r>
          </m:e>
          <m:sup>
            <m:r>
              <m:t>′</m:t>
            </m:r>
          </m:sup>
        </m:sSup>
        <m:r>
          <m:t>(x)&gt;0</m:t>
        </m:r>
      </m:oMath>
      <w:r>
        <w:rPr>
          <w:rFonts w:ascii="Times New Roman" w:hAnsi="Times New Roman" w:eastAsia="Times New Roman"/>
          <w:sz w:val="26"/>
        </w:rPr>
        <w:t xml:space="preserve"> trên </w:t>
      </w:r>
      <m:oMath>
        <m:d>
          <m:dPr>
            <m:sepChr m:val=""/>
          </m:dPr>
          <m:e>
            <m:r>
              <m:t>a</m:t>
            </m:r>
            <m:r>
              <m:t>;</m:t>
            </m:r>
            <m:r>
              <m:t>b</m:t>
            </m:r>
          </m:e>
        </m:d>
      </m:oMath>
      <w:r>
        <w:rPr>
          <w:rFonts w:ascii="Times New Roman" w:hAnsi="Times New Roman" w:eastAsia="Times New Roman"/>
          <w:sz w:val="26"/>
        </w:rPr>
        <w:t xml:space="preserve"> là điều kiện đủ để hàm số đồng biến (A sai vì </w:t>
      </w:r>
      <m:oMath>
        <m:sSup>
          <m:e>
            <m:r>
              <m:t>f</m:t>
            </m:r>
          </m:e>
          <m:sup>
            <m:r>
              <m:t>′</m:t>
            </m:r>
          </m:sup>
        </m:sSup>
        <m:r>
          <m:t>(x)=0</m:t>
        </m:r>
      </m:oMath>
      <w:r>
        <w:rPr>
          <w:rFonts w:ascii="Times New Roman" w:hAnsi="Times New Roman" w:eastAsia="Times New Roman"/>
          <w:sz w:val="26"/>
        </w:rPr>
        <w:t xml:space="preserve"> trên cả một khoảng con thì hàm số hằng; D sai vì </w:t>
      </w:r>
      <m:oMath>
        <m:r>
          <m:t>y=</m:t>
        </m:r>
        <m:sSup>
          <m:e>
            <m:r>
              <m:t>x</m:t>
            </m:r>
          </m:e>
          <m:sup>
            <m:r>
              <m:t>3</m:t>
            </m:r>
          </m:sup>
        </m:sSup>
      </m:oMath>
      <w:r>
        <w:rPr>
          <w:rFonts w:ascii="Times New Roman" w:hAnsi="Times New Roman" w:eastAsia="Times New Roman"/>
          <w:sz w:val="26"/>
        </w:rPr>
        <w:t xml:space="preserve"> đồng biến nhưng </w:t>
      </w:r>
      <m:oMath>
        <m:sSup>
          <m:e>
            <m:r>
              <m:t>y</m:t>
            </m:r>
          </m:e>
          <m:sup>
            <m:r>
              <m:t>′</m:t>
            </m:r>
          </m:sup>
        </m:sSup>
        <m:r>
          <m:t>(0)=0</m:t>
        </m:r>
      </m:oMath>
      <w:r>
        <w:rPr>
          <w:rFonts w:ascii="Times New Roman" w:hAnsi="Times New Roman" w:eastAsia="Times New Roman"/>
          <w:sz w:val="26"/>
        </w:rPr>
        <w:t xml:space="preserve">). 1.31: </w:t>
      </w:r>
      <m:oMath>
        <m:sSup>
          <m:e>
            <m:r>
              <m:t>y</m:t>
            </m:r>
          </m:e>
          <m:sup>
            <m:r>
              <m:t>′</m:t>
            </m:r>
          </m:sup>
        </m:sSup>
        <m:r>
          <m:t>=−3</m:t>
        </m:r>
        <m:sSup>
          <m:e>
            <m:r>
              <m:t>x</m:t>
            </m:r>
          </m:e>
          <m:sup>
            <m:r>
              <m:t>2</m:t>
            </m:r>
          </m:sup>
        </m:sSup>
        <m:r>
          <m:t>+6x−9=−3(</m:t>
        </m:r>
        <m:sSup>
          <m:e>
            <m:r>
              <m:t>x</m:t>
            </m:r>
          </m:e>
          <m:sup>
            <m:r>
              <m:t>2</m:t>
            </m:r>
          </m:sup>
        </m:sSup>
        <m:r>
          <m:t>−2x+3)&lt;0</m:t>
        </m:r>
      </m:oMath>
      <w:r>
        <w:rPr>
          <w:rFonts w:ascii="Times New Roman" w:hAnsi="Times New Roman" w:eastAsia="Times New Roman"/>
          <w:sz w:val="26"/>
        </w:rPr>
        <w:t xml:space="preserve"> với mọi </w:t>
      </w:r>
      <m:oMath>
        <m:r>
          <m:t>x</m:t>
        </m:r>
      </m:oMath>
      <w:r>
        <w:rPr>
          <w:rFonts w:ascii="Times New Roman" w:hAnsi="Times New Roman" w:eastAsia="Times New Roman"/>
          <w:sz w:val="26"/>
        </w:rPr>
        <w:t xml:space="preserve">. 1.32: </w:t>
      </w:r>
      <m:oMath>
        <m:sSup>
          <m:e>
            <m:r>
              <m:t>y</m:t>
            </m:r>
          </m:e>
          <m:sup>
            <m:r>
              <m:t>′</m:t>
            </m:r>
          </m:sup>
        </m:sSup>
        <m:r>
          <m:t>=</m:t>
        </m:r>
        <m:f>
          <m:fPr>
            <m:type m:val="bar"/>
          </m:fPr>
          <m:num>
            <m:r>
              <m:t>3</m:t>
            </m:r>
          </m:num>
          <m:den>
            <m:sSup>
              <m:e>
                <m:d>
                  <m:dPr>
                    <m:sepChr m:val=""/>
                  </m:dPr>
                  <m:e>
                    <m:r>
                      <m:t>x</m:t>
                    </m:r>
                    <m:r>
                      <m:t>+</m:t>
                    </m:r>
                    <m:r>
                      <m:t>1</m:t>
                    </m:r>
                  </m:e>
                </m:d>
              </m:e>
              <m:sup>
                <m:r>
                  <m:t>2</m:t>
                </m:r>
              </m:sup>
            </m:sSup>
          </m:den>
        </m:f>
        <m:r>
          <m:t>&gt;0</m:t>
        </m:r>
      </m:oMath>
      <w:r>
        <w:rPr>
          <w:rFonts w:ascii="Times New Roman" w:hAnsi="Times New Roman" w:eastAsia="Times New Roman"/>
          <w:sz w:val="26"/>
        </w:rPr>
        <w:t xml:space="preserve">, không đổi dấu. 1.33: </w:t>
      </w:r>
      <m:oMath>
        <m:sSup>
          <m:e>
            <m:r>
              <m:t>y</m:t>
            </m:r>
          </m:e>
          <m:sup>
            <m:r>
              <m:t>′</m:t>
            </m:r>
          </m:sup>
        </m:sSup>
        <m:r>
          <m:t>=x(2</m:t>
        </m:r>
        <m:r>
          <m:rPr>
            <m:sty m:val="p"/>
          </m:rPr>
          <m:t>ln</m:t>
        </m:r>
        <m:r>
          <m:t>x+1)=0⇔x=</m:t>
        </m:r>
        <m:sSup>
          <m:e>
            <m:r>
              <m:t>e</m:t>
            </m:r>
          </m:e>
          <m:sup>
            <m:r>
              <m:t>−</m:t>
            </m:r>
            <m:f>
              <m:fPr>
                <m:type m:val="bar"/>
              </m:fPr>
              <m:num>
                <m:r>
                  <m:t>1</m:t>
                </m:r>
              </m:num>
              <m:den>
                <m:r>
                  <m:t>2</m:t>
                </m:r>
              </m:den>
            </m:f>
          </m:sup>
        </m:sSup>
      </m:oMath>
      <w:r>
        <w:rPr>
          <w:rFonts w:ascii="Times New Roman" w:hAnsi="Times New Roman" w:eastAsia="Times New Roman"/>
          <w:sz w:val="26"/>
        </w:rPr>
        <w:t xml:space="preserve">; </w:t>
      </w:r>
      <m:oMath>
        <m:sSub>
          <m:e>
            <m:r>
              <m:t>y</m:t>
            </m:r>
          </m:e>
          <m:sub>
            <m:r>
              <m:t>CT</m:t>
            </m:r>
          </m:sub>
        </m:sSub>
        <m:r>
          <m:t>=−</m:t>
        </m:r>
        <m:f>
          <m:fPr>
            <m:type m:val="bar"/>
          </m:fPr>
          <m:num>
            <m:r>
              <m:t>1</m:t>
            </m:r>
          </m:num>
          <m:den>
            <m:r>
              <m:t>2e</m:t>
            </m:r>
          </m:den>
        </m:f>
      </m:oMath>
      <w:r>
        <w:rPr>
          <w:rFonts w:ascii="Times New Roman" w:hAnsi="Times New Roman" w:eastAsia="Times New Roman"/>
          <w:sz w:val="26"/>
        </w:rPr>
        <w:t xml:space="preserve">. 1.34: </w:t>
      </w:r>
      <m:oMath>
        <m:sSup>
          <m:e>
            <m:r>
              <m:t>y</m:t>
            </m:r>
          </m:e>
          <m:sup>
            <m:r>
              <m:t>′</m:t>
            </m:r>
          </m:sup>
        </m:sSup>
        <m:r>
          <m:t>=x(x−2)</m:t>
        </m:r>
        <m:sSup>
          <m:e>
            <m:r>
              <m:t>e</m:t>
            </m:r>
          </m:e>
          <m:sup>
            <m:r>
              <m:t>x</m:t>
            </m:r>
          </m:sup>
        </m:sSup>
      </m:oMath>
      <w:r>
        <w:rPr>
          <w:rFonts w:ascii="Times New Roman" w:hAnsi="Times New Roman" w:eastAsia="Times New Roman"/>
          <w:sz w:val="26"/>
        </w:rPr>
        <w:t xml:space="preserve">; </w:t>
      </w:r>
      <m:oMath>
        <m:r>
          <m:t>y(1)=e</m:t>
        </m:r>
      </m:oMath>
      <w:r>
        <w:rPr>
          <w:rFonts w:ascii="Times New Roman" w:hAnsi="Times New Roman" w:eastAsia="Times New Roman"/>
          <w:sz w:val="26"/>
        </w:rPr>
        <w:t xml:space="preserve">, </w:t>
      </w:r>
      <m:oMath>
        <m:r>
          <m:t>y(2)=0</m:t>
        </m:r>
      </m:oMath>
      <w:r>
        <w:rPr>
          <w:rFonts w:ascii="Times New Roman" w:hAnsi="Times New Roman" w:eastAsia="Times New Roman"/>
          <w:sz w:val="26"/>
        </w:rPr>
        <w:t xml:space="preserve">, </w:t>
      </w:r>
      <m:oMath>
        <m:r>
          <m:t>y(3)=</m:t>
        </m:r>
        <m:sSup>
          <m:e>
            <m:r>
              <m:t>e</m:t>
            </m:r>
          </m:e>
          <m:sup>
            <m:r>
              <m:t>3</m:t>
            </m:r>
          </m:sup>
        </m:sSup>
      </m:oMath>
      <w:r>
        <w:rPr>
          <w:rFonts w:ascii="Times New Roman" w:hAnsi="Times New Roman" w:eastAsia="Times New Roman"/>
          <w:sz w:val="26"/>
        </w:rPr>
        <w:t xml:space="preserve">. 1.35: giới hạn khi </w:t>
      </w:r>
      <m:oMath>
        <m:r>
          <m:t>x→2</m:t>
        </m:r>
      </m:oMath>
      <w:r>
        <w:rPr>
          <w:rFonts w:ascii="Times New Roman" w:hAnsi="Times New Roman" w:eastAsia="Times New Roman"/>
          <w:sz w:val="26"/>
        </w:rPr>
        <w:t xml:space="preserve"> hữu hạn nên </w:t>
      </w:r>
      <m:oMath>
        <m:r>
          <m:t>x=2</m:t>
        </m:r>
      </m:oMath>
      <w:r>
        <w:rPr>
          <w:rFonts w:ascii="Times New Roman" w:hAnsi="Times New Roman" w:eastAsia="Times New Roman"/>
          <w:sz w:val="26"/>
        </w:rPr>
        <w:t xml:space="preserve"> không là tiệm cận đứng. 1.36: </w:t>
      </w:r>
      <m:oMath>
        <m:r>
          <m:t>y=x−</m:t>
        </m:r>
        <m:f>
          <m:fPr>
            <m:type m:val="bar"/>
          </m:fPr>
          <m:num>
            <m:r>
              <m:t>2</m:t>
            </m:r>
          </m:num>
          <m:den>
            <m:r>
              <m:t>x+2</m:t>
            </m:r>
          </m:den>
        </m:f>
      </m:oMath>
      <w:r>
        <w:rPr>
          <w:rFonts w:ascii="Times New Roman" w:hAnsi="Times New Roman" w:eastAsia="Times New Roman"/>
          <w:sz w:val="26"/>
        </w:rPr>
        <w:t xml:space="preserve">. 1.37: </w:t>
      </w:r>
      <m:oMath>
        <m:sSub>
          <m:e>
            <m:r>
              <m:t>lim</m:t>
            </m:r>
          </m:e>
          <m:sub>
            <m:r>
              <m:t>x→</m:t>
            </m:r>
            <m:sSup>
              <m:e>
                <m:r>
                  <m:t>1</m:t>
                </m:r>
              </m:e>
              <m:sup>
                <m:r>
                  <m:t>−</m:t>
                </m:r>
              </m:sup>
            </m:sSup>
          </m:sub>
        </m:sSub>
        <m:r>
          <m:t>f(x)=−1</m:t>
        </m:r>
      </m:oMath>
      <w:r>
        <w:rPr>
          <w:rFonts w:ascii="Times New Roman" w:hAnsi="Times New Roman" w:eastAsia="Times New Roman"/>
          <w:sz w:val="26"/>
        </w:rPr>
        <w:t xml:space="preserve">, </w:t>
      </w:r>
      <m:oMath>
        <m:sSub>
          <m:e>
            <m:r>
              <m:t>lim</m:t>
            </m:r>
          </m:e>
          <m:sub>
            <m:r>
              <m:t>x→</m:t>
            </m:r>
            <m:sSup>
              <m:e>
                <m:r>
                  <m:t>1</m:t>
                </m:r>
              </m:e>
              <m:sup>
                <m:r>
                  <m:t>+</m:t>
                </m:r>
              </m:sup>
            </m:sSup>
          </m:sub>
        </m:sSub>
        <m:r>
          <m:t>f(x)=7</m:t>
        </m:r>
      </m:oMath>
      <w:r>
        <w:rPr>
          <w:rFonts w:ascii="Times New Roman" w:hAnsi="Times New Roman" w:eastAsia="Times New Roman"/>
          <w:sz w:val="26"/>
        </w:rPr>
        <w:t xml:space="preserve"> đều hữu hạn nên </w:t>
      </w:r>
      <m:oMath>
        <m:r>
          <m:t>x=1</m:t>
        </m:r>
      </m:oMath>
      <w:r>
        <w:rPr>
          <w:rFonts w:ascii="Times New Roman" w:hAnsi="Times New Roman" w:eastAsia="Times New Roman"/>
          <w:sz w:val="26"/>
        </w:rPr>
        <w:t xml:space="preserve"> không là tiệm cận đứng. 1.38: tiệm cận </w:t>
      </w:r>
      <m:oMath>
        <m:r>
          <m:t>x=−1</m:t>
        </m:r>
      </m:oMath>
      <w:r>
        <w:rPr>
          <w:rFonts w:ascii="Times New Roman" w:hAnsi="Times New Roman" w:eastAsia="Times New Roman"/>
          <w:sz w:val="26"/>
        </w:rPr>
        <w:t xml:space="preserve">, </w:t>
      </w:r>
      <m:oMath>
        <m:r>
          <m:t>y=2</m:t>
        </m:r>
      </m:oMath>
      <w:r>
        <w:rPr>
          <w:rFonts w:ascii="Times New Roman" w:hAnsi="Times New Roman" w:eastAsia="Times New Roman"/>
          <w:sz w:val="26"/>
        </w:rPr>
        <w:t xml:space="preserve">, đi qua </w:t>
      </w:r>
      <m:oMath>
        <m:d>
          <m:dPr>
            <m:sepChr m:val=""/>
          </m:dPr>
          <m:e>
            <m:r>
              <m:t>0</m:t>
            </m:r>
            <m:r>
              <m:t>;</m:t>
            </m:r>
            <m:r>
              <m:t>1</m:t>
            </m:r>
          </m:e>
        </m:d>
      </m:oMath>
      <w:r>
        <w:rPr>
          <w:rFonts w:ascii="Times New Roman" w:hAnsi="Times New Roman" w:eastAsia="Times New Roman"/>
          <w:sz w:val="26"/>
        </w:rPr>
        <w:t xml:space="preserve">. 1.39: tiệm cận đứng </w:t>
      </w:r>
      <m:oMath>
        <m:r>
          <m:t>x=−1</m:t>
        </m:r>
      </m:oMath>
      <w:r>
        <w:rPr>
          <w:rFonts w:ascii="Times New Roman" w:hAnsi="Times New Roman" w:eastAsia="Times New Roman"/>
          <w:sz w:val="26"/>
        </w:rPr>
        <w:t xml:space="preserve">, tiệm cận xiên </w:t>
      </w:r>
      <m:oMath>
        <m:r>
          <m:t>y=x</m:t>
        </m:r>
      </m:oMath>
      <w:r>
        <w:rPr>
          <w:rFonts w:ascii="Times New Roman" w:hAnsi="Times New Roman" w:eastAsia="Times New Roman"/>
          <w:sz w:val="26"/>
        </w:rPr>
        <w:t xml:space="preserve">, đi qua </w:t>
      </w:r>
      <m:oMath>
        <m:d>
          <m:dPr>
            <m:sepChr m:val=""/>
          </m:dPr>
          <m:e>
            <m:r>
              <m:t>0</m:t>
            </m:r>
            <m:r>
              <m:t>;</m:t>
            </m:r>
            <m:r>
              <m:t>1</m:t>
            </m:r>
          </m:e>
        </m:d>
      </m:oMath>
      <w:r>
        <w:rPr>
          <w:rFonts w:ascii="Times New Roman" w:hAnsi="Times New Roman" w:eastAsia="Times New Roman"/>
          <w:sz w:val="26"/>
        </w:rPr>
        <w:t xml:space="preserve"> và </w:t>
      </w:r>
      <m:oMath>
        <m:d>
          <m:dPr>
            <m:sepChr m:val=""/>
          </m:dPr>
          <m:e>
            <m:r>
              <m:t>−</m:t>
            </m:r>
            <m:r>
              <m:t>2</m:t>
            </m:r>
            <m:r>
              <m:t>;</m:t>
            </m:r>
            <m:r>
              <m:t>−</m:t>
            </m:r>
            <m:r>
              <m:t>3</m:t>
            </m:r>
          </m:e>
        </m:d>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tổ chức trò chơi "Ai nhanh hơn": chiếu từng câu (mỗi câu 1 phút), HS giơ thẻ A, B, C, D.</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suy nghĩ cá nhân, được nháp nhanh; với 1.37 – 1.39 HS đọc bảng biến thiên, đồ thị.</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GV thống kê nhanh số thẻ; mời 1 HS chọn đúng giải thích, 1 HS chọn sai nêu lí do (1.30, 1.35, 1.37 là các câu dễ nhầm).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điều kiện đủ của tính đơn điệu; giới hạn hữu hạn tại </w:t>
      </w:r>
      <m:oMath>
        <m:sSub>
          <m:e>
            <m:r>
              <m:t>x</m:t>
            </m:r>
          </m:e>
          <m:sub>
            <m:r>
              <m:t>0</m:t>
            </m:r>
          </m:sub>
        </m:sSub>
      </m:oMath>
      <w:r>
        <w:rPr>
          <w:rFonts w:ascii="Times New Roman" w:hAnsi="Times New Roman" w:eastAsia="Times New Roman"/>
          <w:sz w:val="26"/>
        </w:rPr>
        <w:t xml:space="preserve"> không tạo tiệm cận đứng; nhận dạng đồ thị dựa vào tiệm cận và điểm đặc biệt.</w:t>
      </w:r>
    </w:p>
    <w:p>
      <w:pPr>
        <w:spacing w:before="0" w:after="60" w:line="264" w:lineRule="auto"/>
        <w:ind w:left="340"/>
        <w:jc w:val="both"/>
      </w:pPr>
      <w:r>
        <w:rPr>
          <w:rFonts w:ascii="Times New Roman" w:hAnsi="Times New Roman" w:eastAsia="Times New Roman"/>
          <w:b/>
          <w:color w:val="1F3864"/>
          <w:sz w:val="26"/>
        </w:rPr>
        <w:t>Hỗ trợ HSKT vận động:</w:t>
      </w:r>
      <w:r>
        <w:rPr>
          <w:rFonts w:ascii="Times New Roman" w:hAnsi="Times New Roman" w:eastAsia="Times New Roman"/>
          <w:color w:val="1F3864"/>
          <w:sz w:val="26"/>
        </w:rPr>
        <w:t xml:space="preserve"> HS giơ thẻ A, B, C, D tại chỗ; được dùng máy tính cầm tay kiểm tra nhanh.</w:t>
      </w:r>
    </w:p>
    <w:p>
      <w:pPr>
        <w:spacing w:before="0" w:after="60" w:line="264" w:lineRule="auto"/>
        <w:ind w:left="340"/>
        <w:jc w:val="both"/>
      </w:pPr>
      <w:r>
        <w:rPr>
          <w:rFonts w:ascii="Times New Roman" w:hAnsi="Times New Roman" w:eastAsia="Times New Roman"/>
          <w:b/>
          <w:color w:val="385723"/>
          <w:sz w:val="26"/>
        </w:rPr>
        <w:t>Hỗ trợ HSKT nhìn:</w:t>
      </w:r>
      <w:r>
        <w:rPr>
          <w:rFonts w:ascii="Times New Roman" w:hAnsi="Times New Roman" w:eastAsia="Times New Roman"/>
          <w:color w:val="385723"/>
          <w:sz w:val="26"/>
        </w:rPr>
        <w:t xml:space="preserve"> Đề in chữ to; GV đọc to từng câu và phương án; câu 1.37 – 1.39 GV đọc các giới hạn, đặc điểm đồ thị bằng lời; HS trả lời miệng thay giơ thẻ.</w:t>
      </w:r>
    </w:p>
    <w:p>
      <w:pPr>
        <w:keepNext/>
        <w:spacing w:before="80" w:after="60" w:line="264" w:lineRule="auto"/>
        <w:jc w:val="left"/>
      </w:pPr>
      <w:r>
        <w:rPr>
          <w:rFonts w:ascii="Times New Roman" w:hAnsi="Times New Roman" w:eastAsia="Times New Roman"/>
          <w:b/>
          <w:sz w:val="26"/>
        </w:rPr>
        <w:t>Nhiệm vụ 2. Tự luận – Bài 1.40 – 1.42 (22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xét chiều biến thiên, tìm cực trị, GTLN – GTNN và tiệm cận của các hàm số cụ thể, trình bày lời giải đầy đủ.</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B – TỰ LUẬN (SGK tr.43 – 44)</w:t>
      </w:r>
    </w:p>
    <w:p>
      <w:pPr>
        <w:spacing w:before="0" w:after="60" w:line="264" w:lineRule="auto"/>
        <w:jc w:val="both"/>
      </w:pPr>
      <w:r>
        <w:rPr>
          <w:rFonts w:ascii="Times New Roman" w:hAnsi="Times New Roman" w:eastAsia="Times New Roman"/>
          <w:b/>
          <w:sz w:val="26"/>
        </w:rPr>
        <w:t>1.40.</w:t>
      </w:r>
      <w:r>
        <w:rPr>
          <w:rFonts w:ascii="Times New Roman" w:hAnsi="Times New Roman" w:eastAsia="Times New Roman"/>
          <w:sz w:val="26"/>
        </w:rPr>
        <w:t xml:space="preserve"> Xét chiều biến thiên và tìm các cực trị (nếu có) của các hàm số sau:</w:t>
      </w:r>
    </w:p>
    <w:p>
      <w:pPr>
        <w:spacing w:before="0" w:after="60" w:line="264" w:lineRule="auto"/>
        <w:jc w:val="both"/>
      </w:pPr>
      <w:r>
        <w:rPr>
          <w:rFonts w:ascii="Times New Roman" w:hAnsi="Times New Roman" w:eastAsia="Times New Roman"/>
          <w:sz w:val="26"/>
        </w:rPr>
        <w:t xml:space="preserve">a) </w:t>
      </w:r>
      <m:oMath>
        <m:r>
          <m:t>y=</m:t>
        </m:r>
        <m:sSup>
          <m:e>
            <m:r>
              <m:t>x</m:t>
            </m:r>
          </m:e>
          <m:sup>
            <m:r>
              <m:t>3</m:t>
            </m:r>
          </m:sup>
        </m:sSup>
        <m:r>
          <m:t>−3</m:t>
        </m:r>
        <m:sSup>
          <m:e>
            <m:r>
              <m:t>x</m:t>
            </m:r>
          </m:e>
          <m:sup>
            <m:r>
              <m:t>2</m:t>
            </m:r>
          </m:sup>
        </m:sSup>
        <m:r>
          <m:t>+3x−1</m:t>
        </m:r>
      </m:oMath>
      <w:r>
        <w:rPr>
          <w:rFonts w:ascii="Times New Roman" w:hAnsi="Times New Roman" w:eastAsia="Times New Roman"/>
          <w:sz w:val="26"/>
        </w:rPr>
        <w:t xml:space="preserve">;  b) </w:t>
      </w:r>
      <m:oMath>
        <m:r>
          <m:t>y=</m:t>
        </m:r>
        <m:sSup>
          <m:e>
            <m:r>
              <m:t>x</m:t>
            </m:r>
          </m:e>
          <m:sup>
            <m:r>
              <m:t>4</m:t>
            </m:r>
          </m:sup>
        </m:sSup>
        <m:r>
          <m:t>−2</m:t>
        </m:r>
        <m:sSup>
          <m:e>
            <m:r>
              <m:t>x</m:t>
            </m:r>
          </m:e>
          <m:sup>
            <m:r>
              <m:t>2</m:t>
            </m:r>
          </m:sup>
        </m:sSup>
        <m:r>
          <m:t>−1</m:t>
        </m:r>
      </m:oMath>
      <w:r>
        <w:rPr>
          <w:rFonts w:ascii="Times New Roman" w:hAnsi="Times New Roman" w:eastAsia="Times New Roman"/>
          <w:sz w:val="26"/>
        </w:rPr>
        <w:t xml:space="preserve">;  c) </w:t>
      </w:r>
      <m:oMath>
        <m:r>
          <m:t>y=</m:t>
        </m:r>
        <m:f>
          <m:fPr>
            <m:type m:val="bar"/>
          </m:fPr>
          <m:num>
            <m:r>
              <m:t>2x−1</m:t>
            </m:r>
          </m:num>
          <m:den>
            <m:r>
              <m:t>3x+1</m:t>
            </m:r>
          </m:den>
        </m:f>
      </m:oMath>
      <w:r>
        <w:rPr>
          <w:rFonts w:ascii="Times New Roman" w:hAnsi="Times New Roman" w:eastAsia="Times New Roman"/>
          <w:sz w:val="26"/>
        </w:rPr>
        <w:t xml:space="preserve">;  d) </w:t>
      </w:r>
      <m:oMath>
        <m:r>
          <m:t>y=</m:t>
        </m:r>
        <m:f>
          <m:fPr>
            <m:type m:val="bar"/>
          </m:fPr>
          <m:num>
            <m:sSup>
              <m:e>
                <m:r>
                  <m:t>x</m:t>
                </m:r>
              </m:e>
              <m:sup>
                <m:r>
                  <m:t>2</m:t>
                </m:r>
              </m:sup>
            </m:sSup>
            <m:r>
              <m:t>+2x+2</m:t>
            </m:r>
          </m:num>
          <m:den>
            <m:r>
              <m:t>x+1</m:t>
            </m:r>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1.41.</w:t>
      </w:r>
      <w:r>
        <w:rPr>
          <w:rFonts w:ascii="Times New Roman" w:hAnsi="Times New Roman" w:eastAsia="Times New Roman"/>
          <w:sz w:val="26"/>
        </w:rPr>
        <w:t xml:space="preserve"> Tìm giá trị lớn nhất và giá trị nhỏ nhất (nếu có) của các hàm số sau:</w:t>
      </w:r>
    </w:p>
    <w:p>
      <w:pPr>
        <w:spacing w:before="0" w:after="60" w:line="264" w:lineRule="auto"/>
        <w:jc w:val="both"/>
      </w:pPr>
      <w:r>
        <w:rPr>
          <w:rFonts w:ascii="Times New Roman" w:hAnsi="Times New Roman" w:eastAsia="Times New Roman"/>
          <w:sz w:val="26"/>
        </w:rPr>
        <w:t xml:space="preserve">a) </w:t>
      </w:r>
      <m:oMath>
        <m:r>
          <m:t>y=</m:t>
        </m:r>
        <m:f>
          <m:fPr>
            <m:type m:val="bar"/>
          </m:fPr>
          <m:num>
            <m:r>
              <m:t>2x+1</m:t>
            </m:r>
          </m:num>
          <m:den>
            <m:r>
              <m:t>3x−2</m:t>
            </m:r>
          </m:den>
        </m:f>
      </m:oMath>
      <w:r>
        <w:rPr>
          <w:rFonts w:ascii="Times New Roman" w:hAnsi="Times New Roman" w:eastAsia="Times New Roman"/>
          <w:sz w:val="26"/>
        </w:rPr>
        <w:t xml:space="preserve"> trên nửa khoảng </w:t>
      </w:r>
      <m:oMath>
        <m:r>
          <m:t>[2;+∞)</m:t>
        </m:r>
      </m:oMath>
      <w:r>
        <w:rPr>
          <w:rFonts w:ascii="Times New Roman" w:hAnsi="Times New Roman" w:eastAsia="Times New Roman"/>
          <w:sz w:val="26"/>
        </w:rPr>
        <w:t xml:space="preserve">;  b) </w:t>
      </w:r>
      <m:oMath>
        <m:r>
          <m:t>y=</m:t>
        </m:r>
        <m:rad>
          <m:radPr>
            <m:degHide m:val="on"/>
          </m:radPr>
          <m:deg/>
          <m:e>
            <m:r>
              <m:t>2−</m:t>
            </m:r>
            <m:sSup>
              <m:e>
                <m:r>
                  <m:t>x</m:t>
                </m:r>
              </m:e>
              <m:sup>
                <m:r>
                  <m:t>2</m:t>
                </m:r>
              </m:sup>
            </m:sSup>
          </m:e>
        </m:ra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1.42.</w:t>
      </w:r>
      <w:r>
        <w:rPr>
          <w:rFonts w:ascii="Times New Roman" w:hAnsi="Times New Roman" w:eastAsia="Times New Roman"/>
          <w:sz w:val="26"/>
        </w:rPr>
        <w:t xml:space="preserve"> Tìm các tiệm cận của đồ thị các hàm số sau:</w:t>
      </w:r>
    </w:p>
    <w:p>
      <w:pPr>
        <w:spacing w:before="0" w:after="60" w:line="264" w:lineRule="auto"/>
        <w:jc w:val="both"/>
      </w:pPr>
      <w:r>
        <w:rPr>
          <w:rFonts w:ascii="Times New Roman" w:hAnsi="Times New Roman" w:eastAsia="Times New Roman"/>
          <w:sz w:val="26"/>
        </w:rPr>
        <w:t xml:space="preserve">a) </w:t>
      </w:r>
      <m:oMath>
        <m:r>
          <m:t>y=</m:t>
        </m:r>
        <m:f>
          <m:fPr>
            <m:type m:val="bar"/>
          </m:fPr>
          <m:num>
            <m:r>
              <m:t>3x−2</m:t>
            </m:r>
          </m:num>
          <m:den>
            <m:r>
              <m:t>x+1</m:t>
            </m:r>
          </m:den>
        </m:f>
      </m:oMath>
      <w:r>
        <w:rPr>
          <w:rFonts w:ascii="Times New Roman" w:hAnsi="Times New Roman" w:eastAsia="Times New Roman"/>
          <w:sz w:val="26"/>
        </w:rPr>
        <w:t xml:space="preserve">;  b) </w:t>
      </w:r>
      <m:oMath>
        <m:r>
          <m:t>y=</m:t>
        </m:r>
        <m:f>
          <m:fPr>
            <m:type m:val="bar"/>
          </m:fPr>
          <m:num>
            <m:sSup>
              <m:e>
                <m:r>
                  <m:t>x</m:t>
                </m:r>
              </m:e>
              <m:sup>
                <m:r>
                  <m:t>2</m:t>
                </m:r>
              </m:sup>
            </m:sSup>
            <m:r>
              <m:t>+2x−1</m:t>
            </m:r>
          </m:num>
          <m:den>
            <m:r>
              <m:t>2x−1</m:t>
            </m:r>
          </m:den>
        </m:f>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b/>
          <w:sz w:val="26"/>
        </w:rPr>
        <w:t>1.40.</w:t>
      </w:r>
      <w:r>
        <w:rPr>
          <w:rFonts w:ascii="Times New Roman" w:hAnsi="Times New Roman" w:eastAsia="Times New Roman"/>
          <w:sz w:val="26"/>
        </w:rPr>
        <w:t xml:space="preserve"> a) </w:t>
      </w:r>
      <m:oMath>
        <m:sSup>
          <m:e>
            <m:r>
              <m:t>y</m:t>
            </m:r>
          </m:e>
          <m:sup>
            <m:r>
              <m:t>′</m:t>
            </m:r>
          </m:sup>
        </m:sSup>
        <m:r>
          <m:t>=3(x−1</m:t>
        </m:r>
        <m:sSup>
          <m:e>
            <m:r>
              <m:t>)</m:t>
            </m:r>
          </m:e>
          <m:sup>
            <m:r>
              <m:t>2</m:t>
            </m:r>
          </m:sup>
        </m:sSup>
        <m:r>
          <m:t>≥0</m:t>
        </m:r>
      </m:oMath>
      <w:r>
        <w:rPr>
          <w:rFonts w:ascii="Times New Roman" w:hAnsi="Times New Roman" w:eastAsia="Times New Roman"/>
          <w:sz w:val="26"/>
        </w:rPr>
        <w:t xml:space="preserve">, dấu bằng chỉ tại </w:t>
      </w:r>
      <m:oMath>
        <m:r>
          <m:t>x=1</m:t>
        </m:r>
      </m:oMath>
      <w:r>
        <w:rPr>
          <w:rFonts w:ascii="Times New Roman" w:hAnsi="Times New Roman" w:eastAsia="Times New Roman"/>
          <w:sz w:val="26"/>
        </w:rPr>
        <w:t xml:space="preserve">: hàm số đồng biến trên </w:t>
      </w:r>
      <m:oMath>
        <m:r>
          <m:t>ℝ</m:t>
        </m:r>
      </m:oMath>
      <w:r>
        <w:rPr>
          <w:rFonts w:ascii="Times New Roman" w:hAnsi="Times New Roman" w:eastAsia="Times New Roman"/>
          <w:sz w:val="26"/>
        </w:rPr>
        <w:t>, không có cực trị.</w:t>
      </w:r>
    </w:p>
    <w:p>
      <w:pPr>
        <w:spacing w:before="0" w:after="60" w:line="264" w:lineRule="auto"/>
        <w:jc w:val="both"/>
      </w:pPr>
      <w:r>
        <w:rPr>
          <w:rFonts w:ascii="Times New Roman" w:hAnsi="Times New Roman" w:eastAsia="Times New Roman"/>
          <w:sz w:val="26"/>
        </w:rPr>
        <w:t xml:space="preserve">b) </w:t>
      </w:r>
      <m:oMath>
        <m:sSup>
          <m:e>
            <m:r>
              <m:t>y</m:t>
            </m:r>
          </m:e>
          <m:sup>
            <m:r>
              <m:t>′</m:t>
            </m:r>
          </m:sup>
        </m:sSup>
        <m:r>
          <m:t>=4</m:t>
        </m:r>
        <m:sSup>
          <m:e>
            <m:r>
              <m:t>x</m:t>
            </m:r>
          </m:e>
          <m:sup>
            <m:r>
              <m:t>3</m:t>
            </m:r>
          </m:sup>
        </m:sSup>
        <m:r>
          <m:t>−4x=4x(x−1)(x+1)</m:t>
        </m:r>
      </m:oMath>
      <w:r>
        <w:rPr>
          <w:rFonts w:ascii="Times New Roman" w:hAnsi="Times New Roman" w:eastAsia="Times New Roman"/>
          <w:sz w:val="26"/>
        </w:rPr>
        <w:t xml:space="preserve">: nghịch biến trên </w:t>
      </w:r>
      <m:oMath>
        <m:d>
          <m:dPr>
            <m:sepChr m:val=""/>
          </m:dPr>
          <m:e>
            <m:r>
              <m:t>−</m:t>
            </m:r>
            <m:r>
              <m:t>∞</m:t>
            </m:r>
            <m:r>
              <m:t>;</m:t>
            </m:r>
            <m:r>
              <m:t>−</m:t>
            </m:r>
            <m:r>
              <m:t>1</m:t>
            </m:r>
          </m:e>
        </m:d>
      </m:oMath>
      <w:r>
        <w:rPr>
          <w:rFonts w:ascii="Times New Roman" w:hAnsi="Times New Roman" w:eastAsia="Times New Roman"/>
          <w:sz w:val="26"/>
        </w:rPr>
        <w:t xml:space="preserve"> và </w:t>
      </w:r>
      <m:oMath>
        <m:d>
          <m:dPr>
            <m:sepChr m:val=""/>
          </m:dPr>
          <m:e>
            <m:r>
              <m:t>0</m:t>
            </m:r>
            <m:r>
              <m:t>;</m:t>
            </m:r>
            <m:r>
              <m:t>1</m:t>
            </m:r>
          </m:e>
        </m:d>
      </m:oMath>
      <w:r>
        <w:rPr>
          <w:rFonts w:ascii="Times New Roman" w:hAnsi="Times New Roman" w:eastAsia="Times New Roman"/>
          <w:sz w:val="26"/>
        </w:rPr>
        <w:t xml:space="preserve">; đồng biến trên </w:t>
      </w:r>
      <m:oMath>
        <m:d>
          <m:dPr>
            <m:sepChr m:val=""/>
          </m:dPr>
          <m:e>
            <m:r>
              <m:t>−</m:t>
            </m:r>
            <m:r>
              <m:t>1</m:t>
            </m:r>
            <m:r>
              <m:t>;</m:t>
            </m:r>
            <m:r>
              <m:t>0</m:t>
            </m:r>
          </m:e>
        </m:d>
      </m:oMath>
      <w:r>
        <w:rPr>
          <w:rFonts w:ascii="Times New Roman" w:hAnsi="Times New Roman" w:eastAsia="Times New Roman"/>
          <w:sz w:val="26"/>
        </w:rPr>
        <w:t xml:space="preserve"> và </w:t>
      </w:r>
      <m:oMath>
        <m:d>
          <m:dPr>
            <m:sepChr m:val=""/>
          </m:dPr>
          <m:e>
            <m:r>
              <m:t>1</m:t>
            </m:r>
            <m:r>
              <m:t>;</m:t>
            </m:r>
            <m:r>
              <m:t>+</m:t>
            </m:r>
            <m:r>
              <m:t>∞</m:t>
            </m:r>
          </m:e>
        </m:d>
      </m:oMath>
      <w:r>
        <w:rPr>
          <w:rFonts w:ascii="Times New Roman" w:hAnsi="Times New Roman" w:eastAsia="Times New Roman"/>
          <w:sz w:val="26"/>
        </w:rPr>
        <w:t xml:space="preserve">. Cực tiểu tại </w:t>
      </w:r>
      <m:oMath>
        <m:r>
          <m:t>x=±1</m:t>
        </m:r>
      </m:oMath>
      <w:r>
        <w:rPr>
          <w:rFonts w:ascii="Times New Roman" w:hAnsi="Times New Roman" w:eastAsia="Times New Roman"/>
          <w:sz w:val="26"/>
        </w:rPr>
        <w:t xml:space="preserve">, </w:t>
      </w:r>
      <m:oMath>
        <m:sSub>
          <m:e>
            <m:r>
              <m:t>y</m:t>
            </m:r>
          </m:e>
          <m:sub>
            <m:r>
              <m:t>CT</m:t>
            </m:r>
          </m:sub>
        </m:sSub>
        <m:r>
          <m:t>=−2</m:t>
        </m:r>
      </m:oMath>
      <w:r>
        <w:rPr>
          <w:rFonts w:ascii="Times New Roman" w:hAnsi="Times New Roman" w:eastAsia="Times New Roman"/>
          <w:sz w:val="26"/>
        </w:rPr>
        <w:t xml:space="preserve">; cực đại tại </w:t>
      </w:r>
      <m:oMath>
        <m:r>
          <m:t>x=0</m:t>
        </m:r>
      </m:oMath>
      <w:r>
        <w:rPr>
          <w:rFonts w:ascii="Times New Roman" w:hAnsi="Times New Roman" w:eastAsia="Times New Roman"/>
          <w:sz w:val="26"/>
        </w:rPr>
        <w:t xml:space="preserve">, </w:t>
      </w:r>
      <m:oMath>
        <m:sSub>
          <m:e>
            <m:r>
              <m:t>y</m:t>
            </m:r>
          </m:e>
          <m:sub>
            <m:r>
              <m:t>CĐ</m:t>
            </m:r>
          </m:sub>
        </m:sSub>
        <m:r>
          <m:t>=−1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c) Tập xác định </w:t>
      </w:r>
      <m:oMath>
        <m:r>
          <m:t>ℝ⧵</m:t>
        </m:r>
        <m:d>
          <m:dPr>
            <m:begChr m:val="{"/>
            <m:sepChr m:val=""/>
            <m:endChr m:val="}"/>
          </m:dPr>
          <m:e>
            <m:r>
              <m:t>−</m:t>
            </m:r>
            <m:f>
              <m:fPr>
                <m:type m:val="bar"/>
              </m:fPr>
              <m:num>
                <m:r>
                  <m:t>1</m:t>
                </m:r>
              </m:num>
              <m:den>
                <m:r>
                  <m:t>3</m:t>
                </m:r>
              </m:den>
            </m:f>
          </m:e>
        </m:d>
      </m:oMath>
      <w:r>
        <w:rPr>
          <w:rFonts w:ascii="Times New Roman" w:hAnsi="Times New Roman" w:eastAsia="Times New Roman"/>
          <w:sz w:val="26"/>
        </w:rPr>
        <w:t xml:space="preserve">; </w:t>
      </w:r>
      <m:oMath>
        <m:sSup>
          <m:e>
            <m:r>
              <m:t>y</m:t>
            </m:r>
          </m:e>
          <m:sup>
            <m:r>
              <m:t>′</m:t>
            </m:r>
          </m:sup>
        </m:sSup>
        <m:r>
          <m:t>=</m:t>
        </m:r>
        <m:f>
          <m:fPr>
            <m:type m:val="bar"/>
          </m:fPr>
          <m:num>
            <m:r>
              <m:t>5</m:t>
            </m:r>
          </m:num>
          <m:den>
            <m:sSup>
              <m:e>
                <m:d>
                  <m:dPr>
                    <m:sepChr m:val=""/>
                  </m:dPr>
                  <m:e>
                    <m:r>
                      <m:t>3</m:t>
                    </m:r>
                    <m:r>
                      <m:t>x</m:t>
                    </m:r>
                    <m:r>
                      <m:t>+</m:t>
                    </m:r>
                    <m:r>
                      <m:t>1</m:t>
                    </m:r>
                  </m:e>
                </m:d>
              </m:e>
              <m:sup>
                <m:r>
                  <m:t>2</m:t>
                </m:r>
              </m:sup>
            </m:sSup>
          </m:den>
        </m:f>
        <m:r>
          <m:t>&gt;0</m:t>
        </m:r>
      </m:oMath>
      <w:r>
        <w:rPr>
          <w:rFonts w:ascii="Times New Roman" w:hAnsi="Times New Roman" w:eastAsia="Times New Roman"/>
          <w:sz w:val="26"/>
        </w:rPr>
        <w:t xml:space="preserve">: đồng biến trên </w:t>
      </w:r>
      <m:oMath>
        <m:d>
          <m:dPr>
            <m:sepChr m:val=""/>
          </m:dPr>
          <m:e>
            <m:r>
              <m:t>−</m:t>
            </m:r>
            <m:r>
              <m:t>∞</m:t>
            </m:r>
            <m:r>
              <m:t>;</m:t>
            </m:r>
            <m:r>
              <m:t>−</m:t>
            </m:r>
            <m:f>
              <m:fPr>
                <m:type m:val="bar"/>
              </m:fPr>
              <m:num>
                <m:r>
                  <m:t>1</m:t>
                </m:r>
              </m:num>
              <m:den>
                <m:r>
                  <m:t>3</m:t>
                </m:r>
              </m:den>
            </m:f>
          </m:e>
        </m:d>
      </m:oMath>
      <w:r>
        <w:rPr>
          <w:rFonts w:ascii="Times New Roman" w:hAnsi="Times New Roman" w:eastAsia="Times New Roman"/>
          <w:sz w:val="26"/>
        </w:rPr>
        <w:t xml:space="preserve"> và </w:t>
      </w:r>
      <m:oMath>
        <m:d>
          <m:dPr>
            <m:sepChr m:val=""/>
          </m:dPr>
          <m:e>
            <m:r>
              <m:t>−</m:t>
            </m:r>
            <m:f>
              <m:fPr>
                <m:type m:val="bar"/>
              </m:fPr>
              <m:num>
                <m:r>
                  <m:t>1</m:t>
                </m:r>
              </m:num>
              <m:den>
                <m:r>
                  <m:t>3</m:t>
                </m:r>
              </m:den>
            </m:f>
            <m:r>
              <m:t>;</m:t>
            </m:r>
            <m:r>
              <m:t>+</m:t>
            </m:r>
            <m:r>
              <m:t>∞</m:t>
            </m:r>
          </m:e>
        </m:d>
      </m:oMath>
      <w:r>
        <w:rPr>
          <w:rFonts w:ascii="Times New Roman" w:hAnsi="Times New Roman" w:eastAsia="Times New Roman"/>
          <w:sz w:val="26"/>
        </w:rPr>
        <w:t>, không có cực trị.</w:t>
      </w:r>
    </w:p>
    <w:p>
      <w:pPr>
        <w:spacing w:before="0" w:after="60" w:line="264" w:lineRule="auto"/>
        <w:jc w:val="both"/>
      </w:pPr>
      <w:r>
        <w:rPr>
          <w:rFonts w:ascii="Times New Roman" w:hAnsi="Times New Roman" w:eastAsia="Times New Roman"/>
          <w:sz w:val="26"/>
        </w:rPr>
        <w:t xml:space="preserve">d) Tập xác định </w:t>
      </w:r>
      <m:oMath>
        <m:r>
          <m:t>ℝ⧵{−1}</m:t>
        </m:r>
      </m:oMath>
      <w:r>
        <w:rPr>
          <w:rFonts w:ascii="Times New Roman" w:hAnsi="Times New Roman" w:eastAsia="Times New Roman"/>
          <w:sz w:val="26"/>
        </w:rPr>
        <w:t xml:space="preserve">; </w:t>
      </w:r>
      <m:oMath>
        <m:sSup>
          <m:e>
            <m:r>
              <m:t>y</m:t>
            </m:r>
          </m:e>
          <m:sup>
            <m:r>
              <m:t>′</m:t>
            </m:r>
          </m:sup>
        </m:sSup>
        <m:r>
          <m:t>=</m:t>
        </m:r>
        <m:f>
          <m:fPr>
            <m:type m:val="bar"/>
          </m:fPr>
          <m:num>
            <m:sSup>
              <m:e>
                <m:r>
                  <m:t>x</m:t>
                </m:r>
              </m:e>
              <m:sup>
                <m:r>
                  <m:t>2</m:t>
                </m:r>
              </m:sup>
            </m:sSup>
            <m:r>
              <m:t>+2x</m:t>
            </m:r>
          </m:num>
          <m:den>
            <m:sSup>
              <m:e>
                <m:d>
                  <m:dPr>
                    <m:sepChr m:val=""/>
                  </m:dPr>
                  <m:e>
                    <m:r>
                      <m:t>x</m:t>
                    </m:r>
                    <m:r>
                      <m:t>+</m:t>
                    </m:r>
                    <m:r>
                      <m:t>1</m:t>
                    </m:r>
                  </m:e>
                </m:d>
              </m:e>
              <m:sup>
                <m:r>
                  <m:t>2</m:t>
                </m:r>
              </m:sup>
            </m:sSup>
          </m:den>
        </m:f>
      </m:oMath>
      <w:r>
        <w:rPr>
          <w:rFonts w:ascii="Times New Roman" w:hAnsi="Times New Roman" w:eastAsia="Times New Roman"/>
          <w:sz w:val="26"/>
        </w:rPr>
        <w:t xml:space="preserve">, </w:t>
      </w:r>
      <m:oMath>
        <m:sSup>
          <m:e>
            <m:r>
              <m:t>y</m:t>
            </m:r>
          </m:e>
          <m:sup>
            <m:r>
              <m:t>′</m:t>
            </m:r>
          </m:sup>
        </m:sSup>
        <m:r>
          <m:t>=0⇔x=0</m:t>
        </m:r>
      </m:oMath>
      <w:r>
        <w:rPr>
          <w:rFonts w:ascii="Times New Roman" w:hAnsi="Times New Roman" w:eastAsia="Times New Roman"/>
          <w:sz w:val="26"/>
        </w:rPr>
        <w:t xml:space="preserve"> hoặc </w:t>
      </w:r>
      <m:oMath>
        <m:r>
          <m:t>x=−2</m:t>
        </m:r>
      </m:oMath>
      <w:r>
        <w:rPr>
          <w:rFonts w:ascii="Times New Roman" w:hAnsi="Times New Roman" w:eastAsia="Times New Roman"/>
          <w:sz w:val="26"/>
        </w:rPr>
        <w:t xml:space="preserve">: đồng biến trên </w:t>
      </w:r>
      <m:oMath>
        <m:d>
          <m:dPr>
            <m:sepChr m:val=""/>
          </m:dPr>
          <m:e>
            <m:r>
              <m:t>−</m:t>
            </m:r>
            <m:r>
              <m:t>∞</m:t>
            </m:r>
            <m:r>
              <m:t>;</m:t>
            </m:r>
            <m:r>
              <m:t>−</m:t>
            </m:r>
            <m:r>
              <m:t>2</m:t>
            </m:r>
          </m:e>
        </m:d>
      </m:oMath>
      <w:r>
        <w:rPr>
          <w:rFonts w:ascii="Times New Roman" w:hAnsi="Times New Roman" w:eastAsia="Times New Roman"/>
          <w:sz w:val="26"/>
        </w:rPr>
        <w:t xml:space="preserve"> và </w:t>
      </w:r>
      <m:oMath>
        <m:d>
          <m:dPr>
            <m:sepChr m:val=""/>
          </m:dPr>
          <m:e>
            <m:r>
              <m:t>0</m:t>
            </m:r>
            <m:r>
              <m:t>;</m:t>
            </m:r>
            <m:r>
              <m:t>+</m:t>
            </m:r>
            <m:r>
              <m:t>∞</m:t>
            </m:r>
          </m:e>
        </m:d>
      </m:oMath>
      <w:r>
        <w:rPr>
          <w:rFonts w:ascii="Times New Roman" w:hAnsi="Times New Roman" w:eastAsia="Times New Roman"/>
          <w:sz w:val="26"/>
        </w:rPr>
        <w:t xml:space="preserve">; nghịch biến trên </w:t>
      </w:r>
      <m:oMath>
        <m:d>
          <m:dPr>
            <m:sepChr m:val=""/>
          </m:dPr>
          <m:e>
            <m:r>
              <m:t>−</m:t>
            </m:r>
            <m:r>
              <m:t>2</m:t>
            </m:r>
            <m:r>
              <m:t>;</m:t>
            </m:r>
            <m:r>
              <m:t>−</m:t>
            </m:r>
            <m:r>
              <m:t>1</m:t>
            </m:r>
          </m:e>
        </m:d>
      </m:oMath>
      <w:r>
        <w:rPr>
          <w:rFonts w:ascii="Times New Roman" w:hAnsi="Times New Roman" w:eastAsia="Times New Roman"/>
          <w:sz w:val="26"/>
        </w:rPr>
        <w:t xml:space="preserve"> và </w:t>
      </w:r>
      <m:oMath>
        <m:d>
          <m:dPr>
            <m:sepChr m:val=""/>
          </m:dPr>
          <m:e>
            <m:r>
              <m:t>−</m:t>
            </m:r>
            <m:r>
              <m:t>1</m:t>
            </m:r>
            <m:r>
              <m:t>;</m:t>
            </m:r>
            <m:r>
              <m:t>0</m:t>
            </m:r>
          </m:e>
        </m:d>
      </m:oMath>
      <w:r>
        <w:rPr>
          <w:rFonts w:ascii="Times New Roman" w:hAnsi="Times New Roman" w:eastAsia="Times New Roman"/>
          <w:sz w:val="26"/>
        </w:rPr>
        <w:t xml:space="preserve">. Cực đại tại </w:t>
      </w:r>
      <m:oMath>
        <m:r>
          <m:t>x=−2</m:t>
        </m:r>
      </m:oMath>
      <w:r>
        <w:rPr>
          <w:rFonts w:ascii="Times New Roman" w:hAnsi="Times New Roman" w:eastAsia="Times New Roman"/>
          <w:sz w:val="26"/>
        </w:rPr>
        <w:t xml:space="preserve">, </w:t>
      </w:r>
      <m:oMath>
        <m:sSub>
          <m:e>
            <m:r>
              <m:t>y</m:t>
            </m:r>
          </m:e>
          <m:sub>
            <m:r>
              <m:t>CĐ</m:t>
            </m:r>
          </m:sub>
        </m:sSub>
        <m:r>
          <m:t>=−2</m:t>
        </m:r>
      </m:oMath>
      <w:r>
        <w:rPr>
          <w:rFonts w:ascii="Times New Roman" w:hAnsi="Times New Roman" w:eastAsia="Times New Roman"/>
          <w:sz w:val="26"/>
        </w:rPr>
        <w:t xml:space="preserve">; cực tiểu tại </w:t>
      </w:r>
      <m:oMath>
        <m:r>
          <m:t>x=0</m:t>
        </m:r>
      </m:oMath>
      <w:r>
        <w:rPr>
          <w:rFonts w:ascii="Times New Roman" w:hAnsi="Times New Roman" w:eastAsia="Times New Roman"/>
          <w:sz w:val="26"/>
        </w:rPr>
        <w:t xml:space="preserve">, </w:t>
      </w:r>
      <m:oMath>
        <m:sSub>
          <m:e>
            <m:r>
              <m:t>y</m:t>
            </m:r>
          </m:e>
          <m:sub>
            <m:r>
              <m:t>CT</m:t>
            </m:r>
          </m:sub>
        </m:sSub>
        <m:r>
          <m:t>=2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1.41.</w:t>
      </w:r>
      <w:r>
        <w:rPr>
          <w:rFonts w:ascii="Times New Roman" w:hAnsi="Times New Roman" w:eastAsia="Times New Roman"/>
          <w:sz w:val="26"/>
        </w:rPr>
        <w:t xml:space="preserve"> a) </w:t>
      </w:r>
      <m:oMath>
        <m:sSup>
          <m:e>
            <m:r>
              <m:t>y</m:t>
            </m:r>
          </m:e>
          <m:sup>
            <m:r>
              <m:t>′</m:t>
            </m:r>
          </m:sup>
        </m:sSup>
        <m:r>
          <m:t>=</m:t>
        </m:r>
        <m:f>
          <m:fPr>
            <m:type m:val="bar"/>
          </m:fPr>
          <m:num>
            <m:r>
              <m:t>−7</m:t>
            </m:r>
          </m:num>
          <m:den>
            <m:sSup>
              <m:e>
                <m:d>
                  <m:dPr>
                    <m:sepChr m:val=""/>
                  </m:dPr>
                  <m:e>
                    <m:r>
                      <m:t>3</m:t>
                    </m:r>
                    <m:r>
                      <m:t>x</m:t>
                    </m:r>
                    <m:r>
                      <m:t>−</m:t>
                    </m:r>
                    <m:r>
                      <m:t>2</m:t>
                    </m:r>
                  </m:e>
                </m:d>
              </m:e>
              <m:sup>
                <m:r>
                  <m:t>2</m:t>
                </m:r>
              </m:sup>
            </m:sSup>
          </m:den>
        </m:f>
        <m:r>
          <m:t>&lt;0</m:t>
        </m:r>
      </m:oMath>
      <w:r>
        <w:rPr>
          <w:rFonts w:ascii="Times New Roman" w:hAnsi="Times New Roman" w:eastAsia="Times New Roman"/>
          <w:sz w:val="26"/>
        </w:rPr>
        <w:t xml:space="preserve">: hàm số nghịch biến trên </w:t>
      </w:r>
      <m:oMath>
        <m:r>
          <m:t>[2;+∞)</m:t>
        </m:r>
      </m:oMath>
      <w:r>
        <w:rPr>
          <w:rFonts w:ascii="Times New Roman" w:hAnsi="Times New Roman" w:eastAsia="Times New Roman"/>
          <w:sz w:val="26"/>
        </w:rPr>
        <w:t xml:space="preserve">; </w:t>
      </w:r>
      <m:oMath>
        <m:sSub>
          <m:e>
            <m:r>
              <m:t>max</m:t>
            </m:r>
          </m:e>
          <m:sub>
            <m:r>
              <m:t>[2;+∞)</m:t>
            </m:r>
          </m:sub>
        </m:sSub>
        <m:r>
          <m:t>y=y(2)=</m:t>
        </m:r>
        <m:f>
          <m:fPr>
            <m:type m:val="bar"/>
          </m:fPr>
          <m:num>
            <m:r>
              <m:t>5</m:t>
            </m:r>
          </m:num>
          <m:den>
            <m:r>
              <m:t>4</m:t>
            </m:r>
          </m:den>
        </m:f>
      </m:oMath>
      <w:r>
        <w:rPr>
          <w:rFonts w:ascii="Times New Roman" w:hAnsi="Times New Roman" w:eastAsia="Times New Roman"/>
          <w:sz w:val="26"/>
        </w:rPr>
        <w:t xml:space="preserve">; </w:t>
      </w:r>
      <m:oMath>
        <m:sSub>
          <m:e>
            <m:r>
              <m:t>lim</m:t>
            </m:r>
          </m:e>
          <m:sub>
            <m:r>
              <m:t>x→+∞</m:t>
            </m:r>
          </m:sub>
        </m:sSub>
        <m:r>
          <m:t>y=</m:t>
        </m:r>
        <m:f>
          <m:fPr>
            <m:type m:val="bar"/>
          </m:fPr>
          <m:num>
            <m:r>
              <m:t>2</m:t>
            </m:r>
          </m:num>
          <m:den>
            <m:r>
              <m:t>3</m:t>
            </m:r>
          </m:den>
        </m:f>
      </m:oMath>
      <w:r>
        <w:rPr>
          <w:rFonts w:ascii="Times New Roman" w:hAnsi="Times New Roman" w:eastAsia="Times New Roman"/>
          <w:sz w:val="26"/>
        </w:rPr>
        <w:t xml:space="preserve"> nhưng </w:t>
      </w:r>
      <m:oMath>
        <m:r>
          <m:t>y&gt;</m:t>
        </m:r>
        <m:f>
          <m:fPr>
            <m:type m:val="bar"/>
          </m:fPr>
          <m:num>
            <m:r>
              <m:t>2</m:t>
            </m:r>
          </m:num>
          <m:den>
            <m:r>
              <m:t>3</m:t>
            </m:r>
          </m:den>
        </m:f>
      </m:oMath>
      <w:r>
        <w:rPr>
          <w:rFonts w:ascii="Times New Roman" w:hAnsi="Times New Roman" w:eastAsia="Times New Roman"/>
          <w:sz w:val="26"/>
        </w:rPr>
        <w:t xml:space="preserve"> với mọi </w:t>
      </w:r>
      <m:oMath>
        <m:r>
          <m:t>x≥2</m:t>
        </m:r>
      </m:oMath>
      <w:r>
        <w:rPr>
          <w:rFonts w:ascii="Times New Roman" w:hAnsi="Times New Roman" w:eastAsia="Times New Roman"/>
          <w:sz w:val="26"/>
        </w:rPr>
        <w:t xml:space="preserve"> nên hàm số không có giá trị nhỏ nhất. b) Tập xác định </w:t>
      </w:r>
      <m:oMath>
        <m:d>
          <m:dPr>
            <m:begChr m:val="["/>
            <m:sepChr m:val=""/>
            <m:endChr m:val="]"/>
          </m:dPr>
          <m:e>
            <m:r>
              <m:t>−</m:t>
            </m:r>
            <m:rad>
              <m:radPr>
                <m:degHide m:val="on"/>
              </m:radPr>
              <m:deg/>
              <m:e>
                <m:r>
                  <m:t>2</m:t>
                </m:r>
              </m:e>
            </m:rad>
            <m:r>
              <m:t>;</m:t>
            </m:r>
            <m:rad>
              <m:radPr>
                <m:degHide m:val="on"/>
              </m:radPr>
              <m:deg/>
              <m:e>
                <m:r>
                  <m:t>2</m:t>
                </m:r>
              </m:e>
            </m:rad>
          </m:e>
        </m:d>
      </m:oMath>
      <w:r>
        <w:rPr>
          <w:rFonts w:ascii="Times New Roman" w:hAnsi="Times New Roman" w:eastAsia="Times New Roman"/>
          <w:sz w:val="26"/>
        </w:rPr>
        <w:t xml:space="preserve">; </w:t>
      </w:r>
      <m:oMath>
        <m:sSup>
          <m:e>
            <m:r>
              <m:t>y</m:t>
            </m:r>
          </m:e>
          <m:sup>
            <m:r>
              <m:t>′</m:t>
            </m:r>
          </m:sup>
        </m:sSup>
        <m:r>
          <m:t>=</m:t>
        </m:r>
        <m:f>
          <m:fPr>
            <m:type m:val="bar"/>
          </m:fPr>
          <m:num>
            <m:r>
              <m:t>−x</m:t>
            </m:r>
          </m:num>
          <m:den>
            <m:rad>
              <m:radPr>
                <m:degHide m:val="on"/>
              </m:radPr>
              <m:deg/>
              <m:e>
                <m:r>
                  <m:t>2−</m:t>
                </m:r>
                <m:sSup>
                  <m:e>
                    <m:r>
                      <m:t>x</m:t>
                    </m:r>
                  </m:e>
                  <m:sup>
                    <m:r>
                      <m:t>2</m:t>
                    </m:r>
                  </m:sup>
                </m:sSup>
              </m:e>
            </m:rad>
          </m:den>
        </m:f>
        <m:r>
          <m:t>=0⇔x=0</m:t>
        </m:r>
      </m:oMath>
      <w:r>
        <w:rPr>
          <w:rFonts w:ascii="Times New Roman" w:hAnsi="Times New Roman" w:eastAsia="Times New Roman"/>
          <w:sz w:val="26"/>
        </w:rPr>
        <w:t xml:space="preserve">; giá trị lớn nhất bằng </w:t>
      </w:r>
      <m:oMath>
        <m:r>
          <m:t>y(0)=</m:t>
        </m:r>
        <m:rad>
          <m:radPr>
            <m:degHide m:val="on"/>
          </m:radPr>
          <m:deg/>
          <m:e>
            <m:r>
              <m:t>2</m:t>
            </m:r>
          </m:e>
        </m:rad>
      </m:oMath>
      <w:r>
        <w:rPr>
          <w:rFonts w:ascii="Times New Roman" w:hAnsi="Times New Roman" w:eastAsia="Times New Roman"/>
          <w:sz w:val="26"/>
        </w:rPr>
        <w:t xml:space="preserve">, giá trị nhỏ nhất bằng </w:t>
      </w:r>
      <m:oMath>
        <m:r>
          <m:t>y(±</m:t>
        </m:r>
        <m:rad>
          <m:radPr>
            <m:degHide m:val="on"/>
          </m:radPr>
          <m:deg/>
          <m:e>
            <m:r>
              <m:t>2</m:t>
            </m:r>
          </m:e>
        </m:rad>
        <m:r>
          <m:t>)=0</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1.42.</w:t>
      </w:r>
      <w:r>
        <w:rPr>
          <w:rFonts w:ascii="Times New Roman" w:hAnsi="Times New Roman" w:eastAsia="Times New Roman"/>
          <w:sz w:val="26"/>
        </w:rPr>
        <w:t xml:space="preserve"> a) Tiệm cận đứng </w:t>
      </w:r>
      <m:oMath>
        <m:r>
          <m:t>x=−1</m:t>
        </m:r>
      </m:oMath>
      <w:r>
        <w:rPr>
          <w:rFonts w:ascii="Times New Roman" w:hAnsi="Times New Roman" w:eastAsia="Times New Roman"/>
          <w:sz w:val="26"/>
        </w:rPr>
        <w:t xml:space="preserve">, tiệm cận ngang </w:t>
      </w:r>
      <m:oMath>
        <m:r>
          <m:t>y=3</m:t>
        </m:r>
      </m:oMath>
      <w:r>
        <w:rPr>
          <w:rFonts w:ascii="Times New Roman" w:hAnsi="Times New Roman" w:eastAsia="Times New Roman"/>
          <w:sz w:val="26"/>
        </w:rPr>
        <w:t xml:space="preserve">. b) </w:t>
      </w:r>
      <m:oMath>
        <m:r>
          <m:t>y=</m:t>
        </m:r>
        <m:f>
          <m:fPr>
            <m:type m:val="bar"/>
          </m:fPr>
          <m:num>
            <m:r>
              <m:t>x</m:t>
            </m:r>
          </m:num>
          <m:den>
            <m:r>
              <m:t>2</m:t>
            </m:r>
          </m:den>
        </m:f>
        <m:r>
          <m:t>+</m:t>
        </m:r>
        <m:f>
          <m:fPr>
            <m:type m:val="bar"/>
          </m:fPr>
          <m:num>
            <m:r>
              <m:t>5</m:t>
            </m:r>
          </m:num>
          <m:den>
            <m:r>
              <m:t>4</m:t>
            </m:r>
          </m:den>
        </m:f>
        <m:r>
          <m:t>+</m:t>
        </m:r>
        <m:f>
          <m:fPr>
            <m:type m:val="bar"/>
          </m:fPr>
          <m:num>
            <m:r>
              <m:t>1</m:t>
            </m:r>
          </m:num>
          <m:den>
            <m:r>
              <m:t>4(2x−1)</m:t>
            </m:r>
          </m:den>
        </m:f>
      </m:oMath>
      <w:r>
        <w:rPr>
          <w:rFonts w:ascii="Times New Roman" w:hAnsi="Times New Roman" w:eastAsia="Times New Roman"/>
          <w:sz w:val="26"/>
        </w:rPr>
        <w:t xml:space="preserve">: tiệm cận đứng </w:t>
      </w:r>
      <m:oMath>
        <m:r>
          <m:t>x=</m:t>
        </m:r>
        <m:f>
          <m:fPr>
            <m:type m:val="bar"/>
          </m:fPr>
          <m:num>
            <m:r>
              <m:t>1</m:t>
            </m:r>
          </m:num>
          <m:den>
            <m:r>
              <m:t>2</m:t>
            </m:r>
          </m:den>
        </m:f>
      </m:oMath>
      <w:r>
        <w:rPr>
          <w:rFonts w:ascii="Times New Roman" w:hAnsi="Times New Roman" w:eastAsia="Times New Roman"/>
          <w:sz w:val="26"/>
        </w:rPr>
        <w:t xml:space="preserve">, tiệm cận xiên </w:t>
      </w:r>
      <m:oMath>
        <m:r>
          <m:t>y=</m:t>
        </m:r>
        <m:f>
          <m:fPr>
            <m:type m:val="bar"/>
          </m:fPr>
          <m:num>
            <m:r>
              <m:t>1</m:t>
            </m:r>
          </m:num>
          <m:den>
            <m:r>
              <m:t>2</m:t>
            </m:r>
          </m:den>
        </m:f>
        <m:r>
          <m:t>x+</m:t>
        </m:r>
        <m:f>
          <m:fPr>
            <m:type m:val="bar"/>
          </m:fPr>
          <m:num>
            <m:r>
              <m:t>5</m:t>
            </m:r>
          </m:num>
          <m:den>
            <m:r>
              <m:t>4</m:t>
            </m:r>
          </m:den>
        </m:f>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chia lớp 6 nhóm: nhóm 1, 2 – Bài 1.40a, b; nhóm 3, 4 – Bài 1.40c, d và 1.42; nhóm 5, 6 – Bài 1.41. Nhóm xong sớm làm thêm bài của nhóm khác.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làm cá nhân 8 phút rồi thống nhất trong nhóm; GV hỗ trợ nhóm 3, 4 thực hiện phép chia đa thức.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Đại diện 3 nhóm lên bảng; các nhóm cùng bài nhận xét, chấm chéo.</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cách trình bày: tập xác định – đạo hàm – bảng biến thiên – kết luận; lưu ý 1.41a hàm số không có GTNN, 1.42b chia đa thức để tìm tiệm cận xiên.</w:t>
      </w:r>
    </w:p>
    <w:p>
      <w:pPr>
        <w:spacing w:before="0" w:after="60" w:line="264" w:lineRule="auto"/>
        <w:ind w:left="340"/>
        <w:jc w:val="both"/>
      </w:pPr>
      <w:r>
        <w:rPr>
          <w:rFonts w:ascii="Times New Roman" w:hAnsi="Times New Roman" w:eastAsia="Times New Roman"/>
          <w:b/>
          <w:color w:val="1F3864"/>
          <w:sz w:val="26"/>
        </w:rPr>
        <w:t>Hỗ trợ HSKT vận động:</w:t>
      </w:r>
      <w:r>
        <w:rPr>
          <w:rFonts w:ascii="Times New Roman" w:hAnsi="Times New Roman" w:eastAsia="Times New Roman"/>
          <w:color w:val="1F3864"/>
          <w:sz w:val="26"/>
        </w:rPr>
        <w:t xml:space="preserve"> HS làm Bài 1.40a, b và 1.42a trên phiếu in sẵn đề; GV chấm tại bàn, không gọi lên bảng; HS khá có thể làm thêm 1.41.</w:t>
      </w:r>
    </w:p>
    <w:p>
      <w:pPr>
        <w:spacing w:before="0" w:after="60" w:line="264" w:lineRule="auto"/>
        <w:ind w:left="340"/>
        <w:jc w:val="both"/>
      </w:pPr>
      <w:r>
        <w:rPr>
          <w:rFonts w:ascii="Times New Roman" w:hAnsi="Times New Roman" w:eastAsia="Times New Roman"/>
          <w:b/>
          <w:color w:val="385723"/>
          <w:sz w:val="26"/>
        </w:rPr>
        <w:t>Hỗ trợ HSKT nhìn:</w:t>
      </w:r>
      <w:r>
        <w:rPr>
          <w:rFonts w:ascii="Times New Roman" w:hAnsi="Times New Roman" w:eastAsia="Times New Roman"/>
          <w:color w:val="385723"/>
          <w:sz w:val="26"/>
        </w:rPr>
        <w:t xml:space="preserve"> HS làm Bài 1.40a, b; 1.42a trên phiếu chữ to; GV đọc to biểu thức; kiểm tra vấn đáp tại chỗ.</w:t>
      </w:r>
    </w:p>
    <w:p>
      <w:pPr>
        <w:keepNext/>
        <w:spacing w:before="120" w:after="60" w:line="264" w:lineRule="auto"/>
        <w:jc w:val="center"/>
      </w:pPr>
      <w:r>
        <w:rPr>
          <w:rFonts w:ascii="Times New Roman" w:hAnsi="Times New Roman" w:eastAsia="Times New Roman"/>
          <w:b/>
          <w:sz w:val="26"/>
        </w:rPr>
        <w:t>TIẾT 2 (T24)</w:t>
      </w:r>
    </w:p>
    <w:p>
      <w:pPr>
        <w:keepNext/>
        <w:spacing w:before="80" w:after="60" w:line="264" w:lineRule="auto"/>
        <w:jc w:val="left"/>
      </w:pPr>
      <w:r>
        <w:rPr>
          <w:rFonts w:ascii="Times New Roman" w:hAnsi="Times New Roman" w:eastAsia="Times New Roman"/>
          <w:b/>
          <w:sz w:val="26"/>
        </w:rPr>
        <w:t>Nhiệm vụ 3. Khảo sát và vẽ đồ thị – Bài 1.43 (15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thực hiện đầy đủ sơ đồ khảo sát và vẽ đồ thị ba dạng hàm số đã học; kiểm chứng bằng GeoGebra (3.1.NC1a).</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1.43.</w:t>
      </w:r>
      <w:r>
        <w:rPr>
          <w:rFonts w:ascii="Times New Roman" w:hAnsi="Times New Roman" w:eastAsia="Times New Roman"/>
          <w:sz w:val="26"/>
        </w:rPr>
        <w:t xml:space="preserve"> Khảo sát sự biến thiên và vẽ đồ thị của các hàm số sau:</w:t>
      </w:r>
    </w:p>
    <w:p>
      <w:pPr>
        <w:spacing w:before="0" w:after="60" w:line="264" w:lineRule="auto"/>
        <w:jc w:val="both"/>
      </w:pPr>
      <w:r>
        <w:rPr>
          <w:rFonts w:ascii="Times New Roman" w:hAnsi="Times New Roman" w:eastAsia="Times New Roman"/>
          <w:sz w:val="26"/>
        </w:rPr>
        <w:t xml:space="preserve">a) </w:t>
      </w:r>
      <m:oMath>
        <m:r>
          <m:t>y=−</m:t>
        </m:r>
        <m:sSup>
          <m:e>
            <m:r>
              <m:t>x</m:t>
            </m:r>
          </m:e>
          <m:sup>
            <m:r>
              <m:t>3</m:t>
            </m:r>
          </m:sup>
        </m:sSup>
        <m:r>
          <m:t>+6</m:t>
        </m:r>
        <m:sSup>
          <m:e>
            <m:r>
              <m:t>x</m:t>
            </m:r>
          </m:e>
          <m:sup>
            <m:r>
              <m:t>2</m:t>
            </m:r>
          </m:sup>
        </m:sSup>
        <m:r>
          <m:t>−9x+12</m:t>
        </m:r>
      </m:oMath>
      <w:r>
        <w:rPr>
          <w:rFonts w:ascii="Times New Roman" w:hAnsi="Times New Roman" w:eastAsia="Times New Roman"/>
          <w:sz w:val="26"/>
        </w:rPr>
        <w:t xml:space="preserve">;  b) </w:t>
      </w:r>
      <m:oMath>
        <m:r>
          <m:t>y=</m:t>
        </m:r>
        <m:f>
          <m:fPr>
            <m:type m:val="bar"/>
          </m:fPr>
          <m:num>
            <m:r>
              <m:t>2x−1</m:t>
            </m:r>
          </m:num>
          <m:den>
            <m:r>
              <m:t>x+1</m:t>
            </m:r>
          </m:den>
        </m:f>
      </m:oMath>
      <w:r>
        <w:rPr>
          <w:rFonts w:ascii="Times New Roman" w:hAnsi="Times New Roman" w:eastAsia="Times New Roman"/>
          <w:sz w:val="26"/>
        </w:rPr>
        <w:t xml:space="preserve">;  c) </w:t>
      </w:r>
      <m:oMath>
        <m:r>
          <m:t>y=</m:t>
        </m:r>
        <m:f>
          <m:fPr>
            <m:type m:val="bar"/>
          </m:fPr>
          <m:num>
            <m:sSup>
              <m:e>
                <m:r>
                  <m:t>x</m:t>
                </m:r>
              </m:e>
              <m:sup>
                <m:r>
                  <m:t>2</m:t>
                </m:r>
              </m:sup>
            </m:sSup>
            <m:r>
              <m:t>−2x</m:t>
            </m:r>
          </m:num>
          <m:den>
            <m:r>
              <m:t>x−1</m:t>
            </m:r>
          </m:den>
        </m:f>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a) </w:t>
      </w:r>
      <m:oMath>
        <m:sSup>
          <m:e>
            <m:r>
              <m:t>y</m:t>
            </m:r>
          </m:e>
          <m:sup>
            <m:r>
              <m:t>′</m:t>
            </m:r>
          </m:sup>
        </m:sSup>
        <m:r>
          <m:t>=−3</m:t>
        </m:r>
        <m:sSup>
          <m:e>
            <m:r>
              <m:t>x</m:t>
            </m:r>
          </m:e>
          <m:sup>
            <m:r>
              <m:t>2</m:t>
            </m:r>
          </m:sup>
        </m:sSup>
        <m:r>
          <m:t>+12x−9=−3(x−1)(x−3)</m:t>
        </m:r>
      </m:oMath>
      <w:r>
        <w:rPr>
          <w:rFonts w:ascii="Times New Roman" w:hAnsi="Times New Roman" w:eastAsia="Times New Roman"/>
          <w:sz w:val="26"/>
        </w:rPr>
        <w:t xml:space="preserve">: nghịch biến trên </w:t>
      </w:r>
      <m:oMath>
        <m:d>
          <m:dPr>
            <m:sepChr m:val=""/>
          </m:dPr>
          <m:e>
            <m:r>
              <m:t>−</m:t>
            </m:r>
            <m:r>
              <m:t>∞</m:t>
            </m:r>
            <m:r>
              <m:t>;</m:t>
            </m:r>
            <m:r>
              <m:t>1</m:t>
            </m:r>
          </m:e>
        </m:d>
      </m:oMath>
      <w:r>
        <w:rPr>
          <w:rFonts w:ascii="Times New Roman" w:hAnsi="Times New Roman" w:eastAsia="Times New Roman"/>
          <w:sz w:val="26"/>
        </w:rPr>
        <w:t xml:space="preserve"> và </w:t>
      </w:r>
      <m:oMath>
        <m:d>
          <m:dPr>
            <m:sepChr m:val=""/>
          </m:dPr>
          <m:e>
            <m:r>
              <m:t>3</m:t>
            </m:r>
            <m:r>
              <m:t>;</m:t>
            </m:r>
            <m:r>
              <m:t>+</m:t>
            </m:r>
            <m:r>
              <m:t>∞</m:t>
            </m:r>
          </m:e>
        </m:d>
      </m:oMath>
      <w:r>
        <w:rPr>
          <w:rFonts w:ascii="Times New Roman" w:hAnsi="Times New Roman" w:eastAsia="Times New Roman"/>
          <w:sz w:val="26"/>
        </w:rPr>
        <w:t xml:space="preserve">, đồng biến trên </w:t>
      </w:r>
      <m:oMath>
        <m:d>
          <m:dPr>
            <m:sepChr m:val=""/>
          </m:dPr>
          <m:e>
            <m:r>
              <m:t>1</m:t>
            </m:r>
            <m:r>
              <m:t>;</m:t>
            </m:r>
            <m:r>
              <m:t>3</m:t>
            </m:r>
          </m:e>
        </m:d>
      </m:oMath>
      <w:r>
        <w:rPr>
          <w:rFonts w:ascii="Times New Roman" w:hAnsi="Times New Roman" w:eastAsia="Times New Roman"/>
          <w:sz w:val="26"/>
        </w:rPr>
        <w:t xml:space="preserve">; cực tiểu </w:t>
      </w:r>
      <m:oMath>
        <m:d>
          <m:dPr>
            <m:sepChr m:val=""/>
          </m:dPr>
          <m:e>
            <m:r>
              <m:t>1</m:t>
            </m:r>
            <m:r>
              <m:t>;</m:t>
            </m:r>
            <m:r>
              <m:t>8</m:t>
            </m:r>
          </m:e>
        </m:d>
      </m:oMath>
      <w:r>
        <w:rPr>
          <w:rFonts w:ascii="Times New Roman" w:hAnsi="Times New Roman" w:eastAsia="Times New Roman"/>
          <w:sz w:val="26"/>
        </w:rPr>
        <w:t xml:space="preserve">, cực đại </w:t>
      </w:r>
      <m:oMath>
        <m:d>
          <m:dPr>
            <m:sepChr m:val=""/>
          </m:dPr>
          <m:e>
            <m:r>
              <m:t>3</m:t>
            </m:r>
            <m:r>
              <m:t>;</m:t>
            </m:r>
            <m:r>
              <m:t>12</m:t>
            </m:r>
          </m:e>
        </m:d>
      </m:oMath>
      <w:r>
        <w:rPr>
          <w:rFonts w:ascii="Times New Roman" w:hAnsi="Times New Roman" w:eastAsia="Times New Roman"/>
          <w:sz w:val="26"/>
        </w:rPr>
        <w:t xml:space="preserve">; </w:t>
      </w:r>
      <m:oMath>
        <m:sSub>
          <m:e>
            <m:r>
              <m:t>lim</m:t>
            </m:r>
          </m:e>
          <m:sub>
            <m:r>
              <m:t>x→−∞</m:t>
            </m:r>
          </m:sub>
        </m:sSub>
        <m:r>
          <m:t>y=+∞</m:t>
        </m:r>
      </m:oMath>
      <w:r>
        <w:rPr>
          <w:rFonts w:ascii="Times New Roman" w:hAnsi="Times New Roman" w:eastAsia="Times New Roman"/>
          <w:sz w:val="26"/>
        </w:rPr>
        <w:t xml:space="preserve">, </w:t>
      </w:r>
      <m:oMath>
        <m:sSub>
          <m:e>
            <m:r>
              <m:t>lim</m:t>
            </m:r>
          </m:e>
          <m:sub>
            <m:r>
              <m:t>x→+∞</m:t>
            </m:r>
          </m:sub>
        </m:sSub>
        <m:r>
          <m:t>y=−∞</m:t>
        </m:r>
      </m:oMath>
      <w:r>
        <w:rPr>
          <w:rFonts w:ascii="Times New Roman" w:hAnsi="Times New Roman" w:eastAsia="Times New Roman"/>
          <w:sz w:val="26"/>
        </w:rPr>
        <w:t xml:space="preserve">; đồ thị cắt </w:t>
      </w:r>
      <m:oMath>
        <m:r>
          <m:t>Oy</m:t>
        </m:r>
      </m:oMath>
      <w:r>
        <w:rPr>
          <w:rFonts w:ascii="Times New Roman" w:hAnsi="Times New Roman" w:eastAsia="Times New Roman"/>
          <w:sz w:val="26"/>
        </w:rPr>
        <w:t xml:space="preserve"> tại </w:t>
      </w:r>
      <m:oMath>
        <m:d>
          <m:dPr>
            <m:sepChr m:val=""/>
          </m:dPr>
          <m:e>
            <m:r>
              <m:t>0</m:t>
            </m:r>
            <m:r>
              <m:t>;</m:t>
            </m:r>
            <m:r>
              <m:t>12</m:t>
            </m:r>
          </m:e>
        </m:d>
      </m:oMath>
      <w:r>
        <w:rPr>
          <w:rFonts w:ascii="Times New Roman" w:hAnsi="Times New Roman" w:eastAsia="Times New Roman"/>
          <w:sz w:val="26"/>
        </w:rPr>
        <w:t xml:space="preserve">, nhận điểm </w:t>
      </w:r>
      <m:oMath>
        <m:d>
          <m:dPr>
            <m:sepChr m:val=""/>
          </m:dPr>
          <m:e>
            <m:r>
              <m:t>2</m:t>
            </m:r>
            <m:r>
              <m:t>;</m:t>
            </m:r>
            <m:r>
              <m:t>10</m:t>
            </m:r>
          </m:e>
        </m:d>
      </m:oMath>
      <w:r>
        <w:rPr>
          <w:rFonts w:ascii="Times New Roman" w:hAnsi="Times New Roman" w:eastAsia="Times New Roman"/>
          <w:sz w:val="26"/>
        </w:rPr>
        <w:t xml:space="preserve"> làm tâm đối xứng.</w:t>
      </w:r>
    </w:p>
    <w:p>
      <w:pPr>
        <w:spacing w:before="0" w:after="60" w:line="264" w:lineRule="auto"/>
        <w:jc w:val="both"/>
      </w:pPr>
      <w:r>
        <w:rPr>
          <w:rFonts w:ascii="Times New Roman" w:hAnsi="Times New Roman" w:eastAsia="Times New Roman"/>
          <w:sz w:val="26"/>
        </w:rPr>
        <w:t xml:space="preserve">b) Tập xác định </w:t>
      </w:r>
      <m:oMath>
        <m:r>
          <m:t>ℝ⧵{−1}</m:t>
        </m:r>
      </m:oMath>
      <w:r>
        <w:rPr>
          <w:rFonts w:ascii="Times New Roman" w:hAnsi="Times New Roman" w:eastAsia="Times New Roman"/>
          <w:sz w:val="26"/>
        </w:rPr>
        <w:t xml:space="preserve">; </w:t>
      </w:r>
      <m:oMath>
        <m:sSup>
          <m:e>
            <m:r>
              <m:t>y</m:t>
            </m:r>
          </m:e>
          <m:sup>
            <m:r>
              <m:t>′</m:t>
            </m:r>
          </m:sup>
        </m:sSup>
        <m:r>
          <m:t>=</m:t>
        </m:r>
        <m:f>
          <m:fPr>
            <m:type m:val="bar"/>
          </m:fPr>
          <m:num>
            <m:r>
              <m:t>3</m:t>
            </m:r>
          </m:num>
          <m:den>
            <m:sSup>
              <m:e>
                <m:d>
                  <m:dPr>
                    <m:sepChr m:val=""/>
                  </m:dPr>
                  <m:e>
                    <m:r>
                      <m:t>x</m:t>
                    </m:r>
                    <m:r>
                      <m:t>+</m:t>
                    </m:r>
                    <m:r>
                      <m:t>1</m:t>
                    </m:r>
                  </m:e>
                </m:d>
              </m:e>
              <m:sup>
                <m:r>
                  <m:t>2</m:t>
                </m:r>
              </m:sup>
            </m:sSup>
          </m:den>
        </m:f>
        <m:r>
          <m:t>&gt;0</m:t>
        </m:r>
      </m:oMath>
      <w:r>
        <w:rPr>
          <w:rFonts w:ascii="Times New Roman" w:hAnsi="Times New Roman" w:eastAsia="Times New Roman"/>
          <w:sz w:val="26"/>
        </w:rPr>
        <w:t xml:space="preserve">: đồng biến trên </w:t>
      </w:r>
      <m:oMath>
        <m:d>
          <m:dPr>
            <m:sepChr m:val=""/>
          </m:dPr>
          <m:e>
            <m:r>
              <m:t>−</m:t>
            </m:r>
            <m:r>
              <m:t>∞</m:t>
            </m:r>
            <m:r>
              <m:t>;</m:t>
            </m:r>
            <m:r>
              <m:t>−</m:t>
            </m:r>
            <m:r>
              <m:t>1</m:t>
            </m:r>
          </m:e>
        </m:d>
      </m:oMath>
      <w:r>
        <w:rPr>
          <w:rFonts w:ascii="Times New Roman" w:hAnsi="Times New Roman" w:eastAsia="Times New Roman"/>
          <w:sz w:val="26"/>
        </w:rPr>
        <w:t xml:space="preserve"> và </w:t>
      </w:r>
      <m:oMath>
        <m:d>
          <m:dPr>
            <m:sepChr m:val=""/>
          </m:dPr>
          <m:e>
            <m:r>
              <m:t>−</m:t>
            </m:r>
            <m:r>
              <m:t>1</m:t>
            </m:r>
            <m:r>
              <m:t>;</m:t>
            </m:r>
            <m:r>
              <m:t>+</m:t>
            </m:r>
            <m:r>
              <m:t>∞</m:t>
            </m:r>
          </m:e>
        </m:d>
      </m:oMath>
      <w:r>
        <w:rPr>
          <w:rFonts w:ascii="Times New Roman" w:hAnsi="Times New Roman" w:eastAsia="Times New Roman"/>
          <w:sz w:val="26"/>
        </w:rPr>
        <w:t xml:space="preserve">; tiệm cận đứng </w:t>
      </w:r>
      <m:oMath>
        <m:r>
          <m:t>x=−1</m:t>
        </m:r>
      </m:oMath>
      <w:r>
        <w:rPr>
          <w:rFonts w:ascii="Times New Roman" w:hAnsi="Times New Roman" w:eastAsia="Times New Roman"/>
          <w:sz w:val="26"/>
        </w:rPr>
        <w:t xml:space="preserve">, tiệm cận ngang </w:t>
      </w:r>
      <m:oMath>
        <m:r>
          <m:t>y=2</m:t>
        </m:r>
      </m:oMath>
      <w:r>
        <w:rPr>
          <w:rFonts w:ascii="Times New Roman" w:hAnsi="Times New Roman" w:eastAsia="Times New Roman"/>
          <w:sz w:val="26"/>
        </w:rPr>
        <w:t xml:space="preserve">; đồ thị cắt </w:t>
      </w:r>
      <m:oMath>
        <m:r>
          <m:t>Ox</m:t>
        </m:r>
      </m:oMath>
      <w:r>
        <w:rPr>
          <w:rFonts w:ascii="Times New Roman" w:hAnsi="Times New Roman" w:eastAsia="Times New Roman"/>
          <w:sz w:val="26"/>
        </w:rPr>
        <w:t xml:space="preserve"> tại </w:t>
      </w:r>
      <m:oMath>
        <m:d>
          <m:dPr>
            <m:sepChr m:val=""/>
          </m:dPr>
          <m:e>
            <m:f>
              <m:fPr>
                <m:type m:val="bar"/>
              </m:fPr>
              <m:num>
                <m:r>
                  <m:t>1</m:t>
                </m:r>
              </m:num>
              <m:den>
                <m:r>
                  <m:t>2</m:t>
                </m:r>
              </m:den>
            </m:f>
            <m:r>
              <m:t>;</m:t>
            </m:r>
            <m:r>
              <m:t>0</m:t>
            </m:r>
          </m:e>
        </m:d>
      </m:oMath>
      <w:r>
        <w:rPr>
          <w:rFonts w:ascii="Times New Roman" w:hAnsi="Times New Roman" w:eastAsia="Times New Roman"/>
          <w:sz w:val="26"/>
        </w:rPr>
        <w:t xml:space="preserve">, cắt </w:t>
      </w:r>
      <m:oMath>
        <m:r>
          <m:t>Oy</m:t>
        </m:r>
      </m:oMath>
      <w:r>
        <w:rPr>
          <w:rFonts w:ascii="Times New Roman" w:hAnsi="Times New Roman" w:eastAsia="Times New Roman"/>
          <w:sz w:val="26"/>
        </w:rPr>
        <w:t xml:space="preserve"> tại </w:t>
      </w:r>
      <m:oMath>
        <m:d>
          <m:dPr>
            <m:sepChr m:val=""/>
          </m:dPr>
          <m:e>
            <m:r>
              <m:t>0</m:t>
            </m:r>
            <m:r>
              <m:t>;</m:t>
            </m:r>
            <m:r>
              <m:t>−</m:t>
            </m:r>
            <m:r>
              <m:t>1</m:t>
            </m:r>
          </m:e>
        </m:d>
      </m:oMath>
      <w:r>
        <w:rPr>
          <w:rFonts w:ascii="Times New Roman" w:hAnsi="Times New Roman" w:eastAsia="Times New Roman"/>
          <w:sz w:val="26"/>
        </w:rPr>
        <w:t xml:space="preserve">, nhận </w:t>
      </w:r>
      <m:oMath>
        <m:r>
          <m:t>I(</m:t>
        </m:r>
        <m:r>
          <m:t>−</m:t>
        </m:r>
        <m:r>
          <m:t>1;2)</m:t>
        </m:r>
      </m:oMath>
      <w:r>
        <w:rPr>
          <w:rFonts w:ascii="Times New Roman" w:hAnsi="Times New Roman" w:eastAsia="Times New Roman"/>
          <w:sz w:val="26"/>
        </w:rPr>
        <w:t xml:space="preserve"> làm tâm đối xứng.</w:t>
      </w:r>
    </w:p>
    <w:p>
      <w:pPr>
        <w:spacing w:before="0" w:after="60" w:line="264" w:lineRule="auto"/>
        <w:jc w:val="both"/>
      </w:pPr>
      <w:r>
        <w:rPr>
          <w:rFonts w:ascii="Times New Roman" w:hAnsi="Times New Roman" w:eastAsia="Times New Roman"/>
          <w:sz w:val="26"/>
        </w:rPr>
        <w:t xml:space="preserve">c) Tập xác định </w:t>
      </w:r>
      <m:oMath>
        <m:r>
          <m:t>ℝ⧵{1}</m:t>
        </m:r>
      </m:oMath>
      <w:r>
        <w:rPr>
          <w:rFonts w:ascii="Times New Roman" w:hAnsi="Times New Roman" w:eastAsia="Times New Roman"/>
          <w:sz w:val="26"/>
        </w:rPr>
        <w:t xml:space="preserve">; </w:t>
      </w:r>
      <m:oMath>
        <m:r>
          <m:t>y=x−1−</m:t>
        </m:r>
        <m:f>
          <m:fPr>
            <m:type m:val="bar"/>
          </m:fPr>
          <m:num>
            <m:r>
              <m:t>1</m:t>
            </m:r>
          </m:num>
          <m:den>
            <m:r>
              <m:t>x−1</m:t>
            </m:r>
          </m:den>
        </m:f>
      </m:oMath>
      <w:r>
        <w:rPr>
          <w:rFonts w:ascii="Times New Roman" w:hAnsi="Times New Roman" w:eastAsia="Times New Roman"/>
          <w:sz w:val="26"/>
        </w:rPr>
        <w:t xml:space="preserve">; </w:t>
      </w:r>
      <m:oMath>
        <m:sSup>
          <m:e>
            <m:r>
              <m:t>y</m:t>
            </m:r>
          </m:e>
          <m:sup>
            <m:r>
              <m:t>′</m:t>
            </m:r>
          </m:sup>
        </m:sSup>
        <m:r>
          <m:t>=</m:t>
        </m:r>
        <m:f>
          <m:fPr>
            <m:type m:val="bar"/>
          </m:fPr>
          <m:num>
            <m:sSup>
              <m:e>
                <m:r>
                  <m:t>x</m:t>
                </m:r>
              </m:e>
              <m:sup>
                <m:r>
                  <m:t>2</m:t>
                </m:r>
              </m:sup>
            </m:sSup>
            <m:r>
              <m:t>−2x+2</m:t>
            </m:r>
          </m:num>
          <m:den>
            <m:sSup>
              <m:e>
                <m:d>
                  <m:dPr>
                    <m:sepChr m:val=""/>
                  </m:dPr>
                  <m:e>
                    <m:r>
                      <m:t>x</m:t>
                    </m:r>
                    <m:r>
                      <m:t>−</m:t>
                    </m:r>
                    <m:r>
                      <m:t>1</m:t>
                    </m:r>
                  </m:e>
                </m:d>
              </m:e>
              <m:sup>
                <m:r>
                  <m:t>2</m:t>
                </m:r>
              </m:sup>
            </m:sSup>
          </m:den>
        </m:f>
        <m:r>
          <m:t>&gt;0</m:t>
        </m:r>
      </m:oMath>
      <w:r>
        <w:rPr>
          <w:rFonts w:ascii="Times New Roman" w:hAnsi="Times New Roman" w:eastAsia="Times New Roman"/>
          <w:sz w:val="26"/>
        </w:rPr>
        <w:t xml:space="preserve">: đồng biến trên </w:t>
      </w:r>
      <m:oMath>
        <m:d>
          <m:dPr>
            <m:sepChr m:val=""/>
          </m:dPr>
          <m:e>
            <m:r>
              <m:t>−</m:t>
            </m:r>
            <m:r>
              <m:t>∞</m:t>
            </m:r>
            <m:r>
              <m:t>;</m:t>
            </m:r>
            <m:r>
              <m:t>1</m:t>
            </m:r>
          </m:e>
        </m:d>
      </m:oMath>
      <w:r>
        <w:rPr>
          <w:rFonts w:ascii="Times New Roman" w:hAnsi="Times New Roman" w:eastAsia="Times New Roman"/>
          <w:sz w:val="26"/>
        </w:rPr>
        <w:t xml:space="preserve"> và </w:t>
      </w:r>
      <m:oMath>
        <m:d>
          <m:dPr>
            <m:sepChr m:val=""/>
          </m:dPr>
          <m:e>
            <m:r>
              <m:t>1</m:t>
            </m:r>
            <m:r>
              <m:t>;</m:t>
            </m:r>
            <m:r>
              <m:t>+</m:t>
            </m:r>
            <m:r>
              <m:t>∞</m:t>
            </m:r>
          </m:e>
        </m:d>
      </m:oMath>
      <w:r>
        <w:rPr>
          <w:rFonts w:ascii="Times New Roman" w:hAnsi="Times New Roman" w:eastAsia="Times New Roman"/>
          <w:sz w:val="26"/>
        </w:rPr>
        <w:t xml:space="preserve">, không có cực trị; tiệm cận đứng </w:t>
      </w:r>
      <m:oMath>
        <m:r>
          <m:t>x=1</m:t>
        </m:r>
      </m:oMath>
      <w:r>
        <w:rPr>
          <w:rFonts w:ascii="Times New Roman" w:hAnsi="Times New Roman" w:eastAsia="Times New Roman"/>
          <w:sz w:val="26"/>
        </w:rPr>
        <w:t xml:space="preserve">, tiệm cận xiên </w:t>
      </w:r>
      <m:oMath>
        <m:r>
          <m:t>y=x−1</m:t>
        </m:r>
      </m:oMath>
      <w:r>
        <w:rPr>
          <w:rFonts w:ascii="Times New Roman" w:hAnsi="Times New Roman" w:eastAsia="Times New Roman"/>
          <w:sz w:val="26"/>
        </w:rPr>
        <w:t xml:space="preserve">; đồ thị cắt </w:t>
      </w:r>
      <m:oMath>
        <m:r>
          <m:t>Ox</m:t>
        </m:r>
      </m:oMath>
      <w:r>
        <w:rPr>
          <w:rFonts w:ascii="Times New Roman" w:hAnsi="Times New Roman" w:eastAsia="Times New Roman"/>
          <w:sz w:val="26"/>
        </w:rPr>
        <w:t xml:space="preserve"> tại </w:t>
      </w:r>
      <m:oMath>
        <m:d>
          <m:dPr>
            <m:sepChr m:val=""/>
          </m:dPr>
          <m:e>
            <m:r>
              <m:t>0</m:t>
            </m:r>
            <m:r>
              <m:t>;</m:t>
            </m:r>
            <m:r>
              <m:t>0</m:t>
            </m:r>
          </m:e>
        </m:d>
      </m:oMath>
      <w:r>
        <w:rPr>
          <w:rFonts w:ascii="Times New Roman" w:hAnsi="Times New Roman" w:eastAsia="Times New Roman"/>
          <w:sz w:val="26"/>
        </w:rPr>
        <w:t xml:space="preserve"> và </w:t>
      </w:r>
      <m:oMath>
        <m:d>
          <m:dPr>
            <m:sepChr m:val=""/>
          </m:dPr>
          <m:e>
            <m:r>
              <m:t>2</m:t>
            </m:r>
            <m:r>
              <m:t>;</m:t>
            </m:r>
            <m:r>
              <m:t>0</m:t>
            </m:r>
          </m:e>
        </m:d>
      </m:oMath>
      <w:r>
        <w:rPr>
          <w:rFonts w:ascii="Times New Roman" w:hAnsi="Times New Roman" w:eastAsia="Times New Roman"/>
          <w:sz w:val="26"/>
        </w:rPr>
        <w:t xml:space="preserve">, nhận </w:t>
      </w:r>
      <m:oMath>
        <m:r>
          <m:t>I(1;0)</m:t>
        </m:r>
      </m:oMath>
      <w:r>
        <w:rPr>
          <w:rFonts w:ascii="Times New Roman" w:hAnsi="Times New Roman" w:eastAsia="Times New Roman"/>
          <w:sz w:val="26"/>
        </w:rPr>
        <w:t xml:space="preserve"> làm tâm đối xứng.</w:t>
      </w:r>
    </w:p>
    <w:p>
      <w:pPr>
        <w:spacing w:before="0" w:after="60" w:line="264" w:lineRule="auto"/>
        <w:jc w:val="both"/>
      </w:pPr>
      <w:r>
        <w:rPr>
          <w:rFonts w:ascii="Times New Roman" w:hAnsi="Times New Roman" w:eastAsia="Times New Roman"/>
          <w:sz w:val="26"/>
        </w:rPr>
        <w:t>Đồ thị vẽ trên giấy kẻ ô của 3 nhóm và ảnh chụp màn hình GeoGebra để đối chiếu.</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Nhóm 1, 2 – câu a; nhóm 3, 4 – câu b; nhóm 5, 6 – câu c. Mỗi nhóm vẽ trên giấy kẻ ô khổ A3.</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thực hiện sơ đồ khảo sát, vẽ đồ thị; 1 thành viên nhập hàm số vào GeoGebra để kiểm chứng.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Treo 3 sản phẩm; nhóm cùng câu nhận xét; GV chiếu đồ thị GeoGebra để đối chiếu.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đồ thị bậc ba có tâm đối xứng là điểm có hoành độ là nghiệm của </w:t>
      </w:r>
      <m:oMath>
        <m:sSup>
          <m:e>
            <m:r>
              <m:t>y</m:t>
            </m:r>
          </m:e>
          <m:sup>
            <m:r>
              <m:t>″</m:t>
            </m:r>
          </m:sup>
        </m:sSup>
        <m:r>
          <m:t>=0</m:t>
        </m:r>
      </m:oMath>
      <w:r>
        <w:rPr>
          <w:rFonts w:ascii="Times New Roman" w:hAnsi="Times New Roman" w:eastAsia="Times New Roman"/>
          <w:sz w:val="26"/>
        </w:rPr>
        <w:t>; phân thức có tâm đối xứng là giao điểm hai tiệm cận.</w:t>
      </w:r>
    </w:p>
    <w:p>
      <w:pPr>
        <w:spacing w:before="0" w:after="60" w:line="264" w:lineRule="auto"/>
        <w:ind w:left="340"/>
        <w:jc w:val="both"/>
      </w:pPr>
      <w:r>
        <w:rPr>
          <w:rFonts w:ascii="Times New Roman" w:hAnsi="Times New Roman" w:eastAsia="Times New Roman"/>
          <w:b/>
          <w:color w:val="1F3864"/>
          <w:sz w:val="26"/>
        </w:rPr>
        <w:t>Hỗ trợ HSKT vận động:</w:t>
      </w:r>
      <w:r>
        <w:rPr>
          <w:rFonts w:ascii="Times New Roman" w:hAnsi="Times New Roman" w:eastAsia="Times New Roman"/>
          <w:color w:val="1F3864"/>
          <w:sz w:val="26"/>
        </w:rPr>
        <w:t xml:space="preserve"> HS làm câu b (hàm phân thức) trên giấy in sẵn hệ trục Oxy, không phải kẻ khổ A3; bạn cùng nhóm vẽ phần còn lại; HS nhập hàm vào GeoGebra kiểm chứng.</w:t>
      </w:r>
    </w:p>
    <w:p>
      <w:pPr>
        <w:spacing w:before="0" w:after="60" w:line="264" w:lineRule="auto"/>
        <w:ind w:left="340"/>
        <w:jc w:val="both"/>
      </w:pPr>
      <w:r>
        <w:rPr>
          <w:rFonts w:ascii="Times New Roman" w:hAnsi="Times New Roman" w:eastAsia="Times New Roman"/>
          <w:b/>
          <w:color w:val="385723"/>
          <w:sz w:val="26"/>
        </w:rPr>
        <w:t>Hỗ trợ HSKT nhìn:</w:t>
      </w:r>
      <w:r>
        <w:rPr>
          <w:rFonts w:ascii="Times New Roman" w:hAnsi="Times New Roman" w:eastAsia="Times New Roman"/>
          <w:color w:val="385723"/>
          <w:sz w:val="26"/>
        </w:rPr>
        <w:t xml:space="preserve"> HS lập bảng biến thiên Bài 1.43b dạng bảng chữ to, miễn vẽ đồ thị; bạn mô tả đồ thị GeoGebra.</w:t>
      </w:r>
    </w:p>
    <w:p>
      <w:pPr>
        <w:keepNext/>
        <w:spacing w:before="80" w:after="60" w:line="264" w:lineRule="auto"/>
        <w:jc w:val="left"/>
      </w:pPr>
      <w:r>
        <w:rPr>
          <w:rFonts w:ascii="Times New Roman" w:hAnsi="Times New Roman" w:eastAsia="Times New Roman"/>
          <w:b/>
          <w:sz w:val="26"/>
        </w:rPr>
        <w:t>Nhiệm vụ 4. Trạm kiểm chứng AI (6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phát hiện và sửa lỗi trong lời giải do chatbot AI tạo ra; biết khai báo trung thực khi dùng AI (NLb, NLc).</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Phiếu học tập số 3 – "Trạm kiểm chứng AI" (Phụ lục): nhóm lẻ kiểm tra Lời giải AI số 1 (Bài 1.41a), nhóm chẵn kiểm tra Lời giải AI số 2 (Bài 1.42b).</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Bản ghi lỗi sai và lời giải đúng của nhóm (đáp án ở Phụ lục); Nhật ký sử dụng AI.</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phát Phiếu số 3; yêu cầu nhóm chỉ ra bước sai, giải thích, sửa lại.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Nhóm đối chiếu với lời giải ở Nhiệm vụ 2; có thể hỏi chatbot AI theo câu lệnh mẫu rồi so sánh.</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nhóm lẻ, 1 nhóm chẵn trình bày.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giới hạn </w:t>
      </w:r>
      <m:oMath>
        <m:f>
          <m:fPr>
            <m:type m:val="bar"/>
          </m:fPr>
          <m:num>
            <m:r>
              <m:t>2</m:t>
            </m:r>
          </m:num>
          <m:den>
            <m:r>
              <m:t>3</m:t>
            </m:r>
          </m:den>
        </m:f>
      </m:oMath>
      <w:r>
        <w:rPr>
          <w:rFonts w:ascii="Times New Roman" w:hAnsi="Times New Roman" w:eastAsia="Times New Roman"/>
          <w:sz w:val="26"/>
        </w:rPr>
        <w:t xml:space="preserve"> không đạt được nên không là GTNN; chia đa thức phải tìm cả số dư. Không chép lời giải AI mà không kiểm chứng.</w:t>
      </w:r>
    </w:p>
    <w:p>
      <w:pPr>
        <w:spacing w:before="0" w:after="60" w:line="264" w:lineRule="auto"/>
        <w:ind w:left="340"/>
        <w:jc w:val="both"/>
      </w:pPr>
      <w:r>
        <w:rPr>
          <w:rFonts w:ascii="Times New Roman" w:hAnsi="Times New Roman" w:eastAsia="Times New Roman"/>
          <w:b/>
          <w:color w:val="1F3864"/>
          <w:sz w:val="26"/>
        </w:rPr>
        <w:t>Hỗ trợ HSKT vận động:</w:t>
      </w:r>
      <w:r>
        <w:rPr>
          <w:rFonts w:ascii="Times New Roman" w:hAnsi="Times New Roman" w:eastAsia="Times New Roman"/>
          <w:color w:val="1F3864"/>
          <w:sz w:val="26"/>
        </w:rPr>
        <w:t xml:space="preserve"> Nhóm lấy bàn HSKT làm bàn trung tâm; HS đọc lời giải AI trên phiếu in và chỉ ra bước sai.</w:t>
      </w:r>
    </w:p>
    <w:p>
      <w:pPr>
        <w:spacing w:before="0" w:after="60" w:line="264" w:lineRule="auto"/>
        <w:ind w:left="340"/>
        <w:jc w:val="both"/>
      </w:pPr>
      <w:r>
        <w:rPr>
          <w:rFonts w:ascii="Times New Roman" w:hAnsi="Times New Roman" w:eastAsia="Times New Roman"/>
          <w:b/>
          <w:color w:val="385723"/>
          <w:sz w:val="26"/>
        </w:rPr>
        <w:t>Hỗ trợ HSKT nhìn:</w:t>
      </w:r>
      <w:r>
        <w:rPr>
          <w:rFonts w:ascii="Times New Roman" w:hAnsi="Times New Roman" w:eastAsia="Times New Roman"/>
          <w:color w:val="385723"/>
          <w:sz w:val="26"/>
        </w:rPr>
        <w:t xml:space="preserve"> Bạn cùng nhóm đọc to lời giải AI; HS chỉ ra bước sai bằng lời.</w:t>
      </w:r>
    </w:p>
    <w:p>
      <w:pPr>
        <w:keepNext/>
        <w:spacing w:before="80" w:after="60" w:line="264" w:lineRule="auto"/>
        <w:jc w:val="left"/>
      </w:pPr>
      <w:r>
        <w:rPr>
          <w:rFonts w:ascii="Times New Roman" w:hAnsi="Times New Roman" w:eastAsia="Times New Roman"/>
          <w:b/>
          <w:sz w:val="26"/>
        </w:rPr>
        <w:t>3. Hoạt động 3: Vận dụng (17 phút trên lớp; nhiệm vụ nhóm thực hiện ngoài giờ)</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đạo hàm, giới hạn, khảo sát hàm số vào các bài toán liên môn và thực tiễn (3.1.NC1a); dùng AI có trách nhiệm (NLb, NLc).</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1.44.</w:t>
      </w:r>
      <w:r>
        <w:rPr>
          <w:rFonts w:ascii="Times New Roman" w:hAnsi="Times New Roman" w:eastAsia="Times New Roman"/>
          <w:sz w:val="26"/>
        </w:rPr>
        <w:t xml:space="preserve"> Xét một thấu kính hội tụ có tiêu cự </w:t>
      </w:r>
      <m:oMath>
        <m:r>
          <m:t>f</m:t>
        </m:r>
      </m:oMath>
      <w:r>
        <w:rPr>
          <w:rFonts w:ascii="Times New Roman" w:hAnsi="Times New Roman" w:eastAsia="Times New Roman"/>
          <w:sz w:val="26"/>
        </w:rPr>
        <w:t xml:space="preserve"> (H.1.39). Khoảng cách </w:t>
      </w:r>
      <m:oMath>
        <m:r>
          <m:t>p</m:t>
        </m:r>
      </m:oMath>
      <w:r>
        <w:rPr>
          <w:rFonts w:ascii="Times New Roman" w:hAnsi="Times New Roman" w:eastAsia="Times New Roman"/>
          <w:sz w:val="26"/>
        </w:rPr>
        <w:t xml:space="preserve"> từ vật đến thấu kính liên hệ với khoảng cách </w:t>
      </w:r>
      <m:oMath>
        <m:r>
          <m:t>q</m:t>
        </m:r>
      </m:oMath>
      <w:r>
        <w:rPr>
          <w:rFonts w:ascii="Times New Roman" w:hAnsi="Times New Roman" w:eastAsia="Times New Roman"/>
          <w:sz w:val="26"/>
        </w:rPr>
        <w:t xml:space="preserve"> từ ảnh đến thấu kính bởi hệ thức: </w:t>
      </w:r>
      <m:oMath>
        <m:f>
          <m:fPr>
            <m:type m:val="bar"/>
          </m:fPr>
          <m:num>
            <m:r>
              <m:t>1</m:t>
            </m:r>
          </m:num>
          <m:den>
            <m:r>
              <m:t>p</m:t>
            </m:r>
          </m:den>
        </m:f>
        <m:r>
          <m:t>+</m:t>
        </m:r>
        <m:f>
          <m:fPr>
            <m:type m:val="bar"/>
          </m:fPr>
          <m:num>
            <m:r>
              <m:t>1</m:t>
            </m:r>
          </m:num>
          <m:den>
            <m:r>
              <m:t>q</m:t>
            </m:r>
          </m:den>
        </m:f>
        <m:r>
          <m:t>=</m:t>
        </m:r>
        <m:f>
          <m:fPr>
            <m:type m:val="bar"/>
          </m:fPr>
          <m:num>
            <m:r>
              <m:t>1</m:t>
            </m:r>
          </m:num>
          <m:den>
            <m:r>
              <m:t>f</m:t>
            </m:r>
          </m:den>
        </m:f>
      </m:oMath>
      <w:r>
        <w:rPr>
          <w:rFonts w:ascii="Times New Roman" w:hAnsi="Times New Roman" w:eastAsia="Times New Roman"/>
          <w:sz w:val="26"/>
        </w:rPr>
        <w:t>.</w:t>
      </w:r>
    </w:p>
    <w:p>
      <w:pPr>
        <w:spacing w:before="40" w:after="80" w:line="264" w:lineRule="auto"/>
        <w:jc w:val="center"/>
      </w:pPr>
      <w:r>
        <w:drawing>
          <wp:inline xmlns:a="http://schemas.openxmlformats.org/drawingml/2006/main" xmlns:pic="http://schemas.openxmlformats.org/drawingml/2006/picture">
            <wp:extent cx="3600000" cy="1447059"/>
            <wp:docPr id="5" name="Picture 5"/>
            <wp:cNvGraphicFramePr>
              <a:graphicFrameLocks noChangeAspect="1"/>
            </wp:cNvGraphicFramePr>
            <a:graphic>
              <a:graphicData uri="http://schemas.openxmlformats.org/drawingml/2006/picture">
                <pic:pic>
                  <pic:nvPicPr>
                    <pic:cNvPr id="0" name="h139.png"/>
                    <pic:cNvPicPr/>
                  </pic:nvPicPr>
                  <pic:blipFill>
                    <a:blip r:embed="rId15"/>
                    <a:stretch>
                      <a:fillRect/>
                    </a:stretch>
                  </pic:blipFill>
                  <pic:spPr>
                    <a:xfrm>
                      <a:off x="0" y="0"/>
                      <a:ext cx="3600000" cy="1447059"/>
                    </a:xfrm>
                    <a:prstGeom prst="rect"/>
                  </pic:spPr>
                </pic:pic>
              </a:graphicData>
            </a:graphic>
          </wp:inline>
        </w:drawing>
      </w:r>
    </w:p>
    <w:p>
      <w:pPr>
        <w:spacing w:before="0" w:after="60" w:line="264" w:lineRule="auto"/>
        <w:jc w:val="both"/>
      </w:pPr>
      <w:r>
        <w:rPr>
          <w:rFonts w:ascii="Times New Roman" w:hAnsi="Times New Roman" w:eastAsia="Times New Roman"/>
          <w:sz w:val="26"/>
        </w:rPr>
        <w:t xml:space="preserve">a) Viết công thức tính </w:t>
      </w:r>
      <m:oMath>
        <m:r>
          <m:t>q=g(p)</m:t>
        </m:r>
      </m:oMath>
      <w:r>
        <w:rPr>
          <w:rFonts w:ascii="Times New Roman" w:hAnsi="Times New Roman" w:eastAsia="Times New Roman"/>
          <w:sz w:val="26"/>
        </w:rPr>
        <w:t xml:space="preserve"> như một hàm số của biến </w:t>
      </w:r>
      <m:oMath>
        <m:r>
          <m:t>p∈(f;+∞)</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b) Tính các giới hạn </w:t>
      </w:r>
      <m:oMath>
        <m:sSub>
          <m:e>
            <m:r>
              <m:t>lim</m:t>
            </m:r>
          </m:e>
          <m:sub>
            <m:r>
              <m:t>p→+∞</m:t>
            </m:r>
          </m:sub>
        </m:sSub>
        <m:r>
          <m:t>g(p)</m:t>
        </m:r>
      </m:oMath>
      <w:r>
        <w:rPr>
          <w:rFonts w:ascii="Times New Roman" w:hAnsi="Times New Roman" w:eastAsia="Times New Roman"/>
          <w:sz w:val="26"/>
        </w:rPr>
        <w:t xml:space="preserve">; </w:t>
      </w:r>
      <m:oMath>
        <m:sSub>
          <m:e>
            <m:r>
              <m:t>lim</m:t>
            </m:r>
          </m:e>
          <m:sub>
            <m:r>
              <m:t>p→</m:t>
            </m:r>
            <m:sSup>
              <m:e>
                <m:r>
                  <m:t>f</m:t>
                </m:r>
              </m:e>
              <m:sup>
                <m:r>
                  <m:t>+</m:t>
                </m:r>
              </m:sup>
            </m:sSup>
          </m:sub>
        </m:sSub>
        <m:r>
          <m:t>g(p)</m:t>
        </m:r>
      </m:oMath>
      <w:r>
        <w:rPr>
          <w:rFonts w:ascii="Times New Roman" w:hAnsi="Times New Roman" w:eastAsia="Times New Roman"/>
          <w:sz w:val="26"/>
        </w:rPr>
        <w:t xml:space="preserve"> và giải thích ý nghĩa các kết quả này.</w:t>
      </w:r>
    </w:p>
    <w:p>
      <w:pPr>
        <w:spacing w:before="0" w:after="60" w:line="264" w:lineRule="auto"/>
        <w:jc w:val="both"/>
      </w:pPr>
      <w:r>
        <w:rPr>
          <w:rFonts w:ascii="Times New Roman" w:hAnsi="Times New Roman" w:eastAsia="Times New Roman"/>
          <w:sz w:val="26"/>
        </w:rPr>
        <w:t xml:space="preserve">c) Lập bảng biến thiên của hàm số </w:t>
      </w:r>
      <m:oMath>
        <m:r>
          <m:t>q=g(p)</m:t>
        </m:r>
      </m:oMath>
      <w:r>
        <w:rPr>
          <w:rFonts w:ascii="Times New Roman" w:hAnsi="Times New Roman" w:eastAsia="Times New Roman"/>
          <w:sz w:val="26"/>
        </w:rPr>
        <w:t xml:space="preserve"> trên khoảng </w:t>
      </w:r>
      <m:oMath>
        <m:d>
          <m:dPr>
            <m:sepChr m:val=""/>
          </m:dPr>
          <m:e>
            <m:r>
              <m:t>f</m:t>
            </m:r>
            <m:r>
              <m:t>;</m:t>
            </m:r>
            <m:r>
              <m:t>+</m:t>
            </m:r>
            <m:r>
              <m:t>∞</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1.45.</w:t>
      </w:r>
      <w:r>
        <w:rPr>
          <w:rFonts w:ascii="Times New Roman" w:hAnsi="Times New Roman" w:eastAsia="Times New Roman"/>
          <w:sz w:val="26"/>
        </w:rPr>
        <w:t xml:space="preserve"> Dân số của một quốc gia sau </w:t>
      </w:r>
      <m:oMath>
        <m:r>
          <m:t>t</m:t>
        </m:r>
      </m:oMath>
      <w:r>
        <w:rPr>
          <w:rFonts w:ascii="Times New Roman" w:hAnsi="Times New Roman" w:eastAsia="Times New Roman"/>
          <w:sz w:val="26"/>
        </w:rPr>
        <w:t xml:space="preserve"> (năm) kể từ năm 2023 được ước tính bởi công thức: </w:t>
      </w:r>
      <m:oMath>
        <m:r>
          <m:t>N(t)=100</m:t>
        </m:r>
        <m:sSup>
          <m:e>
            <m:r>
              <m:t>e</m:t>
            </m:r>
          </m:e>
          <m:sup>
            <m:r>
              <m:t>0</m:t>
            </m:r>
            <m:r>
              <m:t>,</m:t>
            </m:r>
            <m:r>
              <m:t>012t</m:t>
            </m:r>
          </m:sup>
        </m:sSup>
      </m:oMath>
      <w:r>
        <w:rPr>
          <w:rFonts w:ascii="Times New Roman" w:hAnsi="Times New Roman" w:eastAsia="Times New Roman"/>
          <w:sz w:val="26"/>
        </w:rPr>
        <w:t xml:space="preserve"> (</w:t>
      </w:r>
      <m:oMath>
        <m:r>
          <m:t>N(t)</m:t>
        </m:r>
      </m:oMath>
      <w:r>
        <w:rPr>
          <w:rFonts w:ascii="Times New Roman" w:hAnsi="Times New Roman" w:eastAsia="Times New Roman"/>
          <w:sz w:val="26"/>
        </w:rPr>
        <w:t xml:space="preserve"> được tính bằng triệu người, </w:t>
      </w:r>
      <m:oMath>
        <m:r>
          <m:t>0≤t≤50</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a) Ước tính dân số của quốc gia này vào các năm 2030 và 2035 (kết quả tính bằng triệu người, làm tròn kết quả đến chữ số thập phân thứ ba).</w:t>
      </w:r>
    </w:p>
    <w:p>
      <w:pPr>
        <w:spacing w:before="0" w:after="60" w:line="264" w:lineRule="auto"/>
        <w:jc w:val="both"/>
      </w:pPr>
      <w:r>
        <w:rPr>
          <w:rFonts w:ascii="Times New Roman" w:hAnsi="Times New Roman" w:eastAsia="Times New Roman"/>
          <w:sz w:val="26"/>
        </w:rPr>
        <w:t xml:space="preserve">b) Xem </w:t>
      </w:r>
      <m:oMath>
        <m:r>
          <m:t>N(t)</m:t>
        </m:r>
      </m:oMath>
      <w:r>
        <w:rPr>
          <w:rFonts w:ascii="Times New Roman" w:hAnsi="Times New Roman" w:eastAsia="Times New Roman"/>
          <w:sz w:val="26"/>
        </w:rPr>
        <w:t xml:space="preserve"> là hàm số của biến số </w:t>
      </w:r>
      <m:oMath>
        <m:r>
          <m:t>t</m:t>
        </m:r>
      </m:oMath>
      <w:r>
        <w:rPr>
          <w:rFonts w:ascii="Times New Roman" w:hAnsi="Times New Roman" w:eastAsia="Times New Roman"/>
          <w:sz w:val="26"/>
        </w:rPr>
        <w:t xml:space="preserve"> xác định trên đoạn </w:t>
      </w:r>
      <m:oMath>
        <m:d>
          <m:dPr>
            <m:begChr m:val="["/>
            <m:sepChr m:val=""/>
            <m:endChr m:val="]"/>
          </m:dPr>
          <m:e>
            <m:r>
              <m:t>0</m:t>
            </m:r>
            <m:r>
              <m:t>;</m:t>
            </m:r>
            <m:r>
              <m:t>50</m:t>
            </m:r>
          </m:e>
        </m:d>
      </m:oMath>
      <w:r>
        <w:rPr>
          <w:rFonts w:ascii="Times New Roman" w:hAnsi="Times New Roman" w:eastAsia="Times New Roman"/>
          <w:sz w:val="26"/>
        </w:rPr>
        <w:t xml:space="preserve">. Xét chiều biến thiên của hàm số </w:t>
      </w:r>
      <m:oMath>
        <m:r>
          <m:t>N(t)</m:t>
        </m:r>
      </m:oMath>
      <w:r>
        <w:rPr>
          <w:rFonts w:ascii="Times New Roman" w:hAnsi="Times New Roman" w:eastAsia="Times New Roman"/>
          <w:sz w:val="26"/>
        </w:rPr>
        <w:t xml:space="preserve"> trên đoạn </w:t>
      </w:r>
      <m:oMath>
        <m:d>
          <m:dPr>
            <m:begChr m:val="["/>
            <m:sepChr m:val=""/>
            <m:endChr m:val="]"/>
          </m:dPr>
          <m:e>
            <m:r>
              <m:t>0</m:t>
            </m:r>
            <m:r>
              <m:t>;</m:t>
            </m:r>
            <m:r>
              <m:t>50</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c) Đạo hàm của hàm số </w:t>
      </w:r>
      <m:oMath>
        <m:r>
          <m:t>N(t)</m:t>
        </m:r>
      </m:oMath>
      <w:r>
        <w:rPr>
          <w:rFonts w:ascii="Times New Roman" w:hAnsi="Times New Roman" w:eastAsia="Times New Roman"/>
          <w:sz w:val="26"/>
        </w:rPr>
        <w:t xml:space="preserve"> biểu thị tốc độ tăng dân số của quốc gia đó (tính bằng triệu người/năm). Vào năm nào tốc độ tăng dân số của quốc gia đó là 1,6 triệu người/năm?</w:t>
      </w:r>
    </w:p>
    <w:p>
      <w:pPr>
        <w:spacing w:before="0" w:after="60" w:line="264" w:lineRule="auto"/>
        <w:jc w:val="both"/>
      </w:pPr>
      <w:r>
        <w:rPr>
          <w:rFonts w:ascii="Times New Roman" w:hAnsi="Times New Roman" w:eastAsia="Times New Roman"/>
          <w:b/>
          <w:sz w:val="26"/>
        </w:rPr>
        <w:t>1.46.</w:t>
      </w:r>
      <w:r>
        <w:rPr>
          <w:rFonts w:ascii="Times New Roman" w:hAnsi="Times New Roman" w:eastAsia="Times New Roman"/>
          <w:sz w:val="26"/>
        </w:rPr>
        <w:t xml:space="preserve"> Một đường dây điện được nối từ một nhà máy điện ở </w:t>
      </w:r>
      <m:oMath>
        <m:r>
          <m:t>A</m:t>
        </m:r>
      </m:oMath>
      <w:r>
        <w:rPr>
          <w:rFonts w:ascii="Times New Roman" w:hAnsi="Times New Roman" w:eastAsia="Times New Roman"/>
          <w:sz w:val="26"/>
        </w:rPr>
        <w:t xml:space="preserve"> đến một hòn đảo ở </w:t>
      </w:r>
      <m:oMath>
        <m:r>
          <m:t>C</m:t>
        </m:r>
      </m:oMath>
      <w:r>
        <w:rPr>
          <w:rFonts w:ascii="Times New Roman" w:hAnsi="Times New Roman" w:eastAsia="Times New Roman"/>
          <w:sz w:val="26"/>
        </w:rPr>
        <w:t xml:space="preserve"> như Hình 1.40. Khoảng cách từ </w:t>
      </w:r>
      <m:oMath>
        <m:r>
          <m:t>C</m:t>
        </m:r>
      </m:oMath>
      <w:r>
        <w:rPr>
          <w:rFonts w:ascii="Times New Roman" w:hAnsi="Times New Roman" w:eastAsia="Times New Roman"/>
          <w:sz w:val="26"/>
        </w:rPr>
        <w:t xml:space="preserve"> đến </w:t>
      </w:r>
      <m:oMath>
        <m:r>
          <m:t>B</m:t>
        </m:r>
      </m:oMath>
      <w:r>
        <w:rPr>
          <w:rFonts w:ascii="Times New Roman" w:hAnsi="Times New Roman" w:eastAsia="Times New Roman"/>
          <w:sz w:val="26"/>
        </w:rPr>
        <w:t xml:space="preserve"> là 4 km. Bờ biển chạy thẳng từ </w:t>
      </w:r>
      <m:oMath>
        <m:r>
          <m:t>A</m:t>
        </m:r>
      </m:oMath>
      <w:r>
        <w:rPr>
          <w:rFonts w:ascii="Times New Roman" w:hAnsi="Times New Roman" w:eastAsia="Times New Roman"/>
          <w:sz w:val="26"/>
        </w:rPr>
        <w:t xml:space="preserve"> đến </w:t>
      </w:r>
      <m:oMath>
        <m:r>
          <m:t>B</m:t>
        </m:r>
      </m:oMath>
      <w:r>
        <w:rPr>
          <w:rFonts w:ascii="Times New Roman" w:hAnsi="Times New Roman" w:eastAsia="Times New Roman"/>
          <w:sz w:val="26"/>
        </w:rPr>
        <w:t xml:space="preserve"> với khoảng cách là 10 km. Tổng chi phí lắp đặt cho 1 km dây điện trên biển là 50 triệu đồng, còn trên đất liền là 30 triệu đồng. Xác định vị trí điểm </w:t>
      </w:r>
      <m:oMath>
        <m:r>
          <m:t>M</m:t>
        </m:r>
      </m:oMath>
      <w:r>
        <w:rPr>
          <w:rFonts w:ascii="Times New Roman" w:hAnsi="Times New Roman" w:eastAsia="Times New Roman"/>
          <w:sz w:val="26"/>
        </w:rPr>
        <w:t xml:space="preserve"> trên đoạn </w:t>
      </w:r>
      <m:oMath>
        <m:r>
          <m:t>AB</m:t>
        </m:r>
      </m:oMath>
      <w:r>
        <w:rPr>
          <w:rFonts w:ascii="Times New Roman" w:hAnsi="Times New Roman" w:eastAsia="Times New Roman"/>
          <w:sz w:val="26"/>
        </w:rPr>
        <w:t xml:space="preserve"> (điểm nối dây từ đất liền ra đảo) để tổng chi phí lắp đặt là nhỏ nhất.</w:t>
      </w:r>
    </w:p>
    <w:p>
      <w:pPr>
        <w:spacing w:before="40" w:after="80" w:line="264" w:lineRule="auto"/>
        <w:jc w:val="center"/>
      </w:pPr>
      <w:r>
        <w:drawing>
          <wp:inline xmlns:a="http://schemas.openxmlformats.org/drawingml/2006/main" xmlns:pic="http://schemas.openxmlformats.org/drawingml/2006/picture">
            <wp:extent cx="2160000" cy="1136725"/>
            <wp:docPr id="6" name="Picture 6"/>
            <wp:cNvGraphicFramePr>
              <a:graphicFrameLocks noChangeAspect="1"/>
            </wp:cNvGraphicFramePr>
            <a:graphic>
              <a:graphicData uri="http://schemas.openxmlformats.org/drawingml/2006/picture">
                <pic:pic>
                  <pic:nvPicPr>
                    <pic:cNvPr id="0" name="h140.png"/>
                    <pic:cNvPicPr/>
                  </pic:nvPicPr>
                  <pic:blipFill>
                    <a:blip r:embed="rId16"/>
                    <a:stretch>
                      <a:fillRect/>
                    </a:stretch>
                  </pic:blipFill>
                  <pic:spPr>
                    <a:xfrm>
                      <a:off x="0" y="0"/>
                      <a:ext cx="2160000" cy="1136725"/>
                    </a:xfrm>
                    <a:prstGeom prst="rect"/>
                  </pic:spPr>
                </pic:pic>
              </a:graphicData>
            </a:graphic>
          </wp:inline>
        </w:drawing>
      </w:r>
    </w:p>
    <w:p>
      <w:pPr>
        <w:spacing w:before="0" w:after="60" w:line="264" w:lineRule="auto"/>
        <w:jc w:val="both"/>
      </w:pPr>
      <w:r>
        <w:rPr>
          <w:rFonts w:ascii="Times New Roman" w:hAnsi="Times New Roman" w:eastAsia="Times New Roman"/>
          <w:b/>
          <w:sz w:val="26"/>
        </w:rPr>
        <w:t>Nhiệm vụ nhóm "Kéo ống tưới tiết kiệm nhất" (4 – 5 HS/nhóm, làm ngoài giờ):</w:t>
      </w:r>
      <w:r>
        <w:rPr>
          <w:rFonts w:ascii="Times New Roman" w:hAnsi="Times New Roman" w:eastAsia="Times New Roman"/>
          <w:sz w:val="26"/>
        </w:rPr>
        <w:t xml:space="preserve"> Nhóm chọn một vườn cà phê hoặc hồ tiêu của gia đình một thành viên, ước lượng khoảng cách từ giếng (hoặc bể nước) đến bờ lô và đến bồn chứa, hỏi giá ống, giá công đào rãnh tại cửa hàng vật tư ở địa phương (ghi nguồn); lập hàm chi phí theo mô hình Bài 1.46, tìm vị trí nối ống cho chi phí nhỏ nhất; vẽ đồ thị hàm chi phí bằng GeoGebra; nộp 3 – 5 slide lên Classroom/Padlet kèm Nhật ký sử dụng AI.</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b/>
          <w:sz w:val="26"/>
        </w:rPr>
        <w:t>1.44.</w:t>
      </w:r>
      <w:r>
        <w:rPr>
          <w:rFonts w:ascii="Times New Roman" w:hAnsi="Times New Roman" w:eastAsia="Times New Roman"/>
          <w:sz w:val="26"/>
        </w:rPr>
        <w:t xml:space="preserve"> a) </w:t>
      </w:r>
      <m:oMath>
        <m:r>
          <m:t>q=g(p)=</m:t>
        </m:r>
        <m:f>
          <m:fPr>
            <m:type m:val="bar"/>
          </m:fPr>
          <m:num>
            <m:r>
              <m:t>pf</m:t>
            </m:r>
          </m:num>
          <m:den>
            <m:r>
              <m:t>p−f</m:t>
            </m:r>
          </m:den>
        </m:f>
      </m:oMath>
      <w:r>
        <w:rPr>
          <w:rFonts w:ascii="Times New Roman" w:hAnsi="Times New Roman" w:eastAsia="Times New Roman"/>
          <w:sz w:val="26"/>
        </w:rPr>
        <w:t xml:space="preserve">, </w:t>
      </w:r>
      <m:oMath>
        <m:r>
          <m:t>p&gt;f</m:t>
        </m:r>
      </m:oMath>
      <w:r>
        <w:rPr>
          <w:rFonts w:ascii="Times New Roman" w:hAnsi="Times New Roman" w:eastAsia="Times New Roman"/>
          <w:sz w:val="26"/>
        </w:rPr>
        <w:t xml:space="preserve">. b) </w:t>
      </w:r>
      <m:oMath>
        <m:sSub>
          <m:e>
            <m:r>
              <m:t>lim</m:t>
            </m:r>
          </m:e>
          <m:sub>
            <m:r>
              <m:t>p→+∞</m:t>
            </m:r>
          </m:sub>
        </m:sSub>
        <m:r>
          <m:t>g(p)=f</m:t>
        </m:r>
      </m:oMath>
      <w:r>
        <w:rPr>
          <w:rFonts w:ascii="Times New Roman" w:hAnsi="Times New Roman" w:eastAsia="Times New Roman"/>
          <w:sz w:val="26"/>
        </w:rPr>
        <w:t xml:space="preserve">: vật ở rất xa thì ảnh hiện ở tiêu điểm; </w:t>
      </w:r>
      <m:oMath>
        <m:sSub>
          <m:e>
            <m:r>
              <m:t>lim</m:t>
            </m:r>
          </m:e>
          <m:sub>
            <m:r>
              <m:t>p→</m:t>
            </m:r>
            <m:sSup>
              <m:e>
                <m:r>
                  <m:t>f</m:t>
                </m:r>
              </m:e>
              <m:sup>
                <m:r>
                  <m:t>+</m:t>
                </m:r>
              </m:sup>
            </m:sSup>
          </m:sub>
        </m:sSub>
        <m:r>
          <m:t>g(p)=+∞</m:t>
        </m:r>
      </m:oMath>
      <w:r>
        <w:rPr>
          <w:rFonts w:ascii="Times New Roman" w:hAnsi="Times New Roman" w:eastAsia="Times New Roman"/>
          <w:sz w:val="26"/>
        </w:rPr>
        <w:t xml:space="preserve">: vật tiến gần tiêu điểm thì ảnh ở rất xa. c) </w:t>
      </w:r>
      <m:oMath>
        <m:sSup>
          <m:e>
            <m:r>
              <m:t>g</m:t>
            </m:r>
          </m:e>
          <m:sup>
            <m:r>
              <m:t>′</m:t>
            </m:r>
          </m:sup>
        </m:sSup>
        <m:r>
          <m:t>(p)=</m:t>
        </m:r>
        <m:f>
          <m:fPr>
            <m:type m:val="bar"/>
          </m:fPr>
          <m:num>
            <m:r>
              <m:t>−</m:t>
            </m:r>
            <m:sSup>
              <m:e>
                <m:r>
                  <m:t>f</m:t>
                </m:r>
              </m:e>
              <m:sup>
                <m:r>
                  <m:t>2</m:t>
                </m:r>
              </m:sup>
            </m:sSup>
          </m:num>
          <m:den>
            <m:sSup>
              <m:e>
                <m:d>
                  <m:dPr>
                    <m:sepChr m:val=""/>
                  </m:dPr>
                  <m:e>
                    <m:r>
                      <m:t>p</m:t>
                    </m:r>
                    <m:r>
                      <m:t>−</m:t>
                    </m:r>
                    <m:r>
                      <m:t>f</m:t>
                    </m:r>
                  </m:e>
                </m:d>
              </m:e>
              <m:sup>
                <m:r>
                  <m:t>2</m:t>
                </m:r>
              </m:sup>
            </m:sSup>
          </m:den>
        </m:f>
        <m:r>
          <m:t>&lt;0</m:t>
        </m:r>
      </m:oMath>
      <w:r>
        <w:rPr>
          <w:rFonts w:ascii="Times New Roman" w:hAnsi="Times New Roman" w:eastAsia="Times New Roman"/>
          <w:sz w:val="26"/>
        </w:rPr>
        <w:t xml:space="preserve">: </w:t>
      </w:r>
      <m:oMath>
        <m:r>
          <m:t>g</m:t>
        </m:r>
      </m:oMath>
      <w:r>
        <w:rPr>
          <w:rFonts w:ascii="Times New Roman" w:hAnsi="Times New Roman" w:eastAsia="Times New Roman"/>
          <w:sz w:val="26"/>
        </w:rPr>
        <w:t xml:space="preserve"> nghịch biến trên </w:t>
      </w:r>
      <m:oMath>
        <m:d>
          <m:dPr>
            <m:sepChr m:val=""/>
          </m:dPr>
          <m:e>
            <m:r>
              <m:t>f</m:t>
            </m:r>
            <m:r>
              <m:t>;</m:t>
            </m:r>
            <m:r>
              <m:t>+</m:t>
            </m:r>
            <m:r>
              <m:t>∞</m:t>
            </m:r>
          </m:e>
        </m:d>
      </m:oMath>
      <w:r>
        <w:rPr>
          <w:rFonts w:ascii="Times New Roman" w:hAnsi="Times New Roman" w:eastAsia="Times New Roman"/>
          <w:sz w:val="26"/>
        </w:rPr>
        <w:t xml:space="preserve">, giảm từ </w:t>
      </w:r>
      <m:oMath>
        <m:r>
          <m:t>+∞</m:t>
        </m:r>
      </m:oMath>
      <w:r>
        <w:rPr>
          <w:rFonts w:ascii="Times New Roman" w:hAnsi="Times New Roman" w:eastAsia="Times New Roman"/>
          <w:sz w:val="26"/>
        </w:rPr>
        <w:t xml:space="preserve"> về </w:t>
      </w:r>
      <m:oMath>
        <m:r>
          <m:t>f</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1.45.</w:t>
      </w:r>
      <w:r>
        <w:rPr>
          <w:rFonts w:ascii="Times New Roman" w:hAnsi="Times New Roman" w:eastAsia="Times New Roman"/>
          <w:sz w:val="26"/>
        </w:rPr>
        <w:t xml:space="preserve"> a) </w:t>
      </w:r>
      <m:oMath>
        <m:r>
          <m:t>N(7)=100</m:t>
        </m:r>
        <m:sSup>
          <m:e>
            <m:r>
              <m:t>e</m:t>
            </m:r>
          </m:e>
          <m:sup>
            <m:r>
              <m:t>0</m:t>
            </m:r>
            <m:r>
              <m:t>,</m:t>
            </m:r>
            <m:r>
              <m:t>084</m:t>
            </m:r>
          </m:sup>
        </m:sSup>
        <m:r>
          <m:t>≈108</m:t>
        </m:r>
        <m:r>
          <m:t>,</m:t>
        </m:r>
        <m:r>
          <m:t>763</m:t>
        </m:r>
      </m:oMath>
      <w:r>
        <w:rPr>
          <w:rFonts w:ascii="Times New Roman" w:hAnsi="Times New Roman" w:eastAsia="Times New Roman"/>
          <w:sz w:val="26"/>
        </w:rPr>
        <w:t xml:space="preserve"> (triệu người); </w:t>
      </w:r>
      <m:oMath>
        <m:r>
          <m:t>N(12)=100</m:t>
        </m:r>
        <m:sSup>
          <m:e>
            <m:r>
              <m:t>e</m:t>
            </m:r>
          </m:e>
          <m:sup>
            <m:r>
              <m:t>0</m:t>
            </m:r>
            <m:r>
              <m:t>,</m:t>
            </m:r>
            <m:r>
              <m:t>144</m:t>
            </m:r>
          </m:sup>
        </m:sSup>
        <m:r>
          <m:t>≈115</m:t>
        </m:r>
        <m:r>
          <m:t>,</m:t>
        </m:r>
        <m:r>
          <m:t>488</m:t>
        </m:r>
      </m:oMath>
      <w:r>
        <w:rPr>
          <w:rFonts w:ascii="Times New Roman" w:hAnsi="Times New Roman" w:eastAsia="Times New Roman"/>
          <w:sz w:val="26"/>
        </w:rPr>
        <w:t xml:space="preserve"> (triệu người). b) </w:t>
      </w:r>
      <m:oMath>
        <m:sSup>
          <m:e>
            <m:r>
              <m:t>N</m:t>
            </m:r>
          </m:e>
          <m:sup>
            <m:r>
              <m:t>′</m:t>
            </m:r>
          </m:sup>
        </m:sSup>
        <m:r>
          <m:t>(t)=1</m:t>
        </m:r>
        <m:r>
          <m:t>,</m:t>
        </m:r>
        <m:r>
          <m:t>2</m:t>
        </m:r>
        <m:sSup>
          <m:e>
            <m:r>
              <m:t>e</m:t>
            </m:r>
          </m:e>
          <m:sup>
            <m:r>
              <m:t>0</m:t>
            </m:r>
            <m:r>
              <m:t>,</m:t>
            </m:r>
            <m:r>
              <m:t>012t</m:t>
            </m:r>
          </m:sup>
        </m:sSup>
        <m:r>
          <m:t>&gt;0</m:t>
        </m:r>
      </m:oMath>
      <w:r>
        <w:rPr>
          <w:rFonts w:ascii="Times New Roman" w:hAnsi="Times New Roman" w:eastAsia="Times New Roman"/>
          <w:sz w:val="26"/>
        </w:rPr>
        <w:t xml:space="preserve">: </w:t>
      </w:r>
      <m:oMath>
        <m:r>
          <m:t>N(t)</m:t>
        </m:r>
      </m:oMath>
      <w:r>
        <w:rPr>
          <w:rFonts w:ascii="Times New Roman" w:hAnsi="Times New Roman" w:eastAsia="Times New Roman"/>
          <w:sz w:val="26"/>
        </w:rPr>
        <w:t xml:space="preserve"> đồng biến trên </w:t>
      </w:r>
      <m:oMath>
        <m:d>
          <m:dPr>
            <m:begChr m:val="["/>
            <m:sepChr m:val=""/>
            <m:endChr m:val="]"/>
          </m:dPr>
          <m:e>
            <m:r>
              <m:t>0</m:t>
            </m:r>
            <m:r>
              <m:t>;</m:t>
            </m:r>
            <m:r>
              <m:t>50</m:t>
            </m:r>
          </m:e>
        </m:d>
      </m:oMath>
      <w:r>
        <w:rPr>
          <w:rFonts w:ascii="Times New Roman" w:hAnsi="Times New Roman" w:eastAsia="Times New Roman"/>
          <w:sz w:val="26"/>
        </w:rPr>
        <w:t xml:space="preserve">. c) </w:t>
      </w:r>
      <m:oMath>
        <m:r>
          <m:t>1</m:t>
        </m:r>
        <m:r>
          <m:t>,</m:t>
        </m:r>
        <m:r>
          <m:t>2</m:t>
        </m:r>
        <m:sSup>
          <m:e>
            <m:r>
              <m:t>e</m:t>
            </m:r>
          </m:e>
          <m:sup>
            <m:r>
              <m:t>0</m:t>
            </m:r>
            <m:r>
              <m:t>,</m:t>
            </m:r>
            <m:r>
              <m:t>012t</m:t>
            </m:r>
          </m:sup>
        </m:sSup>
        <m:r>
          <m:t>=1</m:t>
        </m:r>
        <m:r>
          <m:t>,</m:t>
        </m:r>
        <m:r>
          <m:t>6⇔t=</m:t>
        </m:r>
        <m:f>
          <m:fPr>
            <m:type m:val="bar"/>
          </m:fPr>
          <m:num>
            <m:r>
              <m:t>1</m:t>
            </m:r>
          </m:num>
          <m:den>
            <m:r>
              <m:t>0</m:t>
            </m:r>
            <m:r>
              <m:t>,</m:t>
            </m:r>
            <m:r>
              <m:t>012</m:t>
            </m:r>
          </m:den>
        </m:f>
        <m:r>
          <m:rPr>
            <m:sty m:val="p"/>
          </m:rPr>
          <m:t>ln</m:t>
        </m:r>
        <m:f>
          <m:fPr>
            <m:type m:val="bar"/>
          </m:fPr>
          <m:num>
            <m:r>
              <m:t>4</m:t>
            </m:r>
          </m:num>
          <m:den>
            <m:r>
              <m:t>3</m:t>
            </m:r>
          </m:den>
        </m:f>
        <m:r>
          <m:t>≈24</m:t>
        </m:r>
      </m:oMath>
      <w:r>
        <w:rPr>
          <w:rFonts w:ascii="Times New Roman" w:hAnsi="Times New Roman" w:eastAsia="Times New Roman"/>
          <w:sz w:val="26"/>
        </w:rPr>
        <w:t>: vào khoảng năm 2047.</w:t>
      </w:r>
    </w:p>
    <w:p>
      <w:pPr>
        <w:spacing w:before="0" w:after="60" w:line="264" w:lineRule="auto"/>
        <w:jc w:val="both"/>
      </w:pPr>
      <w:r>
        <w:rPr>
          <w:rFonts w:ascii="Times New Roman" w:hAnsi="Times New Roman" w:eastAsia="Times New Roman"/>
          <w:b/>
          <w:sz w:val="26"/>
        </w:rPr>
        <w:t>1.46.</w:t>
      </w:r>
      <w:r>
        <w:rPr>
          <w:rFonts w:ascii="Times New Roman" w:hAnsi="Times New Roman" w:eastAsia="Times New Roman"/>
          <w:sz w:val="26"/>
        </w:rPr>
        <w:t xml:space="preserve"> Đặt </w:t>
      </w:r>
      <m:oMath>
        <m:r>
          <m:t>BM=x</m:t>
        </m:r>
      </m:oMath>
      <w:r>
        <w:rPr>
          <w:rFonts w:ascii="Times New Roman" w:hAnsi="Times New Roman" w:eastAsia="Times New Roman"/>
          <w:sz w:val="26"/>
        </w:rPr>
        <w:t xml:space="preserve"> (km), </w:t>
      </w:r>
      <m:oMath>
        <m:r>
          <m:t>0≤x≤10</m:t>
        </m:r>
      </m:oMath>
      <w:r>
        <w:rPr>
          <w:rFonts w:ascii="Times New Roman" w:hAnsi="Times New Roman" w:eastAsia="Times New Roman"/>
          <w:sz w:val="26"/>
        </w:rPr>
        <w:t xml:space="preserve">. Chi phí </w:t>
      </w:r>
      <m:oMath>
        <m:r>
          <m:t>C(x)=50</m:t>
        </m:r>
        <m:rad>
          <m:radPr>
            <m:degHide m:val="on"/>
          </m:radPr>
          <m:deg/>
          <m:e>
            <m:r>
              <m:t>16+</m:t>
            </m:r>
            <m:sSup>
              <m:e>
                <m:r>
                  <m:t>x</m:t>
                </m:r>
              </m:e>
              <m:sup>
                <m:r>
                  <m:t>2</m:t>
                </m:r>
              </m:sup>
            </m:sSup>
          </m:e>
        </m:rad>
        <m:r>
          <m:t>+30(10−x)</m:t>
        </m:r>
      </m:oMath>
      <w:r>
        <w:rPr>
          <w:rFonts w:ascii="Times New Roman" w:hAnsi="Times New Roman" w:eastAsia="Times New Roman"/>
          <w:sz w:val="26"/>
        </w:rPr>
        <w:t xml:space="preserve"> (triệu đồng); </w:t>
      </w:r>
      <m:oMath>
        <m:sSup>
          <m:e>
            <m:r>
              <m:t>C</m:t>
            </m:r>
          </m:e>
          <m:sup>
            <m:r>
              <m:t>′</m:t>
            </m:r>
          </m:sup>
        </m:sSup>
        <m:r>
          <m:t>(x)=</m:t>
        </m:r>
        <m:f>
          <m:fPr>
            <m:type m:val="bar"/>
          </m:fPr>
          <m:num>
            <m:r>
              <m:t>50x</m:t>
            </m:r>
          </m:num>
          <m:den>
            <m:rad>
              <m:radPr>
                <m:degHide m:val="on"/>
              </m:radPr>
              <m:deg/>
              <m:e>
                <m:r>
                  <m:t>16+</m:t>
                </m:r>
                <m:sSup>
                  <m:e>
                    <m:r>
                      <m:t>x</m:t>
                    </m:r>
                  </m:e>
                  <m:sup>
                    <m:r>
                      <m:t>2</m:t>
                    </m:r>
                  </m:sup>
                </m:sSup>
              </m:e>
            </m:rad>
          </m:den>
        </m:f>
        <m:r>
          <m:t>−30=0⇔5x=3</m:t>
        </m:r>
        <m:rad>
          <m:radPr>
            <m:degHide m:val="on"/>
          </m:radPr>
          <m:deg/>
          <m:e>
            <m:r>
              <m:t>16+</m:t>
            </m:r>
            <m:sSup>
              <m:e>
                <m:r>
                  <m:t>x</m:t>
                </m:r>
              </m:e>
              <m:sup>
                <m:r>
                  <m:t>2</m:t>
                </m:r>
              </m:sup>
            </m:sSup>
          </m:e>
        </m:rad>
        <m:r>
          <m:t>⇔x=3</m:t>
        </m:r>
      </m:oMath>
      <w:r>
        <w:rPr>
          <w:rFonts w:ascii="Times New Roman" w:hAnsi="Times New Roman" w:eastAsia="Times New Roman"/>
          <w:sz w:val="26"/>
        </w:rPr>
        <w:t xml:space="preserve">. </w:t>
      </w:r>
      <m:oMath>
        <m:r>
          <m:t>C(0)=500</m:t>
        </m:r>
      </m:oMath>
      <w:r>
        <w:rPr>
          <w:rFonts w:ascii="Times New Roman" w:hAnsi="Times New Roman" w:eastAsia="Times New Roman"/>
          <w:sz w:val="26"/>
        </w:rPr>
        <w:t xml:space="preserve">, </w:t>
      </w:r>
      <m:oMath>
        <m:r>
          <m:t>C(3)=460</m:t>
        </m:r>
      </m:oMath>
      <w:r>
        <w:rPr>
          <w:rFonts w:ascii="Times New Roman" w:hAnsi="Times New Roman" w:eastAsia="Times New Roman"/>
          <w:sz w:val="26"/>
        </w:rPr>
        <w:t xml:space="preserve">, </w:t>
      </w:r>
      <m:oMath>
        <m:r>
          <m:t>C(10)=100</m:t>
        </m:r>
        <m:rad>
          <m:radPr>
            <m:degHide m:val="on"/>
          </m:radPr>
          <m:deg/>
          <m:e>
            <m:r>
              <m:t>29</m:t>
            </m:r>
          </m:e>
        </m:rad>
        <m:r>
          <m:t>≈538</m:t>
        </m:r>
        <m:r>
          <m:t>,</m:t>
        </m:r>
        <m:r>
          <m:t>5</m:t>
        </m:r>
      </m:oMath>
      <w:r>
        <w:rPr>
          <w:rFonts w:ascii="Times New Roman" w:hAnsi="Times New Roman" w:eastAsia="Times New Roman"/>
          <w:sz w:val="26"/>
        </w:rPr>
        <w:t xml:space="preserve">. Chọn </w:t>
      </w:r>
      <m:oMath>
        <m:r>
          <m:t>M</m:t>
        </m:r>
      </m:oMath>
      <w:r>
        <w:rPr>
          <w:rFonts w:ascii="Times New Roman" w:hAnsi="Times New Roman" w:eastAsia="Times New Roman"/>
          <w:sz w:val="26"/>
        </w:rPr>
        <w:t xml:space="preserve"> cách </w:t>
      </w:r>
      <m:oMath>
        <m:r>
          <m:t>B</m:t>
        </m:r>
      </m:oMath>
      <w:r>
        <w:rPr>
          <w:rFonts w:ascii="Times New Roman" w:hAnsi="Times New Roman" w:eastAsia="Times New Roman"/>
          <w:sz w:val="26"/>
        </w:rPr>
        <w:t xml:space="preserve"> 3 km (cách </w:t>
      </w:r>
      <m:oMath>
        <m:r>
          <m:t>A</m:t>
        </m:r>
      </m:oMath>
      <w:r>
        <w:rPr>
          <w:rFonts w:ascii="Times New Roman" w:hAnsi="Times New Roman" w:eastAsia="Times New Roman"/>
          <w:sz w:val="26"/>
        </w:rPr>
        <w:t xml:space="preserve"> 7 km), chi phí nhỏ nhất 460 triệu đồng.</w:t>
      </w:r>
    </w:p>
    <w:p>
      <w:pPr>
        <w:spacing w:before="0" w:after="60" w:line="264" w:lineRule="auto"/>
        <w:jc w:val="both"/>
      </w:pPr>
      <w:r>
        <w:rPr>
          <w:rFonts w:ascii="Times New Roman" w:hAnsi="Times New Roman" w:eastAsia="Times New Roman"/>
          <w:sz w:val="26"/>
        </w:rPr>
        <w:t>Nhiệm vụ nhóm: số liệu thực tế có nguồn, hàm chi phí, đồ thị GeoGebra, đề xuất vị trí nối ống; Nhật ký sử dụng AI.</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giao Bài 1.44 (liên môn Vật lí) cho nhóm 1, 2; Bài 1.45 cho nhóm 3, 4; Bài 1.46 cho nhóm 5, 6 (10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lập hàm số, tính giới hạn, đạo hàm; dùng máy tính cầm tay tính giá trị gần đúng; nhóm 5, 6 kiểm chứng bằng GeoGebra.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Mỗi bài 1 nhóm trình bày (2 phút/nhóm); GV yêu cầu giải thích ý nghĩa thực tế của kết quả.</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giao nhiệm vụ nhóm "Kéo ống tưới tiết kiệm nhất", tiêu chí đánh giá (mục IV), hạn nộp trên Classroom/Padlet.</w:t>
      </w:r>
    </w:p>
    <w:p>
      <w:pPr>
        <w:spacing w:before="0" w:after="60" w:line="264" w:lineRule="auto"/>
        <w:ind w:left="340"/>
        <w:jc w:val="both"/>
      </w:pPr>
      <w:r>
        <w:rPr>
          <w:rFonts w:ascii="Times New Roman" w:hAnsi="Times New Roman" w:eastAsia="Times New Roman"/>
          <w:b/>
          <w:color w:val="1F3864"/>
          <w:sz w:val="26"/>
        </w:rPr>
        <w:t>Hỗ trợ HSKT vận động:</w:t>
      </w:r>
      <w:r>
        <w:rPr>
          <w:rFonts w:ascii="Times New Roman" w:hAnsi="Times New Roman" w:eastAsia="Times New Roman"/>
          <w:color w:val="1F3864"/>
          <w:sz w:val="26"/>
        </w:rPr>
        <w:t xml:space="preserve"> HS chọn Bài 1.45 (tính bằng máy tính cầm tay); trong nhiệm vụ "Kéo ống tưới", HS phụ trách lập hàm chi phí và vẽ đồ thị GeoGebra, các bạn đi đo khoảng cách, hỏi giá.</w:t>
      </w:r>
    </w:p>
    <w:p>
      <w:pPr>
        <w:spacing w:before="0" w:after="60" w:line="264" w:lineRule="auto"/>
        <w:ind w:left="340"/>
        <w:jc w:val="both"/>
      </w:pPr>
      <w:r>
        <w:rPr>
          <w:rFonts w:ascii="Times New Roman" w:hAnsi="Times New Roman" w:eastAsia="Times New Roman"/>
          <w:b/>
          <w:color w:val="385723"/>
          <w:sz w:val="26"/>
        </w:rPr>
        <w:t>Hỗ trợ HSKT nhìn:</w:t>
      </w:r>
      <w:r>
        <w:rPr>
          <w:rFonts w:ascii="Times New Roman" w:hAnsi="Times New Roman" w:eastAsia="Times New Roman"/>
          <w:color w:val="385723"/>
          <w:sz w:val="26"/>
        </w:rPr>
        <w:t xml:space="preserve"> HS chọn Bài 1.45 (tính toán, không hình vẽ); bạn đọc kết quả máy tính; HS trình bày miệng.</w:t>
      </w:r>
    </w:p>
    <w:p>
      <w:pPr>
        <w:keepNext/>
        <w:spacing w:before="80" w:after="60" w:line="264" w:lineRule="auto"/>
        <w:jc w:val="left"/>
      </w:pPr>
      <w:r>
        <w:rPr>
          <w:rFonts w:ascii="Times New Roman" w:hAnsi="Times New Roman" w:eastAsia="Times New Roman"/>
          <w:b/>
          <w:sz w:val="26"/>
        </w:rPr>
        <w:t>4. Củng cố bài học (7 phút, cuối tiết 2)</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b/>
          <w:sz w:val="26"/>
        </w:rPr>
        <w:t>b) Nội dung:</w:t>
      </w:r>
      <w:r>
        <w:rPr>
          <w:rFonts w:ascii="Times New Roman" w:hAnsi="Times New Roman" w:eastAsia="Times New Roman"/>
          <w:sz w:val="26"/>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Sơ đồ tư duy (2 phút):</w:t>
      </w:r>
      <w:r>
        <w:rPr>
          <w:rFonts w:ascii="Times New Roman" w:hAnsi="Times New Roman" w:eastAsia="Times New Roman"/>
          <w:sz w:val="26"/>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 trắc nghiệm (7 phút):</w:t>
      </w:r>
      <w:r>
        <w:rPr>
          <w:rFonts w:ascii="Times New Roman" w:hAnsi="Times New Roman" w:eastAsia="Times New Roman"/>
          <w:sz w:val="26"/>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báo cáo:</w:t>
      </w:r>
      <w:r>
        <w:rPr>
          <w:rFonts w:ascii="Times New Roman" w:hAnsi="Times New Roman" w:eastAsia="Times New Roman"/>
          <w:sz w:val="26"/>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b/>
          <w:color w:val="1F3864"/>
          <w:sz w:val="26"/>
        </w:rPr>
        <w:t>Hỗ trợ HSKT vận động:</w:t>
      </w:r>
      <w:r>
        <w:rPr>
          <w:rFonts w:ascii="Times New Roman" w:hAnsi="Times New Roman" w:eastAsia="Times New Roman"/>
          <w:color w:val="1F3864"/>
          <w:sz w:val="26"/>
        </w:rPr>
        <w:t xml:space="preserve"> HS làm trắc nghiệm tại chỗ trên điện thoại; cho thêm 3 – 5 phút hoặc hoàn thành ở nhà nếu mệt.</w:t>
      </w:r>
    </w:p>
    <w:p>
      <w:pPr>
        <w:spacing w:before="0" w:after="60" w:line="264" w:lineRule="auto"/>
        <w:ind w:left="340"/>
        <w:jc w:val="both"/>
      </w:pPr>
      <w:r>
        <w:rPr>
          <w:rFonts w:ascii="Times New Roman" w:hAnsi="Times New Roman" w:eastAsia="Times New Roman"/>
          <w:b/>
          <w:color w:val="385723"/>
          <w:sz w:val="26"/>
        </w:rPr>
        <w:t>Hỗ trợ HSKT nhìn:</w:t>
      </w:r>
      <w:r>
        <w:rPr>
          <w:rFonts w:ascii="Times New Roman" w:hAnsi="Times New Roman" w:eastAsia="Times New Roman"/>
          <w:color w:val="385723"/>
          <w:sz w:val="26"/>
        </w:rPr>
        <w:t xml:space="preserve"> HS phóng to trắc nghiệm trên điện thoại hoặc bạn đọc đề; cho thêm thời gian hoặc vấn đáp.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Chuẩn bị bài sau (1 phút):</w:t>
      </w:r>
      <w:r>
        <w:rPr>
          <w:rFonts w:ascii="Times New Roman" w:hAnsi="Times New Roman" w:eastAsia="Times New Roman"/>
          <w:sz w:val="26"/>
        </w:rPr>
        <w:t xml:space="preserve"> GV thông báo tên bài học tiết sau; HS ghi vào vở.</w:t>
      </w:r>
    </w:p>
    <w:p>
      <w:pPr>
        <w:keepNext/>
        <w:spacing w:before="80" w:after="60" w:line="264" w:lineRule="auto"/>
        <w:jc w:val="left"/>
      </w:pPr>
      <w:r>
        <w:rPr>
          <w:rFonts w:ascii="Times New Roman" w:hAnsi="Times New Roman" w:eastAsia="Times New Roman"/>
          <w:b/>
          <w:sz w:val="26"/>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7" name="Picture 7"/>
            <wp:cNvGraphicFramePr>
              <a:graphicFrameLocks noChangeAspect="1"/>
            </wp:cNvGraphicFramePr>
            <a:graphic>
              <a:graphicData uri="http://schemas.openxmlformats.org/drawingml/2006/picture">
                <pic:pic>
                  <pic:nvPicPr>
                    <pic:cNvPr id="0" name="mindmap.png"/>
                    <pic:cNvPicPr/>
                  </pic:nvPicPr>
                  <pic:blipFill>
                    <a:blip r:embed="rId17"/>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b/>
          <w:sz w:val="26"/>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8" name="Picture 8"/>
                  <wp:cNvGraphicFramePr>
                    <a:graphicFrameLocks noChangeAspect="1"/>
                  </wp:cNvGraphicFramePr>
                  <a:graphic>
                    <a:graphicData uri="http://schemas.openxmlformats.org/drawingml/2006/picture">
                      <pic:pic>
                        <pic:nvPicPr>
                          <pic:cNvPr id="0" name="QR_CungCo_Chuong1_Toan12.png"/>
                          <pic:cNvPicPr/>
                        </pic:nvPicPr>
                        <pic:blipFill>
                          <a:blip r:embed="rId18"/>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b/>
                <w:sz w:val="26"/>
              </w:rPr>
              <w:t>BÀI TRẮC NGHIỆM CỦNG CỐ ONLINE – BÀI TẬP CUỐI CHƯƠNG I. ỨNG DỤNG ĐẠO HÀM ĐỂ KHẢO SÁT VÀ VẼ ĐỒ THỊ HÀM SỐ</w:t>
            </w:r>
          </w:p>
          <w:p>
            <w:pPr>
              <w:spacing w:before="0" w:after="40" w:line="264" w:lineRule="auto"/>
              <w:jc w:val="left"/>
            </w:pPr>
            <w:r>
              <w:rPr>
                <w:rFonts w:ascii="Times New Roman" w:hAnsi="Times New Roman" w:eastAsia="Times New Roman"/>
                <w:sz w:val="26"/>
              </w:rPr>
              <w:t>Đường link: https://trangtu66.github.io/Taode_thi_online/cc_chuong1_t12.html</w:t>
            </w:r>
          </w:p>
          <w:p>
            <w:pPr>
              <w:spacing w:before="0" w:after="40" w:line="264" w:lineRule="auto"/>
              <w:jc w:val="left"/>
            </w:pPr>
            <w:r>
              <w:rPr>
                <w:rFonts w:ascii="Times New Roman" w:hAnsi="Times New Roman" w:eastAsia="Times New Roman"/>
                <w:sz w:val="26"/>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b/>
          <w:sz w:val="26"/>
        </w:rPr>
        <w:t>Phần I. Câu trắc nghiệm nhiều phương án lựa chọn</w:t>
      </w:r>
    </w:p>
    <w:p>
      <w:pPr>
        <w:keepNext/>
        <w:spacing w:before="0" w:after="60" w:line="264" w:lineRule="auto"/>
        <w:jc w:val="both"/>
      </w:pPr>
      <w:r>
        <w:rPr>
          <w:rFonts w:ascii="Times New Roman" w:hAnsi="Times New Roman" w:eastAsia="Times New Roman"/>
          <w:b/>
          <w:sz w:val="26"/>
        </w:rPr>
        <w:t>Câu 1 (Nhận biết).</w:t>
      </w:r>
      <w:r>
        <w:rPr>
          <w:rFonts w:ascii="Times New Roman" w:hAnsi="Times New Roman" w:eastAsia="Times New Roman"/>
          <w:sz w:val="26"/>
        </w:rPr>
        <w:t xml:space="preserve"> Cho hàm số </w:t>
      </w:r>
      <m:oMath>
        <m:r>
          <m:t>y=f(x)</m:t>
        </m:r>
      </m:oMath>
      <w:r>
        <w:rPr>
          <w:rFonts w:ascii="Times New Roman" w:hAnsi="Times New Roman" w:eastAsia="Times New Roman"/>
          <w:sz w:val="26"/>
        </w:rPr>
        <w:t xml:space="preserve"> có đạo hàm </w:t>
      </w:r>
      <m:oMath>
        <m:sSup>
          <m:e>
            <m:r>
              <m:t>f</m:t>
            </m:r>
          </m:e>
          <m:sup>
            <m:r>
              <m:t>′</m:t>
            </m:r>
          </m:sup>
        </m:sSup>
        <m:r>
          <m:t>(x)=</m:t>
        </m:r>
        <m:sSup>
          <m:e>
            <m:r>
              <m:t>x</m:t>
            </m:r>
          </m:e>
          <m:sup>
            <m:r>
              <m:t>2</m:t>
            </m:r>
          </m:sup>
        </m:sSup>
        <m:r>
          <m:t>(x−1)</m:t>
        </m:r>
      </m:oMath>
      <w:r>
        <w:rPr>
          <w:rFonts w:ascii="Times New Roman" w:hAnsi="Times New Roman" w:eastAsia="Times New Roman"/>
          <w:sz w:val="26"/>
        </w:rPr>
        <w:t xml:space="preserve"> với mọi </w:t>
      </w:r>
      <m:oMath>
        <m:r>
          <m:t>x∈ℝ</m:t>
        </m:r>
      </m:oMath>
      <w:r>
        <w:rPr>
          <w:rFonts w:ascii="Times New Roman" w:hAnsi="Times New Roman" w:eastAsia="Times New Roman"/>
          <w:sz w:val="26"/>
        </w:rPr>
        <w:t>. Số điểm cực trị của hàm số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3</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2</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1</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0</m:t>
              </m:r>
            </m:oMath>
          </w:p>
        </w:tc>
      </w:tr>
    </w:tbl>
    <w:p>
      <w:pPr>
        <w:keepNext/>
        <w:spacing w:before="0" w:after="60" w:line="264" w:lineRule="auto"/>
        <w:jc w:val="both"/>
      </w:pPr>
      <w:r>
        <w:rPr>
          <w:rFonts w:ascii="Times New Roman" w:hAnsi="Times New Roman" w:eastAsia="Times New Roman"/>
          <w:b/>
          <w:sz w:val="26"/>
        </w:rPr>
        <w:t>Câu 2 (Nhận biết).</w:t>
      </w:r>
      <w:r>
        <w:rPr>
          <w:rFonts w:ascii="Times New Roman" w:hAnsi="Times New Roman" w:eastAsia="Times New Roman"/>
          <w:sz w:val="26"/>
        </w:rPr>
        <w:t xml:space="preserve"> Đường tiệm cận ngang của đồ thị hàm số </w:t>
      </w:r>
      <m:oMath>
        <m:r>
          <m:t>y=</m:t>
        </m:r>
        <m:f>
          <m:fPr>
            <m:type m:val="bar"/>
          </m:fPr>
          <m:num>
            <m:r>
              <m:t>3x−1</m:t>
            </m:r>
          </m:num>
          <m:den>
            <m:r>
              <m:t>x+2</m:t>
            </m:r>
          </m:den>
        </m:f>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y=3</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x=−2</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y=−</m:t>
              </m:r>
              <m:f>
                <m:fPr>
                  <m:type m:val="bar"/>
                </m:fPr>
                <m:num>
                  <m:r>
                    <m:t>1</m:t>
                  </m:r>
                </m:num>
                <m:den>
                  <m:r>
                    <m:t>2</m:t>
                  </m:r>
                </m:den>
              </m:f>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y=−2</m:t>
              </m:r>
            </m:oMath>
          </w:p>
        </w:tc>
      </w:tr>
    </w:tbl>
    <w:p>
      <w:pPr>
        <w:keepNext/>
        <w:spacing w:before="0" w:after="60" w:line="264" w:lineRule="auto"/>
        <w:jc w:val="both"/>
      </w:pPr>
      <w:r>
        <w:rPr>
          <w:rFonts w:ascii="Times New Roman" w:hAnsi="Times New Roman" w:eastAsia="Times New Roman"/>
          <w:b/>
          <w:sz w:val="26"/>
        </w:rPr>
        <w:t>Câu 3 (Thông hiểu).</w:t>
      </w:r>
      <w:r>
        <w:rPr>
          <w:rFonts w:ascii="Times New Roman" w:hAnsi="Times New Roman" w:eastAsia="Times New Roman"/>
          <w:sz w:val="26"/>
        </w:rPr>
        <w:t xml:space="preserve"> Giá trị lớn nhất của hàm số </w:t>
      </w:r>
      <m:oMath>
        <m:r>
          <m:t>y=</m:t>
        </m:r>
        <m:sSup>
          <m:e>
            <m:r>
              <m:t>x</m:t>
            </m:r>
          </m:e>
          <m:sup>
            <m:r>
              <m:t>3</m:t>
            </m:r>
          </m:sup>
        </m:sSup>
        <m:r>
          <m:t>−3x+1</m:t>
        </m:r>
      </m:oMath>
      <w:r>
        <w:rPr>
          <w:rFonts w:ascii="Times New Roman" w:hAnsi="Times New Roman" w:eastAsia="Times New Roman"/>
          <w:sz w:val="26"/>
        </w:rPr>
        <w:t xml:space="preserve"> trên đoạn </w:t>
      </w:r>
      <m:oMath>
        <m:d>
          <m:dPr>
            <m:begChr m:val="["/>
            <m:sepChr m:val=""/>
            <m:endChr m:val="]"/>
          </m:dPr>
          <m:e>
            <m:r>
              <m:t>0</m:t>
            </m:r>
            <m:r>
              <m:t>;</m:t>
            </m:r>
            <m:r>
              <m:t>2</m:t>
            </m:r>
          </m:e>
        </m:d>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8</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1</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−1</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3</m:t>
              </m:r>
            </m:oMath>
          </w:p>
        </w:tc>
      </w:tr>
    </w:tbl>
    <w:p>
      <w:pPr>
        <w:keepNext/>
        <w:spacing w:before="0" w:after="60" w:line="264" w:lineRule="auto"/>
        <w:jc w:val="both"/>
      </w:pPr>
      <w:r>
        <w:rPr>
          <w:rFonts w:ascii="Times New Roman" w:hAnsi="Times New Roman" w:eastAsia="Times New Roman"/>
          <w:b/>
          <w:sz w:val="26"/>
        </w:rPr>
        <w:t>Câu 4 (Thông hiểu).</w:t>
      </w:r>
      <w:r>
        <w:rPr>
          <w:rFonts w:ascii="Times New Roman" w:hAnsi="Times New Roman" w:eastAsia="Times New Roman"/>
          <w:sz w:val="26"/>
        </w:rPr>
        <w:t xml:space="preserve"> Tiệm cận xiên của đồ thị hàm số </w:t>
      </w:r>
      <m:oMath>
        <m:r>
          <m:t>y=</m:t>
        </m:r>
        <m:f>
          <m:fPr>
            <m:type m:val="bar"/>
          </m:fPr>
          <m:num>
            <m:sSup>
              <m:e>
                <m:r>
                  <m:t>x</m:t>
                </m:r>
              </m:e>
              <m:sup>
                <m:r>
                  <m:t>2</m:t>
                </m:r>
              </m:sup>
            </m:sSup>
            <m:r>
              <m:t>+3x</m:t>
            </m:r>
          </m:num>
          <m:den>
            <m:r>
              <m:t>x+1</m:t>
            </m:r>
          </m:den>
        </m:f>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y=x+3</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y=x+2</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y=x</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y=x+1</m:t>
              </m:r>
            </m:oMath>
          </w:p>
        </w:tc>
      </w:tr>
    </w:tbl>
    <w:p>
      <w:pPr>
        <w:keepNext/>
        <w:spacing w:before="0" w:after="60" w:line="264" w:lineRule="auto"/>
        <w:jc w:val="both"/>
      </w:pPr>
      <w:r>
        <w:rPr>
          <w:rFonts w:ascii="Times New Roman" w:hAnsi="Times New Roman" w:eastAsia="Times New Roman"/>
          <w:b/>
          <w:sz w:val="26"/>
        </w:rPr>
        <w:t>Câu 5 (Thông hiểu).</w:t>
      </w:r>
      <w:r>
        <w:rPr>
          <w:rFonts w:ascii="Times New Roman" w:hAnsi="Times New Roman" w:eastAsia="Times New Roman"/>
          <w:sz w:val="26"/>
        </w:rPr>
        <w:t xml:space="preserve"> Hàm số nào sau đây đồng biến trên </w:t>
      </w:r>
      <m:oMath>
        <m:r>
          <m:t>ℝ</m:t>
        </m:r>
      </m:oMath>
      <w:r>
        <w:rPr>
          <w:rFonts w:ascii="Times New Roman" w:hAnsi="Times New Roman" w:eastAsia="Times New Roman"/>
          <w:sz w:val="26"/>
        </w:rPr>
        <w:t>?</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m:t>
              </m:r>
              <m:sSup>
                <m:e>
                  <m:r>
                    <m:t>x</m:t>
                  </m:r>
                </m:e>
                <m:sup>
                  <m:r>
                    <m:t>3</m:t>
                  </m:r>
                </m:sup>
              </m:sSup>
              <m:r>
                <m:t>+x</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y=</m:t>
              </m:r>
              <m:sSup>
                <m:e>
                  <m:r>
                    <m:t>x</m:t>
                  </m:r>
                </m:e>
                <m:sup>
                  <m:r>
                    <m:t>4</m:t>
                  </m:r>
                </m:sup>
              </m:sSup>
              <m:r>
                <m:t>+1</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y=</m:t>
              </m:r>
              <m:f>
                <m:fPr>
                  <m:type m:val="bar"/>
                </m:fPr>
                <m:num>
                  <m:r>
                    <m:t>x−1</m:t>
                  </m:r>
                </m:num>
                <m:den>
                  <m:r>
                    <m:t>x+1</m:t>
                  </m:r>
                </m:den>
              </m:f>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y=−</m:t>
              </m:r>
              <m:sSup>
                <m:e>
                  <m:r>
                    <m:t>x</m:t>
                  </m:r>
                </m:e>
                <m:sup>
                  <m:r>
                    <m:t>3</m:t>
                  </m:r>
                </m:sup>
              </m:sSup>
              <m:r>
                <m:t>+2</m:t>
              </m:r>
            </m:oMath>
          </w:p>
        </w:tc>
      </w:tr>
    </w:tbl>
    <w:p>
      <w:pPr>
        <w:keepNext/>
        <w:spacing w:before="0" w:after="60" w:line="264" w:lineRule="auto"/>
        <w:jc w:val="both"/>
      </w:pPr>
      <w:r>
        <w:rPr>
          <w:rFonts w:ascii="Times New Roman" w:hAnsi="Times New Roman" w:eastAsia="Times New Roman"/>
          <w:b/>
          <w:sz w:val="26"/>
        </w:rPr>
        <w:t>Câu 6 (Vận dụng).</w:t>
      </w:r>
      <w:r>
        <w:rPr>
          <w:rFonts w:ascii="Times New Roman" w:hAnsi="Times New Roman" w:eastAsia="Times New Roman"/>
          <w:sz w:val="26"/>
        </w:rPr>
        <w:t xml:space="preserve"> Từ một tấm bìa hình vuông cạnh </w:t>
      </w:r>
      <m:oMath>
        <m:r>
          <m:t>30</m:t>
        </m:r>
      </m:oMath>
      <w:r>
        <w:rPr>
          <w:rFonts w:ascii="Times New Roman" w:hAnsi="Times New Roman" w:eastAsia="Times New Roman"/>
          <w:sz w:val="26"/>
        </w:rPr>
        <w:t xml:space="preserve"> cm, người ta cắt bỏ ở bốn góc bốn hình vuông bằng nhau cạnh </w:t>
      </w:r>
      <m:oMath>
        <m:r>
          <m:t>x</m:t>
        </m:r>
      </m:oMath>
      <w:r>
        <w:rPr>
          <w:rFonts w:ascii="Times New Roman" w:hAnsi="Times New Roman" w:eastAsia="Times New Roman"/>
          <w:sz w:val="26"/>
        </w:rPr>
        <w:t xml:space="preserve"> (cm) rồi gập lại thành một chiếc hộp không nắp. Để thể tích hộp lớn nhất thì </w:t>
      </w:r>
      <m:oMath>
        <m:r>
          <m:t>x</m:t>
        </m:r>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10</m:t>
              </m:r>
            </m:oMath>
            <w:r>
              <w:rPr>
                <w:rFonts w:ascii="Times New Roman" w:hAnsi="Times New Roman" w:eastAsia="Times New Roman"/>
                <w:sz w:val="26"/>
              </w:rPr>
              <w:t xml:space="preserve"> cm</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5</m:t>
              </m:r>
            </m:oMath>
            <w:r>
              <w:rPr>
                <w:rFonts w:ascii="Times New Roman" w:hAnsi="Times New Roman" w:eastAsia="Times New Roman"/>
                <w:sz w:val="26"/>
              </w:rPr>
              <w:t xml:space="preserve"> cm</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7</m:t>
              </m:r>
              <m:r>
                <m:t>,</m:t>
              </m:r>
              <m:r>
                <m:t>5</m:t>
              </m:r>
            </m:oMath>
            <w:r>
              <w:rPr>
                <w:rFonts w:ascii="Times New Roman" w:hAnsi="Times New Roman" w:eastAsia="Times New Roman"/>
                <w:sz w:val="26"/>
              </w:rPr>
              <w:t xml:space="preserve"> cm</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6</m:t>
              </m:r>
            </m:oMath>
            <w:r>
              <w:rPr>
                <w:rFonts w:ascii="Times New Roman" w:hAnsi="Times New Roman" w:eastAsia="Times New Roman"/>
                <w:sz w:val="26"/>
              </w:rPr>
              <w:t xml:space="preserve"> cm</w:t>
            </w:r>
          </w:p>
        </w:tc>
      </w:tr>
    </w:tbl>
    <w:p>
      <w:pPr>
        <w:spacing w:before="0" w:after="60" w:line="264" w:lineRule="auto"/>
        <w:jc w:val="both"/>
      </w:pPr>
      <w:r>
        <w:rPr>
          <w:rFonts w:ascii="Times New Roman" w:hAnsi="Times New Roman" w:eastAsia="Times New Roman"/>
          <w:b/>
          <w:sz w:val="26"/>
        </w:rPr>
        <w:t>Phần II. Câu trắc nghiệm đúng sai</w:t>
      </w:r>
    </w:p>
    <w:p>
      <w:pPr>
        <w:spacing w:before="0" w:after="60" w:line="264" w:lineRule="auto"/>
        <w:jc w:val="both"/>
      </w:pPr>
      <w:r>
        <w:rPr>
          <w:rFonts w:ascii="Times New Roman" w:hAnsi="Times New Roman" w:eastAsia="Times New Roman"/>
          <w:b/>
          <w:sz w:val="26"/>
        </w:rPr>
        <w:t>Câu 7 (Vận dụng – thực tiễn).</w:t>
      </w:r>
      <w:r>
        <w:rPr>
          <w:rFonts w:ascii="Times New Roman" w:hAnsi="Times New Roman" w:eastAsia="Times New Roman"/>
          <w:sz w:val="26"/>
        </w:rPr>
        <w:t xml:space="preserve"> Một hộ trồng cà phê cần kéo ống nước từ giếng </w:t>
      </w:r>
      <m:oMath>
        <m:r>
          <m:t>C</m:t>
        </m:r>
      </m:oMath>
      <w:r>
        <w:rPr>
          <w:rFonts w:ascii="Times New Roman" w:hAnsi="Times New Roman" w:eastAsia="Times New Roman"/>
          <w:sz w:val="26"/>
        </w:rPr>
        <w:t xml:space="preserve"> đến bồn chứa </w:t>
      </w:r>
      <m:oMath>
        <m:r>
          <m:t>A</m:t>
        </m:r>
      </m:oMath>
      <w:r>
        <w:rPr>
          <w:rFonts w:ascii="Times New Roman" w:hAnsi="Times New Roman" w:eastAsia="Times New Roman"/>
          <w:sz w:val="26"/>
        </w:rPr>
        <w:t xml:space="preserve"> ở đầu lô (mô hình như Hình 1.40, SGK tr.44). Giếng cách bờ lô </w:t>
      </w:r>
      <m:oMath>
        <m:r>
          <m:t>30</m:t>
        </m:r>
      </m:oMath>
      <w:r>
        <w:rPr>
          <w:rFonts w:ascii="Times New Roman" w:hAnsi="Times New Roman" w:eastAsia="Times New Roman"/>
          <w:sz w:val="26"/>
        </w:rPr>
        <w:t xml:space="preserve"> m (khoảng cách </w:t>
      </w:r>
      <m:oMath>
        <m:r>
          <m:t>CB</m:t>
        </m:r>
      </m:oMath>
      <w:r>
        <w:rPr>
          <w:rFonts w:ascii="Times New Roman" w:hAnsi="Times New Roman" w:eastAsia="Times New Roman"/>
          <w:sz w:val="26"/>
        </w:rPr>
        <w:t xml:space="preserve">), bồn </w:t>
      </w:r>
      <m:oMath>
        <m:r>
          <m:t>A</m:t>
        </m:r>
      </m:oMath>
      <w:r>
        <w:rPr>
          <w:rFonts w:ascii="Times New Roman" w:hAnsi="Times New Roman" w:eastAsia="Times New Roman"/>
          <w:sz w:val="26"/>
        </w:rPr>
        <w:t xml:space="preserve"> nằm trên bờ lô và </w:t>
      </w:r>
      <m:oMath>
        <m:r>
          <m:t>AB=100</m:t>
        </m:r>
      </m:oMath>
      <w:r>
        <w:rPr>
          <w:rFonts w:ascii="Times New Roman" w:hAnsi="Times New Roman" w:eastAsia="Times New Roman"/>
          <w:sz w:val="26"/>
        </w:rPr>
        <w:t xml:space="preserve"> m. Ống đặt xuyên vườn từ </w:t>
      </w:r>
      <m:oMath>
        <m:r>
          <m:t>C</m:t>
        </m:r>
      </m:oMath>
      <w:r>
        <w:rPr>
          <w:rFonts w:ascii="Times New Roman" w:hAnsi="Times New Roman" w:eastAsia="Times New Roman"/>
          <w:sz w:val="26"/>
        </w:rPr>
        <w:t xml:space="preserve"> đến điểm </w:t>
      </w:r>
      <m:oMath>
        <m:r>
          <m:t>M</m:t>
        </m:r>
      </m:oMath>
      <w:r>
        <w:rPr>
          <w:rFonts w:ascii="Times New Roman" w:hAnsi="Times New Roman" w:eastAsia="Times New Roman"/>
          <w:sz w:val="26"/>
        </w:rPr>
        <w:t xml:space="preserve"> trên đoạn </w:t>
      </w:r>
      <m:oMath>
        <m:r>
          <m:t>AB</m:t>
        </m:r>
      </m:oMath>
      <w:r>
        <w:rPr>
          <w:rFonts w:ascii="Times New Roman" w:hAnsi="Times New Roman" w:eastAsia="Times New Roman"/>
          <w:sz w:val="26"/>
        </w:rPr>
        <w:t xml:space="preserve"> giá </w:t>
      </w:r>
      <m:oMath>
        <m:r>
          <m:t>130</m:t>
        </m:r>
      </m:oMath>
      <w:r>
        <w:rPr>
          <w:rFonts w:ascii="Times New Roman" w:hAnsi="Times New Roman" w:eastAsia="Times New Roman"/>
          <w:sz w:val="26"/>
        </w:rPr>
        <w:t xml:space="preserve"> nghìn đồng/m, phần còn lại đặt dọc bờ từ </w:t>
      </w:r>
      <m:oMath>
        <m:r>
          <m:t>M</m:t>
        </m:r>
      </m:oMath>
      <w:r>
        <w:rPr>
          <w:rFonts w:ascii="Times New Roman" w:hAnsi="Times New Roman" w:eastAsia="Times New Roman"/>
          <w:sz w:val="26"/>
        </w:rPr>
        <w:t xml:space="preserve"> đến </w:t>
      </w:r>
      <m:oMath>
        <m:r>
          <m:t>A</m:t>
        </m:r>
      </m:oMath>
      <w:r>
        <w:rPr>
          <w:rFonts w:ascii="Times New Roman" w:hAnsi="Times New Roman" w:eastAsia="Times New Roman"/>
          <w:sz w:val="26"/>
        </w:rPr>
        <w:t xml:space="preserve"> giá </w:t>
      </w:r>
      <m:oMath>
        <m:r>
          <m:t>50</m:t>
        </m:r>
      </m:oMath>
      <w:r>
        <w:rPr>
          <w:rFonts w:ascii="Times New Roman" w:hAnsi="Times New Roman" w:eastAsia="Times New Roman"/>
          <w:sz w:val="26"/>
        </w:rPr>
        <w:t xml:space="preserve"> nghìn đồng/m. Đặt </w:t>
      </w:r>
      <m:oMath>
        <m:r>
          <m:t>BM=x</m:t>
        </m:r>
      </m:oMath>
      <w:r>
        <w:rPr>
          <w:rFonts w:ascii="Times New Roman" w:hAnsi="Times New Roman" w:eastAsia="Times New Roman"/>
          <w:sz w:val="26"/>
        </w:rPr>
        <w:t xml:space="preserve"> (m), </w:t>
      </w:r>
      <m:oMath>
        <m:r>
          <m:t>0≤x≤100</m:t>
        </m:r>
      </m:oMath>
      <w:r>
        <w:rPr>
          <w:rFonts w:ascii="Times New Roman" w:hAnsi="Times New Roman" w:eastAsia="Times New Roman"/>
          <w:sz w:val="26"/>
        </w:rPr>
        <w:t xml:space="preserve">, tổng chi phí là </w:t>
      </w:r>
      <m:oMath>
        <m:r>
          <m:t>T(x)</m:t>
        </m:r>
      </m:oMath>
      <w:r>
        <w:rPr>
          <w:rFonts w:ascii="Times New Roman" w:hAnsi="Times New Roman" w:eastAsia="Times New Roman"/>
          <w:sz w:val="26"/>
        </w:rPr>
        <w:t xml:space="preserve"> nghìn đồng. Xét tính đúng, sai của các khẳng định sau:</w:t>
      </w:r>
    </w:p>
    <w:p>
      <w:pPr>
        <w:spacing w:before="0" w:after="60" w:line="264" w:lineRule="auto"/>
        <w:ind w:left="340"/>
        <w:jc w:val="both"/>
      </w:pPr>
      <w:r>
        <w:rPr>
          <w:rFonts w:ascii="Times New Roman" w:hAnsi="Times New Roman" w:eastAsia="Times New Roman"/>
          <w:sz w:val="26"/>
        </w:rPr>
        <w:t xml:space="preserve">a) </w:t>
      </w:r>
      <m:oMath>
        <m:r>
          <m:t>T(x)=130</m:t>
        </m:r>
        <m:rad>
          <m:radPr>
            <m:degHide m:val="on"/>
          </m:radPr>
          <m:deg/>
          <m:e>
            <m:r>
              <m:t>900+</m:t>
            </m:r>
            <m:sSup>
              <m:e>
                <m:r>
                  <m:t>x</m:t>
                </m:r>
              </m:e>
              <m:sup>
                <m:r>
                  <m:t>2</m:t>
                </m:r>
              </m:sup>
            </m:sSup>
          </m:e>
        </m:rad>
        <m:r>
          <m:t>+50(100−x)</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b) Nếu đặt ống thẳng từ </w:t>
      </w:r>
      <m:oMath>
        <m:r>
          <m:t>C</m:t>
        </m:r>
      </m:oMath>
      <w:r>
        <w:rPr>
          <w:rFonts w:ascii="Times New Roman" w:hAnsi="Times New Roman" w:eastAsia="Times New Roman"/>
          <w:sz w:val="26"/>
        </w:rPr>
        <w:t xml:space="preserve"> đến </w:t>
      </w:r>
      <m:oMath>
        <m:r>
          <m:t>B</m:t>
        </m:r>
      </m:oMath>
      <w:r>
        <w:rPr>
          <w:rFonts w:ascii="Times New Roman" w:hAnsi="Times New Roman" w:eastAsia="Times New Roman"/>
          <w:sz w:val="26"/>
        </w:rPr>
        <w:t xml:space="preserve"> rồi dọc bờ đến </w:t>
      </w:r>
      <m:oMath>
        <m:r>
          <m:t>A</m:t>
        </m:r>
      </m:oMath>
      <w:r>
        <w:rPr>
          <w:rFonts w:ascii="Times New Roman" w:hAnsi="Times New Roman" w:eastAsia="Times New Roman"/>
          <w:sz w:val="26"/>
        </w:rPr>
        <w:t xml:space="preserve"> thì chi phí là </w:t>
      </w:r>
      <m:oMath>
        <m:r>
          <m:t>8</m:t>
        </m:r>
        <m:r>
          <m:rPr>
            <m:sty m:val="p"/>
          </m:rPr>
          <m:t> </m:t>
        </m:r>
        <m:r>
          <m:t>900</m:t>
        </m:r>
      </m:oMath>
      <w:r>
        <w:rPr>
          <w:rFonts w:ascii="Times New Roman" w:hAnsi="Times New Roman" w:eastAsia="Times New Roman"/>
          <w:sz w:val="26"/>
        </w:rPr>
        <w:t xml:space="preserve"> nghìn đồng.</w:t>
      </w:r>
    </w:p>
    <w:p>
      <w:pPr>
        <w:spacing w:before="0" w:after="60" w:line="264" w:lineRule="auto"/>
        <w:ind w:left="340"/>
        <w:jc w:val="both"/>
      </w:pPr>
      <w:r>
        <w:rPr>
          <w:rFonts w:ascii="Times New Roman" w:hAnsi="Times New Roman" w:eastAsia="Times New Roman"/>
          <w:sz w:val="26"/>
        </w:rPr>
        <w:t xml:space="preserve">c) </w:t>
      </w:r>
      <m:oMath>
        <m:sSup>
          <m:e>
            <m:r>
              <m:t>T</m:t>
            </m:r>
          </m:e>
          <m:sup>
            <m:r>
              <m:t>′</m:t>
            </m:r>
          </m:sup>
        </m:sSup>
        <m:r>
          <m:t>(x)=0</m:t>
        </m:r>
      </m:oMath>
      <w:r>
        <w:rPr>
          <w:rFonts w:ascii="Times New Roman" w:hAnsi="Times New Roman" w:eastAsia="Times New Roman"/>
          <w:sz w:val="26"/>
        </w:rPr>
        <w:t xml:space="preserve"> khi </w:t>
      </w:r>
      <m:oMath>
        <m:r>
          <m:t>x=12</m:t>
        </m:r>
        <m:r>
          <m:t>,</m:t>
        </m:r>
        <m:r>
          <m:t>5</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d) Chi phí nhỏ nhất để kéo ống là </w:t>
      </w:r>
      <m:oMath>
        <m:r>
          <m:t>8</m:t>
        </m:r>
        <m:r>
          <m:t>,</m:t>
        </m:r>
        <m:r>
          <m:t>5</m:t>
        </m:r>
      </m:oMath>
      <w:r>
        <w:rPr>
          <w:rFonts w:ascii="Times New Roman" w:hAnsi="Times New Roman" w:eastAsia="Times New Roman"/>
          <w:sz w:val="26"/>
        </w:rPr>
        <w:t xml:space="preserve"> triệu đồng.</w:t>
      </w:r>
    </w:p>
    <w:p>
      <w:pPr>
        <w:spacing w:before="60" w:after="60" w:line="264" w:lineRule="auto"/>
        <w:jc w:val="both"/>
      </w:pPr>
      <w:r>
        <w:rPr>
          <w:rFonts w:ascii="Times New Roman" w:hAnsi="Times New Roman" w:eastAsia="Times New Roman"/>
          <w:b/>
          <w:sz w:val="26"/>
        </w:rPr>
        <w:t>Đáp án và lời giải chi tiết</w:t>
      </w:r>
    </w:p>
    <w:p>
      <w:pPr>
        <w:spacing w:before="0" w:after="60" w:line="264" w:lineRule="auto"/>
        <w:jc w:val="both"/>
      </w:pPr>
      <w:r>
        <w:rPr>
          <w:rFonts w:ascii="Times New Roman" w:hAnsi="Times New Roman" w:eastAsia="Times New Roman"/>
          <w:i/>
          <w:sz w:val="26"/>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7</w:t>
            </w:r>
          </w:p>
        </w:tc>
      </w:tr>
      <w:tr>
        <w:tc>
          <w:tcPr>
            <w:tcW w:type="dxa" w:w="1247"/>
            <w:vAlign w:val="center"/>
          </w:tcPr>
          <w:p>
            <w:pPr>
              <w:spacing w:before="0" w:after="20" w:line="264" w:lineRule="auto"/>
              <w:jc w:val="left"/>
            </w:pPr>
            <w:r>
              <w:rPr>
                <w:rFonts w:ascii="Times New Roman" w:hAnsi="Times New Roman" w:eastAsia="Times New Roman"/>
                <w:sz w:val="24"/>
              </w:rPr>
              <w:t>Đáp án</w:t>
            </w:r>
          </w:p>
        </w:tc>
        <w:tc>
          <w:tcPr>
            <w:tcW w:type="dxa" w:w="1020"/>
            <w:vAlign w:val="center"/>
          </w:tcPr>
          <w:p>
            <w:pPr>
              <w:spacing w:before="0" w:after="20" w:line="264" w:lineRule="auto"/>
              <w:jc w:val="center"/>
            </w:pPr>
            <w:r>
              <w:rPr>
                <w:rFonts w:ascii="Times New Roman" w:hAnsi="Times New Roman" w:eastAsia="Times New Roman"/>
                <w:sz w:val="24"/>
              </w:rPr>
              <w:t>C</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D</w:t>
            </w:r>
          </w:p>
        </w:tc>
        <w:tc>
          <w:tcPr>
            <w:tcW w:type="dxa" w:w="1020"/>
            <w:vAlign w:val="center"/>
          </w:tcPr>
          <w:p>
            <w:pPr>
              <w:spacing w:before="0" w:after="20" w:line="264" w:lineRule="auto"/>
              <w:jc w:val="center"/>
            </w:pPr>
            <w:r>
              <w:rPr>
                <w:rFonts w:ascii="Times New Roman" w:hAnsi="Times New Roman" w:eastAsia="Times New Roman"/>
                <w:sz w:val="24"/>
              </w:rPr>
              <w:t>B</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B</w:t>
            </w:r>
          </w:p>
        </w:tc>
        <w:tc>
          <w:tcPr>
            <w:tcW w:type="dxa" w:w="1701"/>
            <w:vAlign w:val="center"/>
          </w:tcPr>
          <w:p>
            <w:pPr>
              <w:spacing w:before="0" w:after="20" w:line="264" w:lineRule="auto"/>
              <w:jc w:val="center"/>
            </w:pPr>
            <w:r>
              <w:rPr>
                <w:rFonts w:ascii="Times New Roman" w:hAnsi="Times New Roman" w:eastAsia="Times New Roman"/>
                <w:sz w:val="24"/>
              </w:rPr>
              <w:t>a) Đ</w:t>
            </w:r>
          </w:p>
          <w:p>
            <w:pPr>
              <w:spacing w:before="0" w:after="20" w:line="264" w:lineRule="auto"/>
              <w:jc w:val="center"/>
            </w:pPr>
            <w:r>
              <w:rPr>
                <w:rFonts w:ascii="Times New Roman" w:hAnsi="Times New Roman" w:eastAsia="Times New Roman"/>
                <w:sz w:val="24"/>
              </w:rPr>
              <w:t>b) Đ</w:t>
            </w:r>
          </w:p>
          <w:p>
            <w:pPr>
              <w:spacing w:before="0" w:after="20" w:line="264" w:lineRule="auto"/>
              <w:jc w:val="center"/>
            </w:pPr>
            <w:r>
              <w:rPr>
                <w:rFonts w:ascii="Times New Roman" w:hAnsi="Times New Roman" w:eastAsia="Times New Roman"/>
                <w:sz w:val="24"/>
              </w:rPr>
              <w:t>c) Đ</w:t>
            </w:r>
          </w:p>
          <w:p>
            <w:pPr>
              <w:spacing w:before="0" w:after="20" w:line="264" w:lineRule="auto"/>
              <w:jc w:val="center"/>
            </w:pPr>
            <w:r>
              <w:rPr>
                <w:rFonts w:ascii="Times New Roman" w:hAnsi="Times New Roman" w:eastAsia="Times New Roman"/>
                <w:sz w:val="24"/>
              </w:rPr>
              <w:t>d) S</w:t>
            </w:r>
          </w:p>
        </w:tc>
      </w:tr>
    </w:tbl>
    <w:p>
      <w:pPr>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w:t>
      </w:r>
      <m:oMath>
        <m:sSup>
          <m:e>
            <m:r>
              <m:t>f</m:t>
            </m:r>
          </m:e>
          <m:sup>
            <m:r>
              <m:t>′</m:t>
            </m:r>
          </m:sup>
        </m:sSup>
        <m:r>
          <m:t>(x)</m:t>
        </m:r>
      </m:oMath>
      <w:r>
        <w:rPr>
          <w:rFonts w:ascii="Times New Roman" w:hAnsi="Times New Roman" w:eastAsia="Times New Roman"/>
          <w:sz w:val="26"/>
        </w:rPr>
        <w:t xml:space="preserve"> chỉ đổi dấu khi qua </w:t>
      </w:r>
      <m:oMath>
        <m:r>
          <m:t>x=1</m:t>
        </m:r>
      </m:oMath>
      <w:r>
        <w:rPr>
          <w:rFonts w:ascii="Times New Roman" w:hAnsi="Times New Roman" w:eastAsia="Times New Roman"/>
          <w:sz w:val="26"/>
        </w:rPr>
        <w:t xml:space="preserve"> (từ âm sang dương); qua </w:t>
      </w:r>
      <m:oMath>
        <m:r>
          <m:t>x=0</m:t>
        </m:r>
      </m:oMath>
      <w:r>
        <w:rPr>
          <w:rFonts w:ascii="Times New Roman" w:hAnsi="Times New Roman" w:eastAsia="Times New Roman"/>
          <w:sz w:val="26"/>
        </w:rPr>
        <w:t xml:space="preserve"> thì </w:t>
      </w:r>
      <m:oMath>
        <m:sSup>
          <m:e>
            <m:r>
              <m:t>f</m:t>
            </m:r>
          </m:e>
          <m:sup>
            <m:r>
              <m:t>′</m:t>
            </m:r>
          </m:sup>
        </m:sSup>
        <m:r>
          <m:t>(x)</m:t>
        </m:r>
      </m:oMath>
      <w:r>
        <w:rPr>
          <w:rFonts w:ascii="Times New Roman" w:hAnsi="Times New Roman" w:eastAsia="Times New Roman"/>
          <w:sz w:val="26"/>
        </w:rPr>
        <w:t xml:space="preserve"> không đổi dấu vì </w:t>
      </w:r>
      <m:oMath>
        <m:sSup>
          <m:e>
            <m:r>
              <m:t>x</m:t>
            </m:r>
          </m:e>
          <m:sup>
            <m:r>
              <m:t>2</m:t>
            </m:r>
          </m:sup>
        </m:sSup>
        <m:r>
          <m:t>≥0</m:t>
        </m:r>
      </m:oMath>
      <w:r>
        <w:rPr>
          <w:rFonts w:ascii="Times New Roman" w:hAnsi="Times New Roman" w:eastAsia="Times New Roman"/>
          <w:sz w:val="26"/>
        </w:rPr>
        <w:t xml:space="preserve">. Hàm số có đúng một điểm cực trị (cực tiểu tại </w:t>
      </w:r>
      <m:oMath>
        <m:r>
          <m:t>x=1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w:t>
      </w:r>
      <m:oMath>
        <m:sSub>
          <m:e>
            <m:r>
              <m:t>lim</m:t>
            </m:r>
          </m:e>
          <m:sub>
            <m:r>
              <m:t>x→±∞</m:t>
            </m:r>
          </m:sub>
        </m:sSub>
        <m:f>
          <m:fPr>
            <m:type m:val="bar"/>
          </m:fPr>
          <m:num>
            <m:r>
              <m:t>3x−1</m:t>
            </m:r>
          </m:num>
          <m:den>
            <m:r>
              <m:t>x+2</m:t>
            </m:r>
          </m:den>
        </m:f>
        <m:r>
          <m:t>=3</m:t>
        </m:r>
      </m:oMath>
      <w:r>
        <w:rPr>
          <w:rFonts w:ascii="Times New Roman" w:hAnsi="Times New Roman" w:eastAsia="Times New Roman"/>
          <w:sz w:val="26"/>
        </w:rPr>
        <w:t xml:space="preserve"> nên tiệm cận ngang là </w:t>
      </w:r>
      <m:oMath>
        <m:r>
          <m:t>y=3</m:t>
        </m:r>
      </m:oMath>
      <w:r>
        <w:rPr>
          <w:rFonts w:ascii="Times New Roman" w:hAnsi="Times New Roman" w:eastAsia="Times New Roman"/>
          <w:sz w:val="26"/>
        </w:rPr>
        <w:t xml:space="preserve">; còn </w:t>
      </w:r>
      <m:oMath>
        <m:r>
          <m:t>x=−2</m:t>
        </m:r>
      </m:oMath>
      <w:r>
        <w:rPr>
          <w:rFonts w:ascii="Times New Roman" w:hAnsi="Times New Roman" w:eastAsia="Times New Roman"/>
          <w:sz w:val="26"/>
        </w:rPr>
        <w:t xml:space="preserve"> là tiệm cận đứng.</w:t>
      </w:r>
    </w:p>
    <w:p>
      <w:pPr>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w:t>
      </w:r>
      <m:oMath>
        <m:sSup>
          <m:e>
            <m:r>
              <m:t>y</m:t>
            </m:r>
          </m:e>
          <m:sup>
            <m:r>
              <m:t>′</m:t>
            </m:r>
          </m:sup>
        </m:sSup>
        <m:r>
          <m:t>=3</m:t>
        </m:r>
        <m:sSup>
          <m:e>
            <m:r>
              <m:t>x</m:t>
            </m:r>
          </m:e>
          <m:sup>
            <m:r>
              <m:t>2</m:t>
            </m:r>
          </m:sup>
        </m:sSup>
        <m:r>
          <m:t>−3=0⇔x=1</m:t>
        </m:r>
      </m:oMath>
      <w:r>
        <w:rPr>
          <w:rFonts w:ascii="Times New Roman" w:hAnsi="Times New Roman" w:eastAsia="Times New Roman"/>
          <w:sz w:val="26"/>
        </w:rPr>
        <w:t xml:space="preserve"> (thuộc </w:t>
      </w:r>
      <m:oMath>
        <m:d>
          <m:dPr>
            <m:begChr m:val="["/>
            <m:sepChr m:val=""/>
            <m:endChr m:val="]"/>
          </m:dPr>
          <m:e>
            <m:r>
              <m:t>0</m:t>
            </m:r>
            <m:r>
              <m:t>;</m:t>
            </m:r>
            <m:r>
              <m:t>2</m:t>
            </m:r>
          </m:e>
        </m:d>
      </m:oMath>
      <w:r>
        <w:rPr>
          <w:rFonts w:ascii="Times New Roman" w:hAnsi="Times New Roman" w:eastAsia="Times New Roman"/>
          <w:sz w:val="26"/>
        </w:rPr>
        <w:t xml:space="preserve">). </w:t>
      </w:r>
      <m:oMath>
        <m:r>
          <m:t>y(0)=1</m:t>
        </m:r>
      </m:oMath>
      <w:r>
        <w:rPr>
          <w:rFonts w:ascii="Times New Roman" w:hAnsi="Times New Roman" w:eastAsia="Times New Roman"/>
          <w:sz w:val="26"/>
        </w:rPr>
        <w:t xml:space="preserve">, </w:t>
      </w:r>
      <m:oMath>
        <m:r>
          <m:t>y(1)=−1</m:t>
        </m:r>
      </m:oMath>
      <w:r>
        <w:rPr>
          <w:rFonts w:ascii="Times New Roman" w:hAnsi="Times New Roman" w:eastAsia="Times New Roman"/>
          <w:sz w:val="26"/>
        </w:rPr>
        <w:t xml:space="preserve">, </w:t>
      </w:r>
      <m:oMath>
        <m:r>
          <m:t>y(2)=3</m:t>
        </m:r>
      </m:oMath>
      <w:r>
        <w:rPr>
          <w:rFonts w:ascii="Times New Roman" w:hAnsi="Times New Roman" w:eastAsia="Times New Roman"/>
          <w:sz w:val="26"/>
        </w:rPr>
        <w:t xml:space="preserve">. Giá trị lớn nhất là </w:t>
      </w:r>
      <m:oMath>
        <m:r>
          <m:t>3</m:t>
        </m:r>
      </m:oMath>
      <w:r>
        <w:rPr>
          <w:rFonts w:ascii="Times New Roman" w:hAnsi="Times New Roman" w:eastAsia="Times New Roman"/>
          <w:sz w:val="26"/>
        </w:rPr>
        <w:t xml:space="preserve">, đạt tại </w:t>
      </w:r>
      <m:oMath>
        <m:r>
          <m:t>x=2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w:t>
      </w:r>
      <m:oMath>
        <m:f>
          <m:fPr>
            <m:type m:val="bar"/>
          </m:fPr>
          <m:num>
            <m:sSup>
              <m:e>
                <m:r>
                  <m:t>x</m:t>
                </m:r>
              </m:e>
              <m:sup>
                <m:r>
                  <m:t>2</m:t>
                </m:r>
              </m:sup>
            </m:sSup>
            <m:r>
              <m:t>+3x</m:t>
            </m:r>
          </m:num>
          <m:den>
            <m:r>
              <m:t>x+1</m:t>
            </m:r>
          </m:den>
        </m:f>
        <m:r>
          <m:t>=x+2−</m:t>
        </m:r>
        <m:f>
          <m:fPr>
            <m:type m:val="bar"/>
          </m:fPr>
          <m:num>
            <m:r>
              <m:t>2</m:t>
            </m:r>
          </m:num>
          <m:den>
            <m:r>
              <m:t>x+1</m:t>
            </m:r>
          </m:den>
        </m:f>
      </m:oMath>
      <w:r>
        <w:rPr>
          <w:rFonts w:ascii="Times New Roman" w:hAnsi="Times New Roman" w:eastAsia="Times New Roman"/>
          <w:sz w:val="26"/>
        </w:rPr>
        <w:t xml:space="preserve"> và </w:t>
      </w:r>
      <m:oMath>
        <m:sSub>
          <m:e>
            <m:r>
              <m:t>lim</m:t>
            </m:r>
          </m:e>
          <m:sub>
            <m:r>
              <m:t>x→±∞</m:t>
            </m:r>
          </m:sub>
        </m:sSub>
        <m:f>
          <m:fPr>
            <m:type m:val="bar"/>
          </m:fPr>
          <m:num>
            <m:r>
              <m:t>2</m:t>
            </m:r>
          </m:num>
          <m:den>
            <m:r>
              <m:t>x+1</m:t>
            </m:r>
          </m:den>
        </m:f>
        <m:r>
          <m:t>=0</m:t>
        </m:r>
      </m:oMath>
      <w:r>
        <w:rPr>
          <w:rFonts w:ascii="Times New Roman" w:hAnsi="Times New Roman" w:eastAsia="Times New Roman"/>
          <w:sz w:val="26"/>
        </w:rPr>
        <w:t xml:space="preserve"> nên tiệm cận xiên là </w:t>
      </w:r>
      <m:oMath>
        <m:r>
          <m:t>y=x+2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w:t>
      </w:r>
      <m:oMath>
        <m:r>
          <m:t>y=</m:t>
        </m:r>
        <m:sSup>
          <m:e>
            <m:r>
              <m:t>x</m:t>
            </m:r>
          </m:e>
          <m:sup>
            <m:r>
              <m:t>3</m:t>
            </m:r>
          </m:sup>
        </m:sSup>
        <m:r>
          <m:t>+x</m:t>
        </m:r>
      </m:oMath>
      <w:r>
        <w:rPr>
          <w:rFonts w:ascii="Times New Roman" w:hAnsi="Times New Roman" w:eastAsia="Times New Roman"/>
          <w:sz w:val="26"/>
        </w:rPr>
        <w:t xml:space="preserve"> có </w:t>
      </w:r>
      <m:oMath>
        <m:sSup>
          <m:e>
            <m:r>
              <m:t>y</m:t>
            </m:r>
          </m:e>
          <m:sup>
            <m:r>
              <m:t>′</m:t>
            </m:r>
          </m:sup>
        </m:sSup>
        <m:r>
          <m:t>=3</m:t>
        </m:r>
        <m:sSup>
          <m:e>
            <m:r>
              <m:t>x</m:t>
            </m:r>
          </m:e>
          <m:sup>
            <m:r>
              <m:t>2</m:t>
            </m:r>
          </m:sup>
        </m:sSup>
        <m:r>
          <m:t>+1&gt;0</m:t>
        </m:r>
      </m:oMath>
      <w:r>
        <w:rPr>
          <w:rFonts w:ascii="Times New Roman" w:hAnsi="Times New Roman" w:eastAsia="Times New Roman"/>
          <w:sz w:val="26"/>
        </w:rPr>
        <w:t xml:space="preserve"> với mọi </w:t>
      </w:r>
      <m:oMath>
        <m:r>
          <m:t>x</m:t>
        </m:r>
      </m:oMath>
      <w:r>
        <w:rPr>
          <w:rFonts w:ascii="Times New Roman" w:hAnsi="Times New Roman" w:eastAsia="Times New Roman"/>
          <w:sz w:val="26"/>
        </w:rPr>
        <w:t xml:space="preserve">. Hàm </w:t>
      </w:r>
      <m:oMath>
        <m:r>
          <m:t>y=</m:t>
        </m:r>
        <m:sSup>
          <m:e>
            <m:r>
              <m:t>x</m:t>
            </m:r>
          </m:e>
          <m:sup>
            <m:r>
              <m:t>4</m:t>
            </m:r>
          </m:sup>
        </m:sSup>
        <m:r>
          <m:t>+1</m:t>
        </m:r>
      </m:oMath>
      <w:r>
        <w:rPr>
          <w:rFonts w:ascii="Times New Roman" w:hAnsi="Times New Roman" w:eastAsia="Times New Roman"/>
          <w:sz w:val="26"/>
        </w:rPr>
        <w:t xml:space="preserve"> nghịch biến trên </w:t>
      </w:r>
      <m:oMath>
        <m:d>
          <m:dPr>
            <m:sepChr m:val=""/>
          </m:dPr>
          <m:e>
            <m:r>
              <m:t>−</m:t>
            </m:r>
            <m:r>
              <m:t>∞</m:t>
            </m:r>
            <m:r>
              <m:t>;</m:t>
            </m:r>
            <m:r>
              <m:t>0</m:t>
            </m:r>
          </m:e>
        </m:d>
      </m:oMath>
      <w:r>
        <w:rPr>
          <w:rFonts w:ascii="Times New Roman" w:hAnsi="Times New Roman" w:eastAsia="Times New Roman"/>
          <w:sz w:val="26"/>
        </w:rPr>
        <w:t xml:space="preserve">; hàm phân thức không xác định tại </w:t>
      </w:r>
      <m:oMath>
        <m:r>
          <m:t>x=−1</m:t>
        </m:r>
      </m:oMath>
      <w:r>
        <w:rPr>
          <w:rFonts w:ascii="Times New Roman" w:hAnsi="Times New Roman" w:eastAsia="Times New Roman"/>
          <w:sz w:val="26"/>
        </w:rPr>
        <w:t xml:space="preserve">; </w:t>
      </w:r>
      <m:oMath>
        <m:r>
          <m:t>y=−</m:t>
        </m:r>
        <m:sSup>
          <m:e>
            <m:r>
              <m:t>x</m:t>
            </m:r>
          </m:e>
          <m:sup>
            <m:r>
              <m:t>3</m:t>
            </m:r>
          </m:sup>
        </m:sSup>
        <m:r>
          <m:t>+2</m:t>
        </m:r>
      </m:oMath>
      <w:r>
        <w:rPr>
          <w:rFonts w:ascii="Times New Roman" w:hAnsi="Times New Roman" w:eastAsia="Times New Roman"/>
          <w:sz w:val="26"/>
        </w:rPr>
        <w:t xml:space="preserve"> nghịch biến trên </w:t>
      </w:r>
      <m:oMath>
        <m:r>
          <m:t>ℝ</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w:t>
      </w:r>
      <m:oMath>
        <m:r>
          <m:t>V(x)=x(30−2x</m:t>
        </m:r>
        <m:sSup>
          <m:e>
            <m:r>
              <m:t>)</m:t>
            </m:r>
          </m:e>
          <m:sup>
            <m:r>
              <m:t>2</m:t>
            </m:r>
          </m:sup>
        </m:sSup>
      </m:oMath>
      <w:r>
        <w:rPr>
          <w:rFonts w:ascii="Times New Roman" w:hAnsi="Times New Roman" w:eastAsia="Times New Roman"/>
          <w:sz w:val="26"/>
        </w:rPr>
        <w:t xml:space="preserve">, </w:t>
      </w:r>
      <m:oMath>
        <m:r>
          <m:t>0&lt;x&lt;15</m:t>
        </m:r>
      </m:oMath>
      <w:r>
        <w:rPr>
          <w:rFonts w:ascii="Times New Roman" w:hAnsi="Times New Roman" w:eastAsia="Times New Roman"/>
          <w:sz w:val="26"/>
        </w:rPr>
        <w:t xml:space="preserve">. </w:t>
      </w:r>
      <m:oMath>
        <m:sSup>
          <m:e>
            <m:r>
              <m:t>V</m:t>
            </m:r>
          </m:e>
          <m:sup>
            <m:r>
              <m:t>′</m:t>
            </m:r>
          </m:sup>
        </m:sSup>
        <m:r>
          <m:t>(x)=(30−2x)(30−6x)=0⇔x=5</m:t>
        </m:r>
      </m:oMath>
      <w:r>
        <w:rPr>
          <w:rFonts w:ascii="Times New Roman" w:hAnsi="Times New Roman" w:eastAsia="Times New Roman"/>
          <w:sz w:val="26"/>
        </w:rPr>
        <w:t xml:space="preserve"> (loại </w:t>
      </w:r>
      <m:oMath>
        <m:r>
          <m:t>x=15</m:t>
        </m:r>
      </m:oMath>
      <w:r>
        <w:rPr>
          <w:rFonts w:ascii="Times New Roman" w:hAnsi="Times New Roman" w:eastAsia="Times New Roman"/>
          <w:sz w:val="26"/>
        </w:rPr>
        <w:t xml:space="preserve">). Lập bảng biến thiên, </w:t>
      </w:r>
      <m:oMath>
        <m:r>
          <m:t>V</m:t>
        </m:r>
      </m:oMath>
      <w:r>
        <w:rPr>
          <w:rFonts w:ascii="Times New Roman" w:hAnsi="Times New Roman" w:eastAsia="Times New Roman"/>
          <w:sz w:val="26"/>
        </w:rPr>
        <w:t xml:space="preserve"> lớn nhất bằng </w:t>
      </w:r>
      <m:oMath>
        <m:r>
          <m:t>2</m:t>
        </m:r>
        <m:r>
          <m:rPr>
            <m:sty m:val="p"/>
          </m:rPr>
          <m:t> </m:t>
        </m:r>
        <m:r>
          <m:t>000</m:t>
        </m:r>
        <m:r>
          <m:rPr>
            <m:sty m:val="p"/>
          </m:rPr>
          <m:t> </m:t>
        </m:r>
        <m:sSup>
          <m:e>
            <m:r>
              <m:rPr>
                <m:sty m:val="p"/>
              </m:rPr>
              <m:t>cm</m:t>
            </m:r>
          </m:e>
          <m:sup>
            <m:r>
              <m:t>3</m:t>
            </m:r>
          </m:sup>
        </m:sSup>
      </m:oMath>
      <w:r>
        <w:rPr>
          <w:rFonts w:ascii="Times New Roman" w:hAnsi="Times New Roman" w:eastAsia="Times New Roman"/>
          <w:sz w:val="26"/>
        </w:rPr>
        <w:t xml:space="preserve"> khi </w:t>
      </w:r>
      <m:oMath>
        <m:r>
          <m:t>x=5</m:t>
        </m:r>
      </m:oMath>
      <w:r>
        <w:rPr>
          <w:rFonts w:ascii="Times New Roman" w:hAnsi="Times New Roman" w:eastAsia="Times New Roman"/>
          <w:sz w:val="26"/>
        </w:rPr>
        <w:t xml:space="preserve"> cm.</w:t>
      </w:r>
    </w:p>
    <w:p>
      <w:pPr>
        <w:spacing w:before="0" w:after="60" w:line="264" w:lineRule="auto"/>
        <w:jc w:val="both"/>
      </w:pPr>
      <w:r>
        <w:rPr>
          <w:rFonts w:ascii="Times New Roman" w:hAnsi="Times New Roman" w:eastAsia="Times New Roman"/>
          <w:b/>
          <w:sz w:val="26"/>
        </w:rPr>
        <w:t>Câu 7.</w:t>
      </w:r>
    </w:p>
    <w:p>
      <w:pPr>
        <w:spacing w:before="0" w:after="60" w:line="264" w:lineRule="auto"/>
        <w:ind w:left="340"/>
        <w:jc w:val="both"/>
      </w:pPr>
      <w:r>
        <w:rPr>
          <w:rFonts w:ascii="Times New Roman" w:hAnsi="Times New Roman" w:eastAsia="Times New Roman"/>
          <w:sz w:val="26"/>
        </w:rPr>
        <w:t xml:space="preserve">a) </w:t>
      </w:r>
      <w:r>
        <w:rPr>
          <w:rFonts w:ascii="Times New Roman" w:hAnsi="Times New Roman" w:eastAsia="Times New Roman"/>
          <w:b/>
          <w:sz w:val="26"/>
        </w:rPr>
        <w:t>Đúng.</w:t>
      </w:r>
      <w:r>
        <w:rPr>
          <w:rFonts w:ascii="Times New Roman" w:hAnsi="Times New Roman" w:eastAsia="Times New Roman"/>
          <w:sz w:val="26"/>
        </w:rPr>
        <w:t xml:space="preserve"> Đoạn </w:t>
      </w:r>
      <m:oMath>
        <m:r>
          <m:t>CM=</m:t>
        </m:r>
        <m:rad>
          <m:radPr>
            <m:degHide m:val="on"/>
          </m:radPr>
          <m:deg/>
          <m:e>
            <m:r>
              <m:t>C</m:t>
            </m:r>
            <m:sSup>
              <m:e>
                <m:r>
                  <m:t>B</m:t>
                </m:r>
              </m:e>
              <m:sup>
                <m:r>
                  <m:t>2</m:t>
                </m:r>
              </m:sup>
            </m:sSup>
            <m:r>
              <m:t>+B</m:t>
            </m:r>
            <m:sSup>
              <m:e>
                <m:r>
                  <m:t>M</m:t>
                </m:r>
              </m:e>
              <m:sup>
                <m:r>
                  <m:t>2</m:t>
                </m:r>
              </m:sup>
            </m:sSup>
          </m:e>
        </m:rad>
        <m:r>
          <m:t>=</m:t>
        </m:r>
        <m:rad>
          <m:radPr>
            <m:degHide m:val="on"/>
          </m:radPr>
          <m:deg/>
          <m:e>
            <m:r>
              <m:t>900+</m:t>
            </m:r>
            <m:sSup>
              <m:e>
                <m:r>
                  <m:t>x</m:t>
                </m:r>
              </m:e>
              <m:sup>
                <m:r>
                  <m:t>2</m:t>
                </m:r>
              </m:sup>
            </m:sSup>
          </m:e>
        </m:rad>
      </m:oMath>
      <w:r>
        <w:rPr>
          <w:rFonts w:ascii="Times New Roman" w:hAnsi="Times New Roman" w:eastAsia="Times New Roman"/>
          <w:sz w:val="26"/>
        </w:rPr>
        <w:t xml:space="preserve"> (m), đoạn </w:t>
      </w:r>
      <m:oMath>
        <m:r>
          <m:t>MA=100−x</m:t>
        </m:r>
      </m:oMath>
      <w:r>
        <w:rPr>
          <w:rFonts w:ascii="Times New Roman" w:hAnsi="Times New Roman" w:eastAsia="Times New Roman"/>
          <w:sz w:val="26"/>
        </w:rPr>
        <w:t xml:space="preserve"> (m), nhân với đơn giá tương ứng rồi cộng lại.</w:t>
      </w:r>
    </w:p>
    <w:p>
      <w:pPr>
        <w:spacing w:before="0" w:after="60" w:line="264" w:lineRule="auto"/>
        <w:ind w:left="340"/>
        <w:jc w:val="both"/>
      </w:pPr>
      <w:r>
        <w:rPr>
          <w:rFonts w:ascii="Times New Roman" w:hAnsi="Times New Roman" w:eastAsia="Times New Roman"/>
          <w:sz w:val="26"/>
        </w:rPr>
        <w:t xml:space="preserve">b) </w:t>
      </w:r>
      <w:r>
        <w:rPr>
          <w:rFonts w:ascii="Times New Roman" w:hAnsi="Times New Roman" w:eastAsia="Times New Roman"/>
          <w:b/>
          <w:sz w:val="26"/>
        </w:rPr>
        <w:t>Đúng.</w:t>
      </w:r>
      <w:r>
        <w:rPr>
          <w:rFonts w:ascii="Times New Roman" w:hAnsi="Times New Roman" w:eastAsia="Times New Roman"/>
          <w:sz w:val="26"/>
        </w:rPr>
        <w:t xml:space="preserve"> </w:t>
      </w:r>
      <m:oMath>
        <m:r>
          <m:t>T(0)=130·30+50·100=3</m:t>
        </m:r>
        <m:r>
          <m:rPr>
            <m:sty m:val="p"/>
          </m:rPr>
          <m:t> </m:t>
        </m:r>
        <m:r>
          <m:t>900+5</m:t>
        </m:r>
        <m:r>
          <m:rPr>
            <m:sty m:val="p"/>
          </m:rPr>
          <m:t> </m:t>
        </m:r>
        <m:r>
          <m:t>000=8</m:t>
        </m:r>
        <m:r>
          <m:rPr>
            <m:sty m:val="p"/>
          </m:rPr>
          <m:t> </m:t>
        </m:r>
        <m:r>
          <m:t>900</m:t>
        </m:r>
      </m:oMath>
      <w:r>
        <w:rPr>
          <w:rFonts w:ascii="Times New Roman" w:hAnsi="Times New Roman" w:eastAsia="Times New Roman"/>
          <w:sz w:val="26"/>
        </w:rPr>
        <w:t xml:space="preserve"> (nghìn đồng).</w:t>
      </w:r>
    </w:p>
    <w:p>
      <w:pPr>
        <w:spacing w:before="0" w:after="60" w:line="264" w:lineRule="auto"/>
        <w:ind w:left="340"/>
        <w:jc w:val="both"/>
      </w:pPr>
      <w:r>
        <w:rPr>
          <w:rFonts w:ascii="Times New Roman" w:hAnsi="Times New Roman" w:eastAsia="Times New Roman"/>
          <w:sz w:val="26"/>
        </w:rPr>
        <w:t xml:space="preserve">c) </w:t>
      </w:r>
      <w:r>
        <w:rPr>
          <w:rFonts w:ascii="Times New Roman" w:hAnsi="Times New Roman" w:eastAsia="Times New Roman"/>
          <w:b/>
          <w:sz w:val="26"/>
        </w:rPr>
        <w:t>Đúng.</w:t>
      </w:r>
      <w:r>
        <w:rPr>
          <w:rFonts w:ascii="Times New Roman" w:hAnsi="Times New Roman" w:eastAsia="Times New Roman"/>
          <w:sz w:val="26"/>
        </w:rPr>
        <w:t xml:space="preserve"> </w:t>
      </w:r>
      <m:oMath>
        <m:sSup>
          <m:e>
            <m:r>
              <m:t>T</m:t>
            </m:r>
          </m:e>
          <m:sup>
            <m:r>
              <m:t>′</m:t>
            </m:r>
          </m:sup>
        </m:sSup>
        <m:r>
          <m:t>(x)=</m:t>
        </m:r>
        <m:f>
          <m:fPr>
            <m:type m:val="bar"/>
          </m:fPr>
          <m:num>
            <m:r>
              <m:t>130x</m:t>
            </m:r>
          </m:num>
          <m:den>
            <m:rad>
              <m:radPr>
                <m:degHide m:val="on"/>
              </m:radPr>
              <m:deg/>
              <m:e>
                <m:r>
                  <m:t>900+</m:t>
                </m:r>
                <m:sSup>
                  <m:e>
                    <m:r>
                      <m:t>x</m:t>
                    </m:r>
                  </m:e>
                  <m:sup>
                    <m:r>
                      <m:t>2</m:t>
                    </m:r>
                  </m:sup>
                </m:sSup>
              </m:e>
            </m:rad>
          </m:den>
        </m:f>
        <m:r>
          <m:t>−50=0⇔13x=5</m:t>
        </m:r>
        <m:rad>
          <m:radPr>
            <m:degHide m:val="on"/>
          </m:radPr>
          <m:deg/>
          <m:e>
            <m:r>
              <m:t>900+</m:t>
            </m:r>
            <m:sSup>
              <m:e>
                <m:r>
                  <m:t>x</m:t>
                </m:r>
              </m:e>
              <m:sup>
                <m:r>
                  <m:t>2</m:t>
                </m:r>
              </m:sup>
            </m:sSup>
          </m:e>
        </m:rad>
        <m:r>
          <m:t>⇔144</m:t>
        </m:r>
        <m:sSup>
          <m:e>
            <m:r>
              <m:t>x</m:t>
            </m:r>
          </m:e>
          <m:sup>
            <m:r>
              <m:t>2</m:t>
            </m:r>
          </m:sup>
        </m:sSup>
        <m:r>
          <m:t>=22</m:t>
        </m:r>
        <m:r>
          <m:rPr>
            <m:sty m:val="p"/>
          </m:rPr>
          <m:t> </m:t>
        </m:r>
        <m:r>
          <m:t>500⇔x=12</m:t>
        </m:r>
        <m:r>
          <m:t>,</m:t>
        </m:r>
        <m:r>
          <m:t>5</m:t>
        </m:r>
      </m:oMath>
      <w:r>
        <w:rPr>
          <w:rFonts w:ascii="Times New Roman" w:hAnsi="Times New Roman" w:eastAsia="Times New Roman"/>
          <w:sz w:val="26"/>
        </w:rPr>
        <w:t xml:space="preserve"> (vì </w:t>
      </w:r>
      <m:oMath>
        <m:r>
          <m:t>x≥0</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d) </w:t>
      </w:r>
      <w:r>
        <w:rPr>
          <w:rFonts w:ascii="Times New Roman" w:hAnsi="Times New Roman" w:eastAsia="Times New Roman"/>
          <w:b/>
          <w:sz w:val="26"/>
        </w:rPr>
        <w:t>Sai.</w:t>
      </w:r>
      <w:r>
        <w:rPr>
          <w:rFonts w:ascii="Times New Roman" w:hAnsi="Times New Roman" w:eastAsia="Times New Roman"/>
          <w:sz w:val="26"/>
        </w:rPr>
        <w:t xml:space="preserve"> </w:t>
      </w:r>
      <m:oMath>
        <m:r>
          <m:t>T(12</m:t>
        </m:r>
        <m:r>
          <m:t>,</m:t>
        </m:r>
        <m:r>
          <m:t>5)=130·32</m:t>
        </m:r>
        <m:r>
          <m:t>,</m:t>
        </m:r>
        <m:r>
          <m:t>5+50·87</m:t>
        </m:r>
        <m:r>
          <m:t>,</m:t>
        </m:r>
        <m:r>
          <m:t>5=4</m:t>
        </m:r>
        <m:r>
          <m:rPr>
            <m:sty m:val="p"/>
          </m:rPr>
          <m:t> </m:t>
        </m:r>
        <m:r>
          <m:t>225+4</m:t>
        </m:r>
        <m:r>
          <m:rPr>
            <m:sty m:val="p"/>
          </m:rPr>
          <m:t> </m:t>
        </m:r>
        <m:r>
          <m:t>375=8</m:t>
        </m:r>
        <m:r>
          <m:rPr>
            <m:sty m:val="p"/>
          </m:rPr>
          <m:t> </m:t>
        </m:r>
        <m:r>
          <m:t>600</m:t>
        </m:r>
      </m:oMath>
      <w:r>
        <w:rPr>
          <w:rFonts w:ascii="Times New Roman" w:hAnsi="Times New Roman" w:eastAsia="Times New Roman"/>
          <w:sz w:val="26"/>
        </w:rPr>
        <w:t xml:space="preserve"> (nghìn đồng); so sánh với </w:t>
      </w:r>
      <m:oMath>
        <m:r>
          <m:t>T(0)=8</m:t>
        </m:r>
        <m:r>
          <m:rPr>
            <m:sty m:val="p"/>
          </m:rPr>
          <m:t> </m:t>
        </m:r>
        <m:r>
          <m:t>900</m:t>
        </m:r>
      </m:oMath>
      <w:r>
        <w:rPr>
          <w:rFonts w:ascii="Times New Roman" w:hAnsi="Times New Roman" w:eastAsia="Times New Roman"/>
          <w:sz w:val="26"/>
        </w:rPr>
        <w:t xml:space="preserve"> và </w:t>
      </w:r>
      <m:oMath>
        <m:r>
          <m:t>T(100)≈13</m:t>
        </m:r>
        <m:r>
          <m:rPr>
            <m:sty m:val="p"/>
          </m:rPr>
          <m:t> </m:t>
        </m:r>
        <m:r>
          <m:t>572</m:t>
        </m:r>
      </m:oMath>
      <w:r>
        <w:rPr>
          <w:rFonts w:ascii="Times New Roman" w:hAnsi="Times New Roman" w:eastAsia="Times New Roman"/>
          <w:sz w:val="26"/>
        </w:rPr>
        <w:t xml:space="preserve">, chi phí nhỏ nhất là </w:t>
      </w:r>
      <m:oMath>
        <m:r>
          <m:t>8</m:t>
        </m:r>
        <m:r>
          <m:t>,</m:t>
        </m:r>
        <m:r>
          <m:t>6</m:t>
        </m:r>
      </m:oMath>
      <w:r>
        <w:rPr>
          <w:rFonts w:ascii="Times New Roman" w:hAnsi="Times New Roman" w:eastAsia="Times New Roman"/>
          <w:sz w:val="26"/>
        </w:rPr>
        <w:t xml:space="preserve"> triệu đồng.</w:t>
      </w:r>
    </w:p>
    <w:p>
      <w:pPr>
        <w:keepNext/>
        <w:spacing w:before="80" w:after="60" w:line="264" w:lineRule="auto"/>
        <w:jc w:val="left"/>
      </w:pPr>
      <w:r>
        <w:rPr>
          <w:rFonts w:ascii="Times New Roman" w:hAnsi="Times New Roman" w:eastAsia="Times New Roman"/>
          <w:b/>
          <w:sz w:val="26"/>
        </w:rPr>
        <w:t>(3) Chuẩn bị cho tiết học sau</w:t>
      </w:r>
    </w:p>
    <w:p>
      <w:pPr>
        <w:spacing w:before="0" w:after="60" w:line="264" w:lineRule="auto"/>
        <w:jc w:val="both"/>
      </w:pPr>
      <w:r>
        <w:rPr>
          <w:rFonts w:ascii="Times New Roman" w:hAnsi="Times New Roman" w:eastAsia="Times New Roman"/>
          <w:b/>
          <w:sz w:val="26"/>
        </w:rPr>
        <w:t>Ôn tập giữa kì I</w:t>
      </w:r>
      <w:r>
        <w:rPr>
          <w:rFonts w:ascii="Times New Roman" w:hAnsi="Times New Roman" w:eastAsia="Times New Roman"/>
          <w:sz w:val="26"/>
        </w:rPr>
        <w:t xml:space="preserve"> (PPCT: T25). HS ôn lại Bài 1 – Bài 5, làm thêm đề Ôn tập Chương I trên trang luyện tập: https://trangtu66.github.io/Taode_thi_online/oc_toan12_chuong1.html; mang máy tính cầm tay.</w:t>
      </w:r>
    </w:p>
    <w:p>
      <w:pPr>
        <w:keepNext/>
        <w:spacing w:before="80" w:after="60" w:line="264" w:lineRule="auto"/>
        <w:jc w:val="both"/>
      </w:pPr>
      <w:r>
        <w:rPr>
          <w:rFonts w:ascii="Times New Roman" w:hAnsi="Times New Roman" w:eastAsia="Times New Roman"/>
          <w:b/>
          <w:sz w:val="26"/>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b/>
                <w:sz w:val="22"/>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b/>
                <w:sz w:val="22"/>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sz w:val="22"/>
              </w:rPr>
              <w:t>HĐ1</w:t>
            </w:r>
          </w:p>
        </w:tc>
        <w:tc>
          <w:tcPr>
            <w:tcW w:type="dxa" w:w="2041"/>
            <w:vAlign w:val="center"/>
          </w:tcPr>
          <w:p>
            <w:pPr>
              <w:spacing w:before="0" w:after="20" w:line="264" w:lineRule="auto"/>
              <w:jc w:val="left"/>
            </w:pPr>
            <w:r>
              <w:rPr>
                <w:rFonts w:ascii="Times New Roman" w:hAnsi="Times New Roman" w:eastAsia="Times New Roman"/>
                <w:sz w:val="22"/>
              </w:rPr>
              <w:t>Quan sát, hỏi – đáp; đánh giá sản phẩm số</w:t>
            </w:r>
          </w:p>
        </w:tc>
        <w:tc>
          <w:tcPr>
            <w:tcW w:type="dxa" w:w="2835"/>
            <w:vAlign w:val="center"/>
          </w:tcPr>
          <w:p>
            <w:pPr>
              <w:spacing w:before="0" w:after="20" w:line="264" w:lineRule="auto"/>
              <w:jc w:val="left"/>
            </w:pPr>
            <w:r>
              <w:rPr>
                <w:rFonts w:ascii="Times New Roman" w:hAnsi="Times New Roman" w:eastAsia="Times New Roman"/>
                <w:sz w:val="22"/>
              </w:rPr>
              <w:t>Sơ đồ tư duy số của nhóm; câu hỏi nhanh</w:t>
            </w:r>
          </w:p>
        </w:tc>
        <w:tc>
          <w:tcPr>
            <w:tcW w:type="dxa" w:w="4195"/>
            <w:vAlign w:val="center"/>
          </w:tcPr>
          <w:p>
            <w:pPr>
              <w:spacing w:before="0" w:after="20" w:line="264" w:lineRule="auto"/>
              <w:jc w:val="left"/>
            </w:pPr>
            <w:r>
              <w:rPr>
                <w:rFonts w:ascii="Times New Roman" w:hAnsi="Times New Roman" w:eastAsia="Times New Roman"/>
                <w:sz w:val="22"/>
              </w:rPr>
              <w:t>Sơ đồ đúng, đủ kiến thức trọng tâm; trả lời đúng</w:t>
            </w:r>
          </w:p>
        </w:tc>
      </w:tr>
      <w:tr>
        <w:tc>
          <w:tcPr>
            <w:tcW w:type="dxa" w:w="1134"/>
            <w:vAlign w:val="center"/>
          </w:tcPr>
          <w:p>
            <w:pPr>
              <w:spacing w:before="0" w:after="20" w:line="264" w:lineRule="auto"/>
              <w:jc w:val="left"/>
            </w:pPr>
            <w:r>
              <w:rPr>
                <w:rFonts w:ascii="Times New Roman" w:hAnsi="Times New Roman" w:eastAsia="Times New Roman"/>
                <w:sz w:val="22"/>
              </w:rPr>
              <w:t>HĐ2</w:t>
            </w:r>
          </w:p>
        </w:tc>
        <w:tc>
          <w:tcPr>
            <w:tcW w:type="dxa" w:w="2041"/>
            <w:vAlign w:val="center"/>
          </w:tcPr>
          <w:p>
            <w:pPr>
              <w:spacing w:before="0" w:after="20" w:line="264" w:lineRule="auto"/>
              <w:jc w:val="left"/>
            </w:pPr>
            <w:r>
              <w:rPr>
                <w:rFonts w:ascii="Times New Roman" w:hAnsi="Times New Roman" w:eastAsia="Times New Roman"/>
                <w:sz w:val="22"/>
              </w:rPr>
              <w:t>Quan sát; chấm chéo; đánh giá nhóm</w:t>
            </w:r>
          </w:p>
        </w:tc>
        <w:tc>
          <w:tcPr>
            <w:tcW w:type="dxa" w:w="2835"/>
            <w:vAlign w:val="center"/>
          </w:tcPr>
          <w:p>
            <w:pPr>
              <w:spacing w:before="0" w:after="20" w:line="264" w:lineRule="auto"/>
              <w:jc w:val="left"/>
            </w:pPr>
            <w:r>
              <w:rPr>
                <w:rFonts w:ascii="Times New Roman" w:hAnsi="Times New Roman" w:eastAsia="Times New Roman"/>
                <w:sz w:val="22"/>
              </w:rPr>
              <w:t>Thẻ A, B, C, D; 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sz w:val="22"/>
              </w:rPr>
              <w:t>Đúng ≥ 7/10 câu trắc nghiệm; giải đúng mức 1 – 2; chỉ ra đúng lỗi của AI</w:t>
            </w:r>
          </w:p>
        </w:tc>
      </w:tr>
      <w:tr>
        <w:tc>
          <w:tcPr>
            <w:tcW w:type="dxa" w:w="1134"/>
            <w:vAlign w:val="center"/>
          </w:tcPr>
          <w:p>
            <w:pPr>
              <w:spacing w:before="0" w:after="20" w:line="264" w:lineRule="auto"/>
              <w:jc w:val="left"/>
            </w:pPr>
            <w:r>
              <w:rPr>
                <w:rFonts w:ascii="Times New Roman" w:hAnsi="Times New Roman" w:eastAsia="Times New Roman"/>
                <w:sz w:val="22"/>
              </w:rPr>
              <w:t>HĐ3</w:t>
            </w:r>
          </w:p>
        </w:tc>
        <w:tc>
          <w:tcPr>
            <w:tcW w:type="dxa" w:w="2041"/>
            <w:vAlign w:val="center"/>
          </w:tcPr>
          <w:p>
            <w:pPr>
              <w:spacing w:before="0" w:after="20" w:line="264" w:lineRule="auto"/>
              <w:jc w:val="left"/>
            </w:pPr>
            <w:r>
              <w:rPr>
                <w:rFonts w:ascii="Times New Roman" w:hAnsi="Times New Roman" w:eastAsia="Times New Roman"/>
                <w:sz w:val="22"/>
              </w:rPr>
              <w:t>Đánh giá sản phẩm nhóm</w:t>
            </w:r>
          </w:p>
        </w:tc>
        <w:tc>
          <w:tcPr>
            <w:tcW w:type="dxa" w:w="2835"/>
            <w:vAlign w:val="center"/>
          </w:tcPr>
          <w:p>
            <w:pPr>
              <w:spacing w:before="0" w:after="20" w:line="264" w:lineRule="auto"/>
              <w:jc w:val="left"/>
            </w:pPr>
            <w:r>
              <w:rPr>
                <w:rFonts w:ascii="Times New Roman" w:hAnsi="Times New Roman" w:eastAsia="Times New Roman"/>
                <w:sz w:val="22"/>
              </w:rPr>
              <w:t>Bảng tiêu chí (dưới đây)</w:t>
            </w:r>
          </w:p>
        </w:tc>
        <w:tc>
          <w:tcPr>
            <w:tcW w:type="dxa" w:w="4195"/>
            <w:vAlign w:val="center"/>
          </w:tcPr>
          <w:p>
            <w:pPr>
              <w:spacing w:before="0" w:after="20" w:line="264" w:lineRule="auto"/>
              <w:jc w:val="left"/>
            </w:pPr>
            <w:r>
              <w:rPr>
                <w:rFonts w:ascii="Times New Roman" w:hAnsi="Times New Roman" w:eastAsia="Times New Roman"/>
                <w:sz w:val="22"/>
              </w:rPr>
              <w:t>Theo bảng tiêu chí</w:t>
            </w:r>
          </w:p>
        </w:tc>
      </w:tr>
      <w:tr>
        <w:tc>
          <w:tcPr>
            <w:tcW w:type="dxa" w:w="1134"/>
            <w:vAlign w:val="center"/>
          </w:tcPr>
          <w:p>
            <w:pPr>
              <w:spacing w:before="0" w:after="20" w:line="264" w:lineRule="auto"/>
              <w:jc w:val="left"/>
            </w:pPr>
            <w:r>
              <w:rPr>
                <w:rFonts w:ascii="Times New Roman" w:hAnsi="Times New Roman" w:eastAsia="Times New Roman"/>
                <w:sz w:val="22"/>
              </w:rPr>
              <w:t>Củng cố</w:t>
            </w:r>
          </w:p>
        </w:tc>
        <w:tc>
          <w:tcPr>
            <w:tcW w:type="dxa" w:w="2041"/>
            <w:vAlign w:val="center"/>
          </w:tcPr>
          <w:p>
            <w:pPr>
              <w:spacing w:before="0" w:after="20" w:line="264" w:lineRule="auto"/>
              <w:jc w:val="left"/>
            </w:pPr>
            <w:r>
              <w:rPr>
                <w:rFonts w:ascii="Times New Roman" w:hAnsi="Times New Roman" w:eastAsia="Times New Roman"/>
                <w:sz w:val="22"/>
              </w:rPr>
              <w:t>Tự đánh giá (trắc nghiệm online)</w:t>
            </w:r>
          </w:p>
        </w:tc>
        <w:tc>
          <w:tcPr>
            <w:tcW w:type="dxa" w:w="2835"/>
            <w:vAlign w:val="center"/>
          </w:tcPr>
          <w:p>
            <w:pPr>
              <w:spacing w:before="0" w:after="20" w:line="264" w:lineRule="auto"/>
              <w:jc w:val="left"/>
            </w:pPr>
            <w:r>
              <w:rPr>
                <w:rFonts w:ascii="Times New Roman" w:hAnsi="Times New Roman" w:eastAsia="Times New Roman"/>
                <w:sz w:val="22"/>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sz w:val="22"/>
              </w:rPr>
              <w:t>Đạt: từ 5 điểm; Tốt: từ 8 điểm</w:t>
            </w:r>
          </w:p>
        </w:tc>
      </w:tr>
    </w:tbl>
    <w:p>
      <w:pPr>
        <w:spacing w:before="80" w:after="60" w:line="264" w:lineRule="auto"/>
        <w:jc w:val="both"/>
      </w:pPr>
      <w:r>
        <w:rPr>
          <w:rFonts w:ascii="Times New Roman" w:hAnsi="Times New Roman" w:eastAsia="Times New Roman"/>
          <w:b/>
          <w:sz w:val="26"/>
        </w:rPr>
        <w:t>Tiêu chí đánh giá sản phẩm nhóm "Kéo ống tưới tiết kiệm nhất" (HĐ3)</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2"/>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b/>
                <w:sz w:val="22"/>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b/>
                <w:sz w:val="22"/>
              </w:rPr>
              <w:t>Điểm</w:t>
            </w:r>
          </w:p>
        </w:tc>
      </w:tr>
      <w:tr>
        <w:tc>
          <w:tcPr>
            <w:tcW w:type="dxa" w:w="1814"/>
            <w:vAlign w:val="center"/>
          </w:tcPr>
          <w:p>
            <w:pPr>
              <w:spacing w:before="0" w:after="20" w:line="264" w:lineRule="auto"/>
              <w:jc w:val="left"/>
            </w:pPr>
            <w:r>
              <w:rPr>
                <w:rFonts w:ascii="Times New Roman" w:hAnsi="Times New Roman" w:eastAsia="Times New Roman"/>
                <w:sz w:val="22"/>
              </w:rPr>
              <w:t>1. Số liệu</w:t>
            </w:r>
          </w:p>
        </w:tc>
        <w:tc>
          <w:tcPr>
            <w:tcW w:type="dxa" w:w="2608"/>
            <w:vAlign w:val="center"/>
          </w:tcPr>
          <w:p>
            <w:pPr>
              <w:spacing w:before="0" w:after="20" w:line="264" w:lineRule="auto"/>
              <w:jc w:val="left"/>
            </w:pPr>
            <w:r>
              <w:rPr>
                <w:rFonts w:ascii="Times New Roman" w:hAnsi="Times New Roman" w:eastAsia="Times New Roman"/>
                <w:sz w:val="22"/>
              </w:rPr>
              <w:t>Khoảng cách, đơn giá thực tế, ghi nguồn</w:t>
            </w:r>
          </w:p>
        </w:tc>
        <w:tc>
          <w:tcPr>
            <w:tcW w:type="dxa" w:w="2154"/>
            <w:vAlign w:val="center"/>
          </w:tcPr>
          <w:p>
            <w:pPr>
              <w:spacing w:before="0" w:after="20" w:line="264" w:lineRule="auto"/>
              <w:jc w:val="left"/>
            </w:pPr>
            <w:r>
              <w:rPr>
                <w:rFonts w:ascii="Times New Roman" w:hAnsi="Times New Roman" w:eastAsia="Times New Roman"/>
                <w:sz w:val="22"/>
              </w:rPr>
              <w:t>Có số liệu, thiếu nguồn</w:t>
            </w:r>
          </w:p>
        </w:tc>
        <w:tc>
          <w:tcPr>
            <w:tcW w:type="dxa" w:w="2154"/>
            <w:vAlign w:val="center"/>
          </w:tcPr>
          <w:p>
            <w:pPr>
              <w:spacing w:before="0" w:after="20" w:line="264" w:lineRule="auto"/>
              <w:jc w:val="left"/>
            </w:pPr>
            <w:r>
              <w:rPr>
                <w:rFonts w:ascii="Times New Roman" w:hAnsi="Times New Roman" w:eastAsia="Times New Roman"/>
                <w:sz w:val="22"/>
              </w:rPr>
              <w:t>Số liệu không thực tế</w:t>
            </w:r>
          </w:p>
        </w:tc>
        <w:tc>
          <w:tcPr>
            <w:tcW w:type="dxa" w:w="794"/>
            <w:vAlign w:val="center"/>
          </w:tcPr>
          <w:p>
            <w:pPr>
              <w:spacing w:before="0" w:after="20" w:line="264" w:lineRule="auto"/>
              <w:jc w:val="center"/>
            </w:pPr>
            <w:r>
              <w:rPr>
                <w:rFonts w:ascii="Times New Roman" w:hAnsi="Times New Roman" w:eastAsia="Times New Roman"/>
                <w:sz w:val="22"/>
              </w:rPr>
              <w:t>2</w:t>
            </w:r>
          </w:p>
        </w:tc>
      </w:tr>
      <w:tr>
        <w:tc>
          <w:tcPr>
            <w:tcW w:type="dxa" w:w="1814"/>
            <w:vAlign w:val="center"/>
          </w:tcPr>
          <w:p>
            <w:pPr>
              <w:spacing w:before="0" w:after="20" w:line="264" w:lineRule="auto"/>
              <w:jc w:val="left"/>
            </w:pPr>
            <w:r>
              <w:rPr>
                <w:rFonts w:ascii="Times New Roman" w:hAnsi="Times New Roman" w:eastAsia="Times New Roman"/>
                <w:sz w:val="22"/>
              </w:rPr>
              <w:t>2. Mô hình, tính toán</w:t>
            </w:r>
          </w:p>
        </w:tc>
        <w:tc>
          <w:tcPr>
            <w:tcW w:type="dxa" w:w="2608"/>
            <w:vAlign w:val="center"/>
          </w:tcPr>
          <w:p>
            <w:pPr>
              <w:spacing w:before="0" w:after="20" w:line="264" w:lineRule="auto"/>
              <w:jc w:val="left"/>
            </w:pPr>
            <w:r>
              <w:rPr>
                <w:rFonts w:ascii="Times New Roman" w:hAnsi="Times New Roman" w:eastAsia="Times New Roman"/>
                <w:sz w:val="22"/>
              </w:rPr>
              <w:t>Lập đúng hàm chi phí, tìm đúng điểm tối ưu, so sánh đầu mút</w:t>
            </w:r>
          </w:p>
        </w:tc>
        <w:tc>
          <w:tcPr>
            <w:tcW w:type="dxa" w:w="2154"/>
            <w:vAlign w:val="center"/>
          </w:tcPr>
          <w:p>
            <w:pPr>
              <w:spacing w:before="0" w:after="20" w:line="264" w:lineRule="auto"/>
              <w:jc w:val="left"/>
            </w:pPr>
            <w:r>
              <w:rPr>
                <w:rFonts w:ascii="Times New Roman" w:hAnsi="Times New Roman" w:eastAsia="Times New Roman"/>
                <w:sz w:val="22"/>
              </w:rPr>
              <w:t>Sai một bước</w:t>
            </w:r>
          </w:p>
        </w:tc>
        <w:tc>
          <w:tcPr>
            <w:tcW w:type="dxa" w:w="2154"/>
            <w:vAlign w:val="center"/>
          </w:tcPr>
          <w:p>
            <w:pPr>
              <w:spacing w:before="0" w:after="20" w:line="264" w:lineRule="auto"/>
              <w:jc w:val="left"/>
            </w:pPr>
            <w:r>
              <w:rPr>
                <w:rFonts w:ascii="Times New Roman" w:hAnsi="Times New Roman" w:eastAsia="Times New Roman"/>
                <w:sz w:val="22"/>
              </w:rPr>
              <w:t>Không lập được hàm số</w:t>
            </w:r>
          </w:p>
        </w:tc>
        <w:tc>
          <w:tcPr>
            <w:tcW w:type="dxa" w:w="794"/>
            <w:vAlign w:val="center"/>
          </w:tcPr>
          <w:p>
            <w:pPr>
              <w:spacing w:before="0" w:after="20" w:line="264" w:lineRule="auto"/>
              <w:jc w:val="center"/>
            </w:pPr>
            <w:r>
              <w:rPr>
                <w:rFonts w:ascii="Times New Roman" w:hAnsi="Times New Roman" w:eastAsia="Times New Roman"/>
                <w:sz w:val="22"/>
              </w:rPr>
              <w:t>4</w:t>
            </w:r>
          </w:p>
        </w:tc>
      </w:tr>
      <w:tr>
        <w:tc>
          <w:tcPr>
            <w:tcW w:type="dxa" w:w="1814"/>
            <w:vAlign w:val="center"/>
          </w:tcPr>
          <w:p>
            <w:pPr>
              <w:spacing w:before="0" w:after="20" w:line="264" w:lineRule="auto"/>
              <w:jc w:val="left"/>
            </w:pPr>
            <w:r>
              <w:rPr>
                <w:rFonts w:ascii="Times New Roman" w:hAnsi="Times New Roman" w:eastAsia="Times New Roman"/>
                <w:sz w:val="22"/>
              </w:rPr>
              <w:t>3. Đồ thị, kết luận</w:t>
            </w:r>
          </w:p>
        </w:tc>
        <w:tc>
          <w:tcPr>
            <w:tcW w:type="dxa" w:w="2608"/>
            <w:vAlign w:val="center"/>
          </w:tcPr>
          <w:p>
            <w:pPr>
              <w:spacing w:before="0" w:after="20" w:line="264" w:lineRule="auto"/>
              <w:jc w:val="left"/>
            </w:pPr>
            <w:r>
              <w:rPr>
                <w:rFonts w:ascii="Times New Roman" w:hAnsi="Times New Roman" w:eastAsia="Times New Roman"/>
                <w:sz w:val="22"/>
              </w:rPr>
              <w:t>Đồ thị GeoGebra đúng; đề xuất có lập luận</w:t>
            </w:r>
          </w:p>
        </w:tc>
        <w:tc>
          <w:tcPr>
            <w:tcW w:type="dxa" w:w="2154"/>
            <w:vAlign w:val="center"/>
          </w:tcPr>
          <w:p>
            <w:pPr>
              <w:spacing w:before="0" w:after="20" w:line="264" w:lineRule="auto"/>
              <w:jc w:val="left"/>
            </w:pPr>
            <w:r>
              <w:rPr>
                <w:rFonts w:ascii="Times New Roman" w:hAnsi="Times New Roman" w:eastAsia="Times New Roman"/>
                <w:sz w:val="22"/>
              </w:rPr>
              <w:t>Kết luận đúng, lập luận sơ sài</w:t>
            </w:r>
          </w:p>
        </w:tc>
        <w:tc>
          <w:tcPr>
            <w:tcW w:type="dxa" w:w="2154"/>
            <w:vAlign w:val="center"/>
          </w:tcPr>
          <w:p>
            <w:pPr>
              <w:spacing w:before="0" w:after="20" w:line="264" w:lineRule="auto"/>
              <w:jc w:val="left"/>
            </w:pPr>
            <w:r>
              <w:rPr>
                <w:rFonts w:ascii="Times New Roman" w:hAnsi="Times New Roman" w:eastAsia="Times New Roman"/>
                <w:sz w:val="22"/>
              </w:rPr>
              <w:t>Không có kết luận</w:t>
            </w:r>
          </w:p>
        </w:tc>
        <w:tc>
          <w:tcPr>
            <w:tcW w:type="dxa" w:w="794"/>
            <w:vAlign w:val="center"/>
          </w:tcPr>
          <w:p>
            <w:pPr>
              <w:spacing w:before="0" w:after="20" w:line="264" w:lineRule="auto"/>
              <w:jc w:val="center"/>
            </w:pPr>
            <w:r>
              <w:rPr>
                <w:rFonts w:ascii="Times New Roman" w:hAnsi="Times New Roman" w:eastAsia="Times New Roman"/>
                <w:sz w:val="22"/>
              </w:rPr>
              <w:t>2</w:t>
            </w:r>
          </w:p>
        </w:tc>
      </w:tr>
      <w:tr>
        <w:tc>
          <w:tcPr>
            <w:tcW w:type="dxa" w:w="1814"/>
            <w:vAlign w:val="center"/>
          </w:tcPr>
          <w:p>
            <w:pPr>
              <w:spacing w:before="0" w:after="20" w:line="264" w:lineRule="auto"/>
              <w:jc w:val="left"/>
            </w:pPr>
            <w:r>
              <w:rPr>
                <w:rFonts w:ascii="Times New Roman" w:hAnsi="Times New Roman" w:eastAsia="Times New Roman"/>
                <w:sz w:val="22"/>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sz w:val="22"/>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sz w:val="22"/>
              </w:rPr>
              <w:t>Slide đủ nội dung; Nhật ký sơ sài</w:t>
            </w:r>
          </w:p>
        </w:tc>
        <w:tc>
          <w:tcPr>
            <w:tcW w:type="dxa" w:w="2154"/>
            <w:vAlign w:val="center"/>
          </w:tcPr>
          <w:p>
            <w:pPr>
              <w:spacing w:before="0" w:after="20" w:line="264" w:lineRule="auto"/>
              <w:jc w:val="left"/>
            </w:pPr>
            <w:r>
              <w:rPr>
                <w:rFonts w:ascii="Times New Roman" w:hAnsi="Times New Roman" w:eastAsia="Times New Roman"/>
                <w:sz w:val="22"/>
              </w:rPr>
              <w:t>Sao chép AI hoặc không có Nhật ký</w:t>
            </w:r>
          </w:p>
        </w:tc>
        <w:tc>
          <w:tcPr>
            <w:tcW w:type="dxa" w:w="794"/>
            <w:vAlign w:val="center"/>
          </w:tcPr>
          <w:p>
            <w:pPr>
              <w:spacing w:before="0" w:after="20" w:line="264" w:lineRule="auto"/>
              <w:jc w:val="center"/>
            </w:pPr>
            <w:r>
              <w:rPr>
                <w:rFonts w:ascii="Times New Roman" w:hAnsi="Times New Roman" w:eastAsia="Times New Roman"/>
                <w:sz w:val="22"/>
              </w:rPr>
              <w:t>2</w:t>
            </w:r>
          </w:p>
        </w:tc>
      </w:tr>
    </w:tbl>
    <w:p>
      <w:pPr>
        <w:keepNext/>
        <w:spacing w:before="80" w:after="60" w:line="264" w:lineRule="auto"/>
        <w:jc w:val="both"/>
      </w:pPr>
      <w:r>
        <w:rPr>
          <w:rFonts w:ascii="Times New Roman" w:hAnsi="Times New Roman" w:eastAsia="Times New Roman"/>
          <w:b/>
          <w:sz w:val="26"/>
        </w:rPr>
        <w:t>Đánh giá đối với học sinh khuyết tật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HS khuyết tật vận động:</w:t>
      </w:r>
      <w:r>
        <w:rPr>
          <w:rFonts w:ascii="Times New Roman" w:hAnsi="Times New Roman" w:eastAsia="Times New Roman"/>
          <w:sz w:val="26"/>
        </w:rPr>
        <w:t xml:space="preserve"> Đánh giá thường xuyên qua phiếu học tập tại bàn, vấn đáp tại chỗ và phần việc được giao trong nhóm; tiêu chí đạt ở mức Nhận biết – Thông hiểu (Thông tư 22/2021/TT-BGDĐT).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Chấp nhận lời giải ngắn gọn, các bước bấm máy tính cầm tay ra kết quả đúng ở phép tính phức tạp; không đánh giá phần trình bày bảng.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Bài trắc nghiệm củng cố online: cho phép làm thêm 3 – 5 phút hoặc hoàn thành ở nhà nếu HS mệt; khi HS nghỉ học đi khám, tập vật lí trị liệu, GV gửi phiếu bài giảng và lời giải qua Zalo.</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HS khuyết tật nhìn:</w:t>
      </w:r>
      <w:r>
        <w:rPr>
          <w:rFonts w:ascii="Times New Roman" w:hAnsi="Times New Roman" w:eastAsia="Times New Roman"/>
          <w:sz w:val="26"/>
        </w:rPr>
        <w:t xml:space="preserve"> ưu tiên vấn đáp tại chỗ; phiếu và đề in chữ to 20 – 22pt, lược bỏ câu buộc phải nhìn đồ thị, hình vẽ (thay bằng câu đại số tương đương); HS khoanh trực tiếp trên đề (miễn tô phiếu trắc nghiệm ô nhỏ) hoặc có người đọc đề, ghi hộ đáp án; kiểm tra định kì cộng thêm 20 – 30 phút. Bài củng cố online: HS phóng to trên điện thoại hoặc bạn cùng bàn đọc đề, HS chọn đáp án; có thể làm vấn đáp với GV thay thế.</w:t>
      </w:r>
    </w:p>
    <w:p>
      <w:pPr>
        <w:spacing w:before="200" w:after="60" w:line="264" w:lineRule="auto"/>
        <w:jc w:val="center"/>
      </w:pPr>
      <w:r>
        <w:rPr>
          <w:rFonts w:ascii="Times New Roman" w:hAnsi="Times New Roman" w:eastAsia="Times New Roman"/>
          <w:b/>
          <w:sz w:val="26"/>
        </w:rPr>
        <w:t>PHỤ LỤC: PHIẾU HỌC TẬP VÀ HỌC LIỆU</w:t>
      </w:r>
    </w:p>
    <w:p>
      <w:pPr>
        <w:keepNext/>
        <w:spacing w:before="0" w:after="60" w:line="264" w:lineRule="auto"/>
        <w:jc w:val="both"/>
      </w:pPr>
      <w:r>
        <w:rPr>
          <w:rFonts w:ascii="Times New Roman" w:hAnsi="Times New Roman" w:eastAsia="Times New Roman"/>
          <w:b/>
          <w:sz w:val="26"/>
        </w:rPr>
        <w:t>Phiếu học tập số 1 (HĐ1) – Hệ thống kiến thức Chương I</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2041"/>
            <w:shd w:val="clear" w:color="auto" w:fill="DCE6F2"/>
            <w:vAlign w:val="center"/>
          </w:tcPr>
          <w:p>
            <w:pPr>
              <w:spacing w:before="0" w:after="20" w:line="264" w:lineRule="auto"/>
              <w:jc w:val="center"/>
            </w:pPr>
            <w:r>
              <w:rPr>
                <w:rFonts w:ascii="Times New Roman" w:hAnsi="Times New Roman" w:eastAsia="Times New Roman"/>
                <w:b/>
                <w:sz w:val="24"/>
              </w:rPr>
              <w:t>Nội dung</w:t>
            </w:r>
          </w:p>
        </w:tc>
        <w:tc>
          <w:tcPr>
            <w:tcW w:type="dxa" w:w="5102"/>
            <w:shd w:val="clear" w:color="auto" w:fill="DCE6F2"/>
            <w:vAlign w:val="center"/>
          </w:tcPr>
          <w:p>
            <w:pPr>
              <w:spacing w:before="0" w:after="20" w:line="264" w:lineRule="auto"/>
              <w:jc w:val="center"/>
            </w:pPr>
            <w:r>
              <w:rPr>
                <w:rFonts w:ascii="Times New Roman" w:hAnsi="Times New Roman" w:eastAsia="Times New Roman"/>
                <w:b/>
                <w:sz w:val="24"/>
              </w:rPr>
              <w:t>Kiến thức, phương pháp</w:t>
            </w:r>
          </w:p>
        </w:tc>
        <w:tc>
          <w:tcPr>
            <w:tcW w:type="dxa" w:w="3061"/>
            <w:shd w:val="clear" w:color="auto" w:fill="DCE6F2"/>
            <w:vAlign w:val="center"/>
          </w:tcPr>
          <w:p>
            <w:pPr>
              <w:spacing w:before="0" w:after="20" w:line="264" w:lineRule="auto"/>
              <w:jc w:val="center"/>
            </w:pPr>
            <w:r>
              <w:rPr>
                <w:rFonts w:ascii="Times New Roman" w:hAnsi="Times New Roman" w:eastAsia="Times New Roman"/>
                <w:b/>
                <w:sz w:val="24"/>
              </w:rPr>
              <w:t>Lưu ý (HS điền)</w:t>
            </w:r>
          </w:p>
        </w:tc>
      </w:tr>
      <w:tr>
        <w:tc>
          <w:tcPr>
            <w:tcW w:type="dxa" w:w="2041"/>
            <w:vAlign w:val="center"/>
          </w:tcPr>
          <w:p>
            <w:pPr>
              <w:spacing w:before="0" w:after="20" w:line="264" w:lineRule="auto"/>
              <w:jc w:val="left"/>
            </w:pPr>
            <w:r>
              <w:rPr>
                <w:rFonts w:ascii="Times New Roman" w:hAnsi="Times New Roman" w:eastAsia="Times New Roman"/>
                <w:sz w:val="24"/>
              </w:rPr>
              <w:t>Tính đơn điệu</w:t>
            </w:r>
          </w:p>
        </w:tc>
        <w:tc>
          <w:tcPr>
            <w:tcW w:type="dxa" w:w="5102"/>
            <w:vAlign w:val="center"/>
          </w:tcPr>
          <w:p>
            <w:pPr>
              <w:spacing w:before="0" w:after="20" w:line="264" w:lineRule="auto"/>
              <w:jc w:val="center"/>
            </w:pPr>
            <m:oMath>
              <m:sSup>
                <m:e>
                  <m:r>
                    <m:t>f</m:t>
                  </m:r>
                </m:e>
                <m:sup>
                  <m:r>
                    <m:t>′</m:t>
                  </m:r>
                </m:sup>
              </m:sSup>
              <m:r>
                <m:t>(x)&gt;0</m:t>
              </m:r>
            </m:oMath>
            <w:r>
              <w:rPr>
                <w:rFonts w:ascii="Times New Roman" w:hAnsi="Times New Roman" w:eastAsia="Times New Roman"/>
                <w:sz w:val="24"/>
              </w:rPr>
              <w:t xml:space="preserve"> (hoặc </w:t>
            </w:r>
            <m:oMath>
              <m:r>
                <m:t>≥0</m:t>
              </m:r>
            </m:oMath>
            <w:r>
              <w:rPr>
                <w:rFonts w:ascii="Times New Roman" w:hAnsi="Times New Roman" w:eastAsia="Times New Roman"/>
                <w:sz w:val="24"/>
              </w:rPr>
              <w:t xml:space="preserve">, bằng 0 tại hữu hạn điểm) trên </w:t>
            </w:r>
            <m:oMath>
              <m:r>
                <m:t>K</m:t>
              </m:r>
            </m:oMath>
            <w:r>
              <w:rPr>
                <w:rFonts w:ascii="Times New Roman" w:hAnsi="Times New Roman" w:eastAsia="Times New Roman"/>
                <w:sz w:val="24"/>
              </w:rPr>
              <w:t xml:space="preserve"> ⇒ đồng biến trên </w:t>
            </w:r>
            <m:oMath>
              <m:r>
                <m:t>K</m:t>
              </m:r>
            </m:oMath>
          </w:p>
        </w:tc>
        <w:tc>
          <w:tcPr>
            <w:tcW w:type="dxa" w:w="3061"/>
            <w:vAlign w:val="center"/>
          </w:tcPr>
          <w:p>
            <w:pPr>
              <w:spacing w:before="0" w:after="20" w:line="264" w:lineRule="auto"/>
              <w:jc w:val="center"/>
            </w:pPr>
          </w:p>
          <w:p>
            <w:pPr>
              <w:spacing w:before="0" w:after="20" w:line="264" w:lineRule="auto"/>
              <w:jc w:val="center"/>
            </w:pPr>
          </w:p>
        </w:tc>
      </w:tr>
      <w:tr>
        <w:tc>
          <w:tcPr>
            <w:tcW w:type="dxa" w:w="2041"/>
            <w:vAlign w:val="center"/>
          </w:tcPr>
          <w:p>
            <w:pPr>
              <w:spacing w:before="0" w:after="20" w:line="264" w:lineRule="auto"/>
              <w:jc w:val="left"/>
            </w:pPr>
            <w:r>
              <w:rPr>
                <w:rFonts w:ascii="Times New Roman" w:hAnsi="Times New Roman" w:eastAsia="Times New Roman"/>
                <w:sz w:val="24"/>
              </w:rPr>
              <w:t>Cực trị</w:t>
            </w:r>
          </w:p>
        </w:tc>
        <w:tc>
          <w:tcPr>
            <w:tcW w:type="dxa" w:w="5102"/>
            <w:vAlign w:val="center"/>
          </w:tcPr>
          <w:p>
            <w:pPr>
              <w:spacing w:before="0" w:after="20" w:line="264" w:lineRule="auto"/>
              <w:jc w:val="center"/>
            </w:pPr>
            <m:oMath>
              <m:sSup>
                <m:e>
                  <m:r>
                    <m:t>f</m:t>
                  </m:r>
                </m:e>
                <m:sup>
                  <m:r>
                    <m:t>′</m:t>
                  </m:r>
                </m:sup>
              </m:sSup>
            </m:oMath>
            <w:r>
              <w:rPr>
                <w:rFonts w:ascii="Times New Roman" w:hAnsi="Times New Roman" w:eastAsia="Times New Roman"/>
                <w:sz w:val="24"/>
              </w:rPr>
              <w:t xml:space="preserve"> đổi dấu khi qua </w:t>
            </w:r>
            <m:oMath>
              <m:sSub>
                <m:e>
                  <m:r>
                    <m:t>x</m:t>
                  </m:r>
                </m:e>
                <m:sub>
                  <m:r>
                    <m:t>0</m:t>
                  </m:r>
                </m:sub>
              </m:sSub>
            </m:oMath>
            <w:r>
              <w:rPr>
                <w:rFonts w:ascii="Times New Roman" w:hAnsi="Times New Roman" w:eastAsia="Times New Roman"/>
                <w:sz w:val="24"/>
              </w:rPr>
              <w:t xml:space="preserve"> ⇒ </w:t>
            </w:r>
            <m:oMath>
              <m:sSub>
                <m:e>
                  <m:r>
                    <m:t>x</m:t>
                  </m:r>
                </m:e>
                <m:sub>
                  <m:r>
                    <m:t>0</m:t>
                  </m:r>
                </m:sub>
              </m:sSub>
            </m:oMath>
            <w:r>
              <w:rPr>
                <w:rFonts w:ascii="Times New Roman" w:hAnsi="Times New Roman" w:eastAsia="Times New Roman"/>
                <w:sz w:val="24"/>
              </w:rPr>
              <w:t xml:space="preserve"> là điểm cực trị</w:t>
            </w:r>
          </w:p>
        </w:tc>
        <w:tc>
          <w:tcPr>
            <w:tcW w:type="dxa" w:w="3061"/>
            <w:vAlign w:val="center"/>
          </w:tcPr>
          <w:p>
            <w:pPr>
              <w:spacing w:before="0" w:after="20" w:line="264" w:lineRule="auto"/>
              <w:jc w:val="center"/>
            </w:pPr>
          </w:p>
          <w:p>
            <w:pPr>
              <w:spacing w:before="0" w:after="20" w:line="264" w:lineRule="auto"/>
              <w:jc w:val="center"/>
            </w:pPr>
          </w:p>
        </w:tc>
      </w:tr>
      <w:tr>
        <w:tc>
          <w:tcPr>
            <w:tcW w:type="dxa" w:w="2041"/>
            <w:vAlign w:val="center"/>
          </w:tcPr>
          <w:p>
            <w:pPr>
              <w:spacing w:before="0" w:after="20" w:line="264" w:lineRule="auto"/>
              <w:jc w:val="left"/>
            </w:pPr>
            <w:r>
              <w:rPr>
                <w:rFonts w:ascii="Times New Roman" w:hAnsi="Times New Roman" w:eastAsia="Times New Roman"/>
                <w:sz w:val="24"/>
              </w:rPr>
              <w:t>GTLN, GTNN trên đoạn</w:t>
            </w:r>
          </w:p>
        </w:tc>
        <w:tc>
          <w:tcPr>
            <w:tcW w:type="dxa" w:w="5102"/>
            <w:vAlign w:val="center"/>
          </w:tcPr>
          <w:p>
            <w:pPr>
              <w:spacing w:before="0" w:after="20" w:line="264" w:lineRule="auto"/>
              <w:jc w:val="center"/>
            </w:pPr>
            <w:r>
              <w:rPr>
                <w:rFonts w:ascii="Times New Roman" w:hAnsi="Times New Roman" w:eastAsia="Times New Roman"/>
                <w:sz w:val="24"/>
              </w:rPr>
              <w:t>Tìm điểm tới hạn trong đoạn, so sánh giá trị tại các điểm đó và hai đầu mút</w:t>
            </w:r>
          </w:p>
        </w:tc>
        <w:tc>
          <w:tcPr>
            <w:tcW w:type="dxa" w:w="3061"/>
            <w:vAlign w:val="center"/>
          </w:tcPr>
          <w:p>
            <w:pPr>
              <w:spacing w:before="0" w:after="20" w:line="264" w:lineRule="auto"/>
              <w:jc w:val="center"/>
            </w:pPr>
          </w:p>
          <w:p>
            <w:pPr>
              <w:spacing w:before="0" w:after="20" w:line="264" w:lineRule="auto"/>
              <w:jc w:val="center"/>
            </w:pPr>
          </w:p>
        </w:tc>
      </w:tr>
      <w:tr>
        <w:tc>
          <w:tcPr>
            <w:tcW w:type="dxa" w:w="2041"/>
            <w:vAlign w:val="center"/>
          </w:tcPr>
          <w:p>
            <w:pPr>
              <w:spacing w:before="0" w:after="20" w:line="264" w:lineRule="auto"/>
              <w:jc w:val="left"/>
            </w:pPr>
            <w:r>
              <w:rPr>
                <w:rFonts w:ascii="Times New Roman" w:hAnsi="Times New Roman" w:eastAsia="Times New Roman"/>
                <w:sz w:val="24"/>
              </w:rPr>
              <w:t>Tiệm cận</w:t>
            </w:r>
          </w:p>
        </w:tc>
        <w:tc>
          <w:tcPr>
            <w:tcW w:type="dxa" w:w="5102"/>
            <w:vAlign w:val="center"/>
          </w:tcPr>
          <w:p>
            <w:pPr>
              <w:spacing w:before="0" w:after="20" w:line="264" w:lineRule="auto"/>
              <w:jc w:val="center"/>
            </w:pPr>
            <w:r>
              <w:rPr>
                <w:rFonts w:ascii="Times New Roman" w:hAnsi="Times New Roman" w:eastAsia="Times New Roman"/>
                <w:sz w:val="24"/>
              </w:rPr>
              <w:t xml:space="preserve">Đứng: </w:t>
            </w:r>
            <m:oMath>
              <m:r>
                <m:t>limf=±∞</m:t>
              </m:r>
            </m:oMath>
            <w:r>
              <w:rPr>
                <w:rFonts w:ascii="Times New Roman" w:hAnsi="Times New Roman" w:eastAsia="Times New Roman"/>
                <w:sz w:val="24"/>
              </w:rPr>
              <w:t xml:space="preserve"> khi </w:t>
            </w:r>
            <m:oMath>
              <m:r>
                <m:t>x→</m:t>
              </m:r>
              <m:sSubSup>
                <m:e>
                  <m:r>
                    <m:t>x</m:t>
                  </m:r>
                </m:e>
                <m:sub>
                  <m:r>
                    <m:t>0</m:t>
                  </m:r>
                </m:sub>
                <m:sup>
                  <m:r>
                    <m:t>±</m:t>
                  </m:r>
                </m:sup>
              </m:sSubSup>
            </m:oMath>
            <w:r>
              <w:rPr>
                <w:rFonts w:ascii="Times New Roman" w:hAnsi="Times New Roman" w:eastAsia="Times New Roman"/>
                <w:sz w:val="24"/>
              </w:rPr>
              <w:t xml:space="preserve">; ngang: </w:t>
            </w:r>
            <m:oMath>
              <m:sSub>
                <m:e>
                  <m:r>
                    <m:t>lim</m:t>
                  </m:r>
                </m:e>
                <m:sub>
                  <m:r>
                    <m:t>x→±∞</m:t>
                  </m:r>
                </m:sub>
              </m:sSub>
              <m:r>
                <m:t>f=b</m:t>
              </m:r>
            </m:oMath>
            <w:r>
              <w:rPr>
                <w:rFonts w:ascii="Times New Roman" w:hAnsi="Times New Roman" w:eastAsia="Times New Roman"/>
                <w:sz w:val="24"/>
              </w:rPr>
              <w:t xml:space="preserve">; xiên: </w:t>
            </w:r>
            <m:oMath>
              <m:r>
                <m:t>lim[f−(ax+b)]=0</m:t>
              </m:r>
            </m:oMath>
          </w:p>
        </w:tc>
        <w:tc>
          <w:tcPr>
            <w:tcW w:type="dxa" w:w="3061"/>
            <w:vAlign w:val="center"/>
          </w:tcPr>
          <w:p>
            <w:pPr>
              <w:spacing w:before="0" w:after="20" w:line="264" w:lineRule="auto"/>
              <w:jc w:val="center"/>
            </w:pPr>
          </w:p>
          <w:p>
            <w:pPr>
              <w:spacing w:before="0" w:after="20" w:line="264" w:lineRule="auto"/>
              <w:jc w:val="center"/>
            </w:pPr>
          </w:p>
        </w:tc>
      </w:tr>
      <w:tr>
        <w:tc>
          <w:tcPr>
            <w:tcW w:type="dxa" w:w="2041"/>
            <w:vAlign w:val="center"/>
          </w:tcPr>
          <w:p>
            <w:pPr>
              <w:spacing w:before="0" w:after="20" w:line="264" w:lineRule="auto"/>
              <w:jc w:val="left"/>
            </w:pPr>
            <w:r>
              <w:rPr>
                <w:rFonts w:ascii="Times New Roman" w:hAnsi="Times New Roman" w:eastAsia="Times New Roman"/>
                <w:sz w:val="24"/>
              </w:rPr>
              <w:t>Khảo sát, vẽ đồ thị</w:t>
            </w:r>
          </w:p>
        </w:tc>
        <w:tc>
          <w:tcPr>
            <w:tcW w:type="dxa" w:w="5102"/>
            <w:vAlign w:val="center"/>
          </w:tcPr>
          <w:p>
            <w:pPr>
              <w:spacing w:before="0" w:after="20" w:line="264" w:lineRule="auto"/>
              <w:jc w:val="center"/>
            </w:pPr>
            <w:r>
              <w:rPr>
                <w:rFonts w:ascii="Times New Roman" w:hAnsi="Times New Roman" w:eastAsia="Times New Roman"/>
                <w:sz w:val="24"/>
              </w:rPr>
              <w:t>Tập xác định – sự biến thiên (đạo hàm, giới hạn, tiệm cận, bảng biến thiên) – đồ thị</w:t>
            </w:r>
          </w:p>
        </w:tc>
        <w:tc>
          <w:tcPr>
            <w:tcW w:type="dxa" w:w="3061"/>
            <w:vAlign w:val="center"/>
          </w:tcPr>
          <w:p>
            <w:pPr>
              <w:spacing w:before="0" w:after="20" w:line="264" w:lineRule="auto"/>
              <w:jc w:val="center"/>
            </w:pPr>
          </w:p>
          <w:p>
            <w:pPr>
              <w:spacing w:before="0" w:after="20" w:line="264" w:lineRule="auto"/>
              <w:jc w:val="center"/>
            </w:pPr>
          </w:p>
        </w:tc>
      </w:tr>
      <w:tr>
        <w:tc>
          <w:tcPr>
            <w:tcW w:type="dxa" w:w="2041"/>
            <w:vAlign w:val="center"/>
          </w:tcPr>
          <w:p>
            <w:pPr>
              <w:spacing w:before="0" w:after="20" w:line="264" w:lineRule="auto"/>
              <w:jc w:val="left"/>
            </w:pPr>
            <w:r>
              <w:rPr>
                <w:rFonts w:ascii="Times New Roman" w:hAnsi="Times New Roman" w:eastAsia="Times New Roman"/>
                <w:sz w:val="24"/>
              </w:rPr>
              <w:t>Bài toán tối ưu</w:t>
            </w:r>
          </w:p>
        </w:tc>
        <w:tc>
          <w:tcPr>
            <w:tcW w:type="dxa" w:w="5102"/>
            <w:vAlign w:val="center"/>
          </w:tcPr>
          <w:p>
            <w:pPr>
              <w:spacing w:before="0" w:after="20" w:line="264" w:lineRule="auto"/>
              <w:jc w:val="center"/>
            </w:pPr>
            <w:r>
              <w:rPr>
                <w:rFonts w:ascii="Times New Roman" w:hAnsi="Times New Roman" w:eastAsia="Times New Roman"/>
                <w:sz w:val="24"/>
              </w:rPr>
              <w:t xml:space="preserve">Chọn đại lượng </w:t>
            </w:r>
            <m:oMath>
              <m:r>
                <m:t>Q</m:t>
              </m:r>
            </m:oMath>
            <w:r>
              <w:rPr>
                <w:rFonts w:ascii="Times New Roman" w:hAnsi="Times New Roman" w:eastAsia="Times New Roman"/>
                <w:sz w:val="24"/>
              </w:rPr>
              <w:t xml:space="preserve"> – lập </w:t>
            </w:r>
            <m:oMath>
              <m:r>
                <m:t>Q=Q(x)</m:t>
              </m:r>
            </m:oMath>
            <w:r>
              <w:rPr>
                <w:rFonts w:ascii="Times New Roman" w:hAnsi="Times New Roman" w:eastAsia="Times New Roman"/>
                <w:sz w:val="24"/>
              </w:rPr>
              <w:t>, tìm tập xác định – tìm GTLN, GTNN</w:t>
            </w:r>
          </w:p>
        </w:tc>
        <w:tc>
          <w:tcPr>
            <w:tcW w:type="dxa" w:w="3061"/>
            <w:vAlign w:val="center"/>
          </w:tcPr>
          <w:p>
            <w:pPr>
              <w:spacing w:before="0" w:after="20" w:line="264" w:lineRule="auto"/>
              <w:jc w:val="center"/>
            </w:pPr>
          </w:p>
          <w:p>
            <w:pPr>
              <w:spacing w:before="0" w:after="20" w:line="264" w:lineRule="auto"/>
              <w:jc w:val="center"/>
            </w:pPr>
          </w:p>
        </w:tc>
      </w:tr>
    </w:tbl>
    <w:p>
      <w:pPr>
        <w:spacing w:before="0" w:after="60" w:line="264" w:lineRule="auto"/>
        <w:jc w:val="both"/>
      </w:pPr>
      <w:r>
        <w:rPr>
          <w:rFonts w:ascii="Times New Roman" w:hAnsi="Times New Roman" w:eastAsia="Times New Roman"/>
          <w:b/>
          <w:sz w:val="26"/>
        </w:rPr>
        <w:t>Gợi ý cột Lưu ý (dành cho GV):</w:t>
      </w:r>
      <w:r>
        <w:rPr>
          <w:rFonts w:ascii="Times New Roman" w:hAnsi="Times New Roman" w:eastAsia="Times New Roman"/>
          <w:sz w:val="26"/>
        </w:rPr>
        <w:t xml:space="preserve"> điều kiện đủ, không phải điều kiện cần; </w:t>
      </w:r>
      <m:oMath>
        <m:sSup>
          <m:e>
            <m:r>
              <m:t>f</m:t>
            </m:r>
          </m:e>
          <m:sup>
            <m:r>
              <m:t>′</m:t>
            </m:r>
          </m:sup>
        </m:sSup>
        <m:r>
          <m:t>(</m:t>
        </m:r>
        <m:sSub>
          <m:e>
            <m:r>
              <m:t>x</m:t>
            </m:r>
          </m:e>
          <m:sub>
            <m:r>
              <m:t>0</m:t>
            </m:r>
          </m:sub>
        </m:sSub>
        <m:r>
          <m:t>)=0</m:t>
        </m:r>
      </m:oMath>
      <w:r>
        <w:rPr>
          <w:rFonts w:ascii="Times New Roman" w:hAnsi="Times New Roman" w:eastAsia="Times New Roman"/>
          <w:sz w:val="26"/>
        </w:rPr>
        <w:t xml:space="preserve"> chưa chắc là cực trị, cực trị có thể tại điểm </w:t>
      </w:r>
      <m:oMath>
        <m:sSup>
          <m:e>
            <m:r>
              <m:t>f</m:t>
            </m:r>
          </m:e>
          <m:sup>
            <m:r>
              <m:t>′</m:t>
            </m:r>
          </m:sup>
        </m:sSup>
      </m:oMath>
      <w:r>
        <w:rPr>
          <w:rFonts w:ascii="Times New Roman" w:hAnsi="Times New Roman" w:eastAsia="Times New Roman"/>
          <w:sz w:val="26"/>
        </w:rPr>
        <w:t xml:space="preserve"> không xác định (</w:t>
      </w:r>
      <m:oMath>
        <m:r>
          <m:t>y=|x|</m:t>
        </m:r>
      </m:oMath>
      <w:r>
        <w:rPr>
          <w:rFonts w:ascii="Times New Roman" w:hAnsi="Times New Roman" w:eastAsia="Times New Roman"/>
          <w:sz w:val="26"/>
        </w:rPr>
        <w:t>); trên khoảng có thể không có GTLN, GTNN; giới hạn hữu hạn thì không là tiệm cận đứng; tâm đối xứng của đồ thị; kiểm tra miền xác định thực tế.</w:t>
      </w:r>
    </w:p>
    <w:p>
      <w:pPr>
        <w:keepNext/>
        <w:spacing w:before="0" w:after="60" w:line="264" w:lineRule="auto"/>
        <w:jc w:val="both"/>
      </w:pPr>
      <w:r>
        <w:rPr>
          <w:rFonts w:ascii="Times New Roman" w:hAnsi="Times New Roman" w:eastAsia="Times New Roman"/>
          <w:b/>
          <w:sz w:val="26"/>
        </w:rPr>
        <w:t>Phiếu học tập số 2 (HĐ2) – Bài tập phân hóa (SGK tr.43 – 44)</w:t>
      </w:r>
    </w:p>
    <w:p>
      <w:pPr>
        <w:keepNext/>
        <w:spacing w:before="0" w:after="60" w:line="264" w:lineRule="auto"/>
        <w:jc w:val="both"/>
      </w:pPr>
      <w:r>
        <w:rPr>
          <w:rFonts w:ascii="Times New Roman" w:hAnsi="Times New Roman" w:eastAsia="Times New Roman"/>
          <w:b/>
          <w:sz w:val="26"/>
        </w:rPr>
        <w:t>Mức 1 – Nhận biết, thông hiểu</w:t>
      </w:r>
    </w:p>
    <w:p>
      <w:pPr>
        <w:spacing w:before="0" w:after="60" w:line="264" w:lineRule="auto"/>
        <w:jc w:val="both"/>
      </w:pPr>
      <w:r>
        <w:rPr>
          <w:rFonts w:ascii="Times New Roman" w:hAnsi="Times New Roman" w:eastAsia="Times New Roman"/>
          <w:sz w:val="26"/>
        </w:rPr>
        <w:t>Bài 1.40a, b; Bài 1.42a; Bài 1.43b.</w:t>
      </w:r>
    </w:p>
    <w:p>
      <w:pPr>
        <w:keepNext/>
        <w:spacing w:before="0" w:after="60" w:line="264" w:lineRule="auto"/>
        <w:jc w:val="both"/>
      </w:pPr>
      <w:r>
        <w:rPr>
          <w:rFonts w:ascii="Times New Roman" w:hAnsi="Times New Roman" w:eastAsia="Times New Roman"/>
          <w:b/>
          <w:sz w:val="26"/>
        </w:rPr>
        <w:t>Mức 2 – Vận dụng</w:t>
      </w:r>
    </w:p>
    <w:p>
      <w:pPr>
        <w:spacing w:before="0" w:after="60" w:line="264" w:lineRule="auto"/>
        <w:jc w:val="both"/>
      </w:pPr>
      <w:r>
        <w:rPr>
          <w:rFonts w:ascii="Times New Roman" w:hAnsi="Times New Roman" w:eastAsia="Times New Roman"/>
          <w:sz w:val="26"/>
        </w:rPr>
        <w:t>Bài 1.40c, d; Bài 1.41; Bài 1.42b; Bài 1.43a, c.</w:t>
      </w:r>
    </w:p>
    <w:p>
      <w:pPr>
        <w:keepNext/>
        <w:spacing w:before="0" w:after="60" w:line="264" w:lineRule="auto"/>
        <w:jc w:val="both"/>
      </w:pPr>
      <w:r>
        <w:rPr>
          <w:rFonts w:ascii="Times New Roman" w:hAnsi="Times New Roman" w:eastAsia="Times New Roman"/>
          <w:b/>
          <w:sz w:val="26"/>
        </w:rPr>
        <w:t>Mức 3 – Vận dụng cao, thực tiễn</w:t>
      </w:r>
    </w:p>
    <w:p>
      <w:pPr>
        <w:spacing w:before="0" w:after="60" w:line="264" w:lineRule="auto"/>
        <w:jc w:val="both"/>
      </w:pPr>
      <w:r>
        <w:rPr>
          <w:rFonts w:ascii="Times New Roman" w:hAnsi="Times New Roman" w:eastAsia="Times New Roman"/>
          <w:sz w:val="26"/>
        </w:rPr>
        <w:t>Bài 1.44; Bài 1.45; Bài 1.46.</w:t>
      </w:r>
    </w:p>
    <w:p>
      <w:pPr>
        <w:spacing w:before="0" w:after="60" w:line="264" w:lineRule="auto"/>
        <w:jc w:val="both"/>
      </w:pPr>
      <w:r>
        <w:rPr>
          <w:rFonts w:ascii="Times New Roman" w:hAnsi="Times New Roman" w:eastAsia="Times New Roman"/>
          <w:b/>
          <w:sz w:val="26"/>
        </w:rPr>
        <w:t>Đáp án (dành cho GV):</w:t>
      </w:r>
      <w:r>
        <w:rPr>
          <w:rFonts w:ascii="Times New Roman" w:hAnsi="Times New Roman" w:eastAsia="Times New Roman"/>
          <w:sz w:val="26"/>
        </w:rPr>
        <w:t xml:space="preserve"> xem phần c) Sản phẩm của Nhiệm vụ 2, Nhiệm vụ 3 (HĐ2) và Hoạt động 3.</w:t>
      </w:r>
    </w:p>
    <w:p>
      <w:pPr>
        <w:keepNext/>
        <w:spacing w:before="0" w:after="60" w:line="264" w:lineRule="auto"/>
        <w:jc w:val="both"/>
      </w:pPr>
      <w:r>
        <w:rPr>
          <w:rFonts w:ascii="Times New Roman" w:hAnsi="Times New Roman" w:eastAsia="Times New Roman"/>
          <w:b/>
          <w:sz w:val="26"/>
        </w:rPr>
        <w:t>Phiếu học tập số 3 (HĐ2) – Trạm kiểm chứng AI</w:t>
      </w:r>
    </w:p>
    <w:p>
      <w:pPr>
        <w:spacing w:before="0" w:after="60" w:line="264" w:lineRule="auto"/>
        <w:jc w:val="both"/>
      </w:pPr>
      <w:r>
        <w:rPr>
          <w:rFonts w:ascii="Times New Roman" w:hAnsi="Times New Roman" w:eastAsia="Times New Roman"/>
          <w:sz w:val="26"/>
        </w:rPr>
        <w:t>Các lời giải dưới đây do một chatbot AI tạo ra. Nhóm hãy: (1) chỉ ra bước sai và giải thích; (2) viết lại cho đúng; (3) ghi Nhật ký sử dụng AI nếu có hỏi lại chatbot.</w:t>
      </w:r>
    </w:p>
    <w:p>
      <w:pPr>
        <w:spacing w:before="0" w:after="60" w:line="264" w:lineRule="auto"/>
        <w:jc w:val="both"/>
      </w:pPr>
      <w:r>
        <w:rPr>
          <w:rFonts w:ascii="Times New Roman" w:hAnsi="Times New Roman" w:eastAsia="Times New Roman"/>
          <w:b/>
          <w:sz w:val="26"/>
        </w:rPr>
        <w:t>Lời giải AI số 1 (nhóm lẻ).</w:t>
      </w:r>
      <w:r>
        <w:rPr>
          <w:rFonts w:ascii="Times New Roman" w:hAnsi="Times New Roman" w:eastAsia="Times New Roman"/>
          <w:sz w:val="26"/>
        </w:rPr>
        <w:t xml:space="preserve"> Đề: Bài 1.41a – tìm GTLN, GTNN của </w:t>
      </w:r>
      <m:oMath>
        <m:r>
          <m:t>y=</m:t>
        </m:r>
        <m:f>
          <m:fPr>
            <m:type m:val="bar"/>
          </m:fPr>
          <m:num>
            <m:r>
              <m:t>2x+1</m:t>
            </m:r>
          </m:num>
          <m:den>
            <m:r>
              <m:t>3x−2</m:t>
            </m:r>
          </m:den>
        </m:f>
      </m:oMath>
      <w:r>
        <w:rPr>
          <w:rFonts w:ascii="Times New Roman" w:hAnsi="Times New Roman" w:eastAsia="Times New Roman"/>
          <w:sz w:val="26"/>
        </w:rPr>
        <w:t xml:space="preserve"> trên </w:t>
      </w:r>
      <m:oMath>
        <m:r>
          <m:t>[2;+∞)</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w:t>
            </w:r>
            <m:oMath>
              <m:sSup>
                <m:e>
                  <m:r>
                    <m:t>y</m:t>
                  </m:r>
                </m:e>
                <m:sup>
                  <m:r>
                    <m:t>′</m:t>
                  </m:r>
                </m:sup>
              </m:sSup>
              <m:r>
                <m:t>=</m:t>
              </m:r>
              <m:f>
                <m:fPr>
                  <m:type m:val="bar"/>
                </m:fPr>
                <m:num>
                  <m:r>
                    <m:t>−7</m:t>
                  </m:r>
                </m:num>
                <m:den>
                  <m:sSup>
                    <m:e>
                      <m:d>
                        <m:dPr>
                          <m:sepChr m:val=""/>
                        </m:dPr>
                        <m:e>
                          <m:r>
                            <m:t>3</m:t>
                          </m:r>
                          <m:r>
                            <m:t>x</m:t>
                          </m:r>
                          <m:r>
                            <m:t>−</m:t>
                          </m:r>
                          <m:r>
                            <m:t>2</m:t>
                          </m:r>
                        </m:e>
                      </m:d>
                    </m:e>
                    <m:sup>
                      <m:r>
                        <m:t>2</m:t>
                      </m:r>
                    </m:sup>
                  </m:sSup>
                </m:den>
              </m:f>
              <m:r>
                <m:t>&lt;0</m:t>
              </m:r>
            </m:oMath>
            <w:r>
              <w:rPr>
                <w:rFonts w:ascii="Times New Roman" w:hAnsi="Times New Roman" w:eastAsia="Times New Roman"/>
                <w:sz w:val="26"/>
              </w:rPr>
              <w:t xml:space="preserve"> nên hàm số nghịch biến trên </w:t>
            </w:r>
            <m:oMath>
              <m:r>
                <m:t>[2;+∞)</m:t>
              </m:r>
            </m:oMath>
            <w:r>
              <w:rPr>
                <w:rFonts w:ascii="Times New Roman" w:hAnsi="Times New Roman" w:eastAsia="Times New Roman"/>
                <w:sz w:val="26"/>
              </w:rPr>
              <w:t xml:space="preserve">. Vậy giá trị lớn nhất là </w:t>
            </w:r>
            <m:oMath>
              <m:r>
                <m:t>y(2)=</m:t>
              </m:r>
              <m:f>
                <m:fPr>
                  <m:type m:val="bar"/>
                </m:fPr>
                <m:num>
                  <m:r>
                    <m:t>5</m:t>
                  </m:r>
                </m:num>
                <m:den>
                  <m:r>
                    <m:t>4</m:t>
                  </m:r>
                </m:den>
              </m:f>
            </m:oMath>
            <w:r>
              <w:rPr>
                <w:rFonts w:ascii="Times New Roman" w:hAnsi="Times New Roman" w:eastAsia="Times New Roman"/>
                <w:sz w:val="26"/>
              </w:rPr>
              <w:t xml:space="preserve"> và giá trị nhỏ nhất là </w:t>
            </w:r>
            <m:oMath>
              <m:sSub>
                <m:e>
                  <m:r>
                    <m:t>lim</m:t>
                  </m:r>
                </m:e>
                <m:sub>
                  <m:r>
                    <m:t>x→+∞</m:t>
                  </m:r>
                </m:sub>
              </m:sSub>
              <m:r>
                <m:t>y=</m:t>
              </m:r>
              <m:f>
                <m:fPr>
                  <m:type m:val="bar"/>
                </m:fPr>
                <m:num>
                  <m:r>
                    <m:t>2</m:t>
                  </m:r>
                </m:num>
                <m:den>
                  <m:r>
                    <m:t>3</m:t>
                  </m:r>
                </m:den>
              </m:f>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Lời giải AI số 2 (nhóm chẵn).</w:t>
      </w:r>
      <w:r>
        <w:rPr>
          <w:rFonts w:ascii="Times New Roman" w:hAnsi="Times New Roman" w:eastAsia="Times New Roman"/>
          <w:sz w:val="26"/>
        </w:rPr>
        <w:t xml:space="preserve"> Đề: Bài 1.42b – tìm tiệm cận xiên của đồ thị hàm số </w:t>
      </w:r>
      <m:oMath>
        <m:r>
          <m:t>y=</m:t>
        </m:r>
        <m:f>
          <m:fPr>
            <m:type m:val="bar"/>
          </m:fPr>
          <m:num>
            <m:sSup>
              <m:e>
                <m:r>
                  <m:t>x</m:t>
                </m:r>
              </m:e>
              <m:sup>
                <m:r>
                  <m:t>2</m:t>
                </m:r>
              </m:sup>
            </m:sSup>
            <m:r>
              <m:t>+2x−1</m:t>
            </m:r>
          </m:num>
          <m:den>
            <m:r>
              <m:t>2x−1</m:t>
            </m:r>
          </m:den>
        </m:f>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"Chia từng hạng tử của tử số cho </w:t>
            </w:r>
            <m:oMath>
              <m:r>
                <m:t>2x</m:t>
              </m:r>
            </m:oMath>
            <w:r>
              <w:rPr>
                <w:rFonts w:ascii="Times New Roman" w:hAnsi="Times New Roman" w:eastAsia="Times New Roman"/>
                <w:sz w:val="26"/>
              </w:rPr>
              <w:t xml:space="preserve">: </w:t>
            </w:r>
            <m:oMath>
              <m:f>
                <m:fPr>
                  <m:type m:val="bar"/>
                </m:fPr>
                <m:num>
                  <m:sSup>
                    <m:e>
                      <m:r>
                        <m:t>x</m:t>
                      </m:r>
                    </m:e>
                    <m:sup>
                      <m:r>
                        <m:t>2</m:t>
                      </m:r>
                    </m:sup>
                  </m:sSup>
                </m:num>
                <m:den>
                  <m:r>
                    <m:t>2x</m:t>
                  </m:r>
                </m:den>
              </m:f>
              <m:r>
                <m:t>=</m:t>
              </m:r>
              <m:f>
                <m:fPr>
                  <m:type m:val="bar"/>
                </m:fPr>
                <m:num>
                  <m:r>
                    <m:t>x</m:t>
                  </m:r>
                </m:num>
                <m:den>
                  <m:r>
                    <m:t>2</m:t>
                  </m:r>
                </m:den>
              </m:f>
            </m:oMath>
            <w:r>
              <w:rPr>
                <w:rFonts w:ascii="Times New Roman" w:hAnsi="Times New Roman" w:eastAsia="Times New Roman"/>
                <w:sz w:val="26"/>
              </w:rPr>
              <w:t xml:space="preserve">, </w:t>
            </w:r>
            <m:oMath>
              <m:f>
                <m:fPr>
                  <m:type m:val="bar"/>
                </m:fPr>
                <m:num>
                  <m:r>
                    <m:t>2x</m:t>
                  </m:r>
                </m:num>
                <m:den>
                  <m:r>
                    <m:t>2x</m:t>
                  </m:r>
                </m:den>
              </m:f>
              <m:r>
                <m:t>=1</m:t>
              </m:r>
            </m:oMath>
            <w:r>
              <w:rPr>
                <w:rFonts w:ascii="Times New Roman" w:hAnsi="Times New Roman" w:eastAsia="Times New Roman"/>
                <w:sz w:val="26"/>
              </w:rPr>
              <w:t xml:space="preserve">. Vậy tiệm cận xiên là </w:t>
            </w:r>
            <m:oMath>
              <m:r>
                <m:t>y=</m:t>
              </m:r>
              <m:f>
                <m:fPr>
                  <m:type m:val="bar"/>
                </m:fPr>
                <m:num>
                  <m:r>
                    <m:t>x</m:t>
                  </m:r>
                </m:num>
                <m:den>
                  <m:r>
                    <m:t>2</m:t>
                  </m:r>
                </m:den>
              </m:f>
              <m:r>
                <m:t>+1</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lệnh mẫu:</w:t>
      </w:r>
      <w:r>
        <w:rPr>
          <w:rFonts w:ascii="Times New Roman" w:hAnsi="Times New Roman" w:eastAsia="Times New Roman"/>
          <w:sz w:val="26"/>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b/>
          <w:sz w:val="26"/>
        </w:rPr>
        <w:t>Đáp án (dành cho GV):</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Lời giải số 1: kết luận GTNN sai. </w:t>
      </w:r>
      <m:oMath>
        <m:f>
          <m:fPr>
            <m:type m:val="bar"/>
          </m:fPr>
          <m:num>
            <m:r>
              <m:t>2</m:t>
            </m:r>
          </m:num>
          <m:den>
            <m:r>
              <m:t>3</m:t>
            </m:r>
          </m:den>
        </m:f>
      </m:oMath>
      <w:r>
        <w:rPr>
          <w:rFonts w:ascii="Times New Roman" w:hAnsi="Times New Roman" w:eastAsia="Times New Roman"/>
          <w:sz w:val="26"/>
        </w:rPr>
        <w:t xml:space="preserve"> chỉ là giới hạn, không có </w:t>
      </w:r>
      <m:oMath>
        <m:d>
          <m:dPr>
            <m:begChr m:val=""/>
            <m:sepChr m:val=""/>
          </m:dPr>
          <m:e>
            <m:r>
              <m:t>x</m:t>
            </m:r>
            <m:r>
              <m:t>∈</m:t>
            </m:r>
            <m:r>
              <m:t>[</m:t>
            </m:r>
            <m:r>
              <m:t>2</m:t>
            </m:r>
            <m:r>
              <m:t>;</m:t>
            </m:r>
            <m:r>
              <m:t>+</m:t>
            </m:r>
            <m:r>
              <m:t>∞</m:t>
            </m:r>
          </m:e>
        </m:d>
      </m:oMath>
      <w:r>
        <w:rPr>
          <w:rFonts w:ascii="Times New Roman" w:hAnsi="Times New Roman" w:eastAsia="Times New Roman"/>
          <w:sz w:val="26"/>
        </w:rPr>
        <w:t xml:space="preserve"> nào để </w:t>
      </w:r>
      <m:oMath>
        <m:r>
          <m:t>y=</m:t>
        </m:r>
        <m:f>
          <m:fPr>
            <m:type m:val="bar"/>
          </m:fPr>
          <m:num>
            <m:r>
              <m:t>2</m:t>
            </m:r>
          </m:num>
          <m:den>
            <m:r>
              <m:t>3</m:t>
            </m:r>
          </m:den>
        </m:f>
      </m:oMath>
      <w:r>
        <w:rPr>
          <w:rFonts w:ascii="Times New Roman" w:hAnsi="Times New Roman" w:eastAsia="Times New Roman"/>
          <w:sz w:val="26"/>
        </w:rPr>
        <w:t xml:space="preserve"> (vì </w:t>
      </w:r>
      <m:oMath>
        <m:r>
          <m:t>y−</m:t>
        </m:r>
        <m:f>
          <m:fPr>
            <m:type m:val="bar"/>
          </m:fPr>
          <m:num>
            <m:r>
              <m:t>2</m:t>
            </m:r>
          </m:num>
          <m:den>
            <m:r>
              <m:t>3</m:t>
            </m:r>
          </m:den>
        </m:f>
        <m:r>
          <m:t>=</m:t>
        </m:r>
        <m:f>
          <m:fPr>
            <m:type m:val="bar"/>
          </m:fPr>
          <m:num>
            <m:r>
              <m:t>7</m:t>
            </m:r>
          </m:num>
          <m:den>
            <m:r>
              <m:t>3(3x−2)</m:t>
            </m:r>
          </m:den>
        </m:f>
        <m:r>
          <m:t>&gt;0</m:t>
        </m:r>
      </m:oMath>
      <w:r>
        <w:rPr>
          <w:rFonts w:ascii="Times New Roman" w:hAnsi="Times New Roman" w:eastAsia="Times New Roman"/>
          <w:sz w:val="26"/>
        </w:rPr>
        <w:t xml:space="preserve">). Kết luận đúng: giá trị lớn nhất bằng </w:t>
      </w:r>
      <m:oMath>
        <m:f>
          <m:fPr>
            <m:type m:val="bar"/>
          </m:fPr>
          <m:num>
            <m:r>
              <m:t>5</m:t>
            </m:r>
          </m:num>
          <m:den>
            <m:r>
              <m:t>4</m:t>
            </m:r>
          </m:den>
        </m:f>
      </m:oMath>
      <w:r>
        <w:rPr>
          <w:rFonts w:ascii="Times New Roman" w:hAnsi="Times New Roman" w:eastAsia="Times New Roman"/>
          <w:sz w:val="26"/>
        </w:rPr>
        <w:t xml:space="preserve"> tại </w:t>
      </w:r>
      <m:oMath>
        <m:r>
          <m:t>x=2</m:t>
        </m:r>
      </m:oMath>
      <w:r>
        <w:rPr>
          <w:rFonts w:ascii="Times New Roman" w:hAnsi="Times New Roman" w:eastAsia="Times New Roman"/>
          <w:sz w:val="26"/>
        </w:rPr>
        <w:t xml:space="preserve">; hàm số không có giá trị nhỏ nhất trên </w:t>
      </w:r>
      <m:oMath>
        <m:r>
          <m:t>[2;+∞)</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Lời giải số 2: không được chia từng hạng tử cho </w:t>
      </w:r>
      <m:oMath>
        <m:r>
          <m:t>2x</m:t>
        </m:r>
      </m:oMath>
      <w:r>
        <w:rPr>
          <w:rFonts w:ascii="Times New Roman" w:hAnsi="Times New Roman" w:eastAsia="Times New Roman"/>
          <w:sz w:val="26"/>
        </w:rPr>
        <w:t xml:space="preserve"> mà phải chia đa thức </w:t>
      </w:r>
      <m:oMath>
        <m:sSup>
          <m:e>
            <m:r>
              <m:t>x</m:t>
            </m:r>
          </m:e>
          <m:sup>
            <m:r>
              <m:t>2</m:t>
            </m:r>
          </m:sup>
        </m:sSup>
        <m:r>
          <m:t>+2x−1</m:t>
        </m:r>
      </m:oMath>
      <w:r>
        <w:rPr>
          <w:rFonts w:ascii="Times New Roman" w:hAnsi="Times New Roman" w:eastAsia="Times New Roman"/>
          <w:sz w:val="26"/>
        </w:rPr>
        <w:t xml:space="preserve"> cho </w:t>
      </w:r>
      <m:oMath>
        <m:r>
          <m:t>2x−1</m:t>
        </m:r>
      </m:oMath>
      <w:r>
        <w:rPr>
          <w:rFonts w:ascii="Times New Roman" w:hAnsi="Times New Roman" w:eastAsia="Times New Roman"/>
          <w:sz w:val="26"/>
        </w:rPr>
        <w:t xml:space="preserve">: </w:t>
      </w:r>
      <m:oMath>
        <m:sSup>
          <m:e>
            <m:r>
              <m:t>x</m:t>
            </m:r>
          </m:e>
          <m:sup>
            <m:r>
              <m:t>2</m:t>
            </m:r>
          </m:sup>
        </m:sSup>
        <m:r>
          <m:t>+2x−1=(2x−1)</m:t>
        </m:r>
        <m:d>
          <m:dPr>
            <m:sepChr m:val=""/>
          </m:dPr>
          <m:e>
            <m:f>
              <m:fPr>
                <m:type m:val="bar"/>
              </m:fPr>
              <m:num>
                <m:r>
                  <m:t>x</m:t>
                </m:r>
              </m:num>
              <m:den>
                <m:r>
                  <m:t>2</m:t>
                </m:r>
              </m:den>
            </m:f>
            <m:r>
              <m:t>+</m:t>
            </m:r>
            <m:f>
              <m:fPr>
                <m:type m:val="bar"/>
              </m:fPr>
              <m:num>
                <m:r>
                  <m:t>5</m:t>
                </m:r>
              </m:num>
              <m:den>
                <m:r>
                  <m:t>4</m:t>
                </m:r>
              </m:den>
            </m:f>
          </m:e>
        </m:d>
        <m:r>
          <m:t>+</m:t>
        </m:r>
        <m:f>
          <m:fPr>
            <m:type m:val="bar"/>
          </m:fPr>
          <m:num>
            <m:r>
              <m:t>1</m:t>
            </m:r>
          </m:num>
          <m:den>
            <m:r>
              <m:t>4</m:t>
            </m:r>
          </m:den>
        </m:f>
      </m:oMath>
      <w:r>
        <w:rPr>
          <w:rFonts w:ascii="Times New Roman" w:hAnsi="Times New Roman" w:eastAsia="Times New Roman"/>
          <w:sz w:val="26"/>
        </w:rPr>
        <w:t xml:space="preserve">. Tiệm cận xiên đúng là </w:t>
      </w:r>
      <m:oMath>
        <m:r>
          <m:t>y=</m:t>
        </m:r>
        <m:f>
          <m:fPr>
            <m:type m:val="bar"/>
          </m:fPr>
          <m:num>
            <m:r>
              <m:t>1</m:t>
            </m:r>
          </m:num>
          <m:den>
            <m:r>
              <m:t>2</m:t>
            </m:r>
          </m:den>
        </m:f>
        <m:r>
          <m:t>x+</m:t>
        </m:r>
        <m:f>
          <m:fPr>
            <m:type m:val="bar"/>
          </m:fPr>
          <m:num>
            <m:r>
              <m:t>5</m:t>
            </m:r>
          </m:num>
          <m:den>
            <m:r>
              <m:t>4</m:t>
            </m:r>
          </m:den>
        </m:f>
      </m:oMath>
      <w:r>
        <w:rPr>
          <w:rFonts w:ascii="Times New Roman" w:hAnsi="Times New Roman" w:eastAsia="Times New Roman"/>
          <w:sz w:val="26"/>
        </w:rPr>
        <w:t xml:space="preserve"> (kiểm tra: </w:t>
      </w:r>
      <m:oMath>
        <m:sSub>
          <m:e>
            <m:r>
              <m:t>lim</m:t>
            </m:r>
          </m:e>
          <m:sub>
            <m:r>
              <m:t>x→±∞</m:t>
            </m:r>
          </m:sub>
        </m:sSub>
        <m:f>
          <m:fPr>
            <m:type m:val="bar"/>
          </m:fPr>
          <m:num>
            <m:r>
              <m:t>1</m:t>
            </m:r>
          </m:num>
          <m:den>
            <m:r>
              <m:t>4(2x−1)</m:t>
            </m:r>
          </m:den>
        </m:f>
        <m:r>
          <m:t>=0</m:t>
        </m:r>
      </m:oMath>
      <w:r>
        <w:rPr>
          <w:rFonts w:ascii="Times New Roman" w:hAnsi="Times New Roman" w:eastAsia="Times New Roman"/>
          <w:sz w:val="26"/>
        </w:rPr>
        <w:t>).</w:t>
      </w:r>
    </w:p>
    <w:p>
      <w:pPr>
        <w:spacing w:before="80" w:after="60" w:line="264" w:lineRule="auto"/>
        <w:jc w:val="both"/>
      </w:pPr>
      <w:r>
        <w:rPr>
          <w:rFonts w:ascii="Times New Roman" w:hAnsi="Times New Roman" w:eastAsia="Times New Roman"/>
          <w:b/>
          <w:sz w:val="26"/>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b/>
                <w:sz w:val="22"/>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b/>
                <w:sz w:val="22"/>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sz w:val="22"/>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sz w:val="22"/>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200" w:after="60" w:line="264" w:lineRule="auto"/>
        <w:jc w:val="center"/>
      </w:pPr>
      <w:r>
        <w:rPr>
          <w:rFonts w:ascii="Times New Roman" w:hAnsi="Times New Roman" w:eastAsia="Times New Roman"/>
          <w:b/>
          <w:sz w:val="26"/>
        </w:rPr>
        <w:t>PHỤ LỤC: KẾ HOẠCH HỖ TRỢ HỌC SINH KHUYẾT TẬT TRONG BÀI HỌC</w:t>
      </w:r>
    </w:p>
    <w:p>
      <w:pPr>
        <w:spacing w:before="0" w:after="60" w:line="264" w:lineRule="auto"/>
        <w:jc w:val="center"/>
      </w:pPr>
      <w:r>
        <w:rPr>
          <w:rFonts w:ascii="Times New Roman" w:hAnsi="Times New Roman" w:eastAsia="Times New Roman"/>
          <w:i/>
          <w:sz w:val="26"/>
        </w:rPr>
        <w:t>(HS 1: khuyết tật vận động – mức độ nặng; HS 2: khuyết tật nhìn – mức độ nặng; theo Kế hoạch dạy học HSKT môn Toán 12, năm học 2026 – 2027.)</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551"/>
        <w:gridCol w:w="2551"/>
        <w:gridCol w:w="2551"/>
        <w:gridCol w:w="2551"/>
      </w:tblGrid>
      <w:tr>
        <w:tc>
          <w:tcPr>
            <w:tcW w:type="dxa" w:w="1701"/>
            <w:shd w:val="clear" w:color="auto" w:fill="DCE6F2"/>
            <w:vAlign w:val="center"/>
          </w:tcPr>
          <w:p>
            <w:pPr>
              <w:spacing w:before="0" w:after="20" w:line="264" w:lineRule="auto"/>
              <w:jc w:val="center"/>
            </w:pPr>
            <w:r>
              <w:rPr>
                <w:rFonts w:ascii="Times New Roman" w:hAnsi="Times New Roman" w:eastAsia="Times New Roman"/>
                <w:b/>
                <w:sz w:val="21"/>
              </w:rPr>
              <w:t>Hoạt động</w:t>
            </w:r>
          </w:p>
        </w:tc>
        <w:tc>
          <w:tcPr>
            <w:tcW w:type="dxa" w:w="2268"/>
            <w:shd w:val="clear" w:color="auto" w:fill="DCE6F2"/>
            <w:vAlign w:val="center"/>
          </w:tcPr>
          <w:p>
            <w:pPr>
              <w:spacing w:before="0" w:after="20" w:line="264" w:lineRule="auto"/>
              <w:jc w:val="center"/>
            </w:pPr>
            <w:r>
              <w:rPr>
                <w:rFonts w:ascii="Times New Roman" w:hAnsi="Times New Roman" w:eastAsia="Times New Roman"/>
                <w:b/>
                <w:sz w:val="21"/>
              </w:rPr>
              <w:t>Yêu cầu điều chỉnh</w:t>
            </w:r>
          </w:p>
        </w:tc>
        <w:tc>
          <w:tcPr>
            <w:tcW w:type="dxa" w:w="3118"/>
            <w:shd w:val="clear" w:color="auto" w:fill="DCE6F2"/>
            <w:vAlign w:val="center"/>
          </w:tcPr>
          <w:p>
            <w:pPr>
              <w:spacing w:before="0" w:after="20" w:line="264" w:lineRule="auto"/>
              <w:jc w:val="center"/>
            </w:pPr>
            <w:r>
              <w:rPr>
                <w:rFonts w:ascii="Times New Roman" w:hAnsi="Times New Roman" w:eastAsia="Times New Roman"/>
                <w:b/>
                <w:sz w:val="21"/>
              </w:rPr>
              <w:t>Hỗ trợ HS khuyết tật vận động</w:t>
            </w:r>
          </w:p>
        </w:tc>
        <w:tc>
          <w:tcPr>
            <w:tcW w:type="dxa" w:w="3118"/>
            <w:shd w:val="clear" w:color="auto" w:fill="DCE6F2"/>
            <w:vAlign w:val="center"/>
          </w:tcPr>
          <w:p>
            <w:pPr>
              <w:spacing w:before="0" w:after="20" w:line="264" w:lineRule="auto"/>
              <w:jc w:val="center"/>
            </w:pPr>
            <w:r>
              <w:rPr>
                <w:rFonts w:ascii="Times New Roman" w:hAnsi="Times New Roman" w:eastAsia="Times New Roman"/>
                <w:b/>
                <w:sz w:val="21"/>
              </w:rPr>
              <w:t>Hỗ trợ HS khuyết tật nhìn</w:t>
            </w:r>
          </w:p>
        </w:tc>
      </w:tr>
      <w:tr>
        <w:tc>
          <w:tcPr>
            <w:tcW w:type="dxa" w:w="1701"/>
            <w:vAlign w:val="center"/>
          </w:tcPr>
          <w:p>
            <w:pPr>
              <w:spacing w:before="0" w:after="20" w:line="264" w:lineRule="auto"/>
              <w:jc w:val="left"/>
            </w:pPr>
            <w:r>
              <w:rPr>
                <w:rFonts w:ascii="Times New Roman" w:hAnsi="Times New Roman" w:eastAsia="Times New Roman"/>
                <w:sz w:val="21"/>
              </w:rPr>
              <w:t>HĐ1 Mở đầu</w:t>
            </w:r>
          </w:p>
        </w:tc>
        <w:tc>
          <w:tcPr>
            <w:tcW w:type="dxa" w:w="2268"/>
            <w:vAlign w:val="center"/>
          </w:tcPr>
          <w:p>
            <w:pPr>
              <w:spacing w:before="0" w:after="20" w:line="264" w:lineRule="auto"/>
              <w:jc w:val="left"/>
            </w:pPr>
            <w:r>
              <w:rPr>
                <w:rFonts w:ascii="Times New Roman" w:hAnsi="Times New Roman" w:eastAsia="Times New Roman"/>
                <w:sz w:val="21"/>
              </w:rPr>
              <w:t>Hệ thống kiến thức chương</w:t>
            </w:r>
          </w:p>
        </w:tc>
        <w:tc>
          <w:tcPr>
            <w:tcW w:type="dxa" w:w="3118"/>
            <w:vAlign w:val="center"/>
          </w:tcPr>
          <w:p>
            <w:pPr>
              <w:spacing w:before="0" w:after="20" w:line="264" w:lineRule="auto"/>
              <w:jc w:val="left"/>
            </w:pPr>
            <w:r>
              <w:rPr>
                <w:rFonts w:ascii="Times New Roman" w:hAnsi="Times New Roman" w:eastAsia="Times New Roman"/>
                <w:sz w:val="21"/>
              </w:rPr>
              <w:t>Sơ đồ tư duy số trên điện thoại; thẻ</w:t>
            </w:r>
          </w:p>
        </w:tc>
        <w:tc>
          <w:tcPr>
            <w:tcW w:type="dxa" w:w="3118"/>
            <w:vAlign w:val="center"/>
          </w:tcPr>
          <w:p>
            <w:pPr>
              <w:spacing w:before="0" w:after="20" w:line="264" w:lineRule="auto"/>
              <w:jc w:val="left"/>
            </w:pPr>
            <w:r>
              <w:rPr>
                <w:rFonts w:ascii="Times New Roman" w:hAnsi="Times New Roman" w:eastAsia="Times New Roman"/>
                <w:sz w:val="21"/>
              </w:rPr>
              <w:t>HS trả lời câu hỏi nhanh bằng miệng; bạn mô tả sơ đồ tư duy số của các nhóm.</w:t>
            </w:r>
          </w:p>
        </w:tc>
      </w:tr>
      <w:tr>
        <w:tc>
          <w:tcPr>
            <w:tcW w:type="dxa" w:w="1701"/>
            <w:vAlign w:val="center"/>
          </w:tcPr>
          <w:p>
            <w:pPr>
              <w:spacing w:before="0" w:after="20" w:line="264" w:lineRule="auto"/>
              <w:jc w:val="left"/>
            </w:pPr>
            <w:r>
              <w:rPr>
                <w:rFonts w:ascii="Times New Roman" w:hAnsi="Times New Roman" w:eastAsia="Times New Roman"/>
                <w:sz w:val="21"/>
              </w:rPr>
              <w:t>HĐ2 – NV1</w:t>
            </w:r>
          </w:p>
        </w:tc>
        <w:tc>
          <w:tcPr>
            <w:tcW w:type="dxa" w:w="2268"/>
            <w:vAlign w:val="center"/>
          </w:tcPr>
          <w:p>
            <w:pPr>
              <w:spacing w:before="0" w:after="20" w:line="264" w:lineRule="auto"/>
              <w:jc w:val="left"/>
            </w:pPr>
            <w:r>
              <w:rPr>
                <w:rFonts w:ascii="Times New Roman" w:hAnsi="Times New Roman" w:eastAsia="Times New Roman"/>
                <w:sz w:val="21"/>
              </w:rPr>
              <w:t>Trắc nghiệm 1.30 – 1.39</w:t>
            </w:r>
          </w:p>
        </w:tc>
        <w:tc>
          <w:tcPr>
            <w:tcW w:type="dxa" w:w="3118"/>
            <w:vAlign w:val="center"/>
          </w:tcPr>
          <w:p>
            <w:pPr>
              <w:spacing w:before="0" w:after="20" w:line="264" w:lineRule="auto"/>
              <w:jc w:val="left"/>
            </w:pPr>
            <w:r>
              <w:rPr>
                <w:rFonts w:ascii="Times New Roman" w:hAnsi="Times New Roman" w:eastAsia="Times New Roman"/>
                <w:sz w:val="21"/>
              </w:rPr>
              <w:t>Giơ thẻ tại chỗ</w:t>
            </w:r>
          </w:p>
        </w:tc>
        <w:tc>
          <w:tcPr>
            <w:tcW w:type="dxa" w:w="3118"/>
            <w:vAlign w:val="center"/>
          </w:tcPr>
          <w:p>
            <w:pPr>
              <w:spacing w:before="0" w:after="20" w:line="264" w:lineRule="auto"/>
              <w:jc w:val="left"/>
            </w:pPr>
            <w:r>
              <w:rPr>
                <w:rFonts w:ascii="Times New Roman" w:hAnsi="Times New Roman" w:eastAsia="Times New Roman"/>
                <w:sz w:val="21"/>
              </w:rPr>
              <w:t>Đề in chữ to; GV đọc to từng câu và phương án; câu 1.37 – 1.39 GV đọc các giới hạn, đặc điểm đồ thị bằng lời; HS trả lời miệng thay giơ thẻ.</w:t>
            </w:r>
          </w:p>
        </w:tc>
      </w:tr>
      <w:tr>
        <w:tc>
          <w:tcPr>
            <w:tcW w:type="dxa" w:w="1701"/>
            <w:vAlign w:val="center"/>
          </w:tcPr>
          <w:p>
            <w:pPr>
              <w:spacing w:before="0" w:after="20" w:line="264" w:lineRule="auto"/>
              <w:jc w:val="left"/>
            </w:pPr>
            <w:r>
              <w:rPr>
                <w:rFonts w:ascii="Times New Roman" w:hAnsi="Times New Roman" w:eastAsia="Times New Roman"/>
                <w:sz w:val="21"/>
              </w:rPr>
              <w:t>HĐ2 – NV2, NV3</w:t>
            </w:r>
          </w:p>
        </w:tc>
        <w:tc>
          <w:tcPr>
            <w:tcW w:type="dxa" w:w="2268"/>
            <w:vAlign w:val="center"/>
          </w:tcPr>
          <w:p>
            <w:pPr>
              <w:spacing w:before="0" w:after="20" w:line="264" w:lineRule="auto"/>
              <w:jc w:val="left"/>
            </w:pPr>
            <w:r>
              <w:rPr>
                <w:rFonts w:ascii="Times New Roman" w:hAnsi="Times New Roman" w:eastAsia="Times New Roman"/>
                <w:sz w:val="21"/>
              </w:rPr>
              <w:t>1.40a, b; 1.42a; 1.43b</w:t>
            </w:r>
          </w:p>
        </w:tc>
        <w:tc>
          <w:tcPr>
            <w:tcW w:type="dxa" w:w="3118"/>
            <w:vAlign w:val="center"/>
          </w:tcPr>
          <w:p>
            <w:pPr>
              <w:spacing w:before="0" w:after="20" w:line="264" w:lineRule="auto"/>
              <w:jc w:val="left"/>
            </w:pPr>
            <w:r>
              <w:rPr>
                <w:rFonts w:ascii="Times New Roman" w:hAnsi="Times New Roman" w:eastAsia="Times New Roman"/>
                <w:sz w:val="21"/>
              </w:rPr>
              <w:t>Phiếu in đề, hệ trục in sẵn; chấm tại bàn</w:t>
            </w:r>
          </w:p>
        </w:tc>
        <w:tc>
          <w:tcPr>
            <w:tcW w:type="dxa" w:w="3118"/>
            <w:vAlign w:val="center"/>
          </w:tcPr>
          <w:p>
            <w:pPr>
              <w:spacing w:before="0" w:after="20" w:line="264" w:lineRule="auto"/>
              <w:jc w:val="left"/>
            </w:pPr>
            <w:r>
              <w:rPr>
                <w:rFonts w:ascii="Times New Roman" w:hAnsi="Times New Roman" w:eastAsia="Times New Roman"/>
                <w:sz w:val="21"/>
              </w:rPr>
              <w:t>HS làm Bài 1.40a, b; 1.42a trên phiếu chữ to; GV đọc to biểu thức; kiểm tra vấn đáp tại chỗ. HS lập bảng biến thiên Bài 1.43b dạng bảng chữ to, miễn vẽ đồ thị; bạn mô tả đồ thị GeoGebra.</w:t>
            </w:r>
          </w:p>
        </w:tc>
      </w:tr>
      <w:tr>
        <w:tc>
          <w:tcPr>
            <w:tcW w:type="dxa" w:w="1701"/>
            <w:vAlign w:val="center"/>
          </w:tcPr>
          <w:p>
            <w:pPr>
              <w:spacing w:before="0" w:after="20" w:line="264" w:lineRule="auto"/>
              <w:jc w:val="left"/>
            </w:pPr>
            <w:r>
              <w:rPr>
                <w:rFonts w:ascii="Times New Roman" w:hAnsi="Times New Roman" w:eastAsia="Times New Roman"/>
                <w:sz w:val="21"/>
              </w:rPr>
              <w:t>HĐ2 – NV4</w:t>
            </w:r>
          </w:p>
        </w:tc>
        <w:tc>
          <w:tcPr>
            <w:tcW w:type="dxa" w:w="2268"/>
            <w:vAlign w:val="center"/>
          </w:tcPr>
          <w:p>
            <w:pPr>
              <w:spacing w:before="0" w:after="20" w:line="264" w:lineRule="auto"/>
              <w:jc w:val="left"/>
            </w:pPr>
            <w:r>
              <w:rPr>
                <w:rFonts w:ascii="Times New Roman" w:hAnsi="Times New Roman" w:eastAsia="Times New Roman"/>
                <w:sz w:val="21"/>
              </w:rPr>
              <w:t>Trạm kiểm chứng AI</w:t>
            </w:r>
          </w:p>
        </w:tc>
        <w:tc>
          <w:tcPr>
            <w:tcW w:type="dxa" w:w="3118"/>
            <w:vAlign w:val="center"/>
          </w:tcPr>
          <w:p>
            <w:pPr>
              <w:spacing w:before="0" w:after="20" w:line="264" w:lineRule="auto"/>
              <w:jc w:val="left"/>
            </w:pPr>
            <w:r>
              <w:rPr>
                <w:rFonts w:ascii="Times New Roman" w:hAnsi="Times New Roman" w:eastAsia="Times New Roman"/>
                <w:sz w:val="21"/>
              </w:rPr>
              <w:t>Nhóm về bàn HSKT</w:t>
            </w:r>
          </w:p>
        </w:tc>
        <w:tc>
          <w:tcPr>
            <w:tcW w:type="dxa" w:w="3118"/>
            <w:vAlign w:val="center"/>
          </w:tcPr>
          <w:p>
            <w:pPr>
              <w:spacing w:before="0" w:after="20" w:line="264" w:lineRule="auto"/>
              <w:jc w:val="left"/>
            </w:pPr>
            <w:r>
              <w:rPr>
                <w:rFonts w:ascii="Times New Roman" w:hAnsi="Times New Roman" w:eastAsia="Times New Roman"/>
                <w:sz w:val="21"/>
              </w:rPr>
              <w:t>Bạn cùng nhóm đọc to lời giải AI; HS chỉ ra bước sai bằng lời.</w:t>
            </w:r>
          </w:p>
        </w:tc>
      </w:tr>
      <w:tr>
        <w:tc>
          <w:tcPr>
            <w:tcW w:type="dxa" w:w="1701"/>
            <w:vAlign w:val="center"/>
          </w:tcPr>
          <w:p>
            <w:pPr>
              <w:spacing w:before="0" w:after="20" w:line="264" w:lineRule="auto"/>
              <w:jc w:val="left"/>
            </w:pPr>
            <w:r>
              <w:rPr>
                <w:rFonts w:ascii="Times New Roman" w:hAnsi="Times New Roman" w:eastAsia="Times New Roman"/>
                <w:sz w:val="21"/>
              </w:rPr>
              <w:t>HĐ3 Vận dụng</w:t>
            </w:r>
          </w:p>
        </w:tc>
        <w:tc>
          <w:tcPr>
            <w:tcW w:type="dxa" w:w="2268"/>
            <w:vAlign w:val="center"/>
          </w:tcPr>
          <w:p>
            <w:pPr>
              <w:spacing w:before="0" w:after="20" w:line="264" w:lineRule="auto"/>
              <w:jc w:val="left"/>
            </w:pPr>
            <w:r>
              <w:rPr>
                <w:rFonts w:ascii="Times New Roman" w:hAnsi="Times New Roman" w:eastAsia="Times New Roman"/>
                <w:sz w:val="21"/>
              </w:rPr>
              <w:t>Bài 1.45; hàm chi phí</w:t>
            </w:r>
          </w:p>
        </w:tc>
        <w:tc>
          <w:tcPr>
            <w:tcW w:type="dxa" w:w="3118"/>
            <w:vAlign w:val="center"/>
          </w:tcPr>
          <w:p>
            <w:pPr>
              <w:spacing w:before="0" w:after="20" w:line="264" w:lineRule="auto"/>
              <w:jc w:val="left"/>
            </w:pPr>
            <w:r>
              <w:rPr>
                <w:rFonts w:ascii="Times New Roman" w:hAnsi="Times New Roman" w:eastAsia="Times New Roman"/>
                <w:sz w:val="21"/>
              </w:rPr>
              <w:t>Làm tại bàn; bạn đi đo</w:t>
            </w:r>
          </w:p>
        </w:tc>
        <w:tc>
          <w:tcPr>
            <w:tcW w:type="dxa" w:w="3118"/>
            <w:vAlign w:val="center"/>
          </w:tcPr>
          <w:p>
            <w:pPr>
              <w:spacing w:before="0" w:after="20" w:line="264" w:lineRule="auto"/>
              <w:jc w:val="left"/>
            </w:pPr>
            <w:r>
              <w:rPr>
                <w:rFonts w:ascii="Times New Roman" w:hAnsi="Times New Roman" w:eastAsia="Times New Roman"/>
                <w:sz w:val="21"/>
              </w:rPr>
              <w:t>HS chọn Bài 1.45 (tính toán, không hình vẽ); bạn đọc kết quả máy tính; HS trình bày miệng.</w:t>
            </w:r>
          </w:p>
        </w:tc>
      </w:tr>
      <w:tr>
        <w:tc>
          <w:tcPr>
            <w:tcW w:type="dxa" w:w="1701"/>
            <w:vAlign w:val="center"/>
          </w:tcPr>
          <w:p>
            <w:pPr>
              <w:spacing w:before="0" w:after="20" w:line="264" w:lineRule="auto"/>
              <w:jc w:val="left"/>
            </w:pPr>
            <w:r>
              <w:rPr>
                <w:rFonts w:ascii="Times New Roman" w:hAnsi="Times New Roman" w:eastAsia="Times New Roman"/>
                <w:sz w:val="21"/>
              </w:rPr>
              <w:t>Củng cố</w:t>
            </w:r>
          </w:p>
        </w:tc>
        <w:tc>
          <w:tcPr>
            <w:tcW w:type="dxa" w:w="2268"/>
            <w:vAlign w:val="center"/>
          </w:tcPr>
          <w:p>
            <w:pPr>
              <w:spacing w:before="0" w:after="20" w:line="264" w:lineRule="auto"/>
              <w:jc w:val="left"/>
            </w:pPr>
            <w:r>
              <w:rPr>
                <w:rFonts w:ascii="Times New Roman" w:hAnsi="Times New Roman" w:eastAsia="Times New Roman"/>
                <w:sz w:val="21"/>
              </w:rPr>
              <w:t>7 câu trắc nghiệm</w:t>
            </w:r>
          </w:p>
        </w:tc>
        <w:tc>
          <w:tcPr>
            <w:tcW w:type="dxa" w:w="3118"/>
            <w:vAlign w:val="center"/>
          </w:tcPr>
          <w:p>
            <w:pPr>
              <w:spacing w:before="0" w:after="20" w:line="264" w:lineRule="auto"/>
              <w:jc w:val="left"/>
            </w:pPr>
            <w:r>
              <w:rPr>
                <w:rFonts w:ascii="Times New Roman" w:hAnsi="Times New Roman" w:eastAsia="Times New Roman"/>
                <w:sz w:val="21"/>
              </w:rPr>
              <w:t>Làm tại chỗ, thêm thời gian</w:t>
            </w:r>
          </w:p>
        </w:tc>
        <w:tc>
          <w:tcPr>
            <w:tcW w:type="dxa" w:w="3118"/>
            <w:vAlign w:val="center"/>
          </w:tcPr>
          <w:p>
            <w:pPr>
              <w:spacing w:before="0" w:after="20" w:line="264" w:lineRule="auto"/>
              <w:jc w:val="left"/>
            </w:pPr>
            <w:r>
              <w:rPr>
                <w:rFonts w:ascii="Times New Roman" w:hAnsi="Times New Roman" w:eastAsia="Times New Roman"/>
                <w:sz w:val="21"/>
              </w:rPr>
              <w:t>HS phóng to trắc nghiệm trên điện thoại hoặc bạn đọc đề; cho thêm thời gian hoặc vấn đáp.</w:t>
            </w: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i/>
        <w:color w:val="1F4E79"/>
        <w:sz w:val="22"/>
      </w:rPr>
      <w:t>GV: TTT</w:t>
    </w:r>
    <w:r>
      <w:rPr>
        <w:rFonts w:ascii="Times New Roman" w:hAnsi="Times New Roman" w:eastAsia="Times New Roman"/>
        <w:i/>
        <w:color w:val="1F4E79"/>
        <w:sz w:val="22"/>
      </w:rPr>
      <w:tab/>
      <w:t xml:space="preserve">Trang </w:t>
    </w:r>
    <w:fldSimple w:instr="PAGE">
      <w:r>
        <w:rPr>
          <w:i/>
          <w:sz w:val="22"/>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b/>
        <w:i/>
        <w:color w:val="1F4E79"/>
        <w:sz w:val="22"/>
      </w:rPr>
      <w:t>KHBD-TOÁN12</w:t>
    </w:r>
    <w:r>
      <w:rPr>
        <w:rFonts w:ascii="Times New Roman" w:hAnsi="Times New Roman" w:eastAsia="Times New Roman"/>
        <w:i/>
        <w:color w:val="1F4E79"/>
        <w:sz w:val="22"/>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
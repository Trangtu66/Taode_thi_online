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934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34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T28, T29, T30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lãi suất được hưởng hoặc lãi suất cần trả cho thẻ tín dụng, phí sử dụng thẻ (bao gồm các giao dịch).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kết quả của việc trả các khoản nợ đúng thời hạn, bao gồm hồ sơ tín dụng và giá trị tín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Vận dụng được kiến thức toán học trong việc giải quyết một số vấn đề về vay nợ của các tổ chức tín dụng: vay theo lãi đơn, lãi kép; vay trả góp với công thức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xem video;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các khoản vay;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khoản vay có lợi; nhận diện rủi ro của tín dụng đen, vay qua ứng dụng không rõ nguồn gốc.</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tình huống dùng thẻ tín dụng, vay mua xe, mua nhà, mua máy nông nghiệp về công thức lãi và trả góp; diễn giải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chia dư nợ theo từng khoảng thời gian; giải thích vì sao tiền lãi trong mỗi kì trả góp giảm dần.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tiền lãi thẻ, khoản thanh toán trả góp, tổng tiền lãi; so sánh các phương án vay.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(hàm PMT) tính khoản trả góp và bảng trả nợ.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trả nợ hằng tháng, kiểm tra kết quả bằng hàm PMT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4.3.NC1b – Bảo vệ sức khỏe, an sinh số:</w:t>
      </w:r>
      <w:r>
        <w:rPr>
          <w:rFonts w:ascii="Times New Roman" w:hAnsi="Times New Roman" w:eastAsia="Times New Roman" w:cs="Times New Roman"/>
          <w:sz w:val="24"/>
        </w:rPr>
        <w:t xml:space="preserve"> nhận diện quảng cáo vay tiền qua mạng, ứng dụng “vay nhanh” lãi suất cắt cổ; bảo vệ thông tin cá nhân, mã OTP, thông tin thẻ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(dùng sai số kì, quên dư nợ còn lại sau khi trả một phần)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chi tiêu trong khả năng trả nợ; trả nợ đúng hạn để giữ uy tín tín dụng của bản thân và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tính toán, kiểm tra lại bằng bảng tính.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Nêu được chức năng của thẻ tín dụng và lưu ý khi dùng thẻ; tính được tiền lãi của khoản vay lãi đơn và khoản thanh toán trả góp bằng máy tính cầm tay theo công thức cho sẵn; nhận biết rủi ro của vay nặng lãi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Phiếu số 1, 2 in sẵn khung bảng; bấm máy tính, bảng tính trên điện thoại thay cho viết dài; tham gia nhóm tại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Học bằng lời, tính với số tròn; nghe video VTV24 (âm thanh); trục thời gian dư nợ làm bằng dây và kẹp (xúc giác); phiếu chữ to 20pt;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bảng trả nợ); mẫu sao kê thẻ tín dụng minh hoạ (đã che thông tin cá nhân); video VTV24;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công thức lãi đơn, lãi kép (Bài 5), công thức mua trả góp (SGK Toán 11, tập một, tr.127); đọc trước Bài 6 (tr.54 – 59);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 (hàm PMT)</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khoản trả góp, lập bảng trả nợ, so sánh khoản vay</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tính bằng công thức trước, dùng hàm PMT để kiểm tra</w:t>
            </w:r>
          </w:p>
        </w:tc>
      </w:tr>
      <w:tr>
        <w:tc>
          <w:tcPr>
            <w:tcW w:type="dxa" w:w="2041"/>
            <w:vAlign w:val="center"/>
          </w:tcPr>
          <w:p>
            <w:pPr>
              <w:spacing w:before="0" w:after="20" w:line="264" w:lineRule="auto"/>
              <w:jc w:val="left"/>
            </w:pPr>
            <w:r>
              <w:rPr>
                <w:rFonts w:ascii="Times New Roman" w:hAnsi="Times New Roman" w:eastAsia="Times New Roman" w:cs="Times New Roman"/>
                <w:sz w:val="24"/>
              </w:rPr>
              <w:t>Video VTV24 (thẻ tín dụng, tín dụng đen)</w:t>
            </w:r>
          </w:p>
        </w:tc>
        <w:tc>
          <w:tcPr>
            <w:tcW w:type="dxa" w:w="1587"/>
            <w:vAlign w:val="center"/>
          </w:tcPr>
          <w:p>
            <w:pPr>
              <w:spacing w:before="0" w:after="20" w:line="264" w:lineRule="auto"/>
              <w:jc w:val="left"/>
            </w:pPr>
            <w:r>
              <w:rPr>
                <w:rFonts w:ascii="Times New Roman" w:hAnsi="Times New Roman" w:eastAsia="Times New Roman" w:cs="Times New Roman"/>
                <w:sz w:val="24"/>
              </w:rPr>
              <w:t>HĐ2.1, HĐ4</w:t>
            </w:r>
          </w:p>
        </w:tc>
        <w:tc>
          <w:tcPr>
            <w:tcW w:type="dxa" w:w="3515"/>
            <w:vAlign w:val="center"/>
          </w:tcPr>
          <w:p>
            <w:pPr>
              <w:spacing w:before="0" w:after="20" w:line="264" w:lineRule="auto"/>
              <w:jc w:val="left"/>
            </w:pPr>
            <w:r>
              <w:rPr>
                <w:rFonts w:ascii="Times New Roman" w:hAnsi="Times New Roman" w:eastAsia="Times New Roman" w:cs="Times New Roman"/>
                <w:sz w:val="24"/>
              </w:rPr>
              <w:t>Nhận biết lưu ý khi dùng thẻ, rủi ro vay nặng lãi</w:t>
            </w:r>
          </w:p>
        </w:tc>
        <w:tc>
          <w:tcPr>
            <w:tcW w:type="dxa" w:w="3061"/>
            <w:vAlign w:val="center"/>
          </w:tcPr>
          <w:p>
            <w:pPr>
              <w:spacing w:before="0" w:after="20" w:line="264" w:lineRule="auto"/>
              <w:jc w:val="left"/>
            </w:pPr>
            <w:r>
              <w:rPr>
                <w:rFonts w:ascii="Times New Roman" w:hAnsi="Times New Roman" w:eastAsia="Times New Roman" w:cs="Times New Roman"/>
                <w:sz w:val="24"/>
              </w:rPr>
              <w:t>Chọn trích đoạn, đặt câu hỏi thảo luận</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https://trangtu66.github.io/Taode_thi_online/cc_cd3bai6_t12.html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Tín dụng. Vay nợ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2 in sẵn; máy tính cầm tay; điện thoại có bảng tính;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dây và kẹp làm trục thời gian; máy tính dán chấm nổi; tai nghe;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anh Hùng mua ô tô trả góp phải trả bao nhiêu mỗi tháng?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Thẻ tín dụng và chức năng của thẻ tín dụng</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Phí sử dụng thẻ tín dụng (Ví dụ 1, Chú ý,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HĐ2.3. Vay theo hình thức lãi đơn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Vay theo hình thức lãi kép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Vay trả góp: khái niệm, công thức khoản thanh toán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(T30)</w:t>
            </w:r>
          </w:p>
        </w:tc>
        <w:tc>
          <w:tcPr>
            <w:tcW w:type="dxa" w:w="6690"/>
            <w:vAlign w:val="center"/>
          </w:tcPr>
          <w:p>
            <w:pPr>
              <w:spacing w:before="0" w:after="20" w:line="264" w:lineRule="auto"/>
              <w:jc w:val="left"/>
            </w:pPr>
            <w:r>
              <w:rPr>
                <w:rFonts w:ascii="Times New Roman" w:hAnsi="Times New Roman" w:eastAsia="Times New Roman" w:cs="Times New Roman"/>
                <w:sz w:val="24"/>
              </w:rPr>
              <w:t>HĐ2.6. Vận dụng công thức trả góp (Ví dụ 4, Chú ý, Luyện tập 4, Vận dụng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3.7 – 3.12),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vay mua máy tưới cho vườn tiêu – vay ngân hàng hay “vay nóng”?;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khoản thanh toán của khoản vay trả góp;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tr.54): Anh Hùng muốn mua một chiếc xe ô tô với giá 500 triệu đồng theo hình thức trả góp hằng tháng, để chạy xe dịch vụ. Ngân hàng cho anh Hùng vay 500 triệu đồng trả góp hằng tháng với lãi suất năm 7,4% trong vòng 60 tháng. Hãy tính: a) Khoản thanh toán hằng tháng của anh Hùng; b) Tổng số tiền anh Hùng phải trả; c) Số tiền lãi mà anh Hùng phải trả.</w:t>
      </w:r>
    </w:p>
    <w:p>
      <w:pPr>
        <w:spacing w:before="40" w:after="80" w:line="264" w:lineRule="auto"/>
        <w:jc w:val="center"/>
      </w:pPr>
      <w:r>
        <w:drawing>
          <wp:inline xmlns:a="http://schemas.openxmlformats.org/drawingml/2006/main" xmlns:pic="http://schemas.openxmlformats.org/drawingml/2006/picture">
            <wp:extent cx="2160000" cy="1222380"/>
            <wp:docPr id="2" name="Picture 2"/>
            <wp:cNvGraphicFramePr>
              <a:graphicFrameLocks noChangeAspect="1"/>
            </wp:cNvGraphicFramePr>
            <a:graphic>
              <a:graphicData uri="http://schemas.openxmlformats.org/drawingml/2006/picture">
                <pic:pic>
                  <pic:nvPicPr>
                    <pic:cNvPr id="0" name="oto.png"/>
                    <pic:cNvPicPr/>
                  </pic:nvPicPr>
                  <pic:blipFill>
                    <a:blip r:embed="rId12"/>
                    <a:stretch>
                      <a:fillRect/>
                    </a:stretch>
                  </pic:blipFill>
                  <pic:spPr>
                    <a:xfrm>
                      <a:off x="0" y="0"/>
                      <a:ext cx="2160000" cy="122238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w:t>
      </w:r>
      <m:oMath>
        <m:r>
          <m:t>500:60≈8</m:t>
        </m:r>
        <m:r>
          <m:t>,</m:t>
        </m:r>
        <m:r>
          <m:t>33</m:t>
        </m:r>
      </m:oMath>
      <w:r>
        <w:rPr>
          <w:rFonts w:ascii="Times New Roman" w:hAnsi="Times New Roman" w:eastAsia="Times New Roman" w:cs="Times New Roman"/>
          <w:sz w:val="24"/>
        </w:rPr>
        <w:t xml:space="preserve"> triệu đồng mỗi tháng cộng thêm lãi…);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hỏi: mỗi tháng anh Hùng phải trả khoảng bao nhiêu? Ai trong gia đình em đã từng vay trả góp?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ước lượng nhanh,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cách ước lượng.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công thức trả góp – sẽ giải ở HĐ2.5 (Vận dụng).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Ước lượng, nêu dự đoán tại chỗ. · KT nhìn: GV đọc to tình huống; HS nêu dự đoán bằng lời.</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Thẻ tín dụng và chức năng của thẻ tín dụng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cách phân loại và chức năng của thẻ tín dụng.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Thẻ tín dụng và phí sử dụng thẻ. a) Thẻ tín dụng và chức năng của thẻ tín dụng (SGK tr.54).</w:t>
      </w:r>
      <w:r>
        <w:rPr>
          <w:rFonts w:ascii="Times New Roman" w:hAnsi="Times New Roman" w:eastAsia="Times New Roman" w:cs="Times New Roman"/>
          <w:sz w:val="24"/>
        </w:rPr>
        <w:t xml:space="preserve"> Thẻ tín dụng (credit card) là thẻ cho phép chủ thẻ thực hiện giao dịch thẻ trong phạm vi hạn mức tín dụng đã được cấp theo thoả thuận với tổ chức phát hành thẻ.</w:t>
      </w:r>
    </w:p>
    <w:p>
      <w:pPr>
        <w:spacing w:before="0" w:after="60" w:line="264" w:lineRule="auto"/>
        <w:jc w:val="both"/>
      </w:pPr>
      <w:r>
        <w:rPr>
          <w:rFonts w:ascii="Times New Roman" w:hAnsi="Times New Roman" w:eastAsia="Times New Roman" w:cs="Times New Roman"/>
          <w:sz w:val="24"/>
        </w:rPr>
        <w:t>Có thể phân loại thẻ tín dụng, dựa theo các tiêu chí sau: Theo hạng thẻ: hạng chuẩn, hạng vàng, hạng bạch kim. Theo chủ thể sử dụng: Thẻ tín dụng doanh nghiệp, thẻ tín dụng cá nhân. Theo phạm vi sử dụng: Thẻ nội địa, thẻ quốc tế.</w:t>
      </w:r>
    </w:p>
    <w:p>
      <w:pPr>
        <w:spacing w:before="0" w:after="60" w:line="264" w:lineRule="auto"/>
        <w:jc w:val="both"/>
      </w:pPr>
      <w:r>
        <w:rPr>
          <w:rFonts w:ascii="Times New Roman" w:hAnsi="Times New Roman" w:eastAsia="Times New Roman" w:cs="Times New Roman"/>
          <w:sz w:val="24"/>
        </w:rPr>
        <w:t>Các chức năng của thẻ tín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Thanh toán chậm</w:t>
      </w:r>
      <w:r>
        <w:rPr>
          <w:rFonts w:ascii="Times New Roman" w:hAnsi="Times New Roman" w:eastAsia="Times New Roman" w:cs="Times New Roman"/>
          <w:sz w:val="24"/>
        </w:rPr>
        <w:t>: Có thể sử dụng thẻ tín dụng để chi tiêu, mua sắm,… mà không cần thanh toán ngay. Khách hàng sẽ được thanh toán chậm trong một khoảng thời gian nhất định mà không phải chịu lãi suất. Sau thời gian miễn lãi, ngân hàng sẽ tính lãi suất trên phần dư nợ dương với lãi suất cho vay.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Rút tiền mặt</w:t>
      </w:r>
      <w:r>
        <w:rPr>
          <w:rFonts w:ascii="Times New Roman" w:hAnsi="Times New Roman" w:eastAsia="Times New Roman" w:cs="Times New Roman"/>
          <w:sz w:val="24"/>
        </w:rPr>
        <w:t>: Chủ thẻ có thể sử dụng thẻ tín dụng để rút tiền mặt ngay tại các cây ATM.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Mua sắm trả góp</w:t>
      </w:r>
      <w:r>
        <w:rPr>
          <w:rFonts w:ascii="Times New Roman" w:hAnsi="Times New Roman" w:eastAsia="Times New Roman" w:cs="Times New Roman"/>
          <w:sz w:val="24"/>
        </w:rPr>
        <w:t>: Trả góp qua thẻ tín dụng là hình thức mua trả góp phổ biến hiện nay. Số tiền giao dịch sẽ được chia đều thành các khoản trả góp trong nhiều tháng.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phân biệt thẻ tín dụng (chi tiêu trước, trả sau, trong hạn mức) với thẻ ghi nợ/ATM (chỉ tiêu tiền có sẵn trong tài khoản).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trích đoạn video VTV24 “Lưu ý khi dùng thẻ tín dụng”; hỏi: thẻ tín dụng khác thẻ ATM ở điểm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thảo luận cặp đôi, liệt kê ba chức năng.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chức năng; nhấn mạnh thẻ tín dụng là khoản vay của ngân hàng.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Lưu ý khi dùng thẻ tín dụng – kênh VTV24 – https://www.youtube.com/watch?v=aAKP4ja5seQ (HĐ2 – mục 1; chiếu trích đoạn trên lớp).</w:t>
      </w:r>
    </w:p>
    <w:p>
      <w:pPr>
        <w:keepNext/>
        <w:spacing w:before="80" w:after="60" w:line="264" w:lineRule="auto"/>
        <w:jc w:val="left"/>
      </w:pPr>
      <w:r>
        <w:rPr>
          <w:rFonts w:ascii="Times New Roman" w:hAnsi="Times New Roman" w:eastAsia="Times New Roman" w:cs="Times New Roman"/>
          <w:b/>
          <w:sz w:val="24"/>
        </w:rPr>
        <w:t>2.2. Phí sử dụng thẻ tín dụng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các loại phí, lãi suất của thẻ tín dụng; tính được tiền lãi phải trả theo từng khoảng dư nợ; nhận biết cách bảo vệ thông tin thẻ (4.3.NC1b).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Phí sử dụng thẻ tín dụng (SGK tr.55).</w:t>
      </w:r>
      <w:r>
        <w:rPr>
          <w:rFonts w:ascii="Times New Roman" w:hAnsi="Times New Roman" w:eastAsia="Times New Roman" w:cs="Times New Roman"/>
          <w:sz w:val="24"/>
        </w:rPr>
        <w:t xml:space="preserve"> Thẻ tín dụng là phương thức thanh toán an toàn, tiện lợi. Tuy nhiên, khi sử dụng thẻ tín dụng, chủ thẻ thường phải trả một số loại phí chính như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phát hành thẻ</w:t>
      </w:r>
      <w:r>
        <w:rPr>
          <w:rFonts w:ascii="Times New Roman" w:hAnsi="Times New Roman" w:eastAsia="Times New Roman" w:cs="Times New Roman"/>
          <w:sz w:val="24"/>
        </w:rPr>
        <w:t>: Đây là mức phí cần trả để đăng kí làm thẻ tín dụng. Tuỳ từng ngân hàng mà mức phí phát hành thẻ cũng sẽ khác nhau hoặc được miễn phí.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thường niên</w:t>
      </w:r>
      <w:r>
        <w:rPr>
          <w:rFonts w:ascii="Times New Roman" w:hAnsi="Times New Roman" w:eastAsia="Times New Roman" w:cs="Times New Roman"/>
          <w:sz w:val="24"/>
        </w:rPr>
        <w:t>: Đây là mức phí chủ thẻ cần đóng để duy trì thẻ. Mức phí này sẽ thu định kì hằng năm cho đến khi thẻ hết thời hạn hoặc chủ thẻ muốn ngừng sử dụng dịch vụ thẻ.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Phí chậm thanh toán</w:t>
      </w:r>
      <w:r>
        <w:rPr>
          <w:rFonts w:ascii="Times New Roman" w:hAnsi="Times New Roman" w:eastAsia="Times New Roman" w:cs="Times New Roman"/>
          <w:sz w:val="24"/>
        </w:rPr>
        <w:t>: Khi đến hạn thanh toán dư nợ tín dụng, nếu chủ thẻ vẫn chưa trả đủ cho ngân hàng thì không chỉ phải chịu mức lãi suất phát sinh mà còn phải chịu thêm mức phí chậm thanh toán. Mức phí này được quy định cụ thể tuỳ vào từng ngân hàng và được áp dụng trên toàn bộ dư nợ cuối kì chưa thanh toán.</w:t>
      </w:r>
    </w:p>
    <w:p>
      <w:pPr>
        <w:spacing w:before="0" w:after="60" w:line="264" w:lineRule="auto"/>
        <w:jc w:val="both"/>
      </w:pPr>
      <w:r>
        <w:rPr>
          <w:rFonts w:ascii="Times New Roman" w:hAnsi="Times New Roman" w:eastAsia="Times New Roman" w:cs="Times New Roman"/>
          <w:sz w:val="24"/>
        </w:rPr>
        <w:t>Sao kê thẻ tín dụng là hoá đơn do ngân hàng gửi cho chủ thẻ vào cuối mỗi kì sao kê, trong đó liệt kê tất cả các giao dịch phát sinh và số tiền dư nợ thẻ tín dụng, thông báo thời hạn thanh toán và số tiền tối thiểu cần phải thanh toán. Các ngân hàng thường gửi bảng sao kê cho chủ thẻ trước thời hạn thanh toán ít nhất 15 ngày.</w:t>
      </w:r>
    </w:p>
    <w:p>
      <w:pPr>
        <w:spacing w:before="0" w:after="60" w:line="264" w:lineRule="auto"/>
        <w:jc w:val="both"/>
      </w:pPr>
      <w:r>
        <w:rPr>
          <w:rFonts w:ascii="Times New Roman" w:hAnsi="Times New Roman" w:eastAsia="Times New Roman" w:cs="Times New Roman"/>
          <w:sz w:val="24"/>
        </w:rPr>
        <w:t>Nếu không thanh toán toàn bộ số tiền đã chi tiêu, khoản vay trả góp trong khoảng thời gian nhất định đã thoả thuận, chủ thẻ sẽ phải trả lãi cho ngân hàng. Thông thường, thời gian miễn lãi kéo dài khoảng từ 45 – 50 ngày (tuỳ từng ngân hàng). Nếu chủ thẻ trả đủ nợ trong thời gian miễn lãi thì sẽ không bị tính lãi.</w:t>
      </w:r>
    </w:p>
    <w:p>
      <w:pPr>
        <w:spacing w:before="0" w:after="60" w:line="264" w:lineRule="auto"/>
        <w:jc w:val="both"/>
      </w:pPr>
      <w:r>
        <w:rPr>
          <w:rFonts w:ascii="Times New Roman" w:hAnsi="Times New Roman" w:eastAsia="Times New Roman" w:cs="Times New Roman"/>
          <w:sz w:val="24"/>
        </w:rPr>
        <w:t>Sau thời gian miễn lãi nếu không trả đủ số tiền đã tiêu, ngân hàng sẽ tính lãi suất thẻ tín dụng trên tổng số tiền đã sử dụng. Các loại lãi suất của thẻ tín dụng: Lãi suất chung: Đối với hoạt động mua sắm qua thẻ tín dụng, lãi suất tương đương với lãi suất vay thông thường. Lãi suất rút tiền mặt: Tuỳ từng ngân hàng, mức lãi suất rút tiền mặt thường dao động từ 3 – 5% số tiền giao dịch. Lãi suất đổi ngoại tệ: Khi chuyển đổi ngoại tệ trên thẻ tín dụng quốc tế, chủ thẻ sẽ phải chịu phí chuyển đổi dao động từ 2 – 4%.</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tránh bị tính lãi suất cao khi dùng thẻ tín dụng, người dùng cần lưu ý những điểm sau:</w:t>
            </w:r>
          </w:p>
          <w:p>
            <w:pPr>
              <w:spacing w:before="0" w:after="20" w:line="264" w:lineRule="auto"/>
              <w:jc w:val="left"/>
            </w:pPr>
            <w:r>
              <w:rPr>
                <w:rFonts w:ascii="Times New Roman" w:hAnsi="Times New Roman" w:eastAsia="Times New Roman" w:cs="Times New Roman"/>
                <w:sz w:val="24"/>
              </w:rPr>
              <w:t>- Thanh toán dư nợ đúng hạn, càng sớm càng tốt: Nên thanh toán dư nợ đúng hạn để không bị tính thêm lãi. Nếu không đủ khả năng thanh toán toàn bộ, hãy cố gắng thanh toán một phần trong thời gian sớm nhất có thể.</w:t>
            </w:r>
          </w:p>
          <w:p>
            <w:pPr>
              <w:spacing w:before="0" w:after="20" w:line="264" w:lineRule="auto"/>
              <w:jc w:val="left"/>
            </w:pPr>
            <w:r>
              <w:rPr>
                <w:rFonts w:ascii="Times New Roman" w:hAnsi="Times New Roman" w:eastAsia="Times New Roman" w:cs="Times New Roman"/>
                <w:sz w:val="24"/>
              </w:rPr>
              <w:t>- Chỉ rút tiền mặt khi thực sự cần thiết.</w:t>
            </w:r>
          </w:p>
          <w:p>
            <w:pPr>
              <w:spacing w:before="0" w:after="20" w:line="264" w:lineRule="auto"/>
              <w:jc w:val="left"/>
            </w:pPr>
            <w:r>
              <w:rPr>
                <w:rFonts w:ascii="Times New Roman" w:hAnsi="Times New Roman" w:eastAsia="Times New Roman" w:cs="Times New Roman"/>
                <w:sz w:val="24"/>
              </w:rPr>
              <w:t>- Chi tiêu trong khả năng trả nợ.</w:t>
            </w:r>
          </w:p>
        </w:tc>
      </w:tr>
    </w:tbl>
    <w:p>
      <w:pPr>
        <w:spacing w:before="0" w:after="60" w:line="264" w:lineRule="auto"/>
        <w:jc w:val="both"/>
      </w:pPr>
      <w:r>
        <w:rPr>
          <w:rFonts w:ascii="Times New Roman" w:hAnsi="Times New Roman" w:eastAsia="Times New Roman" w:cs="Times New Roman"/>
          <w:b/>
          <w:sz w:val="24"/>
        </w:rPr>
        <w:t>Ví dụ 1 (SGK tr.55 – 56).</w:t>
      </w:r>
      <w:r>
        <w:rPr>
          <w:rFonts w:ascii="Times New Roman" w:hAnsi="Times New Roman" w:eastAsia="Times New Roman" w:cs="Times New Roman"/>
          <w:sz w:val="24"/>
        </w:rPr>
        <w:t xml:space="preserve"> Thẻ tín dụng ngân hàng cho phép chủ thẻ sử dụng để thanh toán. Giả sử chị Hương đang sử dụng thẻ tín dụng có thời gian miễn lãi là 45 ngày, chu kì thanh toán từ 30/5 đến 30/6, hạn thanh toán là ngày 15/7, lãi suất áp dụng là 20%/năm và được tính lãi hằng ngày kể từ khi bắt đầu vay, với điều kiện số dư nợ tối thiểu cần thanh toán là 5% tổng tiền chi tiêu. Giả sử không có dư nợ đầu kì và trong tháng 6, chị Hương đã sử dụng thẻ tín dụng thực hiện các chi tiêu sau: Ngày 8/6 thanh toán mua hàng ở siêu thị là 5 triệu đồng; Ngày 15/6 thanh toán tiền hoá đơn 2 triệu đồng; Ngày 30/6 trả ngân hàng 4 triệu đồng. Tính tổng số tiền lãi chị Hương phải trả khi tới hạn thanh toán 15/7.</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Dư nợ 1 (từ ngày 8/6 đến ngày 14/6) là 5 triệu đồng; Dư nợ 2 (từ ngày 15/6 đến ngày 29/6) là 7 triệu đồng; Dư nợ 3 (từ ngày 1/7 đến ngày 15/7) là 3 triệu đồng. Chị Hương đã thanh toán đủ số dư nợ tối thiểu và dư nợ tại thời điểm ngày 15/7 vẫn còn 3 triệu đồng. Do đó số tiền lãi sẽ bị tính bao gồm: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1, số tiền lãi là: </w:t>
      </w:r>
      <m:oMath>
        <m:r>
          <m:t>5</m:t>
        </m:r>
        <m:r>
          <m:rPr>
            <m:sty m:val="p"/>
          </m:rPr>
          <m:t> </m:t>
        </m:r>
        <m:r>
          <m:t>000</m:t>
        </m:r>
        <m:r>
          <m:rPr>
            <m:sty m:val="p"/>
          </m:rPr>
          <m:t> </m:t>
        </m:r>
        <m:r>
          <m:t>000·</m:t>
        </m:r>
        <m:f>
          <m:fPr>
            <m:type m:val="bar"/>
          </m:fPr>
          <m:num>
            <m:r>
              <m:t>20%</m:t>
            </m:r>
          </m:num>
          <m:den>
            <m:r>
              <m:t>365</m:t>
            </m:r>
          </m:den>
        </m:f>
        <m:r>
          <m:t>·7≈19</m:t>
        </m:r>
        <m:r>
          <m:rPr>
            <m:sty m:val="p"/>
          </m:rPr>
          <m:t> </m:t>
        </m:r>
        <m:r>
          <m:t>178</m:t>
        </m:r>
      </m:oMath>
      <w:r>
        <w:rPr>
          <w:rFonts w:ascii="Times New Roman" w:hAnsi="Times New Roman" w:eastAsia="Times New Roman" w:cs="Times New Roman"/>
          <w:sz w:val="24"/>
        </w:rPr>
        <w:t xml:space="preserve">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2, số tiền lãi là: </w:t>
      </w:r>
      <m:oMath>
        <m:r>
          <m:t>7</m:t>
        </m:r>
        <m:r>
          <m:rPr>
            <m:sty m:val="p"/>
          </m:rPr>
          <m:t> </m:t>
        </m:r>
        <m:r>
          <m:t>000</m:t>
        </m:r>
        <m:r>
          <m:rPr>
            <m:sty m:val="p"/>
          </m:rPr>
          <m:t> </m:t>
        </m:r>
        <m:r>
          <m:t>000·</m:t>
        </m:r>
        <m:f>
          <m:fPr>
            <m:type m:val="bar"/>
          </m:fPr>
          <m:num>
            <m:r>
              <m:t>20%</m:t>
            </m:r>
          </m:num>
          <m:den>
            <m:r>
              <m:t>365</m:t>
            </m:r>
          </m:den>
        </m:f>
        <m:r>
          <m:t>·15≈57</m:t>
        </m:r>
        <m:r>
          <m:rPr>
            <m:sty m:val="p"/>
          </m:rPr>
          <m:t> </m:t>
        </m:r>
        <m:r>
          <m:t>534</m:t>
        </m:r>
      </m:oMath>
      <w:r>
        <w:rPr>
          <w:rFonts w:ascii="Times New Roman" w:hAnsi="Times New Roman" w:eastAsia="Times New Roman" w:cs="Times New Roman"/>
          <w:sz w:val="24"/>
        </w:rPr>
        <w:t xml:space="preserve">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Dư nợ 3, số tiền lãi là: </w:t>
      </w:r>
      <m:oMath>
        <m:r>
          <m:t>3</m:t>
        </m:r>
        <m:r>
          <m:rPr>
            <m:sty m:val="p"/>
          </m:rPr>
          <m:t> </m:t>
        </m:r>
        <m:r>
          <m:t>000</m:t>
        </m:r>
        <m:r>
          <m:rPr>
            <m:sty m:val="p"/>
          </m:rPr>
          <m:t> </m:t>
        </m:r>
        <m:r>
          <m:t>000·</m:t>
        </m:r>
        <m:f>
          <m:fPr>
            <m:type m:val="bar"/>
          </m:fPr>
          <m:num>
            <m:r>
              <m:t>20%</m:t>
            </m:r>
          </m:num>
          <m:den>
            <m:r>
              <m:t>365</m:t>
            </m:r>
          </m:den>
        </m:f>
        <m:r>
          <m:t>·15≈24</m:t>
        </m:r>
        <m:r>
          <m:rPr>
            <m:sty m:val="p"/>
          </m:rPr>
          <m:t> </m:t>
        </m:r>
        <m:r>
          <m:t>658</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sz w:val="24"/>
        </w:rPr>
        <w:t xml:space="preserve">Vậy tổng số tiền lãi mà chị Hương cần phải thanh toán khi đến hạn 15/7 là: </w:t>
      </w:r>
      <m:oMath>
        <m:r>
          <m:t>19</m:t>
        </m:r>
        <m:r>
          <m:rPr>
            <m:sty m:val="p"/>
          </m:rPr>
          <m:t> </m:t>
        </m:r>
        <m:r>
          <m:t>178+57</m:t>
        </m:r>
        <m:r>
          <m:rPr>
            <m:sty m:val="p"/>
          </m:rPr>
          <m:t> </m:t>
        </m:r>
        <m:r>
          <m:t>534+24</m:t>
        </m:r>
        <m:r>
          <m:rPr>
            <m:sty m:val="p"/>
          </m:rPr>
          <m:t> </m:t>
        </m:r>
        <m:r>
          <m:t>658=101</m:t>
        </m:r>
        <m:r>
          <m:rPr>
            <m:sty m:val="p"/>
          </m:rPr>
          <m:t> </m:t>
        </m:r>
        <m:r>
          <m:t>370</m:t>
        </m:r>
      </m:oMath>
      <w:r>
        <w:rPr>
          <w:rFonts w:ascii="Times New Roman" w:hAnsi="Times New Roman" w:eastAsia="Times New Roman" w:cs="Times New Roman"/>
          <w:sz w:val="24"/>
        </w:rPr>
        <w:t xml:space="preserve"> (đồng). Ngoài ra, số tiền 3 triệu đồng vẫn bị tính tiếp lãi cho tới thời điểm chị Hương thanh toán trả ngân hàng.</w:t>
      </w:r>
    </w:p>
    <w:p>
      <w:pPr>
        <w:spacing w:before="0" w:after="60" w:line="264" w:lineRule="auto"/>
        <w:jc w:val="both"/>
      </w:pPr>
      <w:r>
        <w:rPr>
          <w:rFonts w:ascii="Times New Roman" w:hAnsi="Times New Roman" w:eastAsia="Times New Roman" w:cs="Times New Roman"/>
          <w:b/>
          <w:sz w:val="24"/>
        </w:rPr>
        <w:t>Chú ý (SGK tr.56).</w:t>
      </w:r>
      <w:r>
        <w:rPr>
          <w:rFonts w:ascii="Times New Roman" w:hAnsi="Times New Roman" w:eastAsia="Times New Roman" w:cs="Times New Roman"/>
          <w:sz w:val="24"/>
        </w:rPr>
        <w:t xml:space="preserve"> Nếu chị Hương thanh toán đủ số tiền 7 triệu trong thời hạn thanh toán (tức là không còn nợ sau ngày 15/7) thì sẽ không bị mất bất cứ khoản lãi nào.</w:t>
      </w:r>
    </w:p>
    <w:p>
      <w:pPr>
        <w:spacing w:before="0" w:after="60" w:line="264" w:lineRule="auto"/>
        <w:jc w:val="both"/>
      </w:pPr>
      <w:r>
        <w:rPr>
          <w:rFonts w:ascii="Times New Roman" w:hAnsi="Times New Roman" w:eastAsia="Times New Roman" w:cs="Times New Roman"/>
          <w:b/>
          <w:sz w:val="24"/>
        </w:rPr>
        <w:t>Luyện tập 1 (SGK tr.56).</w:t>
      </w:r>
      <w:r>
        <w:rPr>
          <w:rFonts w:ascii="Times New Roman" w:hAnsi="Times New Roman" w:eastAsia="Times New Roman" w:cs="Times New Roman"/>
          <w:sz w:val="24"/>
        </w:rPr>
        <w:t xml:space="preserve"> Thực hiện yêu cầu trong Ví dụ 1, nếu ngày 30/6 chị Hương chỉ trả ngân hàng 1 triệu đồng (các số liệu khác giữ nguyên).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Dư nợ 1: 5 triệu (8/6 – 14/6), Dư nợ 2: 7 triệu (15/6 – 29/6), Dư nợ 3: 6 triệu đồng (1/7 – 15/7); 1 triệu đồng </w:t>
      </w:r>
      <m:oMath>
        <m:r>
          <m:t>≥</m:t>
        </m:r>
      </m:oMath>
      <w:r>
        <w:rPr>
          <w:rFonts w:ascii="Times New Roman" w:hAnsi="Times New Roman" w:eastAsia="Times New Roman" w:cs="Times New Roman"/>
          <w:sz w:val="24"/>
        </w:rPr>
        <w:t xml:space="preserve"> 5% · 7 triệu = 350 nghìn đồng nên đã trả đủ tối thiểu. Tiền lãi: </w:t>
      </w:r>
      <m:oMath>
        <m:r>
          <m:t>19</m:t>
        </m:r>
        <m:r>
          <m:rPr>
            <m:sty m:val="p"/>
          </m:rPr>
          <m:t> </m:t>
        </m:r>
        <m:r>
          <m:t>178+57</m:t>
        </m:r>
        <m:r>
          <m:rPr>
            <m:sty m:val="p"/>
          </m:rPr>
          <m:t> </m:t>
        </m:r>
        <m:r>
          <m:t>534+6</m:t>
        </m:r>
        <m:r>
          <m:rPr>
            <m:sty m:val="p"/>
          </m:rPr>
          <m:t> </m:t>
        </m:r>
        <m:r>
          <m:t>000</m:t>
        </m:r>
        <m:r>
          <m:rPr>
            <m:sty m:val="p"/>
          </m:rPr>
          <m:t> </m:t>
        </m:r>
        <m:r>
          <m:t>000·</m:t>
        </m:r>
        <m:f>
          <m:fPr>
            <m:type m:val="bar"/>
          </m:fPr>
          <m:num>
            <m:r>
              <m:t>20%</m:t>
            </m:r>
          </m:num>
          <m:den>
            <m:r>
              <m:t>365</m:t>
            </m:r>
          </m:den>
        </m:f>
        <m:r>
          <m:t>·15≈19</m:t>
        </m:r>
        <m:r>
          <m:rPr>
            <m:sty m:val="p"/>
          </m:rPr>
          <m:t> </m:t>
        </m:r>
        <m:r>
          <m:t>178+57</m:t>
        </m:r>
        <m:r>
          <m:rPr>
            <m:sty m:val="p"/>
          </m:rPr>
          <m:t> </m:t>
        </m:r>
        <m:r>
          <m:t>534+49</m:t>
        </m:r>
        <m:r>
          <m:rPr>
            <m:sty m:val="p"/>
          </m:rPr>
          <m:t> </m:t>
        </m:r>
        <m:r>
          <m:t>315=126</m:t>
        </m:r>
        <m:r>
          <m:rPr>
            <m:sty m:val="p"/>
          </m:rPr>
          <m:t> </m:t>
        </m:r>
        <m:r>
          <m:t>027</m:t>
        </m:r>
      </m:oMath>
      <w:r>
        <w:rPr>
          <w:rFonts w:ascii="Times New Roman" w:hAnsi="Times New Roman" w:eastAsia="Times New Roman" w:cs="Times New Roman"/>
          <w:sz w:val="24"/>
        </w:rPr>
        <w:t xml:space="preserve"> (đồng); 6 triệu đồng còn tiếp tục bị tính lãi.</w:t>
      </w:r>
    </w:p>
    <w:p>
      <w:pPr>
        <w:spacing w:before="0" w:after="60" w:line="264" w:lineRule="auto"/>
        <w:jc w:val="both"/>
      </w:pPr>
      <w:r>
        <w:rPr>
          <w:rFonts w:ascii="Times New Roman" w:hAnsi="Times New Roman" w:eastAsia="Times New Roman" w:cs="Times New Roman"/>
          <w:sz w:val="24"/>
        </w:rPr>
        <w:t>An toàn thông tin (4.3.NC1b): không chia sẻ số thẻ, mã CVV, mã OTP; không bấm vào đường link lạ mời “nâng hạn mức thẻ”.</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mẫu sao kê (đã che thông tin cá nhân), giải thích kì sao kê, hạn thanh toán, dư nợ tối thiểu; nhóm 4 HS làm Ví dụ 1 theo trục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trục thời gian 8/6 → 15/7, chia các khoảng dư nợ, đếm số ngày (tính cả hai đầu), tính lãi từng khoảng; làm Luyện tập 1 trên Phiếu số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Luyện tập 1; lớp so sánh với Ví dụ 1: trả ít hơn thì lãi nhiều hơn khoảng 25 nghìn đồng và dư nợ còn lại lớn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tính lãi thẻ: dư nợ × lãi suất ngày × số ngày; trả đủ trong thời gian miễn lãi thì không mất lãi; giữ bí mật thông tin thẻ.</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2.3. Vay theo hình thức lãi đơn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đơn để tính tiền lãi, tổng số tiền phải trả của khoản vay ngắn hạn.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Vay nợ của các tổ chức tín dụng. a) Vay theo hình thức lãi đơn (SGK tr.56).</w:t>
      </w:r>
      <w:r>
        <w:rPr>
          <w:rFonts w:ascii="Times New Roman" w:hAnsi="Times New Roman" w:eastAsia="Times New Roman" w:cs="Times New Roman"/>
          <w:sz w:val="24"/>
        </w:rPr>
        <w:t xml:space="preserve"> Lãi đơn chủ yếu được dùng cho các khoản vay ngắn hạn (thường là dưới 1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một khoản tiền vốn </w:t>
            </w:r>
            <m:oMath>
              <m:r>
                <m:t>P</m:t>
              </m:r>
            </m:oMath>
            <w:r>
              <w:rPr>
                <w:rFonts w:ascii="Times New Roman" w:hAnsi="Times New Roman" w:eastAsia="Times New Roman" w:cs="Times New Roman"/>
                <w:sz w:val="24"/>
              </w:rPr>
              <w:t xml:space="preserve"> được vay với lãi suất đơn là </w:t>
            </w:r>
            <m:oMath>
              <m:r>
                <m:t>r</m:t>
              </m:r>
            </m:oMath>
            <w:r>
              <w:rPr>
                <w:rFonts w:ascii="Times New Roman" w:hAnsi="Times New Roman" w:eastAsia="Times New Roman" w:cs="Times New Roman"/>
                <w:sz w:val="24"/>
              </w:rPr>
              <w:t xml:space="preserve"> mỗi năm trong thời hạn </w:t>
            </w:r>
            <m:oMath>
              <m:r>
                <m:t>t</m:t>
              </m:r>
            </m:oMath>
            <w:r>
              <w:rPr>
                <w:rFonts w:ascii="Times New Roman" w:hAnsi="Times New Roman" w:eastAsia="Times New Roman" w:cs="Times New Roman"/>
                <w:sz w:val="24"/>
              </w:rPr>
              <w:t xml:space="preserve"> năm, thì số tiền lãi </w:t>
            </w:r>
            <m:oMath>
              <m:r>
                <m:t>I</m:t>
              </m:r>
            </m:oMath>
            <w:r>
              <w:rPr>
                <w:rFonts w:ascii="Times New Roman" w:hAnsi="Times New Roman" w:eastAsia="Times New Roman" w:cs="Times New Roman"/>
                <w:sz w:val="24"/>
              </w:rPr>
              <w:t xml:space="preserve"> phải trả là </w:t>
            </w:r>
            <m:oMath>
              <m:r>
                <m:t>I=Prt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Số tiền </w:t>
            </w:r>
            <m:oMath>
              <m:r>
                <m:t>A</m:t>
              </m:r>
            </m:oMath>
            <w:r>
              <w:rPr>
                <w:rFonts w:ascii="Times New Roman" w:hAnsi="Times New Roman" w:eastAsia="Times New Roman" w:cs="Times New Roman"/>
                <w:sz w:val="24"/>
              </w:rPr>
              <w:t xml:space="preserve"> còn nợ vào cuối năm thứ </w:t>
            </w:r>
            <m:oMath>
              <m:r>
                <m:t>t</m:t>
              </m:r>
            </m:oMath>
            <w:r>
              <w:rPr>
                <w:rFonts w:ascii="Times New Roman" w:hAnsi="Times New Roman" w:eastAsia="Times New Roman" w:cs="Times New Roman"/>
                <w:sz w:val="24"/>
              </w:rPr>
              <w:t xml:space="preserve"> là tổng số tiền vốn </w:t>
            </w:r>
            <m:oMath>
              <m:r>
                <m:t>P</m:t>
              </m:r>
            </m:oMath>
            <w:r>
              <w:rPr>
                <w:rFonts w:ascii="Times New Roman" w:hAnsi="Times New Roman" w:eastAsia="Times New Roman" w:cs="Times New Roman"/>
                <w:sz w:val="24"/>
              </w:rPr>
              <w:t xml:space="preserve"> đã vay và số tiền lãi phải trả, và bằng </w:t>
            </w:r>
            <m:oMath>
              <m:r>
                <m:t>A=P+I=P+Prt=P(1+rt)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tr.56 – 57).</w:t>
      </w:r>
      <w:r>
        <w:rPr>
          <w:rFonts w:ascii="Times New Roman" w:hAnsi="Times New Roman" w:eastAsia="Times New Roman" w:cs="Times New Roman"/>
          <w:sz w:val="24"/>
        </w:rPr>
        <w:t xml:space="preserve"> Bác An vay một tổ chức tín dụng 50 triệu đồng trong thời hạn 6 tháng với lãi suất đơn là 10% mỗi năm. Tính số tiền lãi và tổng số tiền bác An phải trả sau 6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Ở đây ta có: </w:t>
      </w:r>
      <m:oMath>
        <m:r>
          <m:t>P=50</m:t>
        </m:r>
      </m:oMath>
      <w:r>
        <w:rPr>
          <w:rFonts w:ascii="Times New Roman" w:hAnsi="Times New Roman" w:eastAsia="Times New Roman" w:cs="Times New Roman"/>
          <w:sz w:val="24"/>
        </w:rPr>
        <w:t xml:space="preserve"> (triệu đồng); </w:t>
      </w:r>
      <m:oMath>
        <m:r>
          <m:t>r=10%=0</m:t>
        </m:r>
        <m:r>
          <m:t>,</m:t>
        </m:r>
        <m:r>
          <m:t>1</m:t>
        </m:r>
      </m:oMath>
      <w:r>
        <w:rPr>
          <w:rFonts w:ascii="Times New Roman" w:hAnsi="Times New Roman" w:eastAsia="Times New Roman" w:cs="Times New Roman"/>
          <w:sz w:val="24"/>
        </w:rPr>
        <w:t xml:space="preserve">; </w:t>
      </w:r>
      <m:oMath>
        <m:r>
          <m:t>t=</m:t>
        </m:r>
        <m:f>
          <m:fPr>
            <m:type m:val="bar"/>
          </m:fPr>
          <m:num>
            <m:r>
              <m:t>6</m:t>
            </m:r>
          </m:num>
          <m:den>
            <m:r>
              <m:t>12</m:t>
            </m:r>
          </m:den>
        </m:f>
        <m:r>
          <m:t>=</m:t>
        </m:r>
        <m:f>
          <m:fPr>
            <m:type m:val="bar"/>
          </m:fPr>
          <m:num>
            <m:r>
              <m:t>1</m:t>
            </m:r>
          </m:num>
          <m:den>
            <m:r>
              <m:t>2</m:t>
            </m:r>
          </m:den>
        </m:f>
      </m:oMath>
      <w:r>
        <w:rPr>
          <w:rFonts w:ascii="Times New Roman" w:hAnsi="Times New Roman" w:eastAsia="Times New Roman" w:cs="Times New Roman"/>
          <w:sz w:val="24"/>
        </w:rPr>
        <w:t xml:space="preserve"> (năm). Số tiền lãi bác An phải trả là: </w:t>
      </w:r>
      <m:oMath>
        <m:r>
          <m:t>I=Prt=50·0</m:t>
        </m:r>
        <m:r>
          <m:t>,</m:t>
        </m:r>
        <m:r>
          <m:t>1·</m:t>
        </m:r>
        <m:f>
          <m:fPr>
            <m:type m:val="bar"/>
          </m:fPr>
          <m:num>
            <m:r>
              <m:t>1</m:t>
            </m:r>
          </m:num>
          <m:den>
            <m:r>
              <m:t>2</m:t>
            </m:r>
          </m:den>
        </m:f>
        <m:r>
          <m:t>=2</m:t>
        </m:r>
        <m:r>
          <m:t>,</m:t>
        </m:r>
        <m:r>
          <m:t>5</m:t>
        </m:r>
      </m:oMath>
      <w:r>
        <w:rPr>
          <w:rFonts w:ascii="Times New Roman" w:hAnsi="Times New Roman" w:eastAsia="Times New Roman" w:cs="Times New Roman"/>
          <w:sz w:val="24"/>
        </w:rPr>
        <w:t xml:space="preserve"> (triệu đồng). Tổng số tiền bác An phải trả là: </w:t>
      </w:r>
      <m:oMath>
        <m:r>
          <m:t>A=P+I=50+2</m:t>
        </m:r>
        <m:r>
          <m:t>,</m:t>
        </m:r>
        <m:r>
          <m:t>5=52</m:t>
        </m:r>
        <m:r>
          <m:t>,</m:t>
        </m:r>
        <m:r>
          <m:t>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2 (SGK tr.57).</w:t>
      </w:r>
      <w:r>
        <w:rPr>
          <w:rFonts w:ascii="Times New Roman" w:hAnsi="Times New Roman" w:eastAsia="Times New Roman" w:cs="Times New Roman"/>
          <w:sz w:val="24"/>
        </w:rPr>
        <w:t xml:space="preserve"> Một công ty vay ngân hàng 1 tỉ đồng trong thời hạn 4 tháng với lãi suất đơn là 9% một năm. Hỏi sau 4 tháng, công ty phải trả cho ngân hàng tổng số tiền cả vốn lẫn lãi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A=1·</m:t>
        </m:r>
        <m:d>
          <m:dPr>
            <m:sepChr m:val=""/>
          </m:dPr>
          <m:e>
            <m:r>
              <m:t>1</m:t>
            </m:r>
            <m:r>
              <m:t>+</m:t>
            </m:r>
            <m:r>
              <m:t>0</m:t>
            </m:r>
            <m:r>
              <m:t>,</m:t>
            </m:r>
            <m:r>
              <m:t>09</m:t>
            </m:r>
            <m:r>
              <m:t>·</m:t>
            </m:r>
            <m:f>
              <m:fPr>
                <m:type m:val="bar"/>
              </m:fPr>
              <m:num>
                <m:r>
                  <m:t>1</m:t>
                </m:r>
              </m:num>
              <m:den>
                <m:r>
                  <m:t>3</m:t>
                </m:r>
              </m:den>
            </m:f>
          </m:e>
        </m:d>
        <m:r>
          <m:t>=1</m:t>
        </m:r>
        <m:r>
          <m:t>,</m:t>
        </m:r>
        <m:r>
          <m:t>03</m:t>
        </m:r>
      </m:oMath>
      <w:r>
        <w:rPr>
          <w:rFonts w:ascii="Times New Roman" w:hAnsi="Times New Roman" w:eastAsia="Times New Roman" w:cs="Times New Roman"/>
          <w:sz w:val="24"/>
        </w:rPr>
        <w:t xml:space="preserve"> (tỉ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công thức lãi đơn (Bài 5), đổi vai: người vay trả lãi; cá nhân làm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áp dụng công thức, đổi 4 tháng thành </w:t>
      </w:r>
      <m:oMath>
        <m:f>
          <m:fPr>
            <m:type m:val="bar"/>
          </m:fPr>
          <m:num>
            <m:r>
              <m:t>1</m:t>
            </m:r>
          </m:num>
          <m:den>
            <m:r>
              <m:t>3</m:t>
            </m:r>
          </m:den>
        </m:f>
      </m:oMath>
      <w:r>
        <w:rPr>
          <w:rFonts w:ascii="Times New Roman" w:hAnsi="Times New Roman" w:eastAsia="Times New Roman" w:cs="Times New Roman"/>
          <w:sz w:val="24"/>
        </w:rPr>
        <w:t xml:space="preserve">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như gửi tiết kiệm, chỉ khác vai trò người vay – người cho vay.</w:t>
      </w:r>
    </w:p>
    <w:p>
      <w:pPr>
        <w:keepNext/>
        <w:spacing w:before="80" w:after="60" w:line="264" w:lineRule="auto"/>
        <w:jc w:val="left"/>
      </w:pPr>
      <w:r>
        <w:rPr>
          <w:rFonts w:ascii="Times New Roman" w:hAnsi="Times New Roman" w:eastAsia="Times New Roman" w:cs="Times New Roman"/>
          <w:b/>
          <w:sz w:val="24"/>
        </w:rPr>
        <w:t>2.4. Vay theo hình thức lãi kép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kép tính tổng số tiền, tiền lãi phải trả của khoản vay trung, dài hạn.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Vay theo hình thức lãi kép (SGK tr.57).</w:t>
      </w:r>
      <w:r>
        <w:rPr>
          <w:rFonts w:ascii="Times New Roman" w:hAnsi="Times New Roman" w:eastAsia="Times New Roman" w:cs="Times New Roman"/>
          <w:sz w:val="24"/>
        </w:rPr>
        <w:t xml:space="preserve"> Lãi kép thường được áp dụng cho các khoản vay trung và dài hạn.</w:t>
      </w:r>
    </w:p>
    <w:p>
      <w:pPr>
        <w:spacing w:before="0" w:after="60" w:line="264" w:lineRule="auto"/>
        <w:jc w:val="both"/>
      </w:pPr>
      <w:r>
        <w:rPr>
          <w:rFonts w:ascii="Times New Roman" w:hAnsi="Times New Roman" w:eastAsia="Times New Roman" w:cs="Times New Roman"/>
          <w:b/>
          <w:sz w:val="24"/>
        </w:rPr>
        <w:t>Ví dụ 3 (SGK tr.57).</w:t>
      </w:r>
      <w:r>
        <w:rPr>
          <w:rFonts w:ascii="Times New Roman" w:hAnsi="Times New Roman" w:eastAsia="Times New Roman" w:cs="Times New Roman"/>
          <w:sz w:val="24"/>
        </w:rPr>
        <w:t xml:space="preserve"> Một người vay ngân hàng 100 triệu đồng theo thể thức lãi kép với lãi suất năm là 12% thì tổng số tiền phải trả sau 2 năm là bao nhiêu nếu việc tính lãi diễn ra: a) Hằng năm? b) Hằng nửa năm? Tính số tiền lãi phải trả trong mỗi trường hợp.</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sử dụng công thức lãi kép: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Ta có: </w:t>
      </w:r>
      <m:oMath>
        <m:r>
          <m:t>P=100</m:t>
        </m:r>
      </m:oMath>
      <w:r>
        <w:rPr>
          <w:rFonts w:ascii="Times New Roman" w:hAnsi="Times New Roman" w:eastAsia="Times New Roman" w:cs="Times New Roman"/>
          <w:sz w:val="24"/>
        </w:rPr>
        <w:t xml:space="preserve"> (triệu đồng); </w:t>
      </w:r>
      <m:oMath>
        <m:r>
          <m:t>r=12%=0</m:t>
        </m:r>
        <m:r>
          <m:t>,</m:t>
        </m:r>
        <m:r>
          <m:t>12</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Khi tính lãi hằng năm thì số kì tính lãi trong một năm là </w:t>
      </w:r>
      <m:oMath>
        <m:r>
          <m:t>n=1</m:t>
        </m:r>
      </m:oMath>
      <w:r>
        <w:rPr>
          <w:rFonts w:ascii="Times New Roman" w:hAnsi="Times New Roman" w:eastAsia="Times New Roman" w:cs="Times New Roman"/>
          <w:sz w:val="24"/>
        </w:rPr>
        <w:t xml:space="preserve">. Do đó tổng số tiền phải trả là </w:t>
      </w:r>
      <m:oMath>
        <m:r>
          <m:t>A=P(1+r</m:t>
        </m:r>
        <m:sSup>
          <m:e>
            <m:r>
              <m:t>)</m:t>
            </m:r>
          </m:e>
          <m:sup>
            <m:r>
              <m:t>t</m:t>
            </m:r>
          </m:sup>
        </m:sSup>
        <m:r>
          <m:t>=100·(1+0</m:t>
        </m:r>
        <m:r>
          <m:t>,</m:t>
        </m:r>
        <m:r>
          <m:t>12</m:t>
        </m:r>
        <m:sSup>
          <m:e>
            <m:r>
              <m:t>)</m:t>
            </m:r>
          </m:e>
          <m:sup>
            <m:r>
              <m:t>2</m:t>
            </m:r>
          </m:sup>
        </m:sSup>
        <m:r>
          <m:t>=125</m:t>
        </m:r>
        <m:r>
          <m:t>,</m:t>
        </m:r>
        <m:r>
          <m:t>44</m:t>
        </m:r>
      </m:oMath>
      <w:r>
        <w:rPr>
          <w:rFonts w:ascii="Times New Roman" w:hAnsi="Times New Roman" w:eastAsia="Times New Roman" w:cs="Times New Roman"/>
          <w:sz w:val="24"/>
        </w:rPr>
        <w:t xml:space="preserve"> (triệu đồng). Số tiền lãi phải trả là: </w:t>
      </w:r>
      <m:oMath>
        <m:r>
          <m:t>125</m:t>
        </m:r>
        <m:r>
          <m:t>,</m:t>
        </m:r>
        <m:r>
          <m:t>44−100=25</m:t>
        </m:r>
        <m:r>
          <m:t>,</m:t>
        </m:r>
        <m:r>
          <m:t>44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Khi tính lãi hằng nửa năm thì số kì tính lãi trong một năm là </w:t>
      </w:r>
      <m:oMath>
        <m:r>
          <m:t>n=2</m:t>
        </m:r>
      </m:oMath>
      <w:r>
        <w:rPr>
          <w:rFonts w:ascii="Times New Roman" w:hAnsi="Times New Roman" w:eastAsia="Times New Roman" w:cs="Times New Roman"/>
          <w:sz w:val="24"/>
        </w:rPr>
        <w:t xml:space="preserve">. Do đó tổng số tiền phải trả là: </w:t>
      </w:r>
      <m:oMath>
        <m:r>
          <m:t>A=P</m:t>
        </m:r>
        <m:sSup>
          <m:e>
            <m:d>
              <m:dPr>
                <m:sepChr m:val=""/>
              </m:dPr>
              <m:e>
                <m:r>
                  <m:t>1</m:t>
                </m:r>
                <m:r>
                  <m:t>+</m:t>
                </m:r>
                <m:f>
                  <m:fPr>
                    <m:type m:val="bar"/>
                  </m:fPr>
                  <m:num>
                    <m:r>
                      <m:t>r</m:t>
                    </m:r>
                  </m:num>
                  <m:den>
                    <m:r>
                      <m:t>2</m:t>
                    </m:r>
                  </m:den>
                </m:f>
              </m:e>
            </m:d>
          </m:e>
          <m:sup>
            <m:r>
              <m:t>2t</m:t>
            </m:r>
          </m:sup>
        </m:sSup>
        <m:r>
          <m:t>=100·</m:t>
        </m:r>
        <m:sSup>
          <m:e>
            <m:d>
              <m:dPr>
                <m:sepChr m:val=""/>
              </m:dPr>
              <m:e>
                <m:r>
                  <m:t>1</m:t>
                </m:r>
                <m:r>
                  <m:t>+</m:t>
                </m:r>
                <m:f>
                  <m:fPr>
                    <m:type m:val="bar"/>
                  </m:fPr>
                  <m:num>
                    <m:r>
                      <m:t>0</m:t>
                    </m:r>
                    <m:r>
                      <m:t>,</m:t>
                    </m:r>
                    <m:r>
                      <m:t>12</m:t>
                    </m:r>
                  </m:num>
                  <m:den>
                    <m:r>
                      <m:t>2</m:t>
                    </m:r>
                  </m:den>
                </m:f>
              </m:e>
            </m:d>
          </m:e>
          <m:sup>
            <m:r>
              <m:t>4</m:t>
            </m:r>
          </m:sup>
        </m:sSup>
        <m:r>
          <m:t>=126</m:t>
        </m:r>
        <m:r>
          <m:t>,</m:t>
        </m:r>
        <m:r>
          <m:t>247696</m:t>
        </m:r>
      </m:oMath>
      <w:r>
        <w:rPr>
          <w:rFonts w:ascii="Times New Roman" w:hAnsi="Times New Roman" w:eastAsia="Times New Roman" w:cs="Times New Roman"/>
          <w:sz w:val="24"/>
        </w:rPr>
        <w:t xml:space="preserve"> (triệu đồng). Số tiền lãi phải trả là: </w:t>
      </w:r>
      <m:oMath>
        <m:r>
          <m:t>126</m:t>
        </m:r>
        <m:r>
          <m:t>,</m:t>
        </m:r>
        <m:r>
          <m:t>247696−100=26</m:t>
        </m:r>
        <m:r>
          <m:t>,</m:t>
        </m:r>
        <m:r>
          <m:t>247696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3 (SGK tr.57).</w:t>
      </w:r>
      <w:r>
        <w:rPr>
          <w:rFonts w:ascii="Times New Roman" w:hAnsi="Times New Roman" w:eastAsia="Times New Roman" w:cs="Times New Roman"/>
          <w:sz w:val="24"/>
        </w:rPr>
        <w:t xml:space="preserve"> Trở lại Ví dụ 3, hãy tính tổng số tiền phải trả và số tiền lãi tương ứng phải trả sau 2 năm nếu việc tính lãi diễn ra: a) Hằng quý; b) Hằng tháng.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a) </w:t>
      </w:r>
      <m:oMath>
        <m:r>
          <m:t>A=100</m:t>
        </m:r>
        <m:sSup>
          <m:e>
            <m:d>
              <m:dPr>
                <m:sepChr m:val=""/>
              </m:dPr>
              <m:e>
                <m:r>
                  <m:t>1</m:t>
                </m:r>
                <m:r>
                  <m:t>+</m:t>
                </m:r>
                <m:f>
                  <m:fPr>
                    <m:type m:val="bar"/>
                  </m:fPr>
                  <m:num>
                    <m:r>
                      <m:t>0</m:t>
                    </m:r>
                    <m:r>
                      <m:t>,</m:t>
                    </m:r>
                    <m:r>
                      <m:t>12</m:t>
                    </m:r>
                  </m:num>
                  <m:den>
                    <m:r>
                      <m:t>4</m:t>
                    </m:r>
                  </m:den>
                </m:f>
              </m:e>
            </m:d>
          </m:e>
          <m:sup>
            <m:r>
              <m:t>8</m:t>
            </m:r>
          </m:sup>
        </m:sSup>
        <m:r>
          <m:t>≈126</m:t>
        </m:r>
        <m:r>
          <m:t>,</m:t>
        </m:r>
        <m:r>
          <m:t>677</m:t>
        </m:r>
      </m:oMath>
      <w:r>
        <w:rPr>
          <w:rFonts w:ascii="Times New Roman" w:hAnsi="Times New Roman" w:eastAsia="Times New Roman" w:cs="Times New Roman"/>
          <w:sz w:val="24"/>
        </w:rPr>
        <w:t xml:space="preserve"> (triệu đồng), lãi </w:t>
      </w:r>
      <m:oMath>
        <m:r>
          <m:t>≈26</m:t>
        </m:r>
        <m:r>
          <m:t>,</m:t>
        </m:r>
        <m:r>
          <m:t>677</m:t>
        </m:r>
      </m:oMath>
      <w:r>
        <w:rPr>
          <w:rFonts w:ascii="Times New Roman" w:hAnsi="Times New Roman" w:eastAsia="Times New Roman" w:cs="Times New Roman"/>
          <w:sz w:val="24"/>
        </w:rPr>
        <w:t xml:space="preserve">; b) </w:t>
      </w:r>
      <m:oMath>
        <m:r>
          <m:t>A=100</m:t>
        </m:r>
        <m:sSup>
          <m:e>
            <m:d>
              <m:dPr>
                <m:sepChr m:val=""/>
              </m:dPr>
              <m:e>
                <m:r>
                  <m:t>1</m:t>
                </m:r>
                <m:r>
                  <m:t>+</m:t>
                </m:r>
                <m:f>
                  <m:fPr>
                    <m:type m:val="bar"/>
                  </m:fPr>
                  <m:num>
                    <m:r>
                      <m:t>0</m:t>
                    </m:r>
                    <m:r>
                      <m:t>,</m:t>
                    </m:r>
                    <m:r>
                      <m:t>12</m:t>
                    </m:r>
                  </m:num>
                  <m:den>
                    <m:r>
                      <m:t>12</m:t>
                    </m:r>
                  </m:den>
                </m:f>
              </m:e>
            </m:d>
          </m:e>
          <m:sup>
            <m:r>
              <m:t>24</m:t>
            </m:r>
          </m:sup>
        </m:sSup>
        <m:r>
          <m:t>≈126</m:t>
        </m:r>
        <m:r>
          <m:t>,</m:t>
        </m:r>
        <m:r>
          <m:t>973</m:t>
        </m:r>
      </m:oMath>
      <w:r>
        <w:rPr>
          <w:rFonts w:ascii="Times New Roman" w:hAnsi="Times New Roman" w:eastAsia="Times New Roman" w:cs="Times New Roman"/>
          <w:sz w:val="24"/>
        </w:rPr>
        <w:t xml:space="preserve"> (triệu đồng), lãi </w:t>
      </w:r>
      <m:oMath>
        <m:r>
          <m:t>≈26</m:t>
        </m:r>
        <m:r>
          <m:t>,</m:t>
        </m:r>
        <m:r>
          <m:t>973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Nhận xét: cùng lãi suất năm, kì tính lãi càng ngắn thì người vay càng phải trả nhiều.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Luyện tập 3a, nhóm chẵn làm Luyện tập 3b.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điền vào bảng so sánh 4 kì hạn trên bảng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báo cáo; lớp rút ra nhận xét về kì tính lãi.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vay cần hỏi rõ lãi suất năm và kì tính lãi.</w:t>
      </w:r>
    </w:p>
    <w:p>
      <w:pPr>
        <w:keepNext/>
        <w:spacing w:before="80" w:after="60" w:line="264" w:lineRule="auto"/>
        <w:jc w:val="left"/>
      </w:pPr>
      <w:r>
        <w:rPr>
          <w:rFonts w:ascii="Times New Roman" w:hAnsi="Times New Roman" w:eastAsia="Times New Roman" w:cs="Times New Roman"/>
          <w:b/>
          <w:sz w:val="24"/>
        </w:rPr>
        <w:t>2.5. Vay trả góp: khái niệm và công thức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khoản vay trả góp và công thức khoản thanh toán mỗi kì.</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 Vay trả góp (SGK tr.57 – 58).</w:t>
      </w:r>
      <w:r>
        <w:rPr>
          <w:rFonts w:ascii="Times New Roman" w:hAnsi="Times New Roman" w:eastAsia="Times New Roman" w:cs="Times New Roman"/>
          <w:sz w:val="24"/>
        </w:rPr>
        <w:t xml:space="preserve"> Một khoản vay với lãi suất cố định được gọi là </w:t>
      </w:r>
      <w:r>
        <w:rPr>
          <w:rFonts w:ascii="Times New Roman" w:hAnsi="Times New Roman" w:eastAsia="Times New Roman" w:cs="Times New Roman"/>
          <w:i/>
          <w:sz w:val="24"/>
        </w:rPr>
        <w:t>trả góp</w:t>
      </w:r>
      <w:r>
        <w:rPr>
          <w:rFonts w:ascii="Times New Roman" w:hAnsi="Times New Roman" w:eastAsia="Times New Roman" w:cs="Times New Roman"/>
          <w:sz w:val="24"/>
        </w:rPr>
        <w:t xml:space="preserve"> nếu cả gốc và lãi được trả theo một chuỗi các khoản thanh toán bằng nhau được thực hiện trong các khoảng thời gian bằng nhau.</w:t>
      </w:r>
    </w:p>
    <w:p>
      <w:pPr>
        <w:spacing w:before="0" w:after="60" w:line="264" w:lineRule="auto"/>
        <w:jc w:val="both"/>
      </w:pPr>
      <w:r>
        <w:rPr>
          <w:rFonts w:ascii="Times New Roman" w:hAnsi="Times New Roman" w:eastAsia="Times New Roman" w:cs="Times New Roman"/>
          <w:sz w:val="24"/>
        </w:rPr>
        <w:t xml:space="preserve">Khi một khoản vay </w:t>
      </w:r>
      <m:oMath>
        <m:r>
          <m:t>V</m:t>
        </m:r>
      </m:oMath>
      <w:r>
        <w:rPr>
          <w:rFonts w:ascii="Times New Roman" w:hAnsi="Times New Roman" w:eastAsia="Times New Roman" w:cs="Times New Roman"/>
          <w:sz w:val="24"/>
        </w:rPr>
        <w:t xml:space="preserve"> được phân bổ với lãi suất </w:t>
      </w:r>
      <m:oMath>
        <m:r>
          <m:t>i</m:t>
        </m:r>
      </m:oMath>
      <w:r>
        <w:rPr>
          <w:rFonts w:ascii="Times New Roman" w:hAnsi="Times New Roman" w:eastAsia="Times New Roman" w:cs="Times New Roman"/>
          <w:sz w:val="24"/>
        </w:rPr>
        <w:t xml:space="preserve"> trên mỗi kì thanh toán và thực hiện trong </w:t>
      </w:r>
      <m:oMath>
        <m:r>
          <m:t>n</m:t>
        </m:r>
      </m:oMath>
      <w:r>
        <w:rPr>
          <w:rFonts w:ascii="Times New Roman" w:hAnsi="Times New Roman" w:eastAsia="Times New Roman" w:cs="Times New Roman"/>
          <w:sz w:val="24"/>
        </w:rPr>
        <w:t xml:space="preserve"> kì thanh toán, câu hỏi thông thường là “</w:t>
      </w:r>
      <w:r>
        <w:rPr>
          <w:rFonts w:ascii="Times New Roman" w:hAnsi="Times New Roman" w:eastAsia="Times New Roman" w:cs="Times New Roman"/>
          <w:i/>
          <w:sz w:val="24"/>
        </w:rPr>
        <w:t xml:space="preserve">Khoản thanh toán </w:t>
      </w:r>
      <m:oMath>
        <m:r>
          <m:t>P</m:t>
        </m:r>
      </m:oMath>
      <w:r>
        <w:rPr>
          <w:rFonts w:ascii="Times New Roman" w:hAnsi="Times New Roman" w:eastAsia="Times New Roman" w:cs="Times New Roman"/>
          <w:i/>
          <w:sz w:val="24"/>
        </w:rPr>
        <w:t xml:space="preserve"> là bao nhiêu?</w:t>
      </w:r>
      <w:r>
        <w:rPr>
          <w:rFonts w:ascii="Times New Roman" w:hAnsi="Times New Roman" w:eastAsia="Times New Roman" w:cs="Times New Roman"/>
          <w:sz w:val="24"/>
        </w:rPr>
        <w:t xml:space="preserve">”. Nói cách khác, trong bài toán trả góp, chúng ta muốn tìm khoản thanh toán </w:t>
      </w:r>
      <m:oMath>
        <m:r>
          <m:t>P</m:t>
        </m:r>
      </m:oMath>
      <w:r>
        <w:rPr>
          <w:rFonts w:ascii="Times New Roman" w:hAnsi="Times New Roman" w:eastAsia="Times New Roman" w:cs="Times New Roman"/>
          <w:sz w:val="24"/>
        </w:rPr>
        <w:t xml:space="preserve"> mỗi kì để sao cho </w:t>
      </w:r>
      <m:oMath>
        <m:r>
          <m:t>n</m:t>
        </m:r>
      </m:oMath>
      <w:r>
        <w:rPr>
          <w:rFonts w:ascii="Times New Roman" w:hAnsi="Times New Roman" w:eastAsia="Times New Roman" w:cs="Times New Roman"/>
          <w:sz w:val="24"/>
        </w:rPr>
        <w:t xml:space="preserve"> kì thanh toán, với lãi suất </w:t>
      </w:r>
      <m:oMath>
        <m:r>
          <m:t>i</m:t>
        </m:r>
      </m:oMath>
      <w:r>
        <w:rPr>
          <w:rFonts w:ascii="Times New Roman" w:hAnsi="Times New Roman" w:eastAsia="Times New Roman" w:cs="Times New Roman"/>
          <w:sz w:val="24"/>
        </w:rPr>
        <w:t xml:space="preserve"> trong mỗi kì, sẽ cho chúng ta giá trị hiện tại bằng số tiền của khoản vay. Từ công thức mua trả góp ở trang 127 SGK Toán 11, tập 1 (bộ sách Kết nối tri thức với cuộc sống), ta có: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Khoản thanh toán </w:t>
            </w:r>
            <m:oMath>
              <m:r>
                <m:t>P</m:t>
              </m:r>
            </m:oMath>
            <w:r>
              <w:rPr>
                <w:rFonts w:ascii="Times New Roman" w:hAnsi="Times New Roman" w:eastAsia="Times New Roman" w:cs="Times New Roman"/>
                <w:sz w:val="24"/>
              </w:rPr>
              <w:t xml:space="preserve"> cần thiết trong mỗi kì để trả khoản vay </w:t>
            </w:r>
            <m:oMath>
              <m:r>
                <m:t>V</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kì thanh toán với lãi suất </w:t>
            </w:r>
            <m:oMath>
              <m:r>
                <m:t>i</m:t>
              </m:r>
            </m:oMath>
            <w:r>
              <w:rPr>
                <w:rFonts w:ascii="Times New Roman" w:hAnsi="Times New Roman" w:eastAsia="Times New Roman" w:cs="Times New Roman"/>
                <w:sz w:val="24"/>
              </w:rPr>
              <w:t xml:space="preserve"> trong mỗi kì thanh toán là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HS nêu được ý nghĩa các đại lượng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nhận ra </w:t>
      </w:r>
      <m:oMath>
        <m:r>
          <m:t>i</m:t>
        </m:r>
      </m:oMath>
      <w:r>
        <w:rPr>
          <w:rFonts w:ascii="Times New Roman" w:hAnsi="Times New Roman" w:eastAsia="Times New Roman" w:cs="Times New Roman"/>
          <w:sz w:val="24"/>
        </w:rPr>
        <w:t xml:space="preserve"> là lãi suất mỗi kì (lãi suất năm chia số kì trong năm), </w:t>
      </w:r>
      <m:oMath>
        <m:r>
          <m:t>n</m:t>
        </m:r>
      </m:oMath>
      <w:r>
        <w:rPr>
          <w:rFonts w:ascii="Times New Roman" w:hAnsi="Times New Roman" w:eastAsia="Times New Roman" w:cs="Times New Roman"/>
          <w:sz w:val="24"/>
        </w:rPr>
        <w:t xml:space="preserve"> là tổng số kì thanh toán.</w:t>
      </w:r>
    </w:p>
    <w:p>
      <w:pPr>
        <w:spacing w:before="0" w:after="60" w:line="264" w:lineRule="auto"/>
        <w:jc w:val="both"/>
      </w:pPr>
      <w:r>
        <w:rPr>
          <w:rFonts w:ascii="Times New Roman" w:hAnsi="Times New Roman" w:eastAsia="Times New Roman" w:cs="Times New Roman"/>
          <w:sz w:val="24"/>
        </w:rPr>
        <w:t xml:space="preserve">Kiểm tra nhanh: vay 12 triệu đồng, </w:t>
      </w:r>
      <m:oMath>
        <m:r>
          <m:t>i=1%</m:t>
        </m:r>
      </m:oMath>
      <w:r>
        <w:rPr>
          <w:rFonts w:ascii="Times New Roman" w:hAnsi="Times New Roman" w:eastAsia="Times New Roman" w:cs="Times New Roman"/>
          <w:sz w:val="24"/>
        </w:rPr>
        <w:t xml:space="preserve">/tháng, </w:t>
      </w:r>
      <m:oMath>
        <m:r>
          <m:t>n=12</m:t>
        </m:r>
      </m:oMath>
      <w:r>
        <w:rPr>
          <w:rFonts w:ascii="Times New Roman" w:hAnsi="Times New Roman" w:eastAsia="Times New Roman" w:cs="Times New Roman"/>
          <w:sz w:val="24"/>
        </w:rPr>
        <w:t xml:space="preserve">: </w:t>
      </w:r>
      <m:oMath>
        <m:r>
          <m:t>P=12·</m:t>
        </m:r>
        <m:f>
          <m:fPr>
            <m:type m:val="bar"/>
          </m:fPr>
          <m:num>
            <m:r>
              <m:t>0</m:t>
            </m:r>
            <m:r>
              <m:t>,</m:t>
            </m:r>
            <m:r>
              <m:t>01</m:t>
            </m:r>
          </m:num>
          <m:den>
            <m:r>
              <m:t>1−1</m:t>
            </m:r>
            <m:r>
              <m:t>,</m:t>
            </m:r>
            <m:sSup>
              <m:e>
                <m:r>
                  <m:t>01</m:t>
                </m:r>
              </m:e>
              <m:sup>
                <m:r>
                  <m:t>−12</m:t>
                </m:r>
              </m:sup>
            </m:sSup>
          </m:den>
        </m:f>
        <m:r>
          <m:t>≈1</m:t>
        </m:r>
        <m:r>
          <m:t>,</m:t>
        </m:r>
        <m:r>
          <m:t>066</m:t>
        </m:r>
      </m:oMath>
      <w:r>
        <w:rPr>
          <w:rFonts w:ascii="Times New Roman" w:hAnsi="Times New Roman" w:eastAsia="Times New Roman" w:cs="Times New Roman"/>
          <w:sz w:val="24"/>
        </w:rPr>
        <w:t xml:space="preserve"> triệu đồng (lớn hơn </w:t>
      </w:r>
      <m:oMath>
        <m:r>
          <m:t>12:12=1</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công thức mua trả góp (SGK Toán 11, tập một, tr.127), giới thiệu khung kiến thức; HS tính thử ví dụ kiểm tra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bấm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giải thích vì sao </w:t>
      </w:r>
      <m:oMath>
        <m:r>
          <m:t>P</m:t>
        </m:r>
      </m:oMath>
      <w:r>
        <w:rPr>
          <w:rFonts w:ascii="Times New Roman" w:hAnsi="Times New Roman" w:eastAsia="Times New Roman" w:cs="Times New Roman"/>
          <w:sz w:val="24"/>
        </w:rPr>
        <w:t xml:space="preserve"> lớn hơn số tiền chia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trả góp; dặn HS mang máy tính cầm tay cho tiết sau.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(PHẦN 1) RẤT HAY – Toán 12 (Mới) – kênh Thầy Nguyễn Quốc Chí – https://www.youtube.com/watch?v=rhnBjYj3IBg (HĐ2 – mục 2c; HS tự xem ở nhà phần trả góp).</w:t>
      </w:r>
    </w:p>
    <w:p>
      <w:pPr>
        <w:keepNext/>
        <w:spacing w:before="120" w:after="60" w:line="264" w:lineRule="auto"/>
        <w:jc w:val="center"/>
      </w:pPr>
      <w:r>
        <w:rPr>
          <w:rFonts w:ascii="Times New Roman" w:hAnsi="Times New Roman" w:eastAsia="Times New Roman" w:cs="Times New Roman"/>
          <w:b/>
          <w:sz w:val="24"/>
        </w:rPr>
        <w:t>TIẾT 3 (T30)</w:t>
      </w:r>
    </w:p>
    <w:p>
      <w:pPr>
        <w:keepNext/>
        <w:spacing w:before="80" w:after="60" w:line="264" w:lineRule="auto"/>
        <w:jc w:val="left"/>
      </w:pPr>
      <w:r>
        <w:rPr>
          <w:rFonts w:ascii="Times New Roman" w:hAnsi="Times New Roman" w:eastAsia="Times New Roman" w:cs="Times New Roman"/>
          <w:b/>
          <w:sz w:val="24"/>
        </w:rPr>
        <w:t>2.6. Vận dụng công thức trả góp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được công thức khoản thanh toán trả góp; tính tổng tiền trả, tiền lãi; lập bảng trả nợ bằng bảng tính (1.3.NC1a);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tr.58).</w:t>
      </w:r>
      <w:r>
        <w:rPr>
          <w:rFonts w:ascii="Times New Roman" w:hAnsi="Times New Roman" w:eastAsia="Times New Roman" w:cs="Times New Roman"/>
          <w:sz w:val="24"/>
        </w:rPr>
        <w:t xml:space="preserve"> Tìm khoản thanh toán hằng tháng để trả khoản vay 100 triệu đồng ở mức lãi suất 9% mỗi năm: a) Trong 2 năm; b) Trong 3 năm. Tổng số tiền phải trả cho mỗi khoản vay này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V=100</m:t>
        </m:r>
      </m:oMath>
      <w:r>
        <w:rPr>
          <w:rFonts w:ascii="Times New Roman" w:hAnsi="Times New Roman" w:eastAsia="Times New Roman" w:cs="Times New Roman"/>
          <w:sz w:val="24"/>
        </w:rPr>
        <w:t xml:space="preserve"> (triệu đồng); </w:t>
      </w:r>
      <m:oMath>
        <m:r>
          <m:t>i=</m:t>
        </m:r>
        <m:f>
          <m:fPr>
            <m:type m:val="bar"/>
          </m:fPr>
          <m:num>
            <m:r>
              <m:t>9%</m:t>
            </m:r>
          </m:num>
          <m:den>
            <m:r>
              <m:t>12</m:t>
            </m:r>
          </m:den>
        </m:f>
        <m:r>
          <m:t>=0</m:t>
        </m:r>
        <m:r>
          <m:t>,</m:t>
        </m:r>
        <m:r>
          <m:t>75%=0</m:t>
        </m:r>
        <m:r>
          <m:t>,</m:t>
        </m:r>
        <m:r>
          <m:t>0075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Thời gian 2 năm ứng với </w:t>
      </w:r>
      <m:oMath>
        <m:r>
          <m:t>n=24</m:t>
        </m:r>
      </m:oMath>
      <w:r>
        <w:rPr>
          <w:rFonts w:ascii="Times New Roman" w:hAnsi="Times New Roman" w:eastAsia="Times New Roman" w:cs="Times New Roman"/>
          <w:sz w:val="24"/>
        </w:rPr>
        <w:t xml:space="preserve"> kì thanh toán. Do đó khoản thanh toán hằng tháng cho khoản vay này là: </w:t>
      </w:r>
      <m:oMath>
        <m:r>
          <m:t>P=V·</m:t>
        </m:r>
        <m:f>
          <m:fPr>
            <m:type m:val="bar"/>
          </m:fPr>
          <m:num>
            <m:r>
              <m:t>i</m:t>
            </m:r>
          </m:num>
          <m:den>
            <m:r>
              <m:t>1−(1+i</m:t>
            </m:r>
            <m:sSup>
              <m:e>
                <m:r>
                  <m:t>)</m:t>
                </m:r>
              </m:e>
              <m:sup>
                <m:r>
                  <m:t>−n</m:t>
                </m:r>
              </m:sup>
            </m:sSup>
          </m:den>
        </m:f>
        <m:r>
          <m:t>=100·</m:t>
        </m:r>
        <m:f>
          <m:fPr>
            <m:type m:val="bar"/>
          </m:fPr>
          <m:num>
            <m:r>
              <m:t>0</m:t>
            </m:r>
            <m:r>
              <m:t>,</m:t>
            </m:r>
            <m:r>
              <m:t>0075</m:t>
            </m:r>
          </m:num>
          <m:den>
            <m:r>
              <m:t>1−(1+0</m:t>
            </m:r>
            <m:r>
              <m:t>,</m:t>
            </m:r>
            <m:r>
              <m:t>0075</m:t>
            </m:r>
            <m:sSup>
              <m:e>
                <m:r>
                  <m:t>)</m:t>
                </m:r>
              </m:e>
              <m:sup>
                <m:r>
                  <m:t>−24</m:t>
                </m:r>
              </m:sup>
            </m:sSup>
          </m:den>
        </m:f>
        <m:r>
          <m:t>≈4</m:t>
        </m:r>
        <m:r>
          <m:t>,</m:t>
        </m:r>
        <m:r>
          <m:t>569</m:t>
        </m:r>
      </m:oMath>
      <w:r>
        <w:rPr>
          <w:rFonts w:ascii="Times New Roman" w:hAnsi="Times New Roman" w:eastAsia="Times New Roman" w:cs="Times New Roman"/>
          <w:sz w:val="24"/>
        </w:rPr>
        <w:t xml:space="preserve"> (triệu đồng). Số tiền phải trả cho khoản vay này là: </w:t>
      </w:r>
      <m:oMath>
        <m:r>
          <m:t>4</m:t>
        </m:r>
        <m:r>
          <m:t>,</m:t>
        </m:r>
        <m:r>
          <m:t>569·24=109</m:t>
        </m:r>
        <m:r>
          <m:t>,</m:t>
        </m:r>
        <m:r>
          <m:t>656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Thời gian 3 năm ứng với </w:t>
      </w:r>
      <m:oMath>
        <m:r>
          <m:t>n=36</m:t>
        </m:r>
      </m:oMath>
      <w:r>
        <w:rPr>
          <w:rFonts w:ascii="Times New Roman" w:hAnsi="Times New Roman" w:eastAsia="Times New Roman" w:cs="Times New Roman"/>
          <w:sz w:val="24"/>
        </w:rPr>
        <w:t xml:space="preserve"> kì thanh toán. Do đó khoản thanh toán hằng tháng cho khoản vay này là: </w:t>
      </w:r>
      <m:oMath>
        <m:r>
          <m:t>P=100·</m:t>
        </m:r>
        <m:f>
          <m:fPr>
            <m:type m:val="bar"/>
          </m:fPr>
          <m:num>
            <m:r>
              <m:t>0</m:t>
            </m:r>
            <m:r>
              <m:t>,</m:t>
            </m:r>
            <m:r>
              <m:t>0075</m:t>
            </m:r>
          </m:num>
          <m:den>
            <m:r>
              <m:t>1−(1+0</m:t>
            </m:r>
            <m:r>
              <m:t>,</m:t>
            </m:r>
            <m:r>
              <m:t>0075</m:t>
            </m:r>
            <m:sSup>
              <m:e>
                <m:r>
                  <m:t>)</m:t>
                </m:r>
              </m:e>
              <m:sup>
                <m:r>
                  <m:t>−36</m:t>
                </m:r>
              </m:sup>
            </m:sSup>
          </m:den>
        </m:f>
        <m:r>
          <m:t>≈3</m:t>
        </m:r>
        <m:r>
          <m:t>,</m:t>
        </m:r>
        <m:r>
          <m:t>180</m:t>
        </m:r>
      </m:oMath>
      <w:r>
        <w:rPr>
          <w:rFonts w:ascii="Times New Roman" w:hAnsi="Times New Roman" w:eastAsia="Times New Roman" w:cs="Times New Roman"/>
          <w:sz w:val="24"/>
        </w:rPr>
        <w:t xml:space="preserve"> (triệu đồng). Số tiền phải trả cho khoản vay này là: </w:t>
      </w:r>
      <m:oMath>
        <m:r>
          <m:t>3</m:t>
        </m:r>
        <m:r>
          <m:t>,</m:t>
        </m:r>
        <m:r>
          <m:t>180·36=114</m:t>
        </m:r>
        <m:r>
          <m:t>,</m:t>
        </m:r>
        <m:r>
          <m:t>480</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Chú ý (SGK tr.58).</w:t>
      </w:r>
      <w:r>
        <w:rPr>
          <w:rFonts w:ascii="Times New Roman" w:hAnsi="Times New Roman" w:eastAsia="Times New Roman" w:cs="Times New Roman"/>
          <w:sz w:val="24"/>
        </w:rPr>
        <w:t xml:space="preserve"> Trong các tính toán gần đúng ở trên, ta làm tròn lên (như cách thực tế mà các ngân hàng thường sử dụng) chứ không làm tròn theo các quy tắc toán học.</w:t>
      </w:r>
    </w:p>
    <w:p>
      <w:pPr>
        <w:spacing w:before="0" w:after="60" w:line="264" w:lineRule="auto"/>
        <w:jc w:val="both"/>
      </w:pPr>
      <w:r>
        <w:rPr>
          <w:rFonts w:ascii="Times New Roman" w:hAnsi="Times New Roman" w:eastAsia="Times New Roman" w:cs="Times New Roman"/>
          <w:sz w:val="24"/>
        </w:rPr>
        <w:t>Bảng trả nợ của khoản vay ở Ví dụ 4a (GV lập bằng bảng tính; đơn vị: triệu đồng, làm tròn 4 chữ số thập phân; tiền lãi tháng = dư nợ · 0,75%, tiền gốc = khoản trả − tiền lãi):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Tháng</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Khoản trả </w:t>
            </w:r>
            <m:oMath>
              <m:r>
                <m:t>P</m:t>
              </m:r>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Tiền lãi</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Tiền gốc</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Dư nợ còn lại</w:t>
            </w:r>
          </w:p>
        </w:tc>
      </w:tr>
      <w:tr>
        <w:tc>
          <w:tcPr>
            <w:tcW w:type="dxa" w:w="1134"/>
            <w:vAlign w:val="center"/>
          </w:tcPr>
          <w:p>
            <w:pPr>
              <w:spacing w:before="0" w:after="20" w:line="264" w:lineRule="auto"/>
              <w:jc w:val="left"/>
            </w:pPr>
            <w:r>
              <w:rPr>
                <w:rFonts w:ascii="Times New Roman" w:hAnsi="Times New Roman" w:eastAsia="Times New Roman" w:cs="Times New Roman"/>
                <w:sz w:val="24"/>
              </w:rPr>
              <w:t>1</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0,7500</w:t>
            </w:r>
          </w:p>
        </w:tc>
        <w:tc>
          <w:tcPr>
            <w:tcW w:type="dxa" w:w="1701"/>
            <w:vAlign w:val="center"/>
          </w:tcPr>
          <w:p>
            <w:pPr>
              <w:spacing w:before="0" w:after="20" w:line="264" w:lineRule="auto"/>
              <w:jc w:val="center"/>
            </w:pPr>
            <w:r>
              <w:rPr>
                <w:rFonts w:ascii="Times New Roman" w:hAnsi="Times New Roman" w:eastAsia="Times New Roman" w:cs="Times New Roman"/>
                <w:sz w:val="24"/>
              </w:rPr>
              <w:t>3,8185</w:t>
            </w:r>
          </w:p>
        </w:tc>
        <w:tc>
          <w:tcPr>
            <w:tcW w:type="dxa" w:w="2041"/>
            <w:vAlign w:val="center"/>
          </w:tcPr>
          <w:p>
            <w:pPr>
              <w:spacing w:before="0" w:after="20" w:line="264" w:lineRule="auto"/>
              <w:jc w:val="center"/>
            </w:pPr>
            <w:r>
              <w:rPr>
                <w:rFonts w:ascii="Times New Roman" w:hAnsi="Times New Roman" w:eastAsia="Times New Roman" w:cs="Times New Roman"/>
                <w:sz w:val="24"/>
              </w:rPr>
              <w:t>96,1815</w:t>
            </w:r>
          </w:p>
        </w:tc>
      </w:tr>
      <w:tr>
        <w:tc>
          <w:tcPr>
            <w:tcW w:type="dxa" w:w="1134"/>
            <w:vAlign w:val="center"/>
          </w:tcPr>
          <w:p>
            <w:pPr>
              <w:spacing w:before="0" w:after="20" w:line="264" w:lineRule="auto"/>
              <w:jc w:val="left"/>
            </w:pPr>
            <w:r>
              <w:rPr>
                <w:rFonts w:ascii="Times New Roman" w:hAnsi="Times New Roman" w:eastAsia="Times New Roman" w:cs="Times New Roman"/>
                <w:sz w:val="24"/>
              </w:rPr>
              <w:t>2</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0,7214</w:t>
            </w:r>
          </w:p>
        </w:tc>
        <w:tc>
          <w:tcPr>
            <w:tcW w:type="dxa" w:w="1701"/>
            <w:vAlign w:val="center"/>
          </w:tcPr>
          <w:p>
            <w:pPr>
              <w:spacing w:before="0" w:after="20" w:line="264" w:lineRule="auto"/>
              <w:jc w:val="center"/>
            </w:pPr>
            <w:r>
              <w:rPr>
                <w:rFonts w:ascii="Times New Roman" w:hAnsi="Times New Roman" w:eastAsia="Times New Roman" w:cs="Times New Roman"/>
                <w:sz w:val="24"/>
              </w:rPr>
              <w:t>3,8471</w:t>
            </w:r>
          </w:p>
        </w:tc>
        <w:tc>
          <w:tcPr>
            <w:tcW w:type="dxa" w:w="2041"/>
            <w:vAlign w:val="center"/>
          </w:tcPr>
          <w:p>
            <w:pPr>
              <w:spacing w:before="0" w:after="20" w:line="264" w:lineRule="auto"/>
              <w:jc w:val="center"/>
            </w:pPr>
            <w:r>
              <w:rPr>
                <w:rFonts w:ascii="Times New Roman" w:hAnsi="Times New Roman" w:eastAsia="Times New Roman" w:cs="Times New Roman"/>
                <w:sz w:val="24"/>
              </w:rPr>
              <w:t>92,3344</w:t>
            </w:r>
          </w:p>
        </w:tc>
      </w:tr>
      <w:tr>
        <w:tc>
          <w:tcPr>
            <w:tcW w:type="dxa" w:w="1134"/>
            <w:vAlign w:val="center"/>
          </w:tcPr>
          <w:p>
            <w:pPr>
              <w:spacing w:before="0" w:after="20" w:line="264" w:lineRule="auto"/>
              <w:jc w:val="left"/>
            </w:pPr>
            <w:r>
              <w:rPr>
                <w:rFonts w:ascii="Times New Roman" w:hAnsi="Times New Roman" w:eastAsia="Times New Roman" w:cs="Times New Roman"/>
                <w:sz w:val="24"/>
              </w:rPr>
              <w:t>3</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0,6925</w:t>
            </w:r>
          </w:p>
        </w:tc>
        <w:tc>
          <w:tcPr>
            <w:tcW w:type="dxa" w:w="1701"/>
            <w:vAlign w:val="center"/>
          </w:tcPr>
          <w:p>
            <w:pPr>
              <w:spacing w:before="0" w:after="20" w:line="264" w:lineRule="auto"/>
              <w:jc w:val="center"/>
            </w:pPr>
            <w:r>
              <w:rPr>
                <w:rFonts w:ascii="Times New Roman" w:hAnsi="Times New Roman" w:eastAsia="Times New Roman" w:cs="Times New Roman"/>
                <w:sz w:val="24"/>
              </w:rPr>
              <w:t>3,8760</w:t>
            </w:r>
          </w:p>
        </w:tc>
        <w:tc>
          <w:tcPr>
            <w:tcW w:type="dxa" w:w="2041"/>
            <w:vAlign w:val="center"/>
          </w:tcPr>
          <w:p>
            <w:pPr>
              <w:spacing w:before="0" w:after="20" w:line="264" w:lineRule="auto"/>
              <w:jc w:val="center"/>
            </w:pPr>
            <w:r>
              <w:rPr>
                <w:rFonts w:ascii="Times New Roman" w:hAnsi="Times New Roman" w:eastAsia="Times New Roman" w:cs="Times New Roman"/>
                <w:sz w:val="24"/>
              </w:rPr>
              <w:t>88,4584</w:t>
            </w:r>
          </w:p>
        </w:tc>
      </w:tr>
      <w:tr>
        <w:tc>
          <w:tcPr>
            <w:tcW w:type="dxa" w:w="1134"/>
            <w:vAlign w:val="center"/>
          </w:tcPr>
          <w:p>
            <w:pPr>
              <w:spacing w:before="0" w:after="20" w:line="264" w:lineRule="auto"/>
              <w:jc w:val="left"/>
            </w:pPr>
            <w:r>
              <w:rPr>
                <w:rFonts w:ascii="Times New Roman" w:hAnsi="Times New Roman" w:eastAsia="Times New Roman" w:cs="Times New Roman"/>
                <w:sz w:val="24"/>
              </w:rPr>
              <w:t>…</w:t>
            </w:r>
          </w:p>
        </w:tc>
        <w:tc>
          <w:tcPr>
            <w:tcW w:type="dxa" w:w="1928"/>
            <w:vAlign w:val="center"/>
          </w:tcPr>
          <w:p>
            <w:pPr>
              <w:spacing w:before="0" w:after="20" w:line="264" w:lineRule="auto"/>
              <w:jc w:val="center"/>
            </w:pPr>
            <w:r>
              <w:rPr>
                <w:rFonts w:ascii="Times New Roman" w:hAnsi="Times New Roman" w:eastAsia="Times New Roman" w:cs="Times New Roman"/>
                <w:sz w:val="24"/>
              </w:rPr>
              <w:t>…</w:t>
            </w:r>
          </w:p>
        </w:tc>
        <w:tc>
          <w:tcPr>
            <w:tcW w:type="dxa" w:w="1701"/>
            <w:vAlign w:val="center"/>
          </w:tcPr>
          <w:p>
            <w:pPr>
              <w:spacing w:before="0" w:after="20" w:line="264" w:lineRule="auto"/>
              <w:jc w:val="center"/>
            </w:pPr>
            <w:r>
              <w:rPr>
                <w:rFonts w:ascii="Times New Roman" w:hAnsi="Times New Roman" w:eastAsia="Times New Roman" w:cs="Times New Roman"/>
                <w:sz w:val="24"/>
              </w:rPr>
              <w:t>…</w:t>
            </w:r>
          </w:p>
        </w:tc>
        <w:tc>
          <w:tcPr>
            <w:tcW w:type="dxa" w:w="1701"/>
            <w:vAlign w:val="center"/>
          </w:tcPr>
          <w:p>
            <w:pPr>
              <w:spacing w:before="0" w:after="20" w:line="264" w:lineRule="auto"/>
              <w:jc w:val="center"/>
            </w:pPr>
            <w:r>
              <w:rPr>
                <w:rFonts w:ascii="Times New Roman" w:hAnsi="Times New Roman" w:eastAsia="Times New Roman" w:cs="Times New Roman"/>
                <w:sz w:val="24"/>
              </w:rPr>
              <w:t>…</w:t>
            </w:r>
          </w:p>
        </w:tc>
        <w:tc>
          <w:tcPr>
            <w:tcW w:type="dxa" w:w="2041"/>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24</w:t>
            </w:r>
          </w:p>
        </w:tc>
        <w:tc>
          <w:tcPr>
            <w:tcW w:type="dxa" w:w="1928"/>
            <w:vAlign w:val="center"/>
          </w:tcPr>
          <w:p>
            <w:pPr>
              <w:spacing w:before="0" w:after="20" w:line="264" w:lineRule="auto"/>
              <w:jc w:val="center"/>
            </w:pPr>
            <w:r>
              <w:rPr>
                <w:rFonts w:ascii="Times New Roman" w:hAnsi="Times New Roman" w:eastAsia="Times New Roman" w:cs="Times New Roman"/>
                <w:sz w:val="24"/>
              </w:rPr>
              <w:t>4,5685</w:t>
            </w:r>
          </w:p>
        </w:tc>
        <w:tc>
          <w:tcPr>
            <w:tcW w:type="dxa" w:w="1701"/>
            <w:vAlign w:val="center"/>
          </w:tcPr>
          <w:p>
            <w:pPr>
              <w:spacing w:before="0" w:after="20" w:line="264" w:lineRule="auto"/>
              <w:jc w:val="center"/>
            </w:pPr>
            <w:r>
              <w:rPr>
                <w:rFonts w:ascii="Times New Roman" w:hAnsi="Times New Roman" w:eastAsia="Times New Roman" w:cs="Times New Roman"/>
                <w:sz w:val="24"/>
              </w:rPr>
              <w:t>0,0340</w:t>
            </w:r>
          </w:p>
        </w:tc>
        <w:tc>
          <w:tcPr>
            <w:tcW w:type="dxa" w:w="1701"/>
            <w:vAlign w:val="center"/>
          </w:tcPr>
          <w:p>
            <w:pPr>
              <w:spacing w:before="0" w:after="20" w:line="264" w:lineRule="auto"/>
              <w:jc w:val="center"/>
            </w:pPr>
            <w:r>
              <w:rPr>
                <w:rFonts w:ascii="Times New Roman" w:hAnsi="Times New Roman" w:eastAsia="Times New Roman" w:cs="Times New Roman"/>
                <w:sz w:val="24"/>
              </w:rPr>
              <w:t>4,5345</w:t>
            </w:r>
          </w:p>
        </w:tc>
        <w:tc>
          <w:tcPr>
            <w:tcW w:type="dxa" w:w="2041"/>
            <w:vAlign w:val="center"/>
          </w:tcPr>
          <w:p>
            <w:pPr>
              <w:spacing w:before="0" w:after="20" w:line="264" w:lineRule="auto"/>
              <w:jc w:val="center"/>
            </w:pPr>
            <w:r>
              <w:rPr>
                <w:rFonts w:ascii="Times New Roman" w:hAnsi="Times New Roman" w:eastAsia="Times New Roman" w:cs="Times New Roman"/>
                <w:sz w:val="24"/>
              </w:rPr>
              <w:t>0,0000</w:t>
            </w:r>
          </w:p>
        </w:tc>
      </w:tr>
    </w:tbl>
    <w:p>
      <w:pPr>
        <w:spacing w:before="0" w:after="60" w:line="264" w:lineRule="auto"/>
        <w:jc w:val="both"/>
      </w:pPr>
      <w:r>
        <w:rPr>
          <w:rFonts w:ascii="Times New Roman" w:hAnsi="Times New Roman" w:eastAsia="Times New Roman" w:cs="Times New Roman"/>
          <w:b/>
          <w:sz w:val="24"/>
        </w:rPr>
        <w:t>Luyện tập 4 (SGK tr.58).</w:t>
      </w:r>
      <w:r>
        <w:rPr>
          <w:rFonts w:ascii="Times New Roman" w:hAnsi="Times New Roman" w:eastAsia="Times New Roman" w:cs="Times New Roman"/>
          <w:sz w:val="24"/>
        </w:rPr>
        <w:t xml:space="preserve"> Vợ chồng anh Tùng mua một căn chung cư trị giá 3 tỉ đồng và đã trả trước 600 triệu đồng. Họ có thể khấu hao số dư </w:t>
      </w:r>
      <m:oMath>
        <m:r>
          <m:t>3−0</m:t>
        </m:r>
        <m:r>
          <m:t>,</m:t>
        </m:r>
        <m:r>
          <m:t>6=2</m:t>
        </m:r>
        <m:r>
          <m:t>,</m:t>
        </m:r>
        <m:r>
          <m:t>4</m:t>
        </m:r>
      </m:oMath>
      <w:r>
        <w:rPr>
          <w:rFonts w:ascii="Times New Roman" w:hAnsi="Times New Roman" w:eastAsia="Times New Roman" w:cs="Times New Roman"/>
          <w:sz w:val="24"/>
        </w:rPr>
        <w:t xml:space="preserve"> (tỉ đồng), ở mức lãi suất 6% trong vòng 30 năm. a) Tính khoản thanh toán hằng tháng. b) Tổng số tiền trả lãi của họ là bao nhiêu? c) Sau 20 năm, vốn chủ sở hữu căn nhà của họ (nghĩa là tổng số tiền trả trước và số tiền trả cho khoản vay) là bao nhiêu?</w:t>
      </w:r>
    </w:p>
    <w:p>
      <w:pPr>
        <w:spacing w:before="0" w:after="60" w:line="264" w:lineRule="auto"/>
        <w:jc w:val="both"/>
      </w:pPr>
      <w:r>
        <w:rPr>
          <w:rFonts w:ascii="Times New Roman" w:hAnsi="Times New Roman" w:eastAsia="Times New Roman" w:cs="Times New Roman"/>
          <w:b/>
          <w:sz w:val="24"/>
        </w:rPr>
        <w:t>Vận dụng (SGK tr.58).</w:t>
      </w:r>
      <w:r>
        <w:rPr>
          <w:rFonts w:ascii="Times New Roman" w:hAnsi="Times New Roman" w:eastAsia="Times New Roman" w:cs="Times New Roman"/>
          <w:sz w:val="24"/>
        </w:rPr>
        <w:t xml:space="preserve">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Bảng trả nợ: tiền lãi mỗi tháng giảm dần, tiền gốc trả tăng dần, dư nợ về 0 sau 24 tháng (kiểm tra bằng hàm =PMT(0,75%;24;-100)).</w:t>
      </w:r>
    </w:p>
    <w:p>
      <w:pPr>
        <w:spacing w:before="0" w:after="60" w:line="264" w:lineRule="auto"/>
        <w:jc w:val="both"/>
      </w:pPr>
      <w:r>
        <w:rPr>
          <w:rFonts w:ascii="Times New Roman" w:hAnsi="Times New Roman" w:eastAsia="Times New Roman" w:cs="Times New Roman"/>
          <w:sz w:val="24"/>
        </w:rPr>
        <w:t xml:space="preserve">Luyện tập 4: </w:t>
      </w:r>
      <m:oMath>
        <m:r>
          <m:t>V=2</m:t>
        </m:r>
        <m:r>
          <m:rPr>
            <m:sty m:val="p"/>
          </m:rPr>
          <m:t> </m:t>
        </m:r>
        <m:r>
          <m:t>400</m:t>
        </m:r>
      </m:oMath>
      <w:r>
        <w:rPr>
          <w:rFonts w:ascii="Times New Roman" w:hAnsi="Times New Roman" w:eastAsia="Times New Roman" w:cs="Times New Roman"/>
          <w:sz w:val="24"/>
        </w:rPr>
        <w:t xml:space="preserve"> (triệu đồng), </w:t>
      </w:r>
      <m:oMath>
        <m:r>
          <m:t>i=0</m:t>
        </m:r>
        <m:r>
          <m:t>,</m:t>
        </m:r>
        <m:r>
          <m:t>005</m:t>
        </m:r>
      </m:oMath>
      <w:r>
        <w:rPr>
          <w:rFonts w:ascii="Times New Roman" w:hAnsi="Times New Roman" w:eastAsia="Times New Roman" w:cs="Times New Roman"/>
          <w:sz w:val="24"/>
        </w:rPr>
        <w:t xml:space="preserve">, </w:t>
      </w:r>
      <m:oMath>
        <m:r>
          <m:t>n=360</m:t>
        </m:r>
      </m:oMath>
      <w:r>
        <w:rPr>
          <w:rFonts w:ascii="Times New Roman" w:hAnsi="Times New Roman" w:eastAsia="Times New Roman" w:cs="Times New Roman"/>
          <w:sz w:val="24"/>
        </w:rPr>
        <w:t xml:space="preserve">. a) </w:t>
      </w:r>
      <m:oMath>
        <m:r>
          <m:t>P=2</m:t>
        </m:r>
        <m:r>
          <m:rPr>
            <m:sty m:val="p"/>
          </m:rPr>
          <m:t> </m:t>
        </m:r>
        <m:r>
          <m:t>400·</m:t>
        </m:r>
        <m:f>
          <m:fPr>
            <m:type m:val="bar"/>
          </m:fPr>
          <m:num>
            <m:r>
              <m:t>0</m:t>
            </m:r>
            <m:r>
              <m:t>,</m:t>
            </m:r>
            <m:r>
              <m:t>005</m:t>
            </m:r>
          </m:num>
          <m:den>
            <m:r>
              <m:t>1−1</m:t>
            </m:r>
            <m:r>
              <m:t>,</m:t>
            </m:r>
            <m:sSup>
              <m:e>
                <m:r>
                  <m:t>005</m:t>
                </m:r>
              </m:e>
              <m:sup>
                <m:r>
                  <m:t>−360</m:t>
                </m:r>
              </m:sup>
            </m:sSup>
          </m:den>
        </m:f>
        <m:r>
          <m:t>≈14</m:t>
        </m:r>
        <m:r>
          <m:t>,</m:t>
        </m:r>
        <m:r>
          <m:t>389</m:t>
        </m:r>
      </m:oMath>
      <w:r>
        <w:rPr>
          <w:rFonts w:ascii="Times New Roman" w:hAnsi="Times New Roman" w:eastAsia="Times New Roman" w:cs="Times New Roman"/>
          <w:sz w:val="24"/>
        </w:rPr>
        <w:t xml:space="preserve"> (triệu đồng). b) Tổng trả </w:t>
      </w:r>
      <m:oMath>
        <m:r>
          <m:t>14</m:t>
        </m:r>
        <m:r>
          <m:t>,</m:t>
        </m:r>
        <m:r>
          <m:t>389·360=5</m:t>
        </m:r>
        <m:r>
          <m:rPr>
            <m:sty m:val="p"/>
          </m:rPr>
          <m:t> </m:t>
        </m:r>
        <m:r>
          <m:t>180</m:t>
        </m:r>
        <m:r>
          <m:t>,</m:t>
        </m:r>
        <m:r>
          <m:t>04</m:t>
        </m:r>
      </m:oMath>
      <w:r>
        <w:rPr>
          <w:rFonts w:ascii="Times New Roman" w:hAnsi="Times New Roman" w:eastAsia="Times New Roman" w:cs="Times New Roman"/>
          <w:sz w:val="24"/>
        </w:rPr>
        <w:t xml:space="preserve">; tiền lãi </w:t>
      </w:r>
      <m:oMath>
        <m:r>
          <m:t>5</m:t>
        </m:r>
        <m:r>
          <m:rPr>
            <m:sty m:val="p"/>
          </m:rPr>
          <m:t> </m:t>
        </m:r>
        <m:r>
          <m:t>180</m:t>
        </m:r>
        <m:r>
          <m:t>,</m:t>
        </m:r>
        <m:r>
          <m:t>04−2</m:t>
        </m:r>
        <m:r>
          <m:rPr>
            <m:sty m:val="p"/>
          </m:rPr>
          <m:t> </m:t>
        </m:r>
        <m:r>
          <m:t>400=2</m:t>
        </m:r>
        <m:r>
          <m:rPr>
            <m:sty m:val="p"/>
          </m:rPr>
          <m:t> </m:t>
        </m:r>
        <m:r>
          <m:t>780</m:t>
        </m:r>
        <m:r>
          <m:t>,</m:t>
        </m:r>
        <m:r>
          <m:t>04</m:t>
        </m:r>
      </m:oMath>
      <w:r>
        <w:rPr>
          <w:rFonts w:ascii="Times New Roman" w:hAnsi="Times New Roman" w:eastAsia="Times New Roman" w:cs="Times New Roman"/>
          <w:sz w:val="24"/>
        </w:rPr>
        <w:t xml:space="preserve"> (triệu đồng). c) Theo cách hiểu của SGK, SGV: </w:t>
      </w:r>
      <m:oMath>
        <m:r>
          <m:t>600+14</m:t>
        </m:r>
        <m:r>
          <m:t>,</m:t>
        </m:r>
        <m:r>
          <m:t>389·240=4</m:t>
        </m:r>
        <m:r>
          <m:rPr>
            <m:sty m:val="p"/>
          </m:rPr>
          <m:t> </m:t>
        </m:r>
        <m:r>
          <m:t>053</m:t>
        </m:r>
        <m:r>
          <m:t>,</m:t>
        </m:r>
        <m:r>
          <m:t>36</m:t>
        </m:r>
      </m:oMath>
      <w:r>
        <w:rPr>
          <w:rFonts w:ascii="Times New Roman" w:hAnsi="Times New Roman" w:eastAsia="Times New Roman" w:cs="Times New Roman"/>
          <w:sz w:val="24"/>
        </w:rPr>
        <w:t xml:space="preserve"> (triệu đồng). (Mở rộng cho HS khá, giỏi: trong 240 khoản đã trả có cả tiền lãi; phần gốc đã trả là </w:t>
      </w:r>
      <m:oMath>
        <m:r>
          <m:t>2</m:t>
        </m:r>
        <m:r>
          <m:rPr>
            <m:sty m:val="p"/>
          </m:rPr>
          <m:t> </m:t>
        </m:r>
        <m:r>
          <m:t>400</m:t>
        </m:r>
      </m:oMath>
      <w:r>
        <w:rPr>
          <w:rFonts w:ascii="Times New Roman" w:hAnsi="Times New Roman" w:eastAsia="Times New Roman" w:cs="Times New Roman"/>
          <w:sz w:val="24"/>
        </w:rPr>
        <w:t xml:space="preserve"> trừ dư nợ còn lại </w:t>
      </w:r>
      <m:oMath>
        <m:r>
          <m:t>≈1</m:t>
        </m:r>
        <m:r>
          <m:rPr>
            <m:sty m:val="p"/>
          </m:rPr>
          <m:t> </m:t>
        </m:r>
        <m:r>
          <m:t>296</m:t>
        </m:r>
        <m:r>
          <m:t>,</m:t>
        </m:r>
        <m:r>
          <m:t>09</m:t>
        </m:r>
      </m:oMath>
      <w:r>
        <w:rPr>
          <w:rFonts w:ascii="Times New Roman" w:hAnsi="Times New Roman" w:eastAsia="Times New Roman" w:cs="Times New Roman"/>
          <w:sz w:val="24"/>
        </w:rPr>
        <w:t xml:space="preserve">, nên giá trị căn nhà họ thực sự sở hữu khoảng </w:t>
      </w:r>
      <m:oMath>
        <m:r>
          <m:t>600+1</m:t>
        </m:r>
        <m:r>
          <m:rPr>
            <m:sty m:val="p"/>
          </m:rPr>
          <m:t> </m:t>
        </m:r>
        <m:r>
          <m:t>103</m:t>
        </m:r>
        <m:r>
          <m:t>,</m:t>
        </m:r>
        <m:r>
          <m:t>91≈1</m:t>
        </m:r>
        <m:r>
          <m:rPr>
            <m:sty m:val="p"/>
          </m:rPr>
          <m:t> </m:t>
        </m:r>
        <m:r>
          <m:t>703</m:t>
        </m:r>
        <m:r>
          <m:t>,</m:t>
        </m:r>
        <m:r>
          <m:t>91</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Vận dụng: </w:t>
      </w:r>
      <m:oMath>
        <m:r>
          <m:t>V=500</m:t>
        </m:r>
      </m:oMath>
      <w:r>
        <w:rPr>
          <w:rFonts w:ascii="Times New Roman" w:hAnsi="Times New Roman" w:eastAsia="Times New Roman" w:cs="Times New Roman"/>
          <w:sz w:val="24"/>
        </w:rPr>
        <w:t xml:space="preserve">, </w:t>
      </w:r>
      <m:oMath>
        <m:r>
          <m:t>i=</m:t>
        </m:r>
        <m:f>
          <m:fPr>
            <m:type m:val="bar"/>
          </m:fPr>
          <m:num>
            <m:r>
              <m:t>7</m:t>
            </m:r>
            <m:r>
              <m:t>,</m:t>
            </m:r>
            <m:r>
              <m:t>4%</m:t>
            </m:r>
          </m:num>
          <m:den>
            <m:r>
              <m:t>12</m:t>
            </m:r>
          </m:den>
        </m:f>
        <m:r>
          <m:t>≈0</m:t>
        </m:r>
        <m:r>
          <m:t>,</m:t>
        </m:r>
        <m:r>
          <m:t>00617</m:t>
        </m:r>
      </m:oMath>
      <w:r>
        <w:rPr>
          <w:rFonts w:ascii="Times New Roman" w:hAnsi="Times New Roman" w:eastAsia="Times New Roman" w:cs="Times New Roman"/>
          <w:sz w:val="24"/>
        </w:rPr>
        <w:t xml:space="preserve">, </w:t>
      </w:r>
      <m:oMath>
        <m:r>
          <m:t>n=60</m:t>
        </m:r>
      </m:oMath>
      <w:r>
        <w:rPr>
          <w:rFonts w:ascii="Times New Roman" w:hAnsi="Times New Roman" w:eastAsia="Times New Roman" w:cs="Times New Roman"/>
          <w:sz w:val="24"/>
        </w:rPr>
        <w:t xml:space="preserve">. a) </w:t>
      </w:r>
      <m:oMath>
        <m:r>
          <m:t>P≈9</m:t>
        </m:r>
        <m:r>
          <m:t>,</m:t>
        </m:r>
        <m:r>
          <m:t>996</m:t>
        </m:r>
      </m:oMath>
      <w:r>
        <w:rPr>
          <w:rFonts w:ascii="Times New Roman" w:hAnsi="Times New Roman" w:eastAsia="Times New Roman" w:cs="Times New Roman"/>
          <w:sz w:val="24"/>
        </w:rPr>
        <w:t xml:space="preserve"> (triệu đồng). b) </w:t>
      </w:r>
      <m:oMath>
        <m:r>
          <m:t>9</m:t>
        </m:r>
        <m:r>
          <m:t>,</m:t>
        </m:r>
        <m:r>
          <m:t>996·60=599</m:t>
        </m:r>
        <m:r>
          <m:t>,</m:t>
        </m:r>
        <m:r>
          <m:t>76</m:t>
        </m:r>
      </m:oMath>
      <w:r>
        <w:rPr>
          <w:rFonts w:ascii="Times New Roman" w:hAnsi="Times New Roman" w:eastAsia="Times New Roman" w:cs="Times New Roman"/>
          <w:sz w:val="24"/>
        </w:rPr>
        <w:t xml:space="preserve"> (triệu đồng). c) Tiền lãi </w:t>
      </w:r>
      <m:oMath>
        <m:r>
          <m:t>599</m:t>
        </m:r>
        <m:r>
          <m:t>,</m:t>
        </m:r>
        <m:r>
          <m:t>76−500=99</m:t>
        </m:r>
        <m:r>
          <m:t>,</m:t>
        </m:r>
        <m:r>
          <m:t>76</m:t>
        </m:r>
      </m:oMath>
      <w:r>
        <w:rPr>
          <w:rFonts w:ascii="Times New Roman" w:hAnsi="Times New Roman" w:eastAsia="Times New Roman" w:cs="Times New Roman"/>
          <w:sz w:val="24"/>
        </w:rPr>
        <w:t xml:space="preserve"> (triệu đồng). So với dự đoán ở HĐ1 (</w:t>
      </w:r>
      <m:oMath>
        <m:r>
          <m:t>8</m:t>
        </m:r>
        <m:r>
          <m:t>,</m:t>
        </m:r>
        <m:r>
          <m:t>33</m:t>
        </m:r>
      </m:oMath>
      <w:r>
        <w:rPr>
          <w:rFonts w:ascii="Times New Roman" w:hAnsi="Times New Roman" w:eastAsia="Times New Roman" w:cs="Times New Roman"/>
          <w:sz w:val="24"/>
        </w:rPr>
        <w:t xml:space="preserve"> triệu đồng chưa tính lãi), mỗi tháng anh Hùng phải trả thêm khoảng 1,67 triệu đồng tiền lãi.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nhóm 4 HS làm Luyện tập 4, cá nhân làm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nhóm khá lập bảng trả nợ trên bảng tính, kiểm tra bằng hàm PMT.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Luyện tập 4; 1 HS giải bài toán mở đầu, đối chiếu dự đoán; lớp thảo luận ý nghĩa của “vốn chủ sở hữu”.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trả góp; vay càng dài thì khoản trả mỗi tháng nhỏ nhưng tổng tiền lãi càng lớn; ngân hàng làm tròn lên.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Phiếu số 1 in sẵn; bấm máy tính Ví dụ 2, 3, 4; xem bảng trả nợ trên điện thoại; tựa lưng nghỉ tại chỗ sau mỗi 20 phút. · KT nhìn: Nghe video; dùng dây – kẹp chia khoảng dư nợ (Ví dụ 1); làm Ví dụ 2, Luyện tập 2 bằng lời; bạn đọc kết quả công thức trả góp.</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các công thức tính lãi thẻ, vay lãi đơn, lãi kép, trả góp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3.7 – 3.12 SGK tr.59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3.7. a) 286 986 đồng (SGV tính 50 ngày từ 1/6 đến 20/7); b) </w:t>
      </w:r>
      <m:oMath>
        <m:r>
          <m:t>≈41</m:t>
        </m:r>
        <m:r>
          <m:t>,</m:t>
        </m:r>
        <m:r>
          <m:t>9%</m:t>
        </m:r>
      </m:oMath>
      <w:r>
        <w:rPr>
          <w:rFonts w:ascii="Times New Roman" w:hAnsi="Times New Roman" w:eastAsia="Times New Roman" w:cs="Times New Roman"/>
          <w:sz w:val="24"/>
        </w:rPr>
        <w:t xml:space="preserve">. 3.8. </w:t>
      </w:r>
      <m:oMath>
        <m:r>
          <m:t>≈5</m:t>
        </m:r>
        <m:r>
          <m:t>,</m:t>
        </m:r>
        <m:r>
          <m:t>387</m:t>
        </m:r>
      </m:oMath>
      <w:r>
        <w:rPr>
          <w:rFonts w:ascii="Times New Roman" w:hAnsi="Times New Roman" w:eastAsia="Times New Roman" w:cs="Times New Roman"/>
          <w:sz w:val="24"/>
        </w:rPr>
        <w:t xml:space="preserve"> triệu đồng. 3.9. a) 104,5 triệu đồng, lãi 4,5; b) 104,585 triệu đồng, lãi 4,585. 3.10. Lãi kép kì hạn 3 tháng (lãi 30,604 &lt; 31,875 triệu đồng). 3.11. Lãi đơn 6% (lãi 240 &lt; 252,563 triệu đồng). 3.12. a) </w:t>
      </w:r>
      <m:oMath>
        <m:r>
          <m:t>≈10</m:t>
        </m:r>
        <m:r>
          <m:t>,</m:t>
        </m:r>
        <m:r>
          <m:t>2</m:t>
        </m:r>
      </m:oMath>
      <w:r>
        <w:rPr>
          <w:rFonts w:ascii="Times New Roman" w:hAnsi="Times New Roman" w:eastAsia="Times New Roman" w:cs="Times New Roman"/>
          <w:sz w:val="24"/>
        </w:rPr>
        <w:t xml:space="preserve"> triệu đồng; b) 734,4 triệu đồng; c) 134,4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V</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3.9;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lãi suất mỗi kì </w:t>
      </w:r>
      <m:oMath>
        <m:r>
          <m:t>i=</m:t>
        </m:r>
        <m:f>
          <m:fPr>
            <m:type m:val="bar"/>
          </m:fPr>
          <m:num>
            <m:r>
              <m:t>r</m:t>
            </m:r>
          </m:num>
          <m:den>
            <m:r>
              <m:rPr>
                <m:nor/>
              </m:rPr>
              <m:t>số kì trong năm</m:t>
            </m:r>
          </m:den>
        </m:f>
      </m:oMath>
      <w:r>
        <w:rPr>
          <w:rFonts w:ascii="Times New Roman" w:hAnsi="Times New Roman" w:eastAsia="Times New Roman" w:cs="Times New Roman"/>
          <w:sz w:val="24"/>
        </w:rPr>
        <w:t xml:space="preserve">; số kì </w:t>
      </w:r>
      <m:oMath>
        <m:r>
          <m:t>n</m:t>
        </m:r>
      </m:oMath>
      <w:r>
        <w:rPr>
          <w:rFonts w:ascii="Times New Roman" w:hAnsi="Times New Roman" w:eastAsia="Times New Roman" w:cs="Times New Roman"/>
          <w:sz w:val="24"/>
        </w:rPr>
        <w:t xml:space="preserve"> = số năm × số kì mỗi năm.</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tay/hàm PMT;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số kì, dư nợ còn lại; AI có thể sai ở những chi tiết này.</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3.8, 3.9 bằng máy tính; Trạm kiểm chứng AI: làm thư kí nhóm; GV chấm tại bàn. · KT nhìn: Làm Bài A, 3.9a bằng lời; bạn đọc lời giải AI, HS chỉ lỗi bằng lời.</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khoản vay ngân hàng với “vay nóng”, nhận diện rủi ro tín dụng đen và quảng cáo vay tiền trên mạng (4.3.NC1b); lập bảng tính so sánh (1.3.NC1a);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“Vay mua máy tưới cho vườn tiêu”</w:t>
      </w:r>
      <w:r>
        <w:rPr>
          <w:rFonts w:ascii="Times New Roman" w:hAnsi="Times New Roman" w:eastAsia="Times New Roman" w:cs="Times New Roman"/>
          <w:sz w:val="24"/>
        </w:rPr>
        <w:t xml:space="preserve"> (số liệu giả định để luyện tập): Một hộ trồng hồ tiêu cần 200 triệu đồng mua máy bơm và hệ thống tưới. Phương án 1: vay ngân hàng, trả góp hằng tháng trong 24 tháng với lãi suất 9% một năm. Phương án 2: “vay nóng” của người cho vay ngoài, mỗi ngày trả lãi 2 nghìn đồng cho mỗi 1 triệu đồng (tức 0,2%/ngày, lãi đơn). Tính tổng tiền lãi của mỗi phương án sau 24 tháng (một năm 365 ngày) và nhận xét.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Tìm hiểu một khoản vay thực tế của gia đình hoặc người quen (mua xe máy trả góp, vay vốn sản xuất…) – chỉ hỏi số tiền vay, lãi suất, thời hạn, không ghi tên người vay; dùng bảng tính tính khoản trả hằng tháng, tổng tiền lãi, lập bảng trả nợ; sưu tầm 1 quảng cáo “vay nhanh” trên mạng và chỉ ra dấu hiệu rủi ro;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Phương án 1: </w:t>
      </w:r>
      <m:oMath>
        <m:r>
          <m:t>P≈9</m:t>
        </m:r>
        <m:r>
          <m:t>,</m:t>
        </m:r>
        <m:r>
          <m:t>137</m:t>
        </m:r>
      </m:oMath>
      <w:r>
        <w:rPr>
          <w:rFonts w:ascii="Times New Roman" w:hAnsi="Times New Roman" w:eastAsia="Times New Roman" w:cs="Times New Roman"/>
          <w:sz w:val="24"/>
        </w:rPr>
        <w:t xml:space="preserve"> triệu đồng/tháng, tổng lãi </w:t>
      </w:r>
      <m:oMath>
        <m:r>
          <m:t>≈19</m:t>
        </m:r>
        <m:r>
          <m:t>,</m:t>
        </m:r>
        <m:r>
          <m:t>29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Phương án 2: lãi </w:t>
      </w:r>
      <m:oMath>
        <m:r>
          <m:t>200·0</m:t>
        </m:r>
        <m:r>
          <m:t>,</m:t>
        </m:r>
        <m:r>
          <m:t>002·730=292</m:t>
        </m:r>
      </m:oMath>
      <w:r>
        <w:rPr>
          <w:rFonts w:ascii="Times New Roman" w:hAnsi="Times New Roman" w:eastAsia="Times New Roman" w:cs="Times New Roman"/>
          <w:sz w:val="24"/>
        </w:rPr>
        <w:t xml:space="preserve"> triệu đồng – lãi suất tương đương 73% một năm, cao gấp khoảng 15 lần; “vay nóng”, tín dụng đen dễ dẫn đến mất tài sản, mất an toàn cho gia đình.</w:t>
      </w:r>
    </w:p>
    <w:p>
      <w:pPr>
        <w:spacing w:before="0" w:after="60" w:line="264" w:lineRule="auto"/>
        <w:jc w:val="both"/>
      </w:pPr>
      <w:r>
        <w:rPr>
          <w:rFonts w:ascii="Times New Roman" w:hAnsi="Times New Roman" w:eastAsia="Times New Roman" w:cs="Times New Roman"/>
          <w:sz w:val="24"/>
        </w:rPr>
        <w:t>Nhiệm vụ nhóm: bảng tính, bảng trả nợ, phân tích quảng cáo;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trích đoạn video VTV24 về tín dụng đen và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hai phương án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thảo luận dấu hiệu nhận biết tín dụng đen, ứng dụng vay tiền đòi quyền truy cập danh bạ.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tôn trọng thông tin riêng tư của người được hỏi.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Nhập số liệu vào bảng tính tại bàn; hỏi người thân qua điện thoại. · KT nhìn: Phỏng vấn người thân (ghi âm); nêu dấu hiệu rủi ro của quảng cáo vay tiền bằng lời.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Tín dụng đen cho vay lãi suất trên 1000%/ngày – kênh VTV24 – https://www.youtube.com/watch?v=Cy4rRtoUTSo (HĐ4; giáo dục ý thức tránh vay nặng lãi).</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D3_Bai6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6. TÍN DỤNG. VAY NỢ</w:t>
            </w:r>
          </w:p>
          <w:p>
            <w:pPr>
              <w:spacing w:before="0" w:after="40" w:line="264" w:lineRule="auto"/>
              <w:jc w:val="left"/>
            </w:pPr>
            <w:r>
              <w:rPr>
                <w:rFonts w:ascii="Times New Roman" w:hAnsi="Times New Roman" w:eastAsia="Times New Roman" w:cs="Times New Roman"/>
                <w:sz w:val="24"/>
              </w:rPr>
              <w:t>Đường link: https://trangtu66.github.io/Taode_thi_online/cc_cd3bai6_t12.html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Khoản thanh toán </w:t>
      </w:r>
      <m:oMath>
        <m:r>
          <m:t>P</m:t>
        </m:r>
      </m:oMath>
      <w:r>
        <w:rPr>
          <w:rFonts w:ascii="Times New Roman" w:hAnsi="Times New Roman" w:eastAsia="Times New Roman" w:cs="Times New Roman"/>
          <w:sz w:val="24"/>
        </w:rPr>
        <w:t xml:space="preserve"> mỗi kì để trả khoản vay </w:t>
      </w:r>
      <m:oMath>
        <m:r>
          <m:t>V</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kì với lãi suất </w:t>
      </w:r>
      <m:oMath>
        <m:r>
          <m:t>i</m:t>
        </m:r>
      </m:oMath>
      <w:r>
        <w:rPr>
          <w:rFonts w:ascii="Times New Roman" w:hAnsi="Times New Roman" w:eastAsia="Times New Roman" w:cs="Times New Roman"/>
          <w:sz w:val="24"/>
        </w:rPr>
        <w:t xml:space="preserve"> mỗi kì (vay trả góp)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P=V·</m:t>
              </m:r>
              <m:f>
                <m:fPr>
                  <m:type m:val="bar"/>
                </m:fPr>
                <m:num>
                  <m:d>
                    <m:dPr>
                      <m:sepChr m:val=""/>
                      <m:endChr m:val=""/>
                    </m:dPr>
                    <m:e>
                      <m:r>
                        <m:t>1</m:t>
                      </m:r>
                      <m:r>
                        <m:t>+</m:t>
                      </m:r>
                      <m:r>
                        <m:t>i</m:t>
                      </m:r>
                      <m:sSup>
                        <m:e>
                          <m:r>
                            <m:t>)</m:t>
                          </m:r>
                        </m:e>
                        <m:sup>
                          <m:r>
                            <m:t>n</m:t>
                          </m:r>
                        </m:sup>
                      </m:sSup>
                      <m:r>
                        <m:t>−</m:t>
                      </m:r>
                      <m:r>
                        <m:t>1</m:t>
                      </m:r>
                    </m:e>
                  </m:d>
                </m:num>
                <m:den>
                  <m:r>
                    <m:t>i</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m:t>
              </m:r>
              <m:f>
                <m:fPr>
                  <m:type m:val="bar"/>
                </m:fPr>
                <m:num>
                  <m:r>
                    <m:t>V</m:t>
                  </m:r>
                </m:num>
                <m:den>
                  <m:r>
                    <m:t>n</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P=V·</m:t>
              </m:r>
              <m:f>
                <m:fPr>
                  <m:type m:val="bar"/>
                </m:fPr>
                <m:num>
                  <m:r>
                    <m:t>i</m:t>
                  </m:r>
                </m:num>
                <m:den>
                  <m:r>
                    <m:t>1−(1+i</m:t>
                  </m:r>
                  <m:sSup>
                    <m:e>
                      <m:r>
                        <m:t>)</m:t>
                      </m:r>
                    </m:e>
                    <m:sup>
                      <m:r>
                        <m:t>−n</m:t>
                      </m:r>
                    </m:sup>
                  </m:sSup>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P=V(1+i</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Khẳng định nào sau đây về thẻ tín dụng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Nếu trả đủ dư nợ trong thời gian miễn lãi thì không bị tính lãi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Rút tiền mặt bằng thẻ tín dụng không mất phí</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Chỉ cần trả số tiền tối thiểu thì không bị tính lãi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Thẻ tín dụng không có hạn mức chi tiêu</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Vay </w:t>
      </w:r>
      <m:oMath>
        <m:r>
          <m:t>60</m:t>
        </m:r>
      </m:oMath>
      <w:r>
        <w:rPr>
          <w:rFonts w:ascii="Times New Roman" w:hAnsi="Times New Roman" w:eastAsia="Times New Roman" w:cs="Times New Roman"/>
          <w:sz w:val="24"/>
        </w:rPr>
        <w:t xml:space="preserve"> triệu đồng theo hình thức lãi đơn với lãi suất </w:t>
      </w:r>
      <m:oMath>
        <m:r>
          <m:t>12%</m:t>
        </m:r>
      </m:oMath>
      <w:r>
        <w:rPr>
          <w:rFonts w:ascii="Times New Roman" w:hAnsi="Times New Roman" w:eastAsia="Times New Roman" w:cs="Times New Roman"/>
          <w:sz w:val="24"/>
        </w:rPr>
        <w:t xml:space="preserve"> một năm trong </w:t>
      </w:r>
      <m:oMath>
        <m:r>
          <m:t>3</m:t>
        </m:r>
      </m:oMath>
      <w:r>
        <w:rPr>
          <w:rFonts w:ascii="Times New Roman" w:hAnsi="Times New Roman" w:eastAsia="Times New Roman" w:cs="Times New Roman"/>
          <w:sz w:val="24"/>
        </w:rPr>
        <w:t xml:space="preserve"> tháng. Tổng số tiền phải trả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81</m:t>
              </m:r>
              <m:r>
                <m:t>,</m:t>
              </m:r>
              <m:r>
                <m:t>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67</m:t>
              </m:r>
              <m:r>
                <m:t>,</m:t>
              </m:r>
              <m:r>
                <m:t>2</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r>
                <m:t>,</m:t>
              </m:r>
              <m:r>
                <m:t>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61</m:t>
              </m:r>
              <m:r>
                <m:t>,</m:t>
              </m:r>
              <m:r>
                <m:t>8</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Vay </w:t>
      </w:r>
      <m:oMath>
        <m:r>
          <m:t>100</m:t>
        </m:r>
      </m:oMath>
      <w:r>
        <w:rPr>
          <w:rFonts w:ascii="Times New Roman" w:hAnsi="Times New Roman" w:eastAsia="Times New Roman" w:cs="Times New Roman"/>
          <w:sz w:val="24"/>
        </w:rPr>
        <w:t xml:space="preserve"> triệu đồng theo thể thức lãi kép với lãi suất </w:t>
      </w:r>
      <m:oMath>
        <m:r>
          <m:t>10%</m:t>
        </m:r>
      </m:oMath>
      <w:r>
        <w:rPr>
          <w:rFonts w:ascii="Times New Roman" w:hAnsi="Times New Roman" w:eastAsia="Times New Roman" w:cs="Times New Roman"/>
          <w:sz w:val="24"/>
        </w:rPr>
        <w:t xml:space="preserve"> một năm, tính lãi hằng nửa năm. Tổng số tiền phải trả sau </w:t>
      </w:r>
      <m:oMath>
        <m:r>
          <m:t>2</m:t>
        </m:r>
      </m:oMath>
      <w:r>
        <w:rPr>
          <w:rFonts w:ascii="Times New Roman" w:hAnsi="Times New Roman" w:eastAsia="Times New Roman" w:cs="Times New Roman"/>
          <w:sz w:val="24"/>
        </w:rPr>
        <w:t xml:space="preserve">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121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121</m:t>
              </m:r>
              <m:r>
                <m:t>,</m:t>
              </m:r>
              <m:r>
                <m:t>55</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110</m:t>
              </m:r>
              <m:r>
                <m:t>,</m:t>
              </m:r>
              <m:r>
                <m:t>25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Thẻ tín dụng có lãi suất </w:t>
      </w:r>
      <m:oMath>
        <m:r>
          <m:t>18%</m:t>
        </m:r>
      </m:oMath>
      <w:r>
        <w:rPr>
          <w:rFonts w:ascii="Times New Roman" w:hAnsi="Times New Roman" w:eastAsia="Times New Roman" w:cs="Times New Roman"/>
          <w:sz w:val="24"/>
        </w:rPr>
        <w:t xml:space="preserve"> một năm, tính lãi theo ngày (một năm </w:t>
      </w:r>
      <m:oMath>
        <m:r>
          <m:t>365</m:t>
        </m:r>
      </m:oMath>
      <w:r>
        <w:rPr>
          <w:rFonts w:ascii="Times New Roman" w:hAnsi="Times New Roman" w:eastAsia="Times New Roman" w:cs="Times New Roman"/>
          <w:sz w:val="24"/>
        </w:rPr>
        <w:t xml:space="preserve"> ngày). Dư nợ </w:t>
      </w:r>
      <m:oMath>
        <m:r>
          <m:t>10</m:t>
        </m:r>
      </m:oMath>
      <w:r>
        <w:rPr>
          <w:rFonts w:ascii="Times New Roman" w:hAnsi="Times New Roman" w:eastAsia="Times New Roman" w:cs="Times New Roman"/>
          <w:sz w:val="24"/>
        </w:rPr>
        <w:t xml:space="preserve"> triệu đồng bị tính lãi trong </w:t>
      </w:r>
      <m:oMath>
        <m:r>
          <m:t>20</m:t>
        </m:r>
      </m:oMath>
      <w:r>
        <w:rPr>
          <w:rFonts w:ascii="Times New Roman" w:hAnsi="Times New Roman" w:eastAsia="Times New Roman" w:cs="Times New Roman"/>
          <w:sz w:val="24"/>
        </w:rPr>
        <w:t xml:space="preserve"> ngày. Tiền lãi xấp xỉ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r>
                <m:rPr>
                  <m:sty m:val="p"/>
                </m:rPr>
                <m:t> </m:t>
              </m:r>
              <m:r>
                <m:t>863</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rPr>
                  <m:sty m:val="p"/>
                </m:rPr>
                <m:t> </m:t>
              </m:r>
              <m:r>
                <m:t>800</m:t>
              </m:r>
              <m:r>
                <m:rPr>
                  <m:sty m:val="p"/>
                </m:rPr>
                <m:t> </m:t>
              </m:r>
              <m:r>
                <m:t>000</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150</m:t>
              </m:r>
              <m:r>
                <m:rPr>
                  <m:sty m:val="p"/>
                </m:rPr>
                <m:t> </m:t>
              </m:r>
              <m:r>
                <m:t>000</m:t>
              </m:r>
            </m:oMath>
            <w:r>
              <w:rPr>
                <w:rFonts w:ascii="Times New Roman" w:hAnsi="Times New Roman" w:eastAsia="Times New Roman" w:cs="Times New Roman"/>
                <w:sz w:val="24"/>
              </w:rPr>
              <w:t xml:space="preserve">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98</m:t>
              </m:r>
              <m:r>
                <m:rPr>
                  <m:sty m:val="p"/>
                </m:rPr>
                <m:t> </m:t>
              </m:r>
              <m:r>
                <m:t>630</m:t>
              </m:r>
            </m:oMath>
            <w:r>
              <w:rPr>
                <w:rFonts w:ascii="Times New Roman" w:hAnsi="Times New Roman" w:eastAsia="Times New Roman" w:cs="Times New Roman"/>
                <w:sz w:val="24"/>
              </w:rPr>
              <w:t xml:space="preserve">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Vay </w:t>
      </w:r>
      <m:oMath>
        <m:r>
          <m:t>120</m:t>
        </m:r>
      </m:oMath>
      <w:r>
        <w:rPr>
          <w:rFonts w:ascii="Times New Roman" w:hAnsi="Times New Roman" w:eastAsia="Times New Roman" w:cs="Times New Roman"/>
          <w:sz w:val="24"/>
        </w:rPr>
        <w:t xml:space="preserve"> triệu đồng, trả góp hằng tháng trong </w:t>
      </w:r>
      <m:oMath>
        <m:r>
          <m:t>12</m:t>
        </m:r>
      </m:oMath>
      <w:r>
        <w:rPr>
          <w:rFonts w:ascii="Times New Roman" w:hAnsi="Times New Roman" w:eastAsia="Times New Roman" w:cs="Times New Roman"/>
          <w:sz w:val="24"/>
        </w:rPr>
        <w:t xml:space="preserve"> tháng với lãi suất </w:t>
      </w:r>
      <m:oMath>
        <m:r>
          <m:t>12%</m:t>
        </m:r>
      </m:oMath>
      <w:r>
        <w:rPr>
          <w:rFonts w:ascii="Times New Roman" w:hAnsi="Times New Roman" w:eastAsia="Times New Roman" w:cs="Times New Roman"/>
          <w:sz w:val="24"/>
        </w:rPr>
        <w:t xml:space="preserve"> một năm. Khoản thanh toán hằng tháng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10</m:t>
              </m:r>
              <m:r>
                <m:t>,</m:t>
              </m:r>
              <m:r>
                <m:t>66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10</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11</m:t>
              </m:r>
              <m:r>
                <m:t>,</m:t>
              </m:r>
              <m:r>
                <m:t>2</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m:t>
              </m:r>
              <m:r>
                <m:t>,</m:t>
              </m:r>
              <m:r>
                <m:t>1</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trồng hồ tiêu ở Vĩnh Thạnh vay ngân hàng </w:t>
      </w:r>
      <m:oMath>
        <m:r>
          <m:t>200</m:t>
        </m:r>
      </m:oMath>
      <w:r>
        <w:rPr>
          <w:rFonts w:ascii="Times New Roman" w:hAnsi="Times New Roman" w:eastAsia="Times New Roman" w:cs="Times New Roman"/>
          <w:sz w:val="24"/>
        </w:rPr>
        <w:t xml:space="preserve"> triệu đồng để mua máy bơm và hệ thống tưới, trả góp hằng tháng trong </w:t>
      </w:r>
      <m:oMath>
        <m:r>
          <m:t>24</m:t>
        </m:r>
      </m:oMath>
      <w:r>
        <w:rPr>
          <w:rFonts w:ascii="Times New Roman" w:hAnsi="Times New Roman" w:eastAsia="Times New Roman" w:cs="Times New Roman"/>
          <w:sz w:val="24"/>
        </w:rPr>
        <w:t xml:space="preserve"> tháng với lãi suất </w:t>
      </w:r>
      <m:oMath>
        <m:r>
          <m:t>9%</m:t>
        </m:r>
      </m:oMath>
      <w:r>
        <w:rPr>
          <w:rFonts w:ascii="Times New Roman" w:hAnsi="Times New Roman" w:eastAsia="Times New Roman" w:cs="Times New Roman"/>
          <w:sz w:val="24"/>
        </w:rPr>
        <w:t xml:space="preserve"> một năm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Lãi suất mỗi kì thanh toán là </w:t>
      </w:r>
      <m:oMath>
        <m:r>
          <m:t>0</m:t>
        </m:r>
        <m:r>
          <m:t>,</m:t>
        </m:r>
        <m:r>
          <m:t>75%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Khoản thanh toán hằng tháng xấp xỉ </w:t>
      </w:r>
      <m:oMath>
        <m:r>
          <m:t>9</m:t>
        </m:r>
        <m:r>
          <m:t>,</m:t>
        </m:r>
        <m:r>
          <m:t>137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Tổng số tiền lãi phải trả lớn hơn </w:t>
      </w:r>
      <m:oMath>
        <m:r>
          <m:t>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Nếu vay theo hình thức lãi đơn </w:t>
      </w:r>
      <m:oMath>
        <m:r>
          <m:t>9%</m:t>
        </m:r>
      </m:oMath>
      <w:r>
        <w:rPr>
          <w:rFonts w:ascii="Times New Roman" w:hAnsi="Times New Roman" w:eastAsia="Times New Roman" w:cs="Times New Roman"/>
          <w:sz w:val="24"/>
        </w:rPr>
        <w:t xml:space="preserve"> một năm và trả cả gốc lẫn lãi một lần sau </w:t>
      </w:r>
      <m:oMath>
        <m:r>
          <m:t>2</m:t>
        </m:r>
      </m:oMath>
      <w:r>
        <w:rPr>
          <w:rFonts w:ascii="Times New Roman" w:hAnsi="Times New Roman" w:eastAsia="Times New Roman" w:cs="Times New Roman"/>
          <w:sz w:val="24"/>
        </w:rPr>
        <w:t xml:space="preserve"> năm thì tiền lãi là </w:t>
      </w:r>
      <m:oMath>
        <m:r>
          <m:t>36</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Công thức trả góp (SGK tr.58):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 xml:space="preserve">; </w:t>
      </w:r>
      <m:oMath>
        <m:f>
          <m:fPr>
            <m:type m:val="bar"/>
          </m:fPr>
          <m:num>
            <m:r>
              <m:t>V</m:t>
            </m:r>
          </m:num>
          <m:den>
            <m:r>
              <m:t>n</m:t>
            </m:r>
          </m:den>
        </m:f>
      </m:oMath>
      <w:r>
        <w:rPr>
          <w:rFonts w:ascii="Times New Roman" w:hAnsi="Times New Roman" w:eastAsia="Times New Roman" w:cs="Times New Roman"/>
          <w:sz w:val="24"/>
        </w:rPr>
        <w:t xml:space="preserve"> là chia đều tiền gốc, chưa tính lãi.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Trả đủ dư nợ trong thời gian miễn lãi thì không bị tính lãi. Rút tiền mặt thường mất phí </w:t>
      </w:r>
      <m:oMath>
        <m:r>
          <m:t>3−5%</m:t>
        </m:r>
      </m:oMath>
      <w:r>
        <w:rPr>
          <w:rFonts w:ascii="Times New Roman" w:hAnsi="Times New Roman" w:eastAsia="Times New Roman" w:cs="Times New Roman"/>
          <w:sz w:val="24"/>
        </w:rPr>
        <w:t>; chỉ trả tối thiểu thì phần còn lại vẫn bị tính lãi; thẻ có hạn mức tín dụng.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A=P(1+rt)=60</m:t>
        </m:r>
        <m:d>
          <m:dPr>
            <m:sepChr m:val=""/>
          </m:dPr>
          <m:e>
            <m:r>
              <m:t>1</m:t>
            </m:r>
            <m:r>
              <m:t>+</m:t>
            </m:r>
            <m:r>
              <m:t>0</m:t>
            </m:r>
            <m:r>
              <m:t>,</m:t>
            </m:r>
            <m:r>
              <m:t>12</m:t>
            </m:r>
            <m:r>
              <m:t>·</m:t>
            </m:r>
            <m:f>
              <m:fPr>
                <m:type m:val="bar"/>
              </m:fPr>
              <m:num>
                <m:r>
                  <m:t>3</m:t>
                </m:r>
              </m:num>
              <m:den>
                <m:r>
                  <m:t>12</m:t>
                </m:r>
              </m:den>
            </m:f>
          </m:e>
        </m:d>
        <m:r>
          <m:t>=61</m:t>
        </m:r>
        <m:r>
          <m:t>,</m:t>
        </m:r>
        <m:r>
          <m:t>8</m:t>
        </m:r>
      </m:oMath>
      <w:r>
        <w:rPr>
          <w:rFonts w:ascii="Times New Roman" w:hAnsi="Times New Roman" w:eastAsia="Times New Roman" w:cs="Times New Roman"/>
          <w:sz w:val="24"/>
        </w:rPr>
        <w:t xml:space="preserve"> triệu đồng (</w:t>
      </w:r>
      <m:oMath>
        <m:r>
          <m:t>67</m:t>
        </m:r>
        <m:r>
          <m:t>,</m:t>
        </m:r>
        <m:r>
          <m:t>2</m:t>
        </m:r>
      </m:oMath>
      <w:r>
        <w:rPr>
          <w:rFonts w:ascii="Times New Roman" w:hAnsi="Times New Roman" w:eastAsia="Times New Roman" w:cs="Times New Roman"/>
          <w:sz w:val="24"/>
        </w:rPr>
        <w:t xml:space="preserve"> là tính cho cả năm).</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A=100</m:t>
        </m:r>
        <m:sSup>
          <m:e>
            <m:d>
              <m:dPr>
                <m:sepChr m:val=""/>
              </m:dPr>
              <m:e>
                <m:r>
                  <m:t>1</m:t>
                </m:r>
                <m:r>
                  <m:t>+</m:t>
                </m:r>
                <m:f>
                  <m:fPr>
                    <m:type m:val="bar"/>
                  </m:fPr>
                  <m:num>
                    <m:r>
                      <m:t>0</m:t>
                    </m:r>
                    <m:r>
                      <m:t>,</m:t>
                    </m:r>
                    <m:r>
                      <m:t>1</m:t>
                    </m:r>
                  </m:num>
                  <m:den>
                    <m:r>
                      <m:t>2</m:t>
                    </m:r>
                  </m:den>
                </m:f>
              </m:e>
            </m:d>
          </m:e>
          <m:sup>
            <m:r>
              <m:t>4</m:t>
            </m:r>
          </m:sup>
        </m:sSup>
        <m:r>
          <m:t>≈121</m:t>
        </m:r>
        <m:r>
          <m:t>,</m:t>
        </m:r>
        <m:r>
          <m:t>55</m:t>
        </m:r>
      </m:oMath>
      <w:r>
        <w:rPr>
          <w:rFonts w:ascii="Times New Roman" w:hAnsi="Times New Roman" w:eastAsia="Times New Roman" w:cs="Times New Roman"/>
          <w:sz w:val="24"/>
        </w:rPr>
        <w:t xml:space="preserve"> triệu đồng (</w:t>
      </w:r>
      <m:oMath>
        <m:r>
          <m:t>121</m:t>
        </m:r>
      </m:oMath>
      <w:r>
        <w:rPr>
          <w:rFonts w:ascii="Times New Roman" w:hAnsi="Times New Roman" w:eastAsia="Times New Roman" w:cs="Times New Roman"/>
          <w:sz w:val="24"/>
        </w:rPr>
        <w:t xml:space="preserve"> là lãi kép hằng năm, </w:t>
      </w:r>
      <m:oMath>
        <m:r>
          <m:t>120</m:t>
        </m:r>
      </m:oMath>
      <w:r>
        <w:rPr>
          <w:rFonts w:ascii="Times New Roman" w:hAnsi="Times New Roman" w:eastAsia="Times New Roman" w:cs="Times New Roman"/>
          <w:sz w:val="24"/>
        </w:rPr>
        <w:t xml:space="preserve"> là lãi đơn).</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10</m:t>
        </m:r>
        <m:r>
          <m:rPr>
            <m:sty m:val="p"/>
          </m:rPr>
          <m:t> </m:t>
        </m:r>
        <m:r>
          <m:t>000</m:t>
        </m:r>
        <m:r>
          <m:rPr>
            <m:sty m:val="p"/>
          </m:rPr>
          <m:t> </m:t>
        </m:r>
        <m:r>
          <m:t>000·</m:t>
        </m:r>
        <m:f>
          <m:fPr>
            <m:type m:val="bar"/>
          </m:fPr>
          <m:num>
            <m:r>
              <m:t>18%</m:t>
            </m:r>
          </m:num>
          <m:den>
            <m:r>
              <m:t>365</m:t>
            </m:r>
          </m:den>
        </m:f>
        <m:r>
          <m:t>·20≈98</m:t>
        </m:r>
        <m:r>
          <m:rPr>
            <m:sty m:val="p"/>
          </m:rPr>
          <m:t> </m:t>
        </m:r>
        <m:r>
          <m:t>630</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i=1%</m:t>
        </m:r>
      </m:oMath>
      <w:r>
        <w:rPr>
          <w:rFonts w:ascii="Times New Roman" w:hAnsi="Times New Roman" w:eastAsia="Times New Roman" w:cs="Times New Roman"/>
          <w:sz w:val="24"/>
        </w:rPr>
        <w:t xml:space="preserve">, </w:t>
      </w:r>
      <m:oMath>
        <m:r>
          <m:t>n=12</m:t>
        </m:r>
      </m:oMath>
      <w:r>
        <w:rPr>
          <w:rFonts w:ascii="Times New Roman" w:hAnsi="Times New Roman" w:eastAsia="Times New Roman" w:cs="Times New Roman"/>
          <w:sz w:val="24"/>
        </w:rPr>
        <w:t xml:space="preserve">: </w:t>
      </w:r>
      <m:oMath>
        <m:r>
          <m:t>P=120·</m:t>
        </m:r>
        <m:f>
          <m:fPr>
            <m:type m:val="bar"/>
          </m:fPr>
          <m:num>
            <m:r>
              <m:t>0</m:t>
            </m:r>
            <m:r>
              <m:t>,</m:t>
            </m:r>
            <m:r>
              <m:t>01</m:t>
            </m:r>
          </m:num>
          <m:den>
            <m:r>
              <m:t>1−1</m:t>
            </m:r>
            <m:r>
              <m:t>,</m:t>
            </m:r>
            <m:sSup>
              <m:e>
                <m:r>
                  <m:t>01</m:t>
                </m:r>
              </m:e>
              <m:sup>
                <m:r>
                  <m:t>−12</m:t>
                </m:r>
              </m:sup>
            </m:sSup>
          </m:den>
        </m:f>
        <m:r>
          <m:t>≈10</m:t>
        </m:r>
        <m:r>
          <m:t>,</m:t>
        </m:r>
        <m:r>
          <m:t>66</m:t>
        </m:r>
      </m:oMath>
      <w:r>
        <w:rPr>
          <w:rFonts w:ascii="Times New Roman" w:hAnsi="Times New Roman" w:eastAsia="Times New Roman" w:cs="Times New Roman"/>
          <w:sz w:val="24"/>
        </w:rPr>
        <w:t xml:space="preserve"> triệu đồng (</w:t>
      </w:r>
      <m:oMath>
        <m:r>
          <m:t>10</m:t>
        </m:r>
      </m:oMath>
      <w:r>
        <w:rPr>
          <w:rFonts w:ascii="Times New Roman" w:hAnsi="Times New Roman" w:eastAsia="Times New Roman" w:cs="Times New Roman"/>
          <w:sz w:val="24"/>
        </w:rPr>
        <w:t xml:space="preserve"> là chưa tính lãi; </w:t>
      </w:r>
      <m:oMath>
        <m:r>
          <m:t>11</m:t>
        </m:r>
        <m:r>
          <m:t>,</m:t>
        </m:r>
        <m:r>
          <m:t>2</m:t>
        </m:r>
      </m:oMath>
      <w:r>
        <w:rPr>
          <w:rFonts w:ascii="Times New Roman" w:hAnsi="Times New Roman" w:eastAsia="Times New Roman" w:cs="Times New Roman"/>
          <w:sz w:val="24"/>
        </w:rPr>
        <w:t xml:space="preserve"> là tính lãi đơn trên toàn bộ khoản vay).</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i=</m:t>
        </m:r>
        <m:f>
          <m:fPr>
            <m:type m:val="bar"/>
          </m:fPr>
          <m:num>
            <m:r>
              <m:t>9%</m:t>
            </m:r>
          </m:num>
          <m:den>
            <m:r>
              <m:t>12</m:t>
            </m:r>
          </m:den>
        </m:f>
        <m:r>
          <m:t>=0</m:t>
        </m:r>
        <m:r>
          <m:t>,</m:t>
        </m:r>
        <m:r>
          <m:t>75%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P=200·</m:t>
        </m:r>
        <m:f>
          <m:fPr>
            <m:type m:val="bar"/>
          </m:fPr>
          <m:num>
            <m:r>
              <m:t>0</m:t>
            </m:r>
            <m:r>
              <m:t>,</m:t>
            </m:r>
            <m:r>
              <m:t>0075</m:t>
            </m:r>
          </m:num>
          <m:den>
            <m:r>
              <m:t>1−1</m:t>
            </m:r>
            <m:r>
              <m:t>,</m:t>
            </m:r>
            <m:sSup>
              <m:e>
                <m:r>
                  <m:t>0075</m:t>
                </m:r>
              </m:e>
              <m:sup>
                <m:r>
                  <m:t>−24</m:t>
                </m:r>
              </m:sup>
            </m:sSup>
          </m:den>
        </m:f>
        <m:r>
          <m:t>≈9</m:t>
        </m:r>
        <m:r>
          <m:t>,</m:t>
        </m:r>
        <m:r>
          <m:t>137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Tổng tiền trả </w:t>
      </w:r>
      <m:oMath>
        <m:r>
          <m:t>≈9</m:t>
        </m:r>
        <m:r>
          <m:t>,</m:t>
        </m:r>
        <m:r>
          <m:t>137·24≈219</m:t>
        </m:r>
        <m:r>
          <m:t>,</m:t>
        </m:r>
        <m:r>
          <m:t>29</m:t>
        </m:r>
      </m:oMath>
      <w:r>
        <w:rPr>
          <w:rFonts w:ascii="Times New Roman" w:hAnsi="Times New Roman" w:eastAsia="Times New Roman" w:cs="Times New Roman"/>
          <w:sz w:val="24"/>
        </w:rPr>
        <w:t xml:space="preserve"> triệu đồng; tiền lãi </w:t>
      </w:r>
      <m:oMath>
        <m:r>
          <m:t>≈19</m:t>
        </m:r>
        <m:r>
          <m:t>,</m:t>
        </m:r>
        <m:r>
          <m:t>29&lt;20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I=Prt=200·0</m:t>
        </m:r>
        <m:r>
          <m:t>,</m:t>
        </m:r>
        <m:r>
          <m:t>09·2=36</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3 – Bài 7. Đầu tư tài chính. Lập kế hoạch tài chính cá nhân</w:t>
      </w:r>
      <w:r>
        <w:rPr>
          <w:rFonts w:ascii="Times New Roman" w:hAnsi="Times New Roman" w:eastAsia="Times New Roman" w:cs="Times New Roman"/>
          <w:sz w:val="24"/>
        </w:rPr>
        <w:t xml:space="preserve"> (PPCT chuyên đề: T31 – T33). HS ghi lại các khoản thu, chi của bản thân trong 1 tuần.</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cách ước lượng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Ví dụ 1 – 4, Luyện tập 1 – 4,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Chia đúng khoảng dư nợ; tính đúng lãi thẻ, lãi đơn, lãi kép, khoản trả góp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“Một khoản vay thông minh”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đủ số tiền vay, lãi suất, thời hạn; bảo mật thông tin người vay</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thông tin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khoản trả, tổng lãi; bảng trả nợ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diện rủi ro</w:t>
            </w:r>
          </w:p>
        </w:tc>
        <w:tc>
          <w:tcPr>
            <w:tcW w:type="dxa" w:w="2608"/>
            <w:vAlign w:val="center"/>
          </w:tcPr>
          <w:p>
            <w:pPr>
              <w:spacing w:before="0" w:after="20" w:line="264" w:lineRule="auto"/>
              <w:jc w:val="left"/>
            </w:pPr>
            <w:r>
              <w:rPr>
                <w:rFonts w:ascii="Times New Roman" w:hAnsi="Times New Roman" w:eastAsia="Times New Roman" w:cs="Times New Roman"/>
                <w:sz w:val="24"/>
              </w:rPr>
              <w:t>Chỉ ra ít nhất 3 dấu hiệu rủi ro của quảng cáo “vay nhanh”</w:t>
            </w:r>
          </w:p>
        </w:tc>
        <w:tc>
          <w:tcPr>
            <w:tcW w:type="dxa" w:w="2154"/>
            <w:vAlign w:val="center"/>
          </w:tcPr>
          <w:p>
            <w:pPr>
              <w:spacing w:before="0" w:after="20" w:line="264" w:lineRule="auto"/>
              <w:jc w:val="left"/>
            </w:pPr>
            <w:r>
              <w:rPr>
                <w:rFonts w:ascii="Times New Roman" w:hAnsi="Times New Roman" w:eastAsia="Times New Roman" w:cs="Times New Roman"/>
                <w:sz w:val="24"/>
              </w:rPr>
              <w:t>Chỉ ra 1 – 2 dấu hiệu</w:t>
            </w:r>
          </w:p>
        </w:tc>
        <w:tc>
          <w:tcPr>
            <w:tcW w:type="dxa" w:w="2154"/>
            <w:vAlign w:val="center"/>
          </w:tcPr>
          <w:p>
            <w:pPr>
              <w:spacing w:before="0" w:after="20" w:line="264" w:lineRule="auto"/>
              <w:jc w:val="left"/>
            </w:pPr>
            <w:r>
              <w:rPr>
                <w:rFonts w:ascii="Times New Roman" w:hAnsi="Times New Roman" w:eastAsia="Times New Roman" w:cs="Times New Roman"/>
                <w:sz w:val="24"/>
              </w:rPr>
              <w:t>Không phân tích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bảng tính kèm công thức;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liệu tròn;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Tính lãi thẻ tín dụng (Luyện tập 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Khoảng dư nợ</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Từ ngày … đến ngày …</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Số ngày</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Dư nợ (đồng)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Tiền lãi (đồng)</w:t>
            </w: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1</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2</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Dư nợ 3</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r>
        <w:tc>
          <w:tcPr>
            <w:tcW w:type="dxa" w:w="1701"/>
            <w:vAlign w:val="center"/>
          </w:tcPr>
          <w:p>
            <w:pPr>
              <w:spacing w:before="0" w:after="20" w:line="264" w:lineRule="auto"/>
              <w:jc w:val="left"/>
            </w:pPr>
            <w:r>
              <w:rPr>
                <w:rFonts w:ascii="Times New Roman" w:hAnsi="Times New Roman" w:eastAsia="Times New Roman" w:cs="Times New Roman"/>
                <w:sz w:val="24"/>
              </w:rPr>
              <w:t>Tổng</w:t>
            </w:r>
          </w:p>
        </w:tc>
        <w:tc>
          <w:tcPr>
            <w:tcW w:type="dxa" w:w="2494"/>
            <w:vAlign w:val="center"/>
          </w:tcPr>
          <w:p>
            <w:pPr>
              <w:spacing w:before="0" w:after="20" w:line="264" w:lineRule="auto"/>
              <w:jc w:val="center"/>
            </w:pPr>
          </w:p>
        </w:tc>
        <w:tc>
          <w:tcPr>
            <w:tcW w:type="dxa" w:w="1134"/>
            <w:vAlign w:val="center"/>
          </w:tcPr>
          <w:p>
            <w:pPr>
              <w:spacing w:before="0" w:after="20" w:line="264" w:lineRule="auto"/>
              <w:jc w:val="center"/>
            </w:pPr>
          </w:p>
        </w:tc>
        <w:tc>
          <w:tcPr>
            <w:tcW w:type="dxa" w:w="2041"/>
            <w:vAlign w:val="center"/>
          </w:tcPr>
          <w:p>
            <w:pPr>
              <w:spacing w:before="0" w:after="20" w:line="264" w:lineRule="auto"/>
              <w:jc w:val="center"/>
            </w:pPr>
          </w:p>
        </w:tc>
        <w:tc>
          <w:tcPr>
            <w:tcW w:type="dxa" w:w="204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Dư nợ 1: 8/6 – 14/6, 7 ngày, 5 000 000, 19 178. Dư nợ 2: 15/6 – 29/6, 15 ngày, 7 000 000, 57 534. Dư nợ 3: 1/7 – 15/7, 15 ngày, 6 000 000, 49 315. Tổng 126 027 đồng.</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tr.59)</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Vay 40 triệu đồng theo hình thức lãi đơn với lãi suất 12% một năm trong 5 tháng. Tính tiền lãi và tổng số tiền phải trả.</w:t>
      </w:r>
    </w:p>
    <w:p>
      <w:pPr>
        <w:spacing w:before="0" w:after="60" w:line="264" w:lineRule="auto"/>
        <w:jc w:val="both"/>
      </w:pPr>
      <w:r>
        <w:rPr>
          <w:rFonts w:ascii="Times New Roman" w:hAnsi="Times New Roman" w:eastAsia="Times New Roman" w:cs="Times New Roman"/>
          <w:b/>
          <w:sz w:val="24"/>
        </w:rPr>
        <w:t>Bài 3.8.</w:t>
      </w:r>
      <w:r>
        <w:rPr>
          <w:rFonts w:ascii="Times New Roman" w:hAnsi="Times New Roman" w:eastAsia="Times New Roman" w:cs="Times New Roman"/>
          <w:sz w:val="24"/>
        </w:rPr>
        <w:t xml:space="preserve"> Một cửa hàng tiện lợi tính phí 1,25% mỗi tháng trên số dư chưa thanh toán cho khách hàng có tài khoản thanh toán (tiền lãi được tính gộp hằng tháng). Một khách hàng mua hàng hết 5 triệu đồng và không thanh toán hoá đơn trong 6 tháng. Hoá đơn lúc đó sẽ là bao nhiêu tiền?</w:t>
      </w:r>
    </w:p>
    <w:p>
      <w:pPr>
        <w:spacing w:before="0" w:after="60" w:line="264" w:lineRule="auto"/>
        <w:jc w:val="both"/>
      </w:pPr>
      <w:r>
        <w:rPr>
          <w:rFonts w:ascii="Times New Roman" w:hAnsi="Times New Roman" w:eastAsia="Times New Roman" w:cs="Times New Roman"/>
          <w:b/>
          <w:sz w:val="24"/>
        </w:rPr>
        <w:t>Bài 3.9.</w:t>
      </w:r>
      <w:r>
        <w:rPr>
          <w:rFonts w:ascii="Times New Roman" w:hAnsi="Times New Roman" w:eastAsia="Times New Roman" w:cs="Times New Roman"/>
          <w:sz w:val="24"/>
        </w:rPr>
        <w:t xml:space="preserve"> Chị Dung vay một tổ chức tín dụng 100 triệu đồng trong thời hạn 6 tháng với lãi suất 9%/năm. Tính tổng số tiền và số tiền lãi chị Dung phải trả khi việc tính lãi diễn ra theo thể thức: a) Lãi đơn; b) Lãi kép hằng tháng.</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3.10.</w:t>
      </w:r>
      <w:r>
        <w:rPr>
          <w:rFonts w:ascii="Times New Roman" w:hAnsi="Times New Roman" w:eastAsia="Times New Roman" w:cs="Times New Roman"/>
          <w:sz w:val="24"/>
        </w:rPr>
        <w:t xml:space="preserve"> Giả sử anh Hải cần vay ngân hàng 500 triệu đồng ngay bây giờ và có thể trả khoản vay này sau 9 tháng. Để trả lãi ngân hàng ít hơn, anh Hải nên chọn loại khoản vay nào: khoản vay lãi kép kì hạn 3 tháng với lãi suất 8% một năm hay khoản vay lãi đơn 8,5% một năm?</w:t>
      </w:r>
    </w:p>
    <w:p>
      <w:pPr>
        <w:spacing w:before="0" w:after="60" w:line="264" w:lineRule="auto"/>
        <w:jc w:val="both"/>
      </w:pPr>
      <w:r>
        <w:rPr>
          <w:rFonts w:ascii="Times New Roman" w:hAnsi="Times New Roman" w:eastAsia="Times New Roman" w:cs="Times New Roman"/>
          <w:b/>
          <w:sz w:val="24"/>
        </w:rPr>
        <w:t>Bài 3.11.</w:t>
      </w:r>
      <w:r>
        <w:rPr>
          <w:rFonts w:ascii="Times New Roman" w:hAnsi="Times New Roman" w:eastAsia="Times New Roman" w:cs="Times New Roman"/>
          <w:sz w:val="24"/>
        </w:rPr>
        <w:t xml:space="preserve"> Anh Tùng vừa mua một căn hộ chung cư và còn nợ người bán 800 triệu đồng. Anh Tùng hứa sẽ trả cho người bán số tiền 800 triệu đồng này và tất cả số tiền lãi trong vòng 5 năm kể từ bây giờ. Người bán đưa ra hai sự lựa chọn lãi suất năm đối với khoản vay của anh Tùng như sau: a) Lãi suất 6%, tính lãi đơn hằng năm; b) Lãi suất 5,5%, tính lãi kép hằng tháng. Hỏi lựa chọn nào là tốt hơn cho anh Tùng, nghĩa là khoản vay nào dẫn đến số tiền lãi phải trả là ít hơn?</w:t>
      </w:r>
    </w:p>
    <w:p>
      <w:pPr>
        <w:spacing w:before="0" w:after="60" w:line="264" w:lineRule="auto"/>
        <w:jc w:val="both"/>
      </w:pPr>
      <w:r>
        <w:rPr>
          <w:rFonts w:ascii="Times New Roman" w:hAnsi="Times New Roman" w:eastAsia="Times New Roman" w:cs="Times New Roman"/>
          <w:b/>
          <w:sz w:val="24"/>
        </w:rPr>
        <w:t>Bài 3.12.</w:t>
      </w:r>
      <w:r>
        <w:rPr>
          <w:rFonts w:ascii="Times New Roman" w:hAnsi="Times New Roman" w:eastAsia="Times New Roman" w:cs="Times New Roman"/>
          <w:sz w:val="24"/>
        </w:rPr>
        <w:t xml:space="preserve"> Lãi suất cho vay mua ô tô trả góp trong 72 tháng của một ngân hàng là 6,9% một năm, trả góp hằng tháng. Giả sử chị Dung muốn mua một chiếc ô tô mới với giá 600 triệu đồng theo hình thức trả góp này của ngân hàng. a) Khoản thanh toán hằng tháng của chị Dung là bao nhiêu? b) Tổng số tiền chị Dung phải trả là bao nhiêu? c) Số tiền lãi chị Dung phải trả là bao nhiêu?</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Thẻ tín dụng ngân hàng còn cho phép chủ thẻ sử dụng để rút tiền mặt từ máy ATM. Giả sử vào ngày 1/6, chị Hương rút tiền tại máy ATM bằng thẻ tín dụng với số tiền là 5 triệu đồng và chu kì thanh toán là từ ngày 1/6 đến ngày 15/7 với mức lãi suất là 20%/năm và phí rút tiền mặt là 3%. Đến ngày 20/7, chị Hương mới thanh toán khoản rút 5 triệu đó cho ngân hàng. a) Tính tổng chi phí mà chị Hương phải trả khi rút 5 triệu đồng tiền mặt tại thẻ ATM. b) Nếu coi việc rút tiền mặt từ máy ATM là một khoản vay với lãi suất đơn. Hãy tính lãi suất năm của khoản vay này.</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I=40·0</m:t>
        </m:r>
        <m:r>
          <m:t>,</m:t>
        </m:r>
        <m:r>
          <m:t>12·</m:t>
        </m:r>
        <m:f>
          <m:fPr>
            <m:type m:val="bar"/>
          </m:fPr>
          <m:num>
            <m:r>
              <m:t>5</m:t>
            </m:r>
          </m:num>
          <m:den>
            <m:r>
              <m:t>12</m:t>
            </m:r>
          </m:den>
        </m:f>
        <m:r>
          <m:t>=2</m:t>
        </m:r>
      </m:oMath>
      <w:r>
        <w:rPr>
          <w:rFonts w:ascii="Times New Roman" w:hAnsi="Times New Roman" w:eastAsia="Times New Roman" w:cs="Times New Roman"/>
          <w:sz w:val="24"/>
        </w:rPr>
        <w:t xml:space="preserve"> (triệu đồng); </w:t>
      </w:r>
      <m:oMath>
        <m:r>
          <m:t>A=42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3.8: </w:t>
      </w:r>
      <m:oMath>
        <m:r>
          <m:t>A=5·(1+0</m:t>
        </m:r>
        <m:r>
          <m:t>,</m:t>
        </m:r>
        <m:r>
          <m:t>0125</m:t>
        </m:r>
        <m:sSup>
          <m:e>
            <m:r>
              <m:t>)</m:t>
            </m:r>
          </m:e>
          <m:sup>
            <m:r>
              <m:t>6</m:t>
            </m:r>
          </m:sup>
        </m:sSup>
        <m:r>
          <m:t>≈5</m:t>
        </m:r>
        <m:r>
          <m:t>,</m:t>
        </m:r>
        <m:r>
          <m:t>387</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3.9: a) </w:t>
      </w:r>
      <m:oMath>
        <m:r>
          <m:t>A=100(1+0</m:t>
        </m:r>
        <m:r>
          <m:t>,</m:t>
        </m:r>
        <m:r>
          <m:t>09·0</m:t>
        </m:r>
        <m:r>
          <m:t>,</m:t>
        </m:r>
        <m:r>
          <m:t>5)=104</m:t>
        </m:r>
        <m:r>
          <m:t>,</m:t>
        </m:r>
        <m:r>
          <m:t>5</m:t>
        </m:r>
      </m:oMath>
      <w:r>
        <w:rPr>
          <w:rFonts w:ascii="Times New Roman" w:hAnsi="Times New Roman" w:eastAsia="Times New Roman" w:cs="Times New Roman"/>
          <w:sz w:val="24"/>
        </w:rPr>
        <w:t xml:space="preserve">, lãi 4,5 triệu đồng; b) </w:t>
      </w:r>
      <m:oMath>
        <m:r>
          <m:t>A=100</m:t>
        </m:r>
        <m:sSup>
          <m:e>
            <m:d>
              <m:dPr>
                <m:sepChr m:val=""/>
              </m:dPr>
              <m:e>
                <m:r>
                  <m:t>1</m:t>
                </m:r>
                <m:r>
                  <m:t>+</m:t>
                </m:r>
                <m:f>
                  <m:fPr>
                    <m:type m:val="bar"/>
                  </m:fPr>
                  <m:num>
                    <m:r>
                      <m:t>0</m:t>
                    </m:r>
                    <m:r>
                      <m:t>,</m:t>
                    </m:r>
                    <m:r>
                      <m:t>09</m:t>
                    </m:r>
                  </m:num>
                  <m:den>
                    <m:r>
                      <m:t>12</m:t>
                    </m:r>
                  </m:den>
                </m:f>
              </m:e>
            </m:d>
          </m:e>
          <m:sup>
            <m:r>
              <m:t>6</m:t>
            </m:r>
          </m:sup>
        </m:sSup>
        <m:r>
          <m:t>≈104</m:t>
        </m:r>
        <m:r>
          <m:t>,</m:t>
        </m:r>
        <m:r>
          <m:t>585</m:t>
        </m:r>
      </m:oMath>
      <w:r>
        <w:rPr>
          <w:rFonts w:ascii="Times New Roman" w:hAnsi="Times New Roman" w:eastAsia="Times New Roman" w:cs="Times New Roman"/>
          <w:sz w:val="24"/>
        </w:rPr>
        <w:t>, lãi 4,585 triệu đồng.</w:t>
      </w:r>
    </w:p>
    <w:p>
      <w:pPr>
        <w:spacing w:before="0" w:after="60" w:line="264" w:lineRule="auto"/>
        <w:jc w:val="both"/>
      </w:pPr>
      <w:r>
        <w:rPr>
          <w:rFonts w:ascii="Times New Roman" w:hAnsi="Times New Roman" w:eastAsia="Times New Roman" w:cs="Times New Roman"/>
          <w:sz w:val="24"/>
        </w:rPr>
        <w:t xml:space="preserve">3.10: lãi kép: </w:t>
      </w:r>
      <m:oMath>
        <m:r>
          <m:t>500</m:t>
        </m:r>
        <m:sSup>
          <m:e>
            <m:d>
              <m:dPr>
                <m:sepChr m:val=""/>
              </m:dPr>
              <m:e>
                <m:r>
                  <m:t>1</m:t>
                </m:r>
                <m:r>
                  <m:t>+</m:t>
                </m:r>
                <m:f>
                  <m:fPr>
                    <m:type m:val="bar"/>
                  </m:fPr>
                  <m:num>
                    <m:r>
                      <m:t>0</m:t>
                    </m:r>
                    <m:r>
                      <m:t>,</m:t>
                    </m:r>
                    <m:r>
                      <m:t>08</m:t>
                    </m:r>
                  </m:num>
                  <m:den>
                    <m:r>
                      <m:t>4</m:t>
                    </m:r>
                  </m:den>
                </m:f>
              </m:e>
            </m:d>
          </m:e>
          <m:sup>
            <m:r>
              <m:t>3</m:t>
            </m:r>
          </m:sup>
        </m:sSup>
        <m:r>
          <m:t>−500≈30</m:t>
        </m:r>
        <m:r>
          <m:t>,</m:t>
        </m:r>
        <m:r>
          <m:t>604</m:t>
        </m:r>
      </m:oMath>
      <w:r>
        <w:rPr>
          <w:rFonts w:ascii="Times New Roman" w:hAnsi="Times New Roman" w:eastAsia="Times New Roman" w:cs="Times New Roman"/>
          <w:sz w:val="24"/>
        </w:rPr>
        <w:t xml:space="preserve">; lãi đơn: </w:t>
      </w:r>
      <m:oMath>
        <m:r>
          <m:t>500·0</m:t>
        </m:r>
        <m:r>
          <m:t>,</m:t>
        </m:r>
        <m:r>
          <m:t>085·0</m:t>
        </m:r>
        <m:r>
          <m:t>,</m:t>
        </m:r>
        <m:r>
          <m:t>75=31</m:t>
        </m:r>
        <m:r>
          <m:t>,</m:t>
        </m:r>
        <m:r>
          <m:t>875</m:t>
        </m:r>
      </m:oMath>
      <w:r>
        <w:rPr>
          <w:rFonts w:ascii="Times New Roman" w:hAnsi="Times New Roman" w:eastAsia="Times New Roman" w:cs="Times New Roman"/>
          <w:sz w:val="24"/>
        </w:rPr>
        <w:t xml:space="preserve"> (triệu đồng). Chọn khoản vay lãi kép kì hạn 3 tháng.</w:t>
      </w:r>
    </w:p>
    <w:p>
      <w:pPr>
        <w:spacing w:before="0" w:after="60" w:line="264" w:lineRule="auto"/>
        <w:jc w:val="both"/>
      </w:pPr>
      <w:r>
        <w:rPr>
          <w:rFonts w:ascii="Times New Roman" w:hAnsi="Times New Roman" w:eastAsia="Times New Roman" w:cs="Times New Roman"/>
          <w:sz w:val="24"/>
        </w:rPr>
        <w:t xml:space="preserve">3.11: a) </w:t>
      </w:r>
      <m:oMath>
        <m:r>
          <m:t>800·0</m:t>
        </m:r>
        <m:r>
          <m:t>,</m:t>
        </m:r>
        <m:r>
          <m:t>06·5=240</m:t>
        </m:r>
      </m:oMath>
      <w:r>
        <w:rPr>
          <w:rFonts w:ascii="Times New Roman" w:hAnsi="Times New Roman" w:eastAsia="Times New Roman" w:cs="Times New Roman"/>
          <w:sz w:val="24"/>
        </w:rPr>
        <w:t xml:space="preserve">; b) </w:t>
      </w:r>
      <m:oMath>
        <m:r>
          <m:t>800</m:t>
        </m:r>
        <m:sSup>
          <m:e>
            <m:d>
              <m:dPr>
                <m:sepChr m:val=""/>
              </m:dPr>
              <m:e>
                <m:r>
                  <m:t>1</m:t>
                </m:r>
                <m:r>
                  <m:t>+</m:t>
                </m:r>
                <m:f>
                  <m:fPr>
                    <m:type m:val="bar"/>
                  </m:fPr>
                  <m:num>
                    <m:r>
                      <m:t>0</m:t>
                    </m:r>
                    <m:r>
                      <m:t>,</m:t>
                    </m:r>
                    <m:r>
                      <m:t>055</m:t>
                    </m:r>
                  </m:num>
                  <m:den>
                    <m:r>
                      <m:t>12</m:t>
                    </m:r>
                  </m:den>
                </m:f>
              </m:e>
            </m:d>
          </m:e>
          <m:sup>
            <m:r>
              <m:t>60</m:t>
            </m:r>
          </m:sup>
        </m:sSup>
        <m:r>
          <m:t>−800≈252</m:t>
        </m:r>
        <m:r>
          <m:t>,</m:t>
        </m:r>
        <m:r>
          <m:t>563</m:t>
        </m:r>
      </m:oMath>
      <w:r>
        <w:rPr>
          <w:rFonts w:ascii="Times New Roman" w:hAnsi="Times New Roman" w:eastAsia="Times New Roman" w:cs="Times New Roman"/>
          <w:sz w:val="24"/>
        </w:rPr>
        <w:t xml:space="preserve"> (triệu đồng). Chọn lãi suất 6%, lãi đơn hằng năm.</w:t>
      </w:r>
    </w:p>
    <w:p>
      <w:pPr>
        <w:spacing w:before="0" w:after="60" w:line="264" w:lineRule="auto"/>
        <w:jc w:val="both"/>
      </w:pPr>
      <w:r>
        <w:rPr>
          <w:rFonts w:ascii="Times New Roman" w:hAnsi="Times New Roman" w:eastAsia="Times New Roman" w:cs="Times New Roman"/>
          <w:sz w:val="24"/>
        </w:rPr>
        <w:t xml:space="preserve">3.12: </w:t>
      </w:r>
      <m:oMath>
        <m:r>
          <m:t>i=</m:t>
        </m:r>
        <m:f>
          <m:fPr>
            <m:type m:val="bar"/>
          </m:fPr>
          <m:num>
            <m:r>
              <m:t>0</m:t>
            </m:r>
            <m:r>
              <m:t>,</m:t>
            </m:r>
            <m:r>
              <m:t>069</m:t>
            </m:r>
          </m:num>
          <m:den>
            <m:r>
              <m:t>12</m:t>
            </m:r>
          </m:den>
        </m:f>
        <m:r>
          <m:t>=0</m:t>
        </m:r>
        <m:r>
          <m:t>,</m:t>
        </m:r>
        <m:r>
          <m:t>00575</m:t>
        </m:r>
      </m:oMath>
      <w:r>
        <w:rPr>
          <w:rFonts w:ascii="Times New Roman" w:hAnsi="Times New Roman" w:eastAsia="Times New Roman" w:cs="Times New Roman"/>
          <w:sz w:val="24"/>
        </w:rPr>
        <w:t xml:space="preserve">, </w:t>
      </w:r>
      <m:oMath>
        <m:r>
          <m:t>n=72</m:t>
        </m:r>
      </m:oMath>
      <w:r>
        <w:rPr>
          <w:rFonts w:ascii="Times New Roman" w:hAnsi="Times New Roman" w:eastAsia="Times New Roman" w:cs="Times New Roman"/>
          <w:sz w:val="24"/>
        </w:rPr>
        <w:t xml:space="preserve">: a) </w:t>
      </w:r>
      <m:oMath>
        <m:r>
          <m:t>P=600·</m:t>
        </m:r>
        <m:f>
          <m:fPr>
            <m:type m:val="bar"/>
          </m:fPr>
          <m:num>
            <m:r>
              <m:t>0</m:t>
            </m:r>
            <m:r>
              <m:t>,</m:t>
            </m:r>
            <m:r>
              <m:t>00575</m:t>
            </m:r>
          </m:num>
          <m:den>
            <m:r>
              <m:t>1−1</m:t>
            </m:r>
            <m:r>
              <m:t>,</m:t>
            </m:r>
            <m:sSup>
              <m:e>
                <m:r>
                  <m:t>00575</m:t>
                </m:r>
              </m:e>
              <m:sup>
                <m:r>
                  <m:t>−72</m:t>
                </m:r>
              </m:sup>
            </m:sSup>
          </m:den>
        </m:f>
        <m:r>
          <m:t>≈10</m:t>
        </m:r>
        <m:r>
          <m:t>,</m:t>
        </m:r>
        <m:r>
          <m:t>2</m:t>
        </m:r>
      </m:oMath>
      <w:r>
        <w:rPr>
          <w:rFonts w:ascii="Times New Roman" w:hAnsi="Times New Roman" w:eastAsia="Times New Roman" w:cs="Times New Roman"/>
          <w:sz w:val="24"/>
        </w:rPr>
        <w:t xml:space="preserve"> (triệu đồng); b) </w:t>
      </w:r>
      <m:oMath>
        <m:r>
          <m:t>10</m:t>
        </m:r>
        <m:r>
          <m:t>,</m:t>
        </m:r>
        <m:r>
          <m:t>2·72=734</m:t>
        </m:r>
        <m:r>
          <m:t>,</m:t>
        </m:r>
        <m:r>
          <m:t>4</m:t>
        </m:r>
      </m:oMath>
      <w:r>
        <w:rPr>
          <w:rFonts w:ascii="Times New Roman" w:hAnsi="Times New Roman" w:eastAsia="Times New Roman" w:cs="Times New Roman"/>
          <w:sz w:val="24"/>
        </w:rPr>
        <w:t xml:space="preserve">; c) </w:t>
      </w:r>
      <m:oMath>
        <m:r>
          <m:t>134</m:t>
        </m:r>
        <m:r>
          <m:t>,</m:t>
        </m:r>
        <m:r>
          <m:t>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3.7: a) Phí rút tiền </w:t>
      </w:r>
      <m:oMath>
        <m:r>
          <m:t>5</m:t>
        </m:r>
        <m:r>
          <m:rPr>
            <m:sty m:val="p"/>
          </m:rPr>
          <m:t> </m:t>
        </m:r>
        <m:r>
          <m:t>000</m:t>
        </m:r>
        <m:r>
          <m:rPr>
            <m:sty m:val="p"/>
          </m:rPr>
          <m:t> </m:t>
        </m:r>
        <m:r>
          <m:t>000·3%=150</m:t>
        </m:r>
        <m:r>
          <m:rPr>
            <m:sty m:val="p"/>
          </m:rPr>
          <m:t> </m:t>
        </m:r>
        <m:r>
          <m:t>000</m:t>
        </m:r>
      </m:oMath>
      <w:r>
        <w:rPr>
          <w:rFonts w:ascii="Times New Roman" w:hAnsi="Times New Roman" w:eastAsia="Times New Roman" w:cs="Times New Roman"/>
          <w:sz w:val="24"/>
        </w:rPr>
        <w:t xml:space="preserve"> đồng; tiền lãi từ 1/6 đến 20/7 (SGV tính 50 ngày, đếm cả hai đầu như Ví dụ 1): </w:t>
      </w:r>
      <m:oMath>
        <m:r>
          <m:t>5</m:t>
        </m:r>
        <m:r>
          <m:rPr>
            <m:sty m:val="p"/>
          </m:rPr>
          <m:t> </m:t>
        </m:r>
        <m:r>
          <m:t>000</m:t>
        </m:r>
        <m:r>
          <m:rPr>
            <m:sty m:val="p"/>
          </m:rPr>
          <m:t> </m:t>
        </m:r>
        <m:r>
          <m:t>000·</m:t>
        </m:r>
        <m:f>
          <m:fPr>
            <m:type m:val="bar"/>
          </m:fPr>
          <m:num>
            <m:r>
              <m:t>20%</m:t>
            </m:r>
          </m:num>
          <m:den>
            <m:r>
              <m:t>365</m:t>
            </m:r>
          </m:den>
        </m:f>
        <m:r>
          <m:t>·50≈136</m:t>
        </m:r>
        <m:r>
          <m:rPr>
            <m:sty m:val="p"/>
          </m:rPr>
          <m:t> </m:t>
        </m:r>
        <m:r>
          <m:t>986</m:t>
        </m:r>
      </m:oMath>
      <w:r>
        <w:rPr>
          <w:rFonts w:ascii="Times New Roman" w:hAnsi="Times New Roman" w:eastAsia="Times New Roman" w:cs="Times New Roman"/>
          <w:sz w:val="24"/>
        </w:rPr>
        <w:t xml:space="preserve"> đồng; tổng </w:t>
      </w:r>
      <m:oMath>
        <m:r>
          <m:t>286</m:t>
        </m:r>
        <m:r>
          <m:rPr>
            <m:sty m:val="p"/>
          </m:rPr>
          <m:t> </m:t>
        </m:r>
        <m:r>
          <m:t>986</m:t>
        </m:r>
      </m:oMath>
      <w:r>
        <w:rPr>
          <w:rFonts w:ascii="Times New Roman" w:hAnsi="Times New Roman" w:eastAsia="Times New Roman" w:cs="Times New Roman"/>
          <w:sz w:val="24"/>
        </w:rPr>
        <w:t xml:space="preserve"> đồng. b) </w:t>
      </w:r>
      <m:oMath>
        <m:r>
          <m:t>r=</m:t>
        </m:r>
        <m:f>
          <m:fPr>
            <m:type m:val="bar"/>
          </m:fPr>
          <m:num>
            <m:r>
              <m:t>I·365</m:t>
            </m:r>
          </m:num>
          <m:den>
            <m:r>
              <m:t>Pt</m:t>
            </m:r>
          </m:den>
        </m:f>
        <m:r>
          <m:t>=</m:t>
        </m:r>
        <m:f>
          <m:fPr>
            <m:type m:val="bar"/>
          </m:fPr>
          <m:num>
            <m:r>
              <m:t>286</m:t>
            </m:r>
            <m:r>
              <m:rPr>
                <m:sty m:val="p"/>
              </m:rPr>
              <m:t> </m:t>
            </m:r>
            <m:r>
              <m:t>986·365</m:t>
            </m:r>
          </m:num>
          <m:den>
            <m:r>
              <m:t>5</m:t>
            </m:r>
            <m:r>
              <m:rPr>
                <m:sty m:val="p"/>
              </m:rPr>
              <m:t> </m:t>
            </m:r>
            <m:r>
              <m:t>000</m:t>
            </m:r>
            <m:r>
              <m:rPr>
                <m:sty m:val="p"/>
              </m:rPr>
              <m:t> </m:t>
            </m:r>
            <m:r>
              <m:t>000·50</m:t>
            </m:r>
          </m:den>
        </m:f>
        <m:r>
          <m:t>≈41</m:t>
        </m:r>
        <m:r>
          <m:t>,</m:t>
        </m:r>
        <m:r>
          <m:t>9%</m:t>
        </m:r>
      </m:oMath>
      <w:r>
        <w:rPr>
          <w:rFonts w:ascii="Times New Roman" w:hAnsi="Times New Roman" w:eastAsia="Times New Roman" w:cs="Times New Roman"/>
          <w:sz w:val="24"/>
        </w:rPr>
        <w:t xml:space="preserve"> – rất cao, nên hạn chế rút tiền mặt bằng thẻ tín dụng.</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4b – vay 100 triệu đồng, lãi suất 9% mỗi năm, trả góp hằng tháng trong 3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i=0</m:t>
              </m:r>
              <m:r>
                <m:t>,</m:t>
              </m:r>
              <m:r>
                <m:t>0075</m:t>
              </m:r>
            </m:oMath>
            <w:r>
              <w:rPr>
                <w:rFonts w:ascii="Times New Roman" w:hAnsi="Times New Roman" w:eastAsia="Times New Roman" w:cs="Times New Roman"/>
                <w:sz w:val="24"/>
              </w:rPr>
              <w:t xml:space="preserve">, </w:t>
            </w:r>
            <m:oMath>
              <m:r>
                <m:t>n=3</m:t>
              </m:r>
            </m:oMath>
            <w:r>
              <w:rPr>
                <w:rFonts w:ascii="Times New Roman" w:hAnsi="Times New Roman" w:eastAsia="Times New Roman" w:cs="Times New Roman"/>
                <w:sz w:val="24"/>
              </w:rPr>
              <w:t xml:space="preserve">. </w:t>
            </w:r>
            <m:oMath>
              <m:r>
                <m:t>P=100·</m:t>
              </m:r>
              <m:f>
                <m:fPr>
                  <m:type m:val="bar"/>
                </m:fPr>
                <m:num>
                  <m:r>
                    <m:t>0</m:t>
                  </m:r>
                  <m:r>
                    <m:t>,</m:t>
                  </m:r>
                  <m:r>
                    <m:t>0075</m:t>
                  </m:r>
                </m:num>
                <m:den>
                  <m:r>
                    <m:t>1−1</m:t>
                  </m:r>
                  <m:r>
                    <m:t>,</m:t>
                  </m:r>
                  <m:sSup>
                    <m:e>
                      <m:r>
                        <m:t>0075</m:t>
                      </m:r>
                    </m:e>
                    <m:sup>
                      <m:r>
                        <m:t>−3</m:t>
                      </m:r>
                    </m:sup>
                  </m:sSup>
                </m:den>
              </m:f>
              <m:r>
                <m:t>≈33</m:t>
              </m:r>
              <m:r>
                <m:t>,</m:t>
              </m:r>
              <m:r>
                <m:t>5</m:t>
              </m:r>
            </m:oMath>
            <w:r>
              <w:rPr>
                <w:rFonts w:ascii="Times New Roman" w:hAnsi="Times New Roman" w:eastAsia="Times New Roman" w:cs="Times New Roman"/>
                <w:sz w:val="24"/>
              </w:rPr>
              <w:t xml:space="preserve"> triệu đồng mỗi tháng.”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1 – ngày 30/6 chị Hương chỉ trả 1 triệu đồng.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“Dư nợ 1: 5 triệu (7 ngày), Dư nợ 2: 7 triệu (15 ngày), Dư nợ 3: 3 triệu (15 ngày). Tổng lãi </w:t>
            </w:r>
            <m:oMath>
              <m:r>
                <m:t>≈101</m:t>
              </m:r>
              <m:r>
                <m:rPr>
                  <m:sty m:val="p"/>
                </m:rPr>
                <m:t> </m:t>
              </m:r>
              <m:r>
                <m:t>370</m:t>
              </m:r>
            </m:oMath>
            <w:r>
              <w:rPr>
                <w:rFonts w:ascii="Times New Roman" w:hAnsi="Times New Roman" w:eastAsia="Times New Roman" w:cs="Times New Roman"/>
                <w:sz w:val="24"/>
              </w:rPr>
              <w:t xml:space="preserve"> đồng, giống Ví dụ 1.”</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r>
          <m:t>n</m:t>
        </m:r>
      </m:oMath>
      <w:r>
        <w:rPr>
          <w:rFonts w:ascii="Times New Roman" w:hAnsi="Times New Roman" w:eastAsia="Times New Roman" w:cs="Times New Roman"/>
          <w:sz w:val="24"/>
        </w:rPr>
        <w:t xml:space="preserve"> là số kì thanh toán (số tháng) nên </w:t>
      </w:r>
      <m:oMath>
        <m:r>
          <m:t>n=36</m:t>
        </m:r>
      </m:oMath>
      <w:r>
        <w:rPr>
          <w:rFonts w:ascii="Times New Roman" w:hAnsi="Times New Roman" w:eastAsia="Times New Roman" w:cs="Times New Roman"/>
          <w:sz w:val="24"/>
        </w:rPr>
        <w:t xml:space="preserve">, không phải 3; đúng: </w:t>
      </w:r>
      <m:oMath>
        <m:r>
          <m:t>P≈3</m:t>
        </m:r>
        <m:r>
          <m:t>,</m:t>
        </m:r>
        <m:r>
          <m:t>180</m:t>
        </m:r>
      </m:oMath>
      <w:r>
        <w:rPr>
          <w:rFonts w:ascii="Times New Roman" w:hAnsi="Times New Roman" w:eastAsia="Times New Roman" w:cs="Times New Roman"/>
          <w:sz w:val="24"/>
        </w:rPr>
        <w:t xml:space="preserve">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chỉ trả 1 triệu thì Dư nợ 3 là </w:t>
      </w:r>
      <m:oMath>
        <m:r>
          <m:t>7−1=6</m:t>
        </m:r>
      </m:oMath>
      <w:r>
        <w:rPr>
          <w:rFonts w:ascii="Times New Roman" w:hAnsi="Times New Roman" w:eastAsia="Times New Roman" w:cs="Times New Roman"/>
          <w:sz w:val="24"/>
        </w:rPr>
        <w:t xml:space="preserve"> triệu đồng (không phải 3 triệu); đúng: tổng lãi </w:t>
      </w:r>
      <m:oMath>
        <m:r>
          <m:t>≈126</m:t>
        </m:r>
        <m:r>
          <m:rPr>
            <m:sty m:val="p"/>
          </m:rPr>
          <m:t> </m:t>
        </m:r>
        <m:r>
          <m:t>027</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Lưu ý khi dùng thẻ tín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https://www.youtube.com/watch?v=aAKP4ja5seQ</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chiếu trích đoạn trên lớp</w:t>
            </w:r>
          </w:p>
        </w:tc>
      </w:tr>
      <w:tr>
        <w:tc>
          <w:tcPr>
            <w:tcW w:type="dxa" w:w="3061"/>
            <w:vAlign w:val="center"/>
          </w:tcPr>
          <w:p>
            <w:pPr>
              <w:spacing w:before="0" w:after="20" w:line="264" w:lineRule="auto"/>
              <w:jc w:val="left"/>
            </w:pPr>
            <w:r>
              <w:rPr>
                <w:rFonts w:ascii="Times New Roman" w:hAnsi="Times New Roman" w:eastAsia="Times New Roman" w:cs="Times New Roman"/>
                <w:sz w:val="24"/>
              </w:rPr>
              <w:t>Tín dụng đen cho vay lãi suất trên 1000%/ngày</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https://www.youtube.com/watch?v=Cy4rRtoUTSo</w:t>
            </w:r>
          </w:p>
        </w:tc>
        <w:tc>
          <w:tcPr>
            <w:tcW w:type="dxa" w:w="2041"/>
            <w:vAlign w:val="center"/>
          </w:tcPr>
          <w:p>
            <w:pPr>
              <w:spacing w:before="0" w:after="20" w:line="264" w:lineRule="auto"/>
              <w:jc w:val="center"/>
            </w:pPr>
            <w:r>
              <w:rPr>
                <w:rFonts w:ascii="Times New Roman" w:hAnsi="Times New Roman" w:eastAsia="Times New Roman" w:cs="Times New Roman"/>
                <w:sz w:val="24"/>
              </w:rPr>
              <w:t>HĐ4; giáo dục ý thức tránh vay nặng lãi</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(PHẦN 1) RẤT HAY – Toán 12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Quốc Chí</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https://www.youtube.com/watch?v=rhnBjYj3IBg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2c; HS tự xem ở nhà phần trả góp</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Ước lượng, nêu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tình huống; HS nêu dự đoán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(T28 – T30)</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bấm máy tính Ví dụ 2, 3, 4; xem bảng trả nợ trên điện thoại;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Nghe video; dùng dây – kẹp chia khoảng dư nợ (Ví dụ 1); làm Ví dụ 2, Luyện tập 2 bằng lời; bạn đọc kết quả công thức trả góp.</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(T30)</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3.8, 3.9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3.9a bằng lời;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(T30)</w:t>
            </w:r>
          </w:p>
        </w:tc>
        <w:tc>
          <w:tcPr>
            <w:tcW w:type="dxa" w:w="4139"/>
            <w:vAlign w:val="center"/>
          </w:tcPr>
          <w:p>
            <w:pPr>
              <w:spacing w:before="0" w:after="20" w:line="264" w:lineRule="auto"/>
              <w:jc w:val="left"/>
            </w:pPr>
            <w:r>
              <w:rPr>
                <w:rFonts w:ascii="Times New Roman" w:hAnsi="Times New Roman" w:eastAsia="Times New Roman" w:cs="Times New Roman"/>
                <w:sz w:val="24"/>
              </w:rPr>
              <w:t>Nhập số liệu vào bảng tính tại bàn; hỏi người thân qua điện thoại.</w:t>
            </w:r>
          </w:p>
        </w:tc>
        <w:tc>
          <w:tcPr>
            <w:tcW w:type="dxa" w:w="4139"/>
            <w:vAlign w:val="center"/>
          </w:tcPr>
          <w:p>
            <w:pPr>
              <w:spacing w:before="0" w:after="20" w:line="264" w:lineRule="auto"/>
              <w:jc w:val="left"/>
            </w:pPr>
            <w:r>
              <w:rPr>
                <w:rFonts w:ascii="Times New Roman" w:hAnsi="Times New Roman" w:eastAsia="Times New Roman" w:cs="Times New Roman"/>
                <w:sz w:val="24"/>
              </w:rPr>
              <w:t>Phỏng vấn người thân (ghi âm); nêu dấu hiệu rủi ro của quảng cáo vay tiền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bảng tính kèm công thức;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liệu tròn;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
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12</w:t>
      </w:r>
    </w:p>
    <w:p>
      <w:pPr>
        <w:spacing w:before="40" w:after="80" w:line="264" w:lineRule="auto"/>
        <w:jc w:val="center"/>
      </w:pPr>
      <w:r>
        <w:drawing>
          <wp:inline xmlns:a="http://schemas.openxmlformats.org/drawingml/2006/main" xmlns:pic="http://schemas.openxmlformats.org/drawingml/2006/picture">
            <wp:extent cx="4680000" cy="609958"/>
            <wp:docPr id="1" name="Picture 1"/>
            <wp:cNvGraphicFramePr>
              <a:graphicFrameLocks noChangeAspect="1"/>
            </wp:cNvGraphicFramePr>
            <a:graphic>
              <a:graphicData uri="http://schemas.openxmlformats.org/drawingml/2006/picture">
                <pic:pic>
                  <pic:nvPicPr>
                    <pic:cNvPr id="0" name="banner.png"/>
                    <pic:cNvPicPr/>
                  </pic:nvPicPr>
                  <pic:blipFill>
                    <a:blip r:embed="rId11"/>
                    <a:stretch>
                      <a:fillRect/>
                    </a:stretch>
                  </pic:blipFill>
                  <pic:spPr>
                    <a:xfrm>
                      <a:off x="0" y="0"/>
                      <a:ext cx="4680000" cy="609958"/>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Chương II. Vectơ và hệ trục toạ độ trong không gian</w:t>
      </w:r>
    </w:p>
    <w:p>
      <w:pPr>
        <w:spacing w:before="0" w:after="120" w:line="264" w:lineRule="auto"/>
        <w:jc w:val="center"/>
      </w:pPr>
      <w:r>
        <w:rPr>
          <w:rFonts w:ascii="Times New Roman" w:hAnsi="Times New Roman" w:eastAsia="Times New Roman" w:cs="Times New Roman"/>
          <w:sz w:val="24"/>
        </w:rPr>
        <w:t>Thời gian thực hiện: (Số tiết 2: T40, T41)</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Hệ thống được kiến thức Chương II: vectơ và các phép toán vectơ trong không gian; hệ trục toạ độ, toạ độ của điểm, của vectơ; biểu thức toạ độ của các phép toán vectơ, toạ độ trung điểm, trọng tâm, độ dài, góc.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Hệ thống được các dạng toán cơ bản của chương và phương pháp giải (chứng minh đẳng thức vectơ, biểu diễn vectơ, tìm toạ độ điểm thoả điều kiện, tính độ dài, góc, chứng minh vuông góc, thẳng hàng).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Giải được các bài tập tổng hợp trong SGK (Bài 2.25 – 2.42) và vận dụng vào tình huống thực tiễn mới gắn với địa phương.</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hệ thống kiến thức chương bằng sơ đồ tư duy; tự chọn mức bài tập và tự đánh giá (HĐ1, HĐ2).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thảo luận nhóm giải bài tự luận, trình bày và phản biện lời giải trước lớp (HĐ2).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chọn hệ trục toạ độ phù hợp cho bài toán thực tế (vị trí đèn, camera nhà kho) (HĐ3).</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lựa chọn cách giải bằng vectơ hay bằng toạ độ; giải thích khẳng định đúng, sai trong câu trắc nghiệm.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Mô hình hóa toán học:</w:t>
      </w:r>
      <w:r>
        <w:rPr>
          <w:rFonts w:ascii="Times New Roman" w:hAnsi="Times New Roman" w:eastAsia="Times New Roman" w:cs="Times New Roman"/>
          <w:sz w:val="24"/>
        </w:rPr>
        <w:t xml:space="preserve"> gắn hệ toạ độ cho căn phòng, nhà kho; diễn giải khoảng cách, góc theo thực tế (Bài 2.42,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biểu diễn vectơ, tìm toạ độ điểm, tính tích vô hướng, độ dài, góc.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dùng máy tính cầm tay (Vector), GeoGebra 3D kiểm chứng kết quả.</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nhóm hoàn thiện sơ đồ tư duy số của chương; dựng hình nhà kho, vị trí camera trên GeoGebra 3D (HĐ1,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NLa, NLc – Năng lực AI: nhận biết giới hạn của AI; kiểm chứng, đối chiếu kết quả AI:</w:t>
      </w:r>
      <w:r>
        <w:rPr>
          <w:rFonts w:ascii="Times New Roman" w:hAnsi="Times New Roman" w:eastAsia="Times New Roman" w:cs="Times New Roman"/>
          <w:sz w:val="24"/>
        </w:rPr>
        <w:t xml:space="preserve"> đối chiếu lời giải do chatbot AI đưa ra, phát hiện lỗi (sai dấu khi biến đổi vectơ, tính sai độ dài vectơ) và sửa lại (HĐ2 – Trạm kiểm chứng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NLb – Năng lực AI: đạo đức AI, trung thực học thuật:</w:t>
      </w:r>
      <w:r>
        <w:rPr>
          <w:rFonts w:ascii="Times New Roman" w:hAnsi="Times New Roman" w:eastAsia="Times New Roman" w:cs="Times New Roman"/>
          <w:sz w:val="24"/>
        </w:rPr>
        <w:t xml:space="preserve"> khai báo phần dùng AI trong Nhật ký sử dụng AI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ít nhất mức 1 – 2 của phiếu phân hóa; làm lại câu sai trong bài trắc nghiệm củng cố.</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Trung thực:</w:t>
      </w:r>
      <w:r>
        <w:rPr>
          <w:rFonts w:ascii="Times New Roman" w:hAnsi="Times New Roman" w:eastAsia="Times New Roman" w:cs="Times New Roman"/>
          <w:sz w:val="24"/>
        </w:rPr>
        <w:t xml:space="preserve"> tự làm bài trắc nghiệm; ghi rõ phần có sự hỗ trợ của 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có ý thức bố trí, sắp xếp kho, phòng học an toàn, hợp lí.</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12 tập một (Kết nối tri thức với cuộc sống), kế hoạch bài dạy, máy tính, màn trình chiếu; phần mềm GeoGebra 3D; bộ thẻ A, B, C, D; Phiếu học tập số 1, 2, 3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máy tính cầm tay; ôn lại Bài 6 – Bài 8 và hoàn thành sơ đồ tư duy Chương II ở nhà (giao từ tiết trước); điện thoại (GeoGebra 3D, Trạm kiểm chứng AI, bài trắc nghiệm củng cố, theo hướng dẫn của GV).</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3D (máy GV; điện thoại HS)</w:t>
            </w:r>
          </w:p>
        </w:tc>
        <w:tc>
          <w:tcPr>
            <w:tcW w:type="dxa" w:w="1587"/>
            <w:vAlign w:val="center"/>
          </w:tcPr>
          <w:p>
            <w:pPr>
              <w:spacing w:before="0" w:after="20" w:line="264" w:lineRule="auto"/>
              <w:jc w:val="left"/>
            </w:pPr>
            <w:r>
              <w:rPr>
                <w:rFonts w:ascii="Times New Roman" w:hAnsi="Times New Roman" w:eastAsia="Times New Roman" w:cs="Times New Roman"/>
                <w:sz w:val="24"/>
              </w:rPr>
              <w:t>HĐ2, HĐ3</w:t>
            </w:r>
          </w:p>
        </w:tc>
        <w:tc>
          <w:tcPr>
            <w:tcW w:type="dxa" w:w="3515"/>
            <w:vAlign w:val="center"/>
          </w:tcPr>
          <w:p>
            <w:pPr>
              <w:spacing w:before="0" w:after="20" w:line="264" w:lineRule="auto"/>
              <w:jc w:val="left"/>
            </w:pPr>
            <w:r>
              <w:rPr>
                <w:rFonts w:ascii="Times New Roman" w:hAnsi="Times New Roman" w:eastAsia="Times New Roman" w:cs="Times New Roman"/>
                <w:sz w:val="24"/>
              </w:rPr>
              <w:t>Kiểm chứng toạ độ đỉnh hình hộp (Bài 2.39), vị trí đèn, camera</w:t>
            </w:r>
          </w:p>
        </w:tc>
        <w:tc>
          <w:tcPr>
            <w:tcW w:type="dxa" w:w="3061"/>
            <w:vAlign w:val="center"/>
          </w:tcPr>
          <w:p>
            <w:pPr>
              <w:spacing w:before="0" w:after="20" w:line="264" w:lineRule="auto"/>
              <w:jc w:val="left"/>
            </w:pPr>
            <w:r>
              <w:rPr>
                <w:rFonts w:ascii="Times New Roman" w:hAnsi="Times New Roman" w:eastAsia="Times New Roman" w:cs="Times New Roman"/>
                <w:sz w:val="24"/>
              </w:rPr>
              <w:t>Yêu cầu HS giải trước, kiểm chứng sau</w:t>
            </w:r>
          </w:p>
        </w:tc>
      </w:tr>
      <w:tr>
        <w:tc>
          <w:tcPr>
            <w:tcW w:type="dxa" w:w="2041"/>
            <w:vAlign w:val="center"/>
          </w:tcPr>
          <w:p>
            <w:pPr>
              <w:spacing w:before="0" w:after="20" w:line="264" w:lineRule="auto"/>
              <w:jc w:val="left"/>
            </w:pPr>
            <w:r>
              <w:rPr>
                <w:rFonts w:ascii="Times New Roman" w:hAnsi="Times New Roman" w:eastAsia="Times New Roman" w:cs="Times New Roman"/>
                <w:sz w:val="24"/>
              </w:rPr>
              <w:t>Canva/PowerPoint (sơ đồ tư duy số)</w:t>
            </w:r>
          </w:p>
        </w:tc>
        <w:tc>
          <w:tcPr>
            <w:tcW w:type="dxa" w:w="1587"/>
            <w:vAlign w:val="center"/>
          </w:tcPr>
          <w:p>
            <w:pPr>
              <w:spacing w:before="0" w:after="20" w:line="264" w:lineRule="auto"/>
              <w:jc w:val="left"/>
            </w:pPr>
            <w:r>
              <w:rPr>
                <w:rFonts w:ascii="Times New Roman" w:hAnsi="Times New Roman" w:eastAsia="Times New Roman" w:cs="Times New Roman"/>
                <w:sz w:val="24"/>
              </w:rPr>
              <w:t>HĐ1</w:t>
            </w:r>
          </w:p>
        </w:tc>
        <w:tc>
          <w:tcPr>
            <w:tcW w:type="dxa" w:w="3515"/>
            <w:vAlign w:val="center"/>
          </w:tcPr>
          <w:p>
            <w:pPr>
              <w:spacing w:before="0" w:after="20" w:line="264" w:lineRule="auto"/>
              <w:jc w:val="left"/>
            </w:pPr>
            <w:r>
              <w:rPr>
                <w:rFonts w:ascii="Times New Roman" w:hAnsi="Times New Roman" w:eastAsia="Times New Roman" w:cs="Times New Roman"/>
                <w:sz w:val="24"/>
              </w:rPr>
              <w:t>Nhóm hoàn thiện sơ đồ tư duy Chương II và trình chiếu</w:t>
            </w:r>
          </w:p>
        </w:tc>
        <w:tc>
          <w:tcPr>
            <w:tcW w:type="dxa" w:w="3061"/>
            <w:vAlign w:val="center"/>
          </w:tcPr>
          <w:p>
            <w:pPr>
              <w:spacing w:before="0" w:after="20" w:line="264" w:lineRule="auto"/>
              <w:jc w:val="left"/>
            </w:pPr>
            <w:r>
              <w:rPr>
                <w:rFonts w:ascii="Times New Roman" w:hAnsi="Times New Roman" w:eastAsia="Times New Roman" w:cs="Times New Roman"/>
                <w:sz w:val="24"/>
              </w:rPr>
              <w:t>Duyệt nội dung, chỉnh sửa kiến thức sai</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GV dùng khi chuẩn bị</w:t>
            </w:r>
          </w:p>
        </w:tc>
        <w:tc>
          <w:tcPr>
            <w:tcW w:type="dxa" w:w="1587"/>
            <w:vAlign w:val="center"/>
          </w:tcPr>
          <w:p>
            <w:pPr>
              <w:spacing w:before="0" w:after="20" w:line="264" w:lineRule="auto"/>
              <w:jc w:val="left"/>
            </w:pPr>
            <w:r>
              <w:rPr>
                <w:rFonts w:ascii="Times New Roman" w:hAnsi="Times New Roman" w:eastAsia="Times New Roman" w:cs="Times New Roman"/>
                <w:sz w:val="24"/>
              </w:rPr>
              <w:t>Chuẩn bị HĐ2</w:t>
            </w:r>
          </w:p>
        </w:tc>
        <w:tc>
          <w:tcPr>
            <w:tcW w:type="dxa" w:w="3515"/>
            <w:vAlign w:val="center"/>
          </w:tcPr>
          <w:p>
            <w:pPr>
              <w:spacing w:before="0" w:after="20" w:line="264" w:lineRule="auto"/>
              <w:jc w:val="left"/>
            </w:pPr>
            <w:r>
              <w:rPr>
                <w:rFonts w:ascii="Times New Roman" w:hAnsi="Times New Roman" w:eastAsia="Times New Roman" w:cs="Times New Roman"/>
                <w:sz w:val="24"/>
              </w:rPr>
              <w:t>Tạo lời giải "của AI" có lỗi (Phiếu số 3)</w:t>
            </w:r>
          </w:p>
        </w:tc>
        <w:tc>
          <w:tcPr>
            <w:tcW w:type="dxa" w:w="3061"/>
            <w:vAlign w:val="center"/>
          </w:tcPr>
          <w:p>
            <w:pPr>
              <w:spacing w:before="0" w:after="20" w:line="264" w:lineRule="auto"/>
              <w:jc w:val="left"/>
            </w:pPr>
            <w:r>
              <w:rPr>
                <w:rFonts w:ascii="Times New Roman" w:hAnsi="Times New Roman" w:eastAsia="Times New Roman" w:cs="Times New Roman"/>
                <w:sz w:val="24"/>
              </w:rPr>
              <w:t>Thẩm định trước khi dùng</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 HS dùng theo nhóm, 01 thiết bị/nhóm</w:t>
            </w:r>
          </w:p>
        </w:tc>
        <w:tc>
          <w:tcPr>
            <w:tcW w:type="dxa" w:w="1587"/>
            <w:vAlign w:val="center"/>
          </w:tcPr>
          <w:p>
            <w:pPr>
              <w:spacing w:before="0" w:after="20" w:line="264" w:lineRule="auto"/>
              <w:jc w:val="left"/>
            </w:pPr>
            <w:r>
              <w:rPr>
                <w:rFonts w:ascii="Times New Roman" w:hAnsi="Times New Roman" w:eastAsia="Times New Roman" w:cs="Times New Roman"/>
                <w:sz w:val="24"/>
              </w:rPr>
              <w:t>HĐ2 (Nhiệm vụ 4), HĐ3</w:t>
            </w:r>
          </w:p>
        </w:tc>
        <w:tc>
          <w:tcPr>
            <w:tcW w:type="dxa" w:w="3515"/>
            <w:vAlign w:val="center"/>
          </w:tcPr>
          <w:p>
            <w:pPr>
              <w:spacing w:before="0" w:after="20" w:line="264" w:lineRule="auto"/>
              <w:jc w:val="left"/>
            </w:pPr>
            <w:r>
              <w:rPr>
                <w:rFonts w:ascii="Times New Roman" w:hAnsi="Times New Roman" w:eastAsia="Times New Roman" w:cs="Times New Roman"/>
                <w:sz w:val="24"/>
              </w:rPr>
              <w:t>Hỏi AI theo câu lệnh mẫu, đối chiếu với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Giám sát thiết bị; 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HĐ1, HĐ3</w:t>
            </w:r>
          </w:p>
        </w:tc>
        <w:tc>
          <w:tcPr>
            <w:tcW w:type="dxa" w:w="3515"/>
            <w:vAlign w:val="center"/>
          </w:tcPr>
          <w:p>
            <w:pPr>
              <w:spacing w:before="0" w:after="20" w:line="264" w:lineRule="auto"/>
              <w:jc w:val="left"/>
            </w:pPr>
            <w:r>
              <w:rPr>
                <w:rFonts w:ascii="Times New Roman" w:hAnsi="Times New Roman" w:eastAsia="Times New Roman" w:cs="Times New Roman"/>
                <w:sz w:val="24"/>
              </w:rPr>
              <w:t>Ôn tập; nộp sản phẩm nhóm, nhận xét chéo</w:t>
            </w:r>
          </w:p>
        </w:tc>
        <w:tc>
          <w:tcPr>
            <w:tcW w:type="dxa" w:w="3061"/>
            <w:vAlign w:val="center"/>
          </w:tcPr>
          <w:p>
            <w:pPr>
              <w:spacing w:before="0" w:after="20" w:line="264" w:lineRule="auto"/>
              <w:jc w:val="left"/>
            </w:pPr>
            <w:r>
              <w:rPr>
                <w:rFonts w:ascii="Times New Roman" w:hAnsi="Times New Roman" w:eastAsia="Times New Roman" w:cs="Times New Roman"/>
                <w:sz w:val="24"/>
              </w:rPr>
              <w:t>Nhận xét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https://trangtu66.github.io/Taode_thi_online/cc_chuong2_t12.html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"Em đang ôn Chương II Toán 12. Hãy chỉ ra bước sai trong lời giải sau (nếu có) và giải thích, không giải lại toàn bộ: …" (HĐ2, HĐ3).</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(T40)</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hệ thống kiến thức Chương II bằng sơ đồ tư duy</w:t>
            </w:r>
          </w:p>
        </w:tc>
        <w:tc>
          <w:tcPr>
            <w:tcW w:type="dxa" w:w="1701"/>
            <w:vAlign w:val="center"/>
          </w:tcPr>
          <w:p>
            <w:pPr>
              <w:spacing w:before="0" w:after="20" w:line="264" w:lineRule="auto"/>
              <w:jc w:val="center"/>
            </w:pPr>
            <w:r>
              <w:rPr>
                <w:rFonts w:ascii="Times New Roman" w:hAnsi="Times New Roman" w:eastAsia="Times New Roman" w:cs="Times New Roman"/>
                <w:sz w:val="24"/>
              </w:rPr>
              <w:t>8</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1: Trắc nghiệm (Bài 2.25 – 2.34)</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2: Tự luận – vectơ (Bài 2.35 – 2.37)</w:t>
            </w:r>
          </w:p>
        </w:tc>
        <w:tc>
          <w:tcPr>
            <w:tcW w:type="dxa" w:w="1701"/>
            <w:vAlign w:val="center"/>
          </w:tcPr>
          <w:p>
            <w:pPr>
              <w:spacing w:before="0" w:after="20" w:line="264" w:lineRule="auto"/>
              <w:jc w:val="center"/>
            </w:pPr>
            <w:r>
              <w:rPr>
                <w:rFonts w:ascii="Times New Roman" w:hAnsi="Times New Roman" w:eastAsia="Times New Roman" w:cs="Times New Roman"/>
                <w:sz w:val="24"/>
              </w:rPr>
              <w:t>22</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(T41)</w:t>
            </w: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3: Tự luận – toạ độ (Bài 2.38 – 2.41)</w:t>
            </w:r>
          </w:p>
        </w:tc>
        <w:tc>
          <w:tcPr>
            <w:tcW w:type="dxa" w:w="1701"/>
            <w:vAlign w:val="center"/>
          </w:tcPr>
          <w:p>
            <w:pPr>
              <w:spacing w:before="0" w:after="20" w:line="264" w:lineRule="auto"/>
              <w:jc w:val="center"/>
            </w:pPr>
            <w:r>
              <w:rPr>
                <w:rFonts w:ascii="Times New Roman" w:hAnsi="Times New Roman" w:eastAsia="Times New Roman" w:cs="Times New Roman"/>
                <w:sz w:val="24"/>
              </w:rPr>
              <w:t>17</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 Luyện tập – Nhiệm vụ 4: Trạm kiểm chứng AI</w:t>
            </w:r>
          </w:p>
        </w:tc>
        <w:tc>
          <w:tcPr>
            <w:tcW w:type="dxa" w:w="1701"/>
            <w:vAlign w:val="center"/>
          </w:tcPr>
          <w:p>
            <w:pPr>
              <w:spacing w:before="0" w:after="20" w:line="264" w:lineRule="auto"/>
              <w:jc w:val="center"/>
            </w:pPr>
            <w:r>
              <w:rPr>
                <w:rFonts w:ascii="Times New Roman" w:hAnsi="Times New Roman" w:eastAsia="Times New Roman" w:cs="Times New Roman"/>
                <w:sz w:val="24"/>
              </w:rPr>
              <w:t>6</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Vận dụng (Bài 2.42); giao nhiệm vụ nhóm thực hiện ngoài giờ</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(T40)</w:t>
      </w:r>
    </w:p>
    <w:p>
      <w:pPr>
        <w:keepNext/>
        <w:spacing w:before="80" w:after="60" w:line="264" w:lineRule="auto"/>
        <w:jc w:val="left"/>
      </w:pPr>
      <w:r>
        <w:rPr>
          <w:rFonts w:ascii="Times New Roman" w:hAnsi="Times New Roman" w:eastAsia="Times New Roman" w:cs="Times New Roman"/>
          <w:b/>
          <w:sz w:val="24"/>
        </w:rPr>
        <w:t>1. Hoạt động 1: Mở đầu – Hệ thống kiến thức Chương II (8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nhắc lại kiến thức trọng tâm của 3 bài trong chương, nêu phương pháp giải từng dạng toán và các lưu ý; hoàn thiện sơ đồ tư duy của chương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GV chiếu sơ đồ tư duy Chương II chỉ có tên 4 nhánh: </w:t>
      </w:r>
      <w:r>
        <w:rPr>
          <w:rFonts w:ascii="Times New Roman" w:hAnsi="Times New Roman" w:eastAsia="Times New Roman" w:cs="Times New Roman"/>
          <w:b/>
          <w:sz w:val="24"/>
        </w:rPr>
        <w:t>Vectơ trong không gian</w:t>
      </w:r>
      <w:r>
        <w:rPr>
          <w:rFonts w:ascii="Times New Roman" w:hAnsi="Times New Roman" w:eastAsia="Times New Roman" w:cs="Times New Roman"/>
          <w:sz w:val="24"/>
        </w:rPr>
        <w:t xml:space="preserve">; </w:t>
      </w:r>
      <w:r>
        <w:rPr>
          <w:rFonts w:ascii="Times New Roman" w:hAnsi="Times New Roman" w:eastAsia="Times New Roman" w:cs="Times New Roman"/>
          <w:b/>
          <w:sz w:val="24"/>
        </w:rPr>
        <w:t>Hệ trục toạ độ</w:t>
      </w:r>
      <w:r>
        <w:rPr>
          <w:rFonts w:ascii="Times New Roman" w:hAnsi="Times New Roman" w:eastAsia="Times New Roman" w:cs="Times New Roman"/>
          <w:sz w:val="24"/>
        </w:rPr>
        <w:t xml:space="preserve">; </w:t>
      </w:r>
      <w:r>
        <w:rPr>
          <w:rFonts w:ascii="Times New Roman" w:hAnsi="Times New Roman" w:eastAsia="Times New Roman" w:cs="Times New Roman"/>
          <w:b/>
          <w:sz w:val="24"/>
        </w:rPr>
        <w:t>Biểu thức toạ độ</w:t>
      </w:r>
      <w:r>
        <w:rPr>
          <w:rFonts w:ascii="Times New Roman" w:hAnsi="Times New Roman" w:eastAsia="Times New Roman" w:cs="Times New Roman"/>
          <w:sz w:val="24"/>
        </w:rPr>
        <w:t xml:space="preserve">; </w:t>
      </w:r>
      <w:r>
        <w:rPr>
          <w:rFonts w:ascii="Times New Roman" w:hAnsi="Times New Roman" w:eastAsia="Times New Roman" w:cs="Times New Roman"/>
          <w:b/>
          <w:sz w:val="24"/>
        </w:rPr>
        <w:t>Thực tiễn</w:t>
      </w:r>
      <w:r>
        <w:rPr>
          <w:rFonts w:ascii="Times New Roman" w:hAnsi="Times New Roman" w:eastAsia="Times New Roman" w:cs="Times New Roman"/>
          <w:sz w:val="24"/>
        </w:rPr>
        <w:t xml:space="preserve"> (sơ đồ đầy đủ ở mục Củng cố).</w:t>
      </w:r>
    </w:p>
    <w:p>
      <w:pPr>
        <w:spacing w:before="0" w:after="60" w:line="264" w:lineRule="auto"/>
        <w:jc w:val="both"/>
      </w:pPr>
      <w:r>
        <w:rPr>
          <w:rFonts w:ascii="Times New Roman" w:hAnsi="Times New Roman" w:eastAsia="Times New Roman" w:cs="Times New Roman"/>
          <w:sz w:val="24"/>
        </w:rPr>
        <w:t>4 nhóm đã chuẩn bị ở nhà sơ đồ tư duy số cho một nhánh; trên lớp mỗi nhóm trình chiếu 1 phút.</w:t>
      </w:r>
    </w:p>
    <w:p>
      <w:pPr>
        <w:spacing w:before="0" w:after="60" w:line="264" w:lineRule="auto"/>
        <w:jc w:val="both"/>
      </w:pPr>
      <w:r>
        <w:rPr>
          <w:rFonts w:ascii="Times New Roman" w:hAnsi="Times New Roman" w:eastAsia="Times New Roman" w:cs="Times New Roman"/>
          <w:b/>
          <w:sz w:val="24"/>
        </w:rPr>
        <w:t>Câu hỏi nhanh (trả lời bằng thẻ hoặc giơ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Phát biểu quy tắc hình hộp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Hai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khác </w:t>
      </w:r>
      <m:oMath>
        <m:acc>
          <m:accPr>
            <m:chr m:val="⃗"/>
          </m:accPr>
          <m:e>
            <m:r>
              <m:t>0</m:t>
            </m:r>
          </m:e>
        </m:acc>
      </m:oMath>
      <w:r>
        <w:rPr>
          <w:rFonts w:ascii="Times New Roman" w:hAnsi="Times New Roman" w:eastAsia="Times New Roman" w:cs="Times New Roman"/>
          <w:sz w:val="24"/>
        </w:rPr>
        <w:t xml:space="preserve"> vuông góc khi nào (theo định nghĩa và theo toạ độ)?</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Nêu công thức toạ độ của </w:t>
      </w:r>
      <m:oMath>
        <m:acc>
          <m:accPr>
            <m:chr m:val="⃗"/>
          </m:accPr>
          <m:e>
            <m:r>
              <m:t>MN</m:t>
            </m:r>
          </m:e>
        </m:acc>
      </m:oMath>
      <w:r>
        <w:rPr>
          <w:rFonts w:ascii="Times New Roman" w:hAnsi="Times New Roman" w:eastAsia="Times New Roman" w:cs="Times New Roman"/>
          <w:sz w:val="24"/>
        </w:rPr>
        <w:t xml:space="preserve">, của trung điểm </w:t>
      </w:r>
      <m:oMath>
        <m:r>
          <m:t>I</m:t>
        </m:r>
      </m:oMath>
      <w:r>
        <w:rPr>
          <w:rFonts w:ascii="Times New Roman" w:hAnsi="Times New Roman" w:eastAsia="Times New Roman" w:cs="Times New Roman"/>
          <w:sz w:val="24"/>
        </w:rPr>
        <w:t xml:space="preserve"> của </w:t>
      </w:r>
      <m:oMath>
        <m:r>
          <m:t>MN</m:t>
        </m:r>
      </m:oMath>
      <w:r>
        <w:rPr>
          <w:rFonts w:ascii="Times New Roman" w:hAnsi="Times New Roman" w:eastAsia="Times New Roman" w:cs="Times New Roman"/>
          <w:sz w:val="24"/>
        </w:rPr>
        <w:t xml:space="preserve"> và của độ dài </w:t>
      </w:r>
      <m:oMath>
        <m:r>
          <m:t>MN</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Muốn tìm đỉnh </w:t>
      </w:r>
      <m:oMath>
        <m:r>
          <m:t>D</m:t>
        </m:r>
      </m:oMath>
      <w:r>
        <w:rPr>
          <w:rFonts w:ascii="Times New Roman" w:hAnsi="Times New Roman" w:eastAsia="Times New Roman" w:cs="Times New Roman"/>
          <w:sz w:val="24"/>
        </w:rPr>
        <w:t xml:space="preserve"> của hình bình hành </w:t>
      </w:r>
      <m:oMath>
        <m:r>
          <m:t>ABCD</m:t>
        </m:r>
      </m:oMath>
      <w:r>
        <w:rPr>
          <w:rFonts w:ascii="Times New Roman" w:hAnsi="Times New Roman" w:eastAsia="Times New Roman" w:cs="Times New Roman"/>
          <w:sz w:val="24"/>
        </w:rPr>
        <w:t xml:space="preserve"> khi biết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C</m:t>
        </m:r>
      </m:oMath>
      <w:r>
        <w:rPr>
          <w:rFonts w:ascii="Times New Roman" w:hAnsi="Times New Roman" w:eastAsia="Times New Roman" w:cs="Times New Roman"/>
          <w:sz w:val="24"/>
        </w:rPr>
        <w:t xml:space="preserve"> ta dùng đẳng thức vectơ nào?</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Sơ đồ tư duy số của 4 nhóm; câu trả lời: </w:t>
      </w:r>
      <m:oMath>
        <m:acc>
          <m:accPr>
            <m:chr m:val="⃗"/>
          </m:accPr>
          <m:e>
            <m:r>
              <m:t>AB</m:t>
            </m:r>
          </m:e>
        </m:acc>
        <m:r>
          <m:t>+</m:t>
        </m:r>
        <m:acc>
          <m:accPr>
            <m:chr m:val="⃗"/>
          </m:accPr>
          <m:e>
            <m:r>
              <m:t>AD</m:t>
            </m:r>
          </m:e>
        </m:acc>
        <m:r>
          <m:t>+</m:t>
        </m:r>
        <m:acc>
          <m:accPr>
            <m:chr m:val="⃗"/>
          </m:accPr>
          <m:e>
            <m:r>
              <m:t>A</m:t>
            </m:r>
            <m:sSup>
              <m:e>
                <m:r>
                  <m:t>A</m:t>
                </m:r>
              </m:e>
              <m:sup>
                <m:r>
                  <m:t>′</m:t>
                </m:r>
              </m:sup>
            </m:sSup>
          </m:e>
        </m:acc>
        <m:r>
          <m:t>=</m:t>
        </m:r>
        <m:acc>
          <m:accPr>
            <m:chr m:val="⃗"/>
          </m:accPr>
          <m:e>
            <m:r>
              <m:t>A</m:t>
            </m:r>
            <m:sSup>
              <m:e>
                <m:r>
                  <m:t>C</m:t>
                </m:r>
              </m:e>
              <m:sup>
                <m:r>
                  <m:t>′</m:t>
                </m:r>
              </m:sup>
            </m:sSup>
          </m:e>
        </m:acc>
      </m:oMath>
      <w:r>
        <w:rPr>
          <w:rFonts w:ascii="Times New Roman" w:hAnsi="Times New Roman" w:eastAsia="Times New Roman" w:cs="Times New Roman"/>
          <w:sz w:val="24"/>
        </w:rPr>
        <w:t xml:space="preserve">; </w:t>
      </w:r>
      <m:oMath>
        <m:acc>
          <m:accPr>
            <m:chr m:val="⃗"/>
          </m:accPr>
          <m:e>
            <m:r>
              <m:t>a</m:t>
            </m:r>
          </m:e>
        </m:acc>
        <m:r>
          <m:t>·</m:t>
        </m:r>
        <m:acc>
          <m:accPr>
            <m:chr m:val="⃗"/>
          </m:accPr>
          <m:e>
            <m:r>
              <m:t>b</m:t>
            </m:r>
          </m:e>
        </m:acc>
        <m:r>
          <m:t>=0⇔x</m:t>
        </m:r>
        <m:sSup>
          <m:e>
            <m:r>
              <m:t>x</m:t>
            </m:r>
          </m:e>
          <m:sup>
            <m:r>
              <m:t>′</m:t>
            </m:r>
          </m:sup>
        </m:sSup>
        <m:r>
          <m:t>+y</m:t>
        </m:r>
        <m:sSup>
          <m:e>
            <m:r>
              <m:t>y</m:t>
            </m:r>
          </m:e>
          <m:sup>
            <m:r>
              <m:t>′</m:t>
            </m:r>
          </m:sup>
        </m:sSup>
        <m:r>
          <m:t>+z</m:t>
        </m:r>
        <m:sSup>
          <m:e>
            <m:r>
              <m:t>z</m:t>
            </m:r>
          </m:e>
          <m:sup>
            <m:r>
              <m:t>′</m:t>
            </m:r>
          </m:sup>
        </m:sSup>
        <m:r>
          <m:t>=0</m:t>
        </m:r>
      </m:oMath>
      <w:r>
        <w:rPr>
          <w:rFonts w:ascii="Times New Roman" w:hAnsi="Times New Roman" w:eastAsia="Times New Roman" w:cs="Times New Roman"/>
          <w:sz w:val="24"/>
        </w:rPr>
        <w:t xml:space="preserve">; </w:t>
      </w:r>
      <m:oMath>
        <m:acc>
          <m:accPr>
            <m:chr m:val="⃗"/>
          </m:accPr>
          <m:e>
            <m:r>
              <m:t>MN</m:t>
            </m:r>
          </m:e>
        </m:acc>
        <m:r>
          <m:t>=(</m:t>
        </m:r>
        <m:sSub>
          <m:e>
            <m:r>
              <m:t>x</m:t>
            </m:r>
          </m:e>
          <m:sub>
            <m:r>
              <m:t>N</m:t>
            </m:r>
          </m:sub>
        </m:sSub>
        <m:r>
          <m:t>−</m:t>
        </m:r>
        <m:sSub>
          <m:e>
            <m:r>
              <m:t>x</m:t>
            </m:r>
          </m:e>
          <m:sub>
            <m:r>
              <m:t>M</m:t>
            </m:r>
          </m:sub>
        </m:sSub>
        <m:r>
          <m:t>;</m:t>
        </m:r>
        <m:sSub>
          <m:e>
            <m:r>
              <m:t>y</m:t>
            </m:r>
          </m:e>
          <m:sub>
            <m:r>
              <m:t>N</m:t>
            </m:r>
          </m:sub>
        </m:sSub>
        <m:r>
          <m:t>−</m:t>
        </m:r>
        <m:sSub>
          <m:e>
            <m:r>
              <m:t>y</m:t>
            </m:r>
          </m:e>
          <m:sub>
            <m:r>
              <m:t>M</m:t>
            </m:r>
          </m:sub>
        </m:sSub>
        <m:r>
          <m:t>;</m:t>
        </m:r>
        <m:sSub>
          <m:e>
            <m:r>
              <m:t>z</m:t>
            </m:r>
          </m:e>
          <m:sub>
            <m:r>
              <m:t>N</m:t>
            </m:r>
          </m:sub>
        </m:sSub>
        <m:r>
          <m:t>−</m:t>
        </m:r>
        <m:sSub>
          <m:e>
            <m:r>
              <m:t>z</m:t>
            </m:r>
          </m:e>
          <m:sub>
            <m:r>
              <m:t>M</m:t>
            </m:r>
          </m:sub>
        </m:sSub>
        <m:r>
          <m:t>)</m:t>
        </m:r>
      </m:oMath>
      <w:r>
        <w:rPr>
          <w:rFonts w:ascii="Times New Roman" w:hAnsi="Times New Roman" w:eastAsia="Times New Roman" w:cs="Times New Roman"/>
          <w:sz w:val="24"/>
        </w:rPr>
        <w:t xml:space="preserve">, </w:t>
      </w:r>
      <m:oMath>
        <m:r>
          <m:t>I</m:t>
        </m:r>
        <m:d>
          <m:dPr>
            <m:sepChr m:val=""/>
          </m:dPr>
          <m:e>
            <m:f>
              <m:fPr>
                <m:type m:val="bar"/>
              </m:fPr>
              <m:num>
                <m:sSub>
                  <m:e>
                    <m:r>
                      <m:t>x</m:t>
                    </m:r>
                  </m:e>
                  <m:sub>
                    <m:r>
                      <m:t>M</m:t>
                    </m:r>
                  </m:sub>
                </m:sSub>
                <m:r>
                  <m:t>+</m:t>
                </m:r>
                <m:sSub>
                  <m:e>
                    <m:r>
                      <m:t>x</m:t>
                    </m:r>
                  </m:e>
                  <m:sub>
                    <m:r>
                      <m:t>N</m:t>
                    </m:r>
                  </m:sub>
                </m:sSub>
              </m:num>
              <m:den>
                <m:r>
                  <m:t>2</m:t>
                </m:r>
              </m:den>
            </m:f>
            <m:r>
              <m:t>;</m:t>
            </m:r>
            <m:f>
              <m:fPr>
                <m:type m:val="bar"/>
              </m:fPr>
              <m:num>
                <m:sSub>
                  <m:e>
                    <m:r>
                      <m:t>y</m:t>
                    </m:r>
                  </m:e>
                  <m:sub>
                    <m:r>
                      <m:t>M</m:t>
                    </m:r>
                  </m:sub>
                </m:sSub>
                <m:r>
                  <m:t>+</m:t>
                </m:r>
                <m:sSub>
                  <m:e>
                    <m:r>
                      <m:t>y</m:t>
                    </m:r>
                  </m:e>
                  <m:sub>
                    <m:r>
                      <m:t>N</m:t>
                    </m:r>
                  </m:sub>
                </m:sSub>
              </m:num>
              <m:den>
                <m:r>
                  <m:t>2</m:t>
                </m:r>
              </m:den>
            </m:f>
            <m:r>
              <m:t>;</m:t>
            </m:r>
            <m:f>
              <m:fPr>
                <m:type m:val="bar"/>
              </m:fPr>
              <m:num>
                <m:sSub>
                  <m:e>
                    <m:r>
                      <m:t>z</m:t>
                    </m:r>
                  </m:e>
                  <m:sub>
                    <m:r>
                      <m:t>M</m:t>
                    </m:r>
                  </m:sub>
                </m:sSub>
                <m:r>
                  <m:t>+</m:t>
                </m:r>
                <m:sSub>
                  <m:e>
                    <m:r>
                      <m:t>z</m:t>
                    </m:r>
                  </m:e>
                  <m:sub>
                    <m:r>
                      <m:t>N</m:t>
                    </m:r>
                  </m:sub>
                </m:sSub>
              </m:num>
              <m:den>
                <m:r>
                  <m:t>2</m:t>
                </m:r>
              </m:den>
            </m:f>
          </m:e>
        </m:d>
      </m:oMath>
      <w:r>
        <w:rPr>
          <w:rFonts w:ascii="Times New Roman" w:hAnsi="Times New Roman" w:eastAsia="Times New Roman" w:cs="Times New Roman"/>
          <w:sz w:val="24"/>
        </w:rPr>
        <w:t xml:space="preserve">, </w:t>
      </w:r>
      <m:oMath>
        <m:r>
          <m:t>MN=</m:t>
        </m:r>
        <m:rad>
          <m:radPr>
            <m:degHide m:val="on"/>
          </m:radPr>
          <m:deg/>
          <m:e>
            <m:sSup>
              <m:e>
                <m:d>
                  <m:dPr>
                    <m:sepChr m:val=""/>
                  </m:dPr>
                  <m:e>
                    <m:sSub>
                      <m:e>
                        <m:r>
                          <m:t>x</m:t>
                        </m:r>
                      </m:e>
                      <m:sub>
                        <m:r>
                          <m:t>N</m:t>
                        </m:r>
                      </m:sub>
                    </m:sSub>
                    <m:r>
                      <m:t>−</m:t>
                    </m:r>
                    <m:sSub>
                      <m:e>
                        <m:r>
                          <m:t>x</m:t>
                        </m:r>
                      </m:e>
                      <m:sub>
                        <m:r>
                          <m:t>M</m:t>
                        </m:r>
                      </m:sub>
                    </m:sSub>
                    <m:sSup>
                      <m:e>
                        <m:r>
                          <m:t>)</m:t>
                        </m:r>
                      </m:e>
                      <m:sup>
                        <m:r>
                          <m:t>2</m:t>
                        </m:r>
                      </m:sup>
                    </m:sSup>
                    <m:r>
                      <m:t>+</m:t>
                    </m:r>
                    <m:r>
                      <m:t>(</m:t>
                    </m:r>
                    <m:sSub>
                      <m:e>
                        <m:r>
                          <m:t>y</m:t>
                        </m:r>
                      </m:e>
                      <m:sub>
                        <m:r>
                          <m:t>N</m:t>
                        </m:r>
                      </m:sub>
                    </m:sSub>
                    <m:r>
                      <m:t>−</m:t>
                    </m:r>
                    <m:sSub>
                      <m:e>
                        <m:r>
                          <m:t>y</m:t>
                        </m:r>
                      </m:e>
                      <m:sub>
                        <m:r>
                          <m:t>M</m:t>
                        </m:r>
                      </m:sub>
                    </m:sSub>
                    <m:sSup>
                      <m:e>
                        <m:r>
                          <m:t>)</m:t>
                        </m:r>
                      </m:e>
                      <m:sup>
                        <m:r>
                          <m:t>2</m:t>
                        </m:r>
                      </m:sup>
                    </m:sSup>
                    <m:r>
                      <m:t>+</m:t>
                    </m:r>
                    <m:r>
                      <m:t>(</m:t>
                    </m:r>
                    <m:sSub>
                      <m:e>
                        <m:r>
                          <m:t>z</m:t>
                        </m:r>
                      </m:e>
                      <m:sub>
                        <m:r>
                          <m:t>N</m:t>
                        </m:r>
                      </m:sub>
                    </m:sSub>
                    <m:r>
                      <m:t>−</m:t>
                    </m:r>
                    <m:sSub>
                      <m:e>
                        <m:r>
                          <m:t>z</m:t>
                        </m:r>
                      </m:e>
                      <m:sub>
                        <m:r>
                          <m:t>M</m:t>
                        </m:r>
                      </m:sub>
                    </m:sSub>
                  </m:e>
                </m:d>
              </m:e>
              <m:sup>
                <m:r>
                  <m:t>2</m:t>
                </m:r>
              </m:sup>
            </m:sSup>
          </m:e>
        </m:rad>
      </m:oMath>
      <w:r>
        <w:rPr>
          <w:rFonts w:ascii="Times New Roman" w:hAnsi="Times New Roman" w:eastAsia="Times New Roman" w:cs="Times New Roman"/>
          <w:sz w:val="24"/>
        </w:rPr>
        <w:t xml:space="preserve">; </w:t>
      </w:r>
      <m:oMath>
        <m:acc>
          <m:accPr>
            <m:chr m:val="⃗"/>
          </m:accPr>
          <m:e>
            <m:r>
              <m:t>AD</m:t>
            </m:r>
          </m:e>
        </m:acc>
        <m:r>
          <m:t>=</m:t>
        </m:r>
        <m:acc>
          <m:accPr>
            <m:chr m:val="⃗"/>
          </m:accPr>
          <m:e>
            <m:r>
              <m:t>BC</m:t>
            </m:r>
          </m:e>
        </m:acc>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sơ đồ 4 nhánh; mời 4 nhóm trình chiếu sơ đồ tư duy số đã chuẩn bị; nêu 4 câu hỏi nhanh.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các nhóm trình bày; cá nhân trả lời câu hỏi nhanh.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Các nhóm khác bổ sung, chỉ ra kiến thức thiếu hoặc sai trong sơ đồ của nhóm bạn.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sơ đồ hoàn chỉnh; nhấn mạnh: góc giữa hai vectơ xác định khi hai vectơ chung điểm đầu; "cuối trừ đầu"; viết đúng thứ tự đỉnh khi lập đẳng thức vectơ.</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Lớp 12 – Môn Toán – Phương pháp tọa độ trong không gian – kênh Báo và Phát thanh, Truyền hình Thái Nguyên – https://www.youtube.com/watch?v=Q5-rMS0_cDM (HĐ1, HS ôn tập ở nhà trước tiết học).</w:t>
      </w:r>
    </w:p>
    <w:p>
      <w:pPr>
        <w:keepNext/>
        <w:spacing w:before="80" w:after="60" w:line="264" w:lineRule="auto"/>
        <w:jc w:val="left"/>
      </w:pPr>
      <w:r>
        <w:rPr>
          <w:rFonts w:ascii="Times New Roman" w:hAnsi="Times New Roman" w:eastAsia="Times New Roman" w:cs="Times New Roman"/>
          <w:b/>
          <w:sz w:val="24"/>
        </w:rPr>
        <w:t>2. Hoạt động 2: Luyện tập (60 phút)</w:t>
      </w:r>
    </w:p>
    <w:p>
      <w:pPr>
        <w:keepNext/>
        <w:spacing w:before="80" w:after="60" w:line="264" w:lineRule="auto"/>
        <w:jc w:val="left"/>
      </w:pPr>
      <w:r>
        <w:rPr>
          <w:rFonts w:ascii="Times New Roman" w:hAnsi="Times New Roman" w:eastAsia="Times New Roman" w:cs="Times New Roman"/>
          <w:b/>
          <w:sz w:val="24"/>
        </w:rPr>
        <w:t>Nhiệm vụ 1. Trắc nghiệm – Bài 2.25 – 2.34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nhận biết, thông hiểu các khái niệm và công thức cơ bản của chương qua 10 câu trắc nghiệm SGK; sửa các hiểu lầm thường gặp.</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A – TRẮC NGHIỆM (SGK tr.73 – 74)</w:t>
      </w:r>
    </w:p>
    <w:p>
      <w:pPr>
        <w:spacing w:before="0" w:after="60" w:line="264" w:lineRule="auto"/>
        <w:jc w:val="both"/>
      </w:pPr>
      <w:r>
        <w:rPr>
          <w:rFonts w:ascii="Times New Roman" w:hAnsi="Times New Roman" w:eastAsia="Times New Roman" w:cs="Times New Roman"/>
          <w:b/>
          <w:sz w:val="24"/>
        </w:rPr>
        <w:t>2.25.</w:t>
      </w:r>
      <w:r>
        <w:rPr>
          <w:rFonts w:ascii="Times New Roman" w:hAnsi="Times New Roman" w:eastAsia="Times New Roman" w:cs="Times New Roman"/>
          <w:sz w:val="24"/>
        </w:rPr>
        <w:t xml:space="preserve"> Cho tứ diện </w:t>
      </w:r>
      <m:oMath>
        <m:r>
          <m:t>ABCD</m:t>
        </m:r>
      </m:oMath>
      <w:r>
        <w:rPr>
          <w:rFonts w:ascii="Times New Roman" w:hAnsi="Times New Roman" w:eastAsia="Times New Roman" w:cs="Times New Roman"/>
          <w:sz w:val="24"/>
        </w:rPr>
        <w:t xml:space="preserve">. Gọi </w:t>
      </w:r>
      <m:oMath>
        <m:r>
          <m:t>G</m:t>
        </m:r>
      </m:oMath>
      <w:r>
        <w:rPr>
          <w:rFonts w:ascii="Times New Roman" w:hAnsi="Times New Roman" w:eastAsia="Times New Roman" w:cs="Times New Roman"/>
          <w:sz w:val="24"/>
        </w:rPr>
        <w:t xml:space="preserve"> là trọng tâm của tam giác </w:t>
      </w:r>
      <m:oMath>
        <m:r>
          <m:t>BCD</m:t>
        </m:r>
      </m:oMath>
      <w:r>
        <w:rPr>
          <w:rFonts w:ascii="Times New Roman" w:hAnsi="Times New Roman" w:eastAsia="Times New Roman" w:cs="Times New Roman"/>
          <w:sz w:val="24"/>
        </w:rPr>
        <w:t xml:space="preserve">. Khẳng định nào sau đây là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A. </w:t>
      </w:r>
      <m:oMath>
        <m:acc>
          <m:accPr>
            <m:chr m:val="⃗"/>
          </m:accPr>
          <m:e>
            <m:r>
              <m:t>BG</m:t>
            </m:r>
          </m:e>
        </m:acc>
        <m:r>
          <m:t>+</m:t>
        </m:r>
        <m:acc>
          <m:accPr>
            <m:chr m:val="⃗"/>
          </m:accPr>
          <m:e>
            <m:r>
              <m:t>CG</m:t>
            </m:r>
          </m:e>
        </m:acc>
        <m:r>
          <m:t>+</m:t>
        </m:r>
        <m:acc>
          <m:accPr>
            <m:chr m:val="⃗"/>
          </m:accPr>
          <m:e>
            <m:r>
              <m:t>DG</m:t>
            </m:r>
          </m:e>
        </m:acc>
        <m:r>
          <m:t>=</m:t>
        </m:r>
        <m:acc>
          <m:accPr>
            <m:chr m:val="⃗"/>
          </m:accPr>
          <m:e>
            <m:r>
              <m:t>0</m:t>
            </m:r>
          </m:e>
        </m:acc>
      </m:oMath>
      <w:r>
        <w:rPr>
          <w:rFonts w:ascii="Times New Roman" w:hAnsi="Times New Roman" w:eastAsia="Times New Roman" w:cs="Times New Roman"/>
          <w:sz w:val="24"/>
        </w:rPr>
        <w:t xml:space="preserve">. B. </w:t>
      </w:r>
      <m:oMath>
        <m:acc>
          <m:accPr>
            <m:chr m:val="⃗"/>
          </m:accPr>
          <m:e>
            <m:r>
              <m:t>AB</m:t>
            </m:r>
          </m:e>
        </m:acc>
        <m:r>
          <m:t>+</m:t>
        </m:r>
        <m:acc>
          <m:accPr>
            <m:chr m:val="⃗"/>
          </m:accPr>
          <m:e>
            <m:r>
              <m:t>AC</m:t>
            </m:r>
          </m:e>
        </m:acc>
        <m:r>
          <m:t>+</m:t>
        </m:r>
        <m:acc>
          <m:accPr>
            <m:chr m:val="⃗"/>
          </m:accPr>
          <m:e>
            <m:r>
              <m:t>AD</m:t>
            </m:r>
          </m:e>
        </m:acc>
        <m:r>
          <m:t>=3</m:t>
        </m:r>
        <m:acc>
          <m:accPr>
            <m:chr m:val="⃗"/>
          </m:accPr>
          <m:e>
            <m:r>
              <m:t>AG</m:t>
            </m:r>
          </m:e>
        </m:acc>
      </m:oMath>
      <w:r>
        <w:rPr>
          <w:rFonts w:ascii="Times New Roman" w:hAnsi="Times New Roman" w:eastAsia="Times New Roman" w:cs="Times New Roman"/>
          <w:sz w:val="24"/>
        </w:rPr>
        <w:t xml:space="preserve">. C. </w:t>
      </w:r>
      <m:oMath>
        <m:acc>
          <m:accPr>
            <m:chr m:val="⃗"/>
          </m:accPr>
          <m:e>
            <m:r>
              <m:t>BC</m:t>
            </m:r>
          </m:e>
        </m:acc>
        <m:r>
          <m:t>+</m:t>
        </m:r>
        <m:acc>
          <m:accPr>
            <m:chr m:val="⃗"/>
          </m:accPr>
          <m:e>
            <m:r>
              <m:t>BD</m:t>
            </m:r>
          </m:e>
        </m:acc>
        <m:r>
          <m:t>=3</m:t>
        </m:r>
        <m:acc>
          <m:accPr>
            <m:chr m:val="⃗"/>
          </m:accPr>
          <m:e>
            <m:r>
              <m:t>BG</m:t>
            </m:r>
          </m:e>
        </m:acc>
      </m:oMath>
      <w:r>
        <w:rPr>
          <w:rFonts w:ascii="Times New Roman" w:hAnsi="Times New Roman" w:eastAsia="Times New Roman" w:cs="Times New Roman"/>
          <w:sz w:val="24"/>
        </w:rPr>
        <w:t xml:space="preserve">. D. </w:t>
      </w:r>
      <m:oMath>
        <m:acc>
          <m:accPr>
            <m:chr m:val="⃗"/>
          </m:accPr>
          <m:e>
            <m:r>
              <m:t>GA</m:t>
            </m:r>
          </m:e>
        </m:acc>
        <m:r>
          <m:t>+</m:t>
        </m:r>
        <m:acc>
          <m:accPr>
            <m:chr m:val="⃗"/>
          </m:accPr>
          <m:e>
            <m:r>
              <m:t>GB</m:t>
            </m:r>
          </m:e>
        </m:acc>
        <m:r>
          <m:t>+</m:t>
        </m:r>
        <m:acc>
          <m:accPr>
            <m:chr m:val="⃗"/>
          </m:accPr>
          <m:e>
            <m:r>
              <m:t>GC</m:t>
            </m:r>
          </m:e>
        </m:acc>
        <m:r>
          <m:t>+</m:t>
        </m:r>
        <m:acc>
          <m:accPr>
            <m:chr m:val="⃗"/>
          </m:accPr>
          <m:e>
            <m:r>
              <m:t>GD</m:t>
            </m:r>
          </m:e>
        </m:acc>
        <m:r>
          <m:t>=</m:t>
        </m:r>
        <m:acc>
          <m:accPr>
            <m:chr m:val="⃗"/>
          </m:accPr>
          <m:e>
            <m:r>
              <m:t>0</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2.26.</w:t>
      </w:r>
      <w:r>
        <w:rPr>
          <w:rFonts w:ascii="Times New Roman" w:hAnsi="Times New Roman" w:eastAsia="Times New Roman" w:cs="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Gọi </w:t>
      </w:r>
      <m:oMath>
        <m:r>
          <m:t>M</m:t>
        </m:r>
      </m:oMath>
      <w:r>
        <w:rPr>
          <w:rFonts w:ascii="Times New Roman" w:hAnsi="Times New Roman" w:eastAsia="Times New Roman" w:cs="Times New Roman"/>
          <w:sz w:val="24"/>
        </w:rPr>
        <w:t xml:space="preserve"> là trung điểm của đoạn thẳng </w:t>
      </w:r>
      <m:oMath>
        <m:r>
          <m:t>C</m:t>
        </m:r>
        <m:sSup>
          <m:e>
            <m:r>
              <m:t>C</m:t>
            </m:r>
          </m:e>
          <m:sup>
            <m:r>
              <m:t>′</m:t>
            </m:r>
          </m:sup>
        </m:sSup>
      </m:oMath>
      <w:r>
        <w:rPr>
          <w:rFonts w:ascii="Times New Roman" w:hAnsi="Times New Roman" w:eastAsia="Times New Roman" w:cs="Times New Roman"/>
          <w:sz w:val="24"/>
        </w:rPr>
        <w:t xml:space="preserve">. Vectơ </w:t>
      </w:r>
      <m:oMath>
        <m:acc>
          <m:accPr>
            <m:chr m:val="⃗"/>
          </m:accPr>
          <m:e>
            <m:r>
              <m:t>AM</m:t>
            </m:r>
          </m:e>
        </m:acc>
      </m:oMath>
      <w:r>
        <w:rPr>
          <w:rFonts w:ascii="Times New Roman" w:hAnsi="Times New Roman" w:eastAsia="Times New Roman" w:cs="Times New Roman"/>
          <w:sz w:val="24"/>
        </w:rPr>
        <w:t xml:space="preserve"> bằng A. </w:t>
      </w:r>
      <m:oMath>
        <m:acc>
          <m:accPr>
            <m:chr m:val="⃗"/>
          </m:accPr>
          <m:e>
            <m:r>
              <m:t>AB</m:t>
            </m:r>
          </m:e>
        </m:acc>
        <m:r>
          <m:t>+</m:t>
        </m:r>
        <m:acc>
          <m:accPr>
            <m:chr m:val="⃗"/>
          </m:accPr>
          <m:e>
            <m:r>
              <m:t>AD</m:t>
            </m:r>
          </m:e>
        </m:acc>
        <m:r>
          <m:t>+</m:t>
        </m:r>
        <m:acc>
          <m:accPr>
            <m:chr m:val="⃗"/>
          </m:accPr>
          <m:e>
            <m:r>
              <m:t>A</m:t>
            </m:r>
            <m:sSup>
              <m:e>
                <m:r>
                  <m:t>A</m:t>
                </m:r>
              </m:e>
              <m:sup>
                <m:r>
                  <m:t>′</m:t>
                </m:r>
              </m:sup>
            </m:sSup>
          </m:e>
        </m:acc>
      </m:oMath>
      <w:r>
        <w:rPr>
          <w:rFonts w:ascii="Times New Roman" w:hAnsi="Times New Roman" w:eastAsia="Times New Roman" w:cs="Times New Roman"/>
          <w:sz w:val="24"/>
        </w:rPr>
        <w:t xml:space="preserve">. B. </w:t>
      </w:r>
      <m:oMath>
        <m:acc>
          <m:accPr>
            <m:chr m:val="⃗"/>
          </m:accPr>
          <m:e>
            <m:r>
              <m:t>AB</m:t>
            </m:r>
          </m:e>
        </m:acc>
        <m:r>
          <m:t>+</m:t>
        </m:r>
        <m:acc>
          <m:accPr>
            <m:chr m:val="⃗"/>
          </m:accPr>
          <m:e>
            <m:r>
              <m:t>AD</m:t>
            </m:r>
          </m:e>
        </m:acc>
        <m:r>
          <m:t>+</m:t>
        </m:r>
        <m:f>
          <m:fPr>
            <m:type m:val="bar"/>
          </m:fPr>
          <m:num>
            <m:r>
              <m:t>1</m:t>
            </m:r>
          </m:num>
          <m:den>
            <m:r>
              <m:t>2</m:t>
            </m:r>
          </m:den>
        </m:f>
        <m:acc>
          <m:accPr>
            <m:chr m:val="⃗"/>
          </m:accPr>
          <m:e>
            <m:r>
              <m:t>A</m:t>
            </m:r>
            <m:sSup>
              <m:e>
                <m:r>
                  <m:t>A</m:t>
                </m:r>
              </m:e>
              <m:sup>
                <m:r>
                  <m:t>′</m:t>
                </m:r>
              </m:sup>
            </m:sSup>
          </m:e>
        </m:acc>
      </m:oMath>
      <w:r>
        <w:rPr>
          <w:rFonts w:ascii="Times New Roman" w:hAnsi="Times New Roman" w:eastAsia="Times New Roman" w:cs="Times New Roman"/>
          <w:sz w:val="24"/>
        </w:rPr>
        <w:t xml:space="preserve">. C. </w:t>
      </w:r>
      <m:oMath>
        <m:acc>
          <m:accPr>
            <m:chr m:val="⃗"/>
          </m:accPr>
          <m:e>
            <m:r>
              <m:t>AB</m:t>
            </m:r>
          </m:e>
        </m:acc>
        <m:r>
          <m:t>+</m:t>
        </m:r>
        <m:f>
          <m:fPr>
            <m:type m:val="bar"/>
          </m:fPr>
          <m:num>
            <m:r>
              <m:t>1</m:t>
            </m:r>
          </m:num>
          <m:den>
            <m:r>
              <m:t>2</m:t>
            </m:r>
          </m:den>
        </m:f>
        <m:acc>
          <m:accPr>
            <m:chr m:val="⃗"/>
          </m:accPr>
          <m:e>
            <m:r>
              <m:t>AD</m:t>
            </m:r>
          </m:e>
        </m:acc>
        <m:r>
          <m:t>+</m:t>
        </m:r>
        <m:f>
          <m:fPr>
            <m:type m:val="bar"/>
          </m:fPr>
          <m:num>
            <m:r>
              <m:t>1</m:t>
            </m:r>
          </m:num>
          <m:den>
            <m:r>
              <m:t>2</m:t>
            </m:r>
          </m:den>
        </m:f>
        <m:acc>
          <m:accPr>
            <m:chr m:val="⃗"/>
          </m:accPr>
          <m:e>
            <m:r>
              <m:t>A</m:t>
            </m:r>
            <m:sSup>
              <m:e>
                <m:r>
                  <m:t>A</m:t>
                </m:r>
              </m:e>
              <m:sup>
                <m:r>
                  <m:t>′</m:t>
                </m:r>
              </m:sup>
            </m:sSup>
          </m:e>
        </m:acc>
      </m:oMath>
      <w:r>
        <w:rPr>
          <w:rFonts w:ascii="Times New Roman" w:hAnsi="Times New Roman" w:eastAsia="Times New Roman" w:cs="Times New Roman"/>
          <w:sz w:val="24"/>
        </w:rPr>
        <w:t xml:space="preserve">. D. </w:t>
      </w:r>
      <m:oMath>
        <m:f>
          <m:fPr>
            <m:type m:val="bar"/>
          </m:fPr>
          <m:num>
            <m:r>
              <m:t>1</m:t>
            </m:r>
          </m:num>
          <m:den>
            <m:r>
              <m:t>2</m:t>
            </m:r>
          </m:den>
        </m:f>
        <m:acc>
          <m:accPr>
            <m:chr m:val="⃗"/>
          </m:accPr>
          <m:e>
            <m:r>
              <m:t>AB</m:t>
            </m:r>
          </m:e>
        </m:acc>
        <m:r>
          <m:t>+</m:t>
        </m:r>
        <m:acc>
          <m:accPr>
            <m:chr m:val="⃗"/>
          </m:accPr>
          <m:e>
            <m:r>
              <m:t>AD</m:t>
            </m:r>
          </m:e>
        </m:acc>
        <m:r>
          <m:t>+</m:t>
        </m:r>
        <m:acc>
          <m:accPr>
            <m:chr m:val="⃗"/>
          </m:accPr>
          <m:e>
            <m:r>
              <m:t>A</m:t>
            </m:r>
            <m:sSup>
              <m:e>
                <m:r>
                  <m:t>A</m:t>
                </m:r>
              </m:e>
              <m:sup>
                <m:r>
                  <m:t>′</m:t>
                </m:r>
              </m:sup>
            </m:sSup>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2.27.</w:t>
      </w:r>
      <w:r>
        <w:rPr>
          <w:rFonts w:ascii="Times New Roman" w:hAnsi="Times New Roman" w:eastAsia="Times New Roman" w:cs="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Khẳng định nào dưới đây là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A. </w:t>
      </w:r>
      <m:oMath>
        <m:acc>
          <m:accPr>
            <m:chr m:val="⃗"/>
          </m:accPr>
          <m:e>
            <m:r>
              <m:t>AB</m:t>
            </m:r>
          </m:e>
        </m:acc>
        <m:r>
          <m:t>+</m:t>
        </m:r>
        <m:acc>
          <m:accPr>
            <m:chr m:val="⃗"/>
          </m:accPr>
          <m:e>
            <m:r>
              <m:t>C</m:t>
            </m:r>
            <m:sSup>
              <m:e>
                <m:r>
                  <m:t>C</m:t>
                </m:r>
              </m:e>
              <m:sup>
                <m:r>
                  <m:t>′</m:t>
                </m:r>
              </m:sup>
            </m:sSup>
          </m:e>
        </m:acc>
        <m:r>
          <m:t>=</m:t>
        </m:r>
        <m:acc>
          <m:accPr>
            <m:chr m:val="⃗"/>
          </m:accPr>
          <m:e>
            <m:r>
              <m:t>A</m:t>
            </m:r>
            <m:sSup>
              <m:e>
                <m:r>
                  <m:t>B</m:t>
                </m:r>
              </m:e>
              <m:sup>
                <m:r>
                  <m:t>′</m:t>
                </m:r>
              </m:sup>
            </m:sSup>
          </m:e>
        </m:acc>
      </m:oMath>
      <w:r>
        <w:rPr>
          <w:rFonts w:ascii="Times New Roman" w:hAnsi="Times New Roman" w:eastAsia="Times New Roman" w:cs="Times New Roman"/>
          <w:sz w:val="24"/>
        </w:rPr>
        <w:t xml:space="preserve">. B. </w:t>
      </w:r>
      <m:oMath>
        <m:acc>
          <m:accPr>
            <m:chr m:val="⃗"/>
          </m:accPr>
          <m:e>
            <m:r>
              <m:t>AB</m:t>
            </m:r>
          </m:e>
        </m:acc>
        <m:r>
          <m:t>+</m:t>
        </m:r>
        <m:acc>
          <m:accPr>
            <m:chr m:val="⃗"/>
          </m:accPr>
          <m:e>
            <m:r>
              <m:t>AD</m:t>
            </m:r>
          </m:e>
        </m:acc>
        <m:r>
          <m:t>+</m:t>
        </m:r>
        <m:acc>
          <m:accPr>
            <m:chr m:val="⃗"/>
          </m:accPr>
          <m:e>
            <m:r>
              <m:t>A</m:t>
            </m:r>
            <m:sSup>
              <m:e>
                <m:r>
                  <m:t>A</m:t>
                </m:r>
              </m:e>
              <m:sup>
                <m:r>
                  <m:t>′</m:t>
                </m:r>
              </m:sup>
            </m:sSup>
          </m:e>
        </m:acc>
        <m:r>
          <m:t>=</m:t>
        </m:r>
        <m:acc>
          <m:accPr>
            <m:chr m:val="⃗"/>
          </m:accPr>
          <m:e>
            <m:r>
              <m:t>A</m:t>
            </m:r>
            <m:sSup>
              <m:e>
                <m:r>
                  <m:t>C</m:t>
                </m:r>
              </m:e>
              <m:sup>
                <m:r>
                  <m:t>′</m:t>
                </m:r>
              </m:sup>
            </m:sSup>
          </m:e>
        </m:acc>
      </m:oMath>
      <w:r>
        <w:rPr>
          <w:rFonts w:ascii="Times New Roman" w:hAnsi="Times New Roman" w:eastAsia="Times New Roman" w:cs="Times New Roman"/>
          <w:sz w:val="24"/>
        </w:rPr>
        <w:t xml:space="preserve">. C. </w:t>
      </w:r>
      <m:oMath>
        <m:acc>
          <m:accPr>
            <m:chr m:val="⃗"/>
          </m:accPr>
          <m:e>
            <m:r>
              <m:t>AD</m:t>
            </m:r>
          </m:e>
        </m:acc>
        <m:r>
          <m:t>+</m:t>
        </m:r>
        <m:acc>
          <m:accPr>
            <m:chr m:val="⃗"/>
          </m:accPr>
          <m:e>
            <m:r>
              <m:t>B</m:t>
            </m:r>
            <m:sSup>
              <m:e>
                <m:r>
                  <m:t>B</m:t>
                </m:r>
              </m:e>
              <m:sup>
                <m:r>
                  <m:t>′</m:t>
                </m:r>
              </m:sup>
            </m:sSup>
          </m:e>
        </m:acc>
        <m:r>
          <m:t>=</m:t>
        </m:r>
        <m:acc>
          <m:accPr>
            <m:chr m:val="⃗"/>
          </m:accPr>
          <m:e>
            <m:r>
              <m:t>A</m:t>
            </m:r>
            <m:sSup>
              <m:e>
                <m:r>
                  <m:t>D</m:t>
                </m:r>
              </m:e>
              <m:sup>
                <m:r>
                  <m:t>′</m:t>
                </m:r>
              </m:sup>
            </m:sSup>
          </m:e>
        </m:acc>
      </m:oMath>
      <w:r>
        <w:rPr>
          <w:rFonts w:ascii="Times New Roman" w:hAnsi="Times New Roman" w:eastAsia="Times New Roman" w:cs="Times New Roman"/>
          <w:sz w:val="24"/>
        </w:rPr>
        <w:t xml:space="preserve">. D. </w:t>
      </w:r>
      <m:oMath>
        <m:acc>
          <m:accPr>
            <m:chr m:val="⃗"/>
          </m:accPr>
          <m:e>
            <m:r>
              <m:t>AB</m:t>
            </m:r>
          </m:e>
        </m:acc>
        <m:r>
          <m:t>+</m:t>
        </m:r>
        <m:acc>
          <m:accPr>
            <m:chr m:val="⃗"/>
          </m:accPr>
          <m:e>
            <m:r>
              <m:t>C</m:t>
            </m:r>
            <m:sSup>
              <m:e>
                <m:r>
                  <m:t>C</m:t>
                </m:r>
              </m:e>
              <m:sup>
                <m:r>
                  <m:t>′</m:t>
                </m:r>
              </m:sup>
            </m:sSup>
          </m:e>
        </m:acc>
        <m:r>
          <m:t>=</m:t>
        </m:r>
        <m:acc>
          <m:accPr>
            <m:chr m:val="⃗"/>
          </m:accPr>
          <m:e>
            <m:r>
              <m:t>A</m:t>
            </m:r>
            <m:sSup>
              <m:e>
                <m:r>
                  <m:t>C</m:t>
                </m:r>
              </m:e>
              <m:sup>
                <m:r>
                  <m:t>′</m:t>
                </m:r>
              </m:sup>
            </m:sSup>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2.28.</w:t>
      </w:r>
      <w:r>
        <w:rPr>
          <w:rFonts w:ascii="Times New Roman" w:hAnsi="Times New Roman" w:eastAsia="Times New Roman" w:cs="Times New Roman"/>
          <w:sz w:val="24"/>
        </w:rPr>
        <w:t xml:space="preserve"> Cho tứ diện đều </w:t>
      </w:r>
      <m:oMath>
        <m:r>
          <m:t>ABCD</m:t>
        </m:r>
      </m:oMath>
      <w:r>
        <w:rPr>
          <w:rFonts w:ascii="Times New Roman" w:hAnsi="Times New Roman" w:eastAsia="Times New Roman" w:cs="Times New Roman"/>
          <w:sz w:val="24"/>
        </w:rPr>
        <w:t xml:space="preserve"> có độ dài cạnh bằng </w:t>
      </w:r>
      <m:oMath>
        <m:r>
          <m:t>a</m:t>
        </m:r>
      </m:oMath>
      <w:r>
        <w:rPr>
          <w:rFonts w:ascii="Times New Roman" w:hAnsi="Times New Roman" w:eastAsia="Times New Roman" w:cs="Times New Roman"/>
          <w:sz w:val="24"/>
        </w:rPr>
        <w:t xml:space="preserve">. Gọi </w:t>
      </w:r>
      <m:oMath>
        <m:r>
          <m:t>M</m:t>
        </m:r>
      </m:oMath>
      <w:r>
        <w:rPr>
          <w:rFonts w:ascii="Times New Roman" w:hAnsi="Times New Roman" w:eastAsia="Times New Roman" w:cs="Times New Roman"/>
          <w:sz w:val="24"/>
        </w:rPr>
        <w:t xml:space="preserve"> là trung điểm của đoạn thẳng </w:t>
      </w:r>
      <m:oMath>
        <m:r>
          <m:t>CD</m:t>
        </m:r>
      </m:oMath>
      <w:r>
        <w:rPr>
          <w:rFonts w:ascii="Times New Roman" w:hAnsi="Times New Roman" w:eastAsia="Times New Roman" w:cs="Times New Roman"/>
          <w:sz w:val="24"/>
        </w:rPr>
        <w:t xml:space="preserve">. Tích vô hướng </w:t>
      </w:r>
      <m:oMath>
        <m:acc>
          <m:accPr>
            <m:chr m:val="⃗"/>
          </m:accPr>
          <m:e>
            <m:r>
              <m:t>AB</m:t>
            </m:r>
          </m:e>
        </m:acc>
        <m:r>
          <m:t>·</m:t>
        </m:r>
        <m:acc>
          <m:accPr>
            <m:chr m:val="⃗"/>
          </m:accPr>
          <m:e>
            <m:r>
              <m:t>AM</m:t>
            </m:r>
          </m:e>
        </m:acc>
      </m:oMath>
      <w:r>
        <w:rPr>
          <w:rFonts w:ascii="Times New Roman" w:hAnsi="Times New Roman" w:eastAsia="Times New Roman" w:cs="Times New Roman"/>
          <w:sz w:val="24"/>
        </w:rPr>
        <w:t xml:space="preserve"> bằng A. </w:t>
      </w:r>
      <m:oMath>
        <m:f>
          <m:fPr>
            <m:type m:val="bar"/>
          </m:fPr>
          <m:num>
            <m:sSup>
              <m:e>
                <m:r>
                  <m:t>a</m:t>
                </m:r>
              </m:e>
              <m:sup>
                <m:r>
                  <m:t>2</m:t>
                </m:r>
              </m:sup>
            </m:sSup>
          </m:num>
          <m:den>
            <m:r>
              <m:t>4</m:t>
            </m:r>
          </m:den>
        </m:f>
      </m:oMath>
      <w:r>
        <w:rPr>
          <w:rFonts w:ascii="Times New Roman" w:hAnsi="Times New Roman" w:eastAsia="Times New Roman" w:cs="Times New Roman"/>
          <w:sz w:val="24"/>
        </w:rPr>
        <w:t xml:space="preserve">. B. </w:t>
      </w:r>
      <m:oMath>
        <m:f>
          <m:fPr>
            <m:type m:val="bar"/>
          </m:fPr>
          <m:num>
            <m:sSup>
              <m:e>
                <m:r>
                  <m:t>a</m:t>
                </m:r>
              </m:e>
              <m:sup>
                <m:r>
                  <m:t>2</m:t>
                </m:r>
              </m:sup>
            </m:sSup>
          </m:num>
          <m:den>
            <m:r>
              <m:t>2</m:t>
            </m:r>
          </m:den>
        </m:f>
      </m:oMath>
      <w:r>
        <w:rPr>
          <w:rFonts w:ascii="Times New Roman" w:hAnsi="Times New Roman" w:eastAsia="Times New Roman" w:cs="Times New Roman"/>
          <w:sz w:val="24"/>
        </w:rPr>
        <w:t xml:space="preserve">. C. </w:t>
      </w:r>
      <m:oMath>
        <m:f>
          <m:fPr>
            <m:type m:val="bar"/>
          </m:fPr>
          <m:num>
            <m:sSup>
              <m:e>
                <m:r>
                  <m:t>a</m:t>
                </m:r>
              </m:e>
              <m:sup>
                <m:r>
                  <m:t>2</m:t>
                </m:r>
              </m:sup>
            </m:sSup>
          </m:num>
          <m:den>
            <m:r>
              <m:t>3</m:t>
            </m:r>
          </m:den>
        </m:f>
      </m:oMath>
      <w:r>
        <w:rPr>
          <w:rFonts w:ascii="Times New Roman" w:hAnsi="Times New Roman" w:eastAsia="Times New Roman" w:cs="Times New Roman"/>
          <w:sz w:val="24"/>
        </w:rPr>
        <w:t xml:space="preserve">. D. </w:t>
      </w:r>
      <m:oMath>
        <m:sSup>
          <m:e>
            <m:r>
              <m:t>a</m:t>
            </m:r>
          </m:e>
          <m:sup>
            <m:r>
              <m:t>2</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2.29.</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w:t>
      </w:r>
      <m:oMath>
        <m:acc>
          <m:accPr>
            <m:chr m:val="⃗"/>
          </m:accPr>
          <m:e>
            <m:r>
              <m:t>a</m:t>
            </m:r>
          </m:e>
        </m:acc>
        <m:r>
          <m:t>=(1;</m:t>
        </m:r>
        <m:r>
          <m:t>−</m:t>
        </m:r>
        <m:r>
          <m:t>2;2)</m:t>
        </m:r>
      </m:oMath>
      <w:r>
        <w:rPr>
          <w:rFonts w:ascii="Times New Roman" w:hAnsi="Times New Roman" w:eastAsia="Times New Roman" w:cs="Times New Roman"/>
          <w:sz w:val="24"/>
        </w:rPr>
        <w:t xml:space="preserve">, </w:t>
      </w:r>
      <m:oMath>
        <m:acc>
          <m:accPr>
            <m:chr m:val="⃗"/>
          </m:accPr>
          <m:e>
            <m:r>
              <m:t>b</m:t>
            </m:r>
          </m:e>
        </m:acc>
        <m:r>
          <m:t>=(</m:t>
        </m:r>
        <m:r>
          <m:t>−</m:t>
        </m:r>
        <m:r>
          <m:t>2;0;3)</m:t>
        </m:r>
      </m:oMath>
      <w:r>
        <w:rPr>
          <w:rFonts w:ascii="Times New Roman" w:hAnsi="Times New Roman" w:eastAsia="Times New Roman" w:cs="Times New Roman"/>
          <w:sz w:val="24"/>
        </w:rPr>
        <w:t xml:space="preserve">. Khẳng định nào dưới đây là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A. </w:t>
      </w:r>
      <m:oMath>
        <m:acc>
          <m:accPr>
            <m:chr m:val="⃗"/>
          </m:accPr>
          <m:e>
            <m:r>
              <m:t>a</m:t>
            </m:r>
          </m:e>
        </m:acc>
        <m:r>
          <m:t>+</m:t>
        </m:r>
        <m:acc>
          <m:accPr>
            <m:chr m:val="⃗"/>
          </m:accPr>
          <m:e>
            <m:r>
              <m:t>b</m:t>
            </m:r>
          </m:e>
        </m:acc>
        <m:r>
          <m:t>=(</m:t>
        </m:r>
        <m:r>
          <m:t>−</m:t>
        </m:r>
        <m:r>
          <m:t>1;</m:t>
        </m:r>
        <m:r>
          <m:t>−</m:t>
        </m:r>
        <m:r>
          <m:t>2;5)</m:t>
        </m:r>
      </m:oMath>
      <w:r>
        <w:rPr>
          <w:rFonts w:ascii="Times New Roman" w:hAnsi="Times New Roman" w:eastAsia="Times New Roman" w:cs="Times New Roman"/>
          <w:sz w:val="24"/>
        </w:rPr>
        <w:t xml:space="preserve">. B. </w:t>
      </w:r>
      <m:oMath>
        <m:acc>
          <m:accPr>
            <m:chr m:val="⃗"/>
          </m:accPr>
          <m:e>
            <m:r>
              <m:t>a</m:t>
            </m:r>
          </m:e>
        </m:acc>
        <m:r>
          <m:t>−</m:t>
        </m:r>
        <m:acc>
          <m:accPr>
            <m:chr m:val="⃗"/>
          </m:accPr>
          <m:e>
            <m:r>
              <m:t>b</m:t>
            </m:r>
          </m:e>
        </m:acc>
        <m:r>
          <m:t>=(3;</m:t>
        </m:r>
        <m:r>
          <m:t>−</m:t>
        </m:r>
        <m:r>
          <m:t>2;</m:t>
        </m:r>
        <m:r>
          <m:t>−</m:t>
        </m:r>
        <m:r>
          <m:t>1)</m:t>
        </m:r>
      </m:oMath>
      <w:r>
        <w:rPr>
          <w:rFonts w:ascii="Times New Roman" w:hAnsi="Times New Roman" w:eastAsia="Times New Roman" w:cs="Times New Roman"/>
          <w:sz w:val="24"/>
        </w:rPr>
        <w:t xml:space="preserve">. C. </w:t>
      </w:r>
      <m:oMath>
        <m:r>
          <m:t>3</m:t>
        </m:r>
        <m:acc>
          <m:accPr>
            <m:chr m:val="⃗"/>
          </m:accPr>
          <m:e>
            <m:r>
              <m:t>a</m:t>
            </m:r>
          </m:e>
        </m:acc>
        <m:r>
          <m:t>=(3;</m:t>
        </m:r>
        <m:r>
          <m:t>−</m:t>
        </m:r>
        <m:r>
          <m:t>2;2)</m:t>
        </m:r>
      </m:oMath>
      <w:r>
        <w:rPr>
          <w:rFonts w:ascii="Times New Roman" w:hAnsi="Times New Roman" w:eastAsia="Times New Roman" w:cs="Times New Roman"/>
          <w:sz w:val="24"/>
        </w:rPr>
        <w:t xml:space="preserve">. D. </w:t>
      </w:r>
      <m:oMath>
        <m:r>
          <m:t>2</m:t>
        </m:r>
        <m:acc>
          <m:accPr>
            <m:chr m:val="⃗"/>
          </m:accPr>
          <m:e>
            <m:r>
              <m:t>a</m:t>
            </m:r>
          </m:e>
        </m:acc>
        <m:r>
          <m:t>+</m:t>
        </m:r>
        <m:acc>
          <m:accPr>
            <m:chr m:val="⃗"/>
          </m:accPr>
          <m:e>
            <m:r>
              <m:t>b</m:t>
            </m:r>
          </m:e>
        </m:acc>
        <m:r>
          <m:t>=(0;</m:t>
        </m:r>
        <m:r>
          <m:t>−</m:t>
        </m:r>
        <m:r>
          <m:t>4;7)</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2.30.</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hình bình hành </w:t>
      </w:r>
      <m:oMath>
        <m:r>
          <m:t>ABCD</m:t>
        </m:r>
      </m:oMath>
      <w:r>
        <w:rPr>
          <w:rFonts w:ascii="Times New Roman" w:hAnsi="Times New Roman" w:eastAsia="Times New Roman" w:cs="Times New Roman"/>
          <w:sz w:val="24"/>
        </w:rPr>
        <w:t xml:space="preserve"> có </w:t>
      </w:r>
      <m:oMath>
        <m:r>
          <m:t>A(</m:t>
        </m:r>
        <m:r>
          <m:t>−</m:t>
        </m:r>
        <m:r>
          <m:t>1;0;3)</m:t>
        </m:r>
      </m:oMath>
      <w:r>
        <w:rPr>
          <w:rFonts w:ascii="Times New Roman" w:hAnsi="Times New Roman" w:eastAsia="Times New Roman" w:cs="Times New Roman"/>
          <w:sz w:val="24"/>
        </w:rPr>
        <w:t xml:space="preserve">, </w:t>
      </w:r>
      <m:oMath>
        <m:r>
          <m:t>B(2;1;</m:t>
        </m:r>
        <m:r>
          <m:t>−</m:t>
        </m:r>
        <m:r>
          <m:t>1)</m:t>
        </m:r>
      </m:oMath>
      <w:r>
        <w:rPr>
          <w:rFonts w:ascii="Times New Roman" w:hAnsi="Times New Roman" w:eastAsia="Times New Roman" w:cs="Times New Roman"/>
          <w:sz w:val="24"/>
        </w:rPr>
        <w:t xml:space="preserve"> và </w:t>
      </w:r>
      <m:oMath>
        <m:r>
          <m:t>C(3;2;2)</m:t>
        </m:r>
      </m:oMath>
      <w:r>
        <w:rPr>
          <w:rFonts w:ascii="Times New Roman" w:hAnsi="Times New Roman" w:eastAsia="Times New Roman" w:cs="Times New Roman"/>
          <w:sz w:val="24"/>
        </w:rPr>
        <w:t xml:space="preserve">. Toạ độ của điểm </w:t>
      </w:r>
      <m:oMath>
        <m:r>
          <m:t>D</m:t>
        </m:r>
      </m:oMath>
      <w:r>
        <w:rPr>
          <w:rFonts w:ascii="Times New Roman" w:hAnsi="Times New Roman" w:eastAsia="Times New Roman" w:cs="Times New Roman"/>
          <w:sz w:val="24"/>
        </w:rPr>
        <w:t xml:space="preserve"> là A. </w:t>
      </w:r>
      <m:oMath>
        <m:d>
          <m:dPr>
            <m:sepChr m:val=""/>
          </m:dPr>
          <m:e>
            <m:r>
              <m:t>2</m:t>
            </m:r>
            <m:r>
              <m:t>;</m:t>
            </m:r>
            <m:r>
              <m:t>−</m:t>
            </m:r>
            <m:r>
              <m:t>1</m:t>
            </m:r>
            <m:r>
              <m:t>;</m:t>
            </m:r>
            <m:r>
              <m:t>0</m:t>
            </m:r>
          </m:e>
        </m:d>
      </m:oMath>
      <w:r>
        <w:rPr>
          <w:rFonts w:ascii="Times New Roman" w:hAnsi="Times New Roman" w:eastAsia="Times New Roman" w:cs="Times New Roman"/>
          <w:sz w:val="24"/>
        </w:rPr>
        <w:t xml:space="preserve">. B. </w:t>
      </w:r>
      <m:oMath>
        <m:d>
          <m:dPr>
            <m:sepChr m:val=""/>
          </m:dPr>
          <m:e>
            <m:r>
              <m:t>0</m:t>
            </m:r>
            <m:r>
              <m:t>;</m:t>
            </m:r>
            <m:r>
              <m:t>−</m:t>
            </m:r>
            <m:r>
              <m:t>1</m:t>
            </m:r>
            <m:r>
              <m:t>;</m:t>
            </m:r>
            <m:r>
              <m:t>−</m:t>
            </m:r>
            <m:r>
              <m:t>6</m:t>
            </m:r>
          </m:e>
        </m:d>
      </m:oMath>
      <w:r>
        <w:rPr>
          <w:rFonts w:ascii="Times New Roman" w:hAnsi="Times New Roman" w:eastAsia="Times New Roman" w:cs="Times New Roman"/>
          <w:sz w:val="24"/>
        </w:rPr>
        <w:t xml:space="preserve">. C. </w:t>
      </w:r>
      <m:oMath>
        <m:d>
          <m:dPr>
            <m:sepChr m:val=""/>
          </m:dPr>
          <m:e>
            <m:r>
              <m:t>0</m:t>
            </m:r>
            <m:r>
              <m:t>;</m:t>
            </m:r>
            <m:r>
              <m:t>1</m:t>
            </m:r>
            <m:r>
              <m:t>;</m:t>
            </m:r>
            <m:r>
              <m:t>6</m:t>
            </m:r>
          </m:e>
        </m:d>
      </m:oMath>
      <w:r>
        <w:rPr>
          <w:rFonts w:ascii="Times New Roman" w:hAnsi="Times New Roman" w:eastAsia="Times New Roman" w:cs="Times New Roman"/>
          <w:sz w:val="24"/>
        </w:rPr>
        <w:t xml:space="preserve">. D. </w:t>
      </w:r>
      <m:oMath>
        <m:d>
          <m:dPr>
            <m:sepChr m:val=""/>
          </m:dPr>
          <m:e>
            <m:r>
              <m:t>−</m:t>
            </m:r>
            <m:r>
              <m:t>2</m:t>
            </m:r>
            <m:r>
              <m:t>;</m:t>
            </m:r>
            <m:r>
              <m:t>1</m:t>
            </m:r>
            <m:r>
              <m:t>;</m:t>
            </m:r>
            <m:r>
              <m:t>0</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2.31.</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w:t>
      </w:r>
      <m:oMath>
        <m:r>
          <m:t>A(1;0;</m:t>
        </m:r>
        <m:r>
          <m:t>−</m:t>
        </m:r>
        <m:r>
          <m:t>1)</m:t>
        </m:r>
      </m:oMath>
      <w:r>
        <w:rPr>
          <w:rFonts w:ascii="Times New Roman" w:hAnsi="Times New Roman" w:eastAsia="Times New Roman" w:cs="Times New Roman"/>
          <w:sz w:val="24"/>
        </w:rPr>
        <w:t xml:space="preserve">, </w:t>
      </w:r>
      <m:oMath>
        <m:r>
          <m:t>B(0;</m:t>
        </m:r>
        <m:r>
          <m:t>−</m:t>
        </m:r>
        <m:r>
          <m:t>1;2)</m:t>
        </m:r>
      </m:oMath>
      <w:r>
        <w:rPr>
          <w:rFonts w:ascii="Times New Roman" w:hAnsi="Times New Roman" w:eastAsia="Times New Roman" w:cs="Times New Roman"/>
          <w:sz w:val="24"/>
        </w:rPr>
        <w:t xml:space="preserve"> và </w:t>
      </w:r>
      <m:oMath>
        <m:r>
          <m:t>G(2;1;0)</m:t>
        </m:r>
      </m:oMath>
      <w:r>
        <w:rPr>
          <w:rFonts w:ascii="Times New Roman" w:hAnsi="Times New Roman" w:eastAsia="Times New Roman" w:cs="Times New Roman"/>
          <w:sz w:val="24"/>
        </w:rPr>
        <w:t xml:space="preserve">. Biết tam giác </w:t>
      </w:r>
      <m:oMath>
        <m:r>
          <m:t>ABC</m:t>
        </m:r>
      </m:oMath>
      <w:r>
        <w:rPr>
          <w:rFonts w:ascii="Times New Roman" w:hAnsi="Times New Roman" w:eastAsia="Times New Roman" w:cs="Times New Roman"/>
          <w:sz w:val="24"/>
        </w:rPr>
        <w:t xml:space="preserve"> có trọng tâm là điểm </w:t>
      </w:r>
      <m:oMath>
        <m:r>
          <m:t>G</m:t>
        </m:r>
      </m:oMath>
      <w:r>
        <w:rPr>
          <w:rFonts w:ascii="Times New Roman" w:hAnsi="Times New Roman" w:eastAsia="Times New Roman" w:cs="Times New Roman"/>
          <w:sz w:val="24"/>
        </w:rPr>
        <w:t xml:space="preserve">. Toạ độ của điểm </w:t>
      </w:r>
      <m:oMath>
        <m:r>
          <m:t>C</m:t>
        </m:r>
      </m:oMath>
      <w:r>
        <w:rPr>
          <w:rFonts w:ascii="Times New Roman" w:hAnsi="Times New Roman" w:eastAsia="Times New Roman" w:cs="Times New Roman"/>
          <w:sz w:val="24"/>
        </w:rPr>
        <w:t xml:space="preserve"> là A. </w:t>
      </w:r>
      <m:oMath>
        <m:d>
          <m:dPr>
            <m:sepChr m:val=""/>
          </m:dPr>
          <m:e>
            <m:r>
              <m:t>5</m:t>
            </m:r>
            <m:r>
              <m:t>;</m:t>
            </m:r>
            <m:r>
              <m:t>4</m:t>
            </m:r>
            <m:r>
              <m:t>;</m:t>
            </m:r>
            <m:r>
              <m:t>−</m:t>
            </m:r>
            <m:r>
              <m:t>1</m:t>
            </m:r>
          </m:e>
        </m:d>
      </m:oMath>
      <w:r>
        <w:rPr>
          <w:rFonts w:ascii="Times New Roman" w:hAnsi="Times New Roman" w:eastAsia="Times New Roman" w:cs="Times New Roman"/>
          <w:sz w:val="24"/>
        </w:rPr>
        <w:t xml:space="preserve">. B. </w:t>
      </w:r>
      <m:oMath>
        <m:d>
          <m:dPr>
            <m:sepChr m:val=""/>
          </m:dPr>
          <m:e>
            <m:r>
              <m:t>−</m:t>
            </m:r>
            <m:r>
              <m:t>5</m:t>
            </m:r>
            <m:r>
              <m:t>;</m:t>
            </m:r>
            <m:r>
              <m:t>−</m:t>
            </m:r>
            <m:r>
              <m:t>4</m:t>
            </m:r>
            <m:r>
              <m:t>;</m:t>
            </m:r>
            <m:r>
              <m:t>1</m:t>
            </m:r>
          </m:e>
        </m:d>
      </m:oMath>
      <w:r>
        <w:rPr>
          <w:rFonts w:ascii="Times New Roman" w:hAnsi="Times New Roman" w:eastAsia="Times New Roman" w:cs="Times New Roman"/>
          <w:sz w:val="24"/>
        </w:rPr>
        <w:t xml:space="preserve">. C. </w:t>
      </w:r>
      <m:oMath>
        <m:d>
          <m:dPr>
            <m:sepChr m:val=""/>
          </m:dPr>
          <m:e>
            <m:r>
              <m:t>1</m:t>
            </m:r>
            <m:r>
              <m:t>;</m:t>
            </m:r>
            <m:r>
              <m:t>2</m:t>
            </m:r>
            <m:r>
              <m:t>;</m:t>
            </m:r>
            <m:r>
              <m:t>−</m:t>
            </m:r>
            <m:r>
              <m:t>1</m:t>
            </m:r>
          </m:e>
        </m:d>
      </m:oMath>
      <w:r>
        <w:rPr>
          <w:rFonts w:ascii="Times New Roman" w:hAnsi="Times New Roman" w:eastAsia="Times New Roman" w:cs="Times New Roman"/>
          <w:sz w:val="24"/>
        </w:rPr>
        <w:t xml:space="preserve">. D. </w:t>
      </w:r>
      <m:oMath>
        <m:d>
          <m:dPr>
            <m:sepChr m:val=""/>
          </m:dPr>
          <m:e>
            <m:r>
              <m:t>−</m:t>
            </m:r>
            <m:r>
              <m:t>1</m:t>
            </m:r>
            <m:r>
              <m:t>;</m:t>
            </m:r>
            <m:r>
              <m:t>−</m:t>
            </m:r>
            <m:r>
              <m:t>2</m:t>
            </m:r>
            <m:r>
              <m:t>;</m:t>
            </m:r>
            <m:r>
              <m:t>1</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2.32.</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w:t>
      </w:r>
      <m:oMath>
        <m:acc>
          <m:accPr>
            <m:chr m:val="⃗"/>
          </m:accPr>
          <m:e>
            <m:r>
              <m:t>a</m:t>
            </m:r>
          </m:e>
        </m:acc>
        <m:r>
          <m:t>=(2;1;</m:t>
        </m:r>
        <m:r>
          <m:t>−</m:t>
        </m:r>
        <m:r>
          <m:t>3)</m:t>
        </m:r>
      </m:oMath>
      <w:r>
        <w:rPr>
          <w:rFonts w:ascii="Times New Roman" w:hAnsi="Times New Roman" w:eastAsia="Times New Roman" w:cs="Times New Roman"/>
          <w:sz w:val="24"/>
        </w:rPr>
        <w:t xml:space="preserve">, </w:t>
      </w:r>
      <m:oMath>
        <m:acc>
          <m:accPr>
            <m:chr m:val="⃗"/>
          </m:accPr>
          <m:e>
            <m:r>
              <m:t>b</m:t>
            </m:r>
          </m:e>
        </m:acc>
        <m:r>
          <m:t>=(</m:t>
        </m:r>
        <m:r>
          <m:t>−</m:t>
        </m:r>
        <m:r>
          <m:t>2;</m:t>
        </m:r>
        <m:r>
          <m:t>−</m:t>
        </m:r>
        <m:r>
          <m:t>1;2)</m:t>
        </m:r>
      </m:oMath>
      <w:r>
        <w:rPr>
          <w:rFonts w:ascii="Times New Roman" w:hAnsi="Times New Roman" w:eastAsia="Times New Roman" w:cs="Times New Roman"/>
          <w:sz w:val="24"/>
        </w:rPr>
        <w:t xml:space="preserve">. Tích vô hướng </w:t>
      </w:r>
      <m:oMath>
        <m:acc>
          <m:accPr>
            <m:chr m:val="⃗"/>
          </m:accPr>
          <m:e>
            <m:r>
              <m:t>a</m:t>
            </m:r>
          </m:e>
        </m:acc>
        <m:r>
          <m:t>·</m:t>
        </m:r>
        <m:acc>
          <m:accPr>
            <m:chr m:val="⃗"/>
          </m:accPr>
          <m:e>
            <m:r>
              <m:t>b</m:t>
            </m:r>
          </m:e>
        </m:acc>
      </m:oMath>
      <w:r>
        <w:rPr>
          <w:rFonts w:ascii="Times New Roman" w:hAnsi="Times New Roman" w:eastAsia="Times New Roman" w:cs="Times New Roman"/>
          <w:sz w:val="24"/>
        </w:rPr>
        <w:t xml:space="preserve"> bằng A. </w:t>
      </w:r>
      <m:oMath>
        <m:r>
          <m:t>−2</m:t>
        </m:r>
      </m:oMath>
      <w:r>
        <w:rPr>
          <w:rFonts w:ascii="Times New Roman" w:hAnsi="Times New Roman" w:eastAsia="Times New Roman" w:cs="Times New Roman"/>
          <w:sz w:val="24"/>
        </w:rPr>
        <w:t xml:space="preserve">. B. </w:t>
      </w:r>
      <m:oMath>
        <m:r>
          <m:t>−11</m:t>
        </m:r>
      </m:oMath>
      <w:r>
        <w:rPr>
          <w:rFonts w:ascii="Times New Roman" w:hAnsi="Times New Roman" w:eastAsia="Times New Roman" w:cs="Times New Roman"/>
          <w:sz w:val="24"/>
        </w:rPr>
        <w:t xml:space="preserve">. C. </w:t>
      </w:r>
      <m:oMath>
        <m:r>
          <m:t>11</m:t>
        </m:r>
      </m:oMath>
      <w:r>
        <w:rPr>
          <w:rFonts w:ascii="Times New Roman" w:hAnsi="Times New Roman" w:eastAsia="Times New Roman" w:cs="Times New Roman"/>
          <w:sz w:val="24"/>
        </w:rPr>
        <w:t xml:space="preserve">. D. </w:t>
      </w:r>
      <m:oMath>
        <m:r>
          <m:t>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2.33.</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w:t>
      </w:r>
      <m:oMath>
        <m:acc>
          <m:accPr>
            <m:chr m:val="⃗"/>
          </m:accPr>
          <m:e>
            <m:r>
              <m:t>a</m:t>
            </m:r>
          </m:e>
        </m:acc>
        <m:r>
          <m:t>=(2;1;</m:t>
        </m:r>
        <m:r>
          <m:t>−</m:t>
        </m:r>
        <m:r>
          <m:t>2)</m:t>
        </m:r>
      </m:oMath>
      <w:r>
        <w:rPr>
          <w:rFonts w:ascii="Times New Roman" w:hAnsi="Times New Roman" w:eastAsia="Times New Roman" w:cs="Times New Roman"/>
          <w:sz w:val="24"/>
        </w:rPr>
        <w:t xml:space="preserve">, </w:t>
      </w:r>
      <m:oMath>
        <m:acc>
          <m:accPr>
            <m:chr m:val="⃗"/>
          </m:accPr>
          <m:e>
            <m:r>
              <m:t>b</m:t>
            </m:r>
          </m:e>
        </m:acc>
        <m:r>
          <m:t>=(0;</m:t>
        </m:r>
        <m:r>
          <m:t>−</m:t>
        </m:r>
        <m:r>
          <m:t>1;1)</m:t>
        </m:r>
      </m:oMath>
      <w:r>
        <w:rPr>
          <w:rFonts w:ascii="Times New Roman" w:hAnsi="Times New Roman" w:eastAsia="Times New Roman" w:cs="Times New Roman"/>
          <w:sz w:val="24"/>
        </w:rPr>
        <w:t xml:space="preserve">. Góc giữa hai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bằng A. </w:t>
      </w:r>
      <m:oMath>
        <m:sSup>
          <m:e>
            <m:r>
              <m:t>60</m:t>
            </m:r>
          </m:e>
          <m:sup>
            <m:r>
              <m:t>∘</m:t>
            </m:r>
          </m:sup>
        </m:sSup>
      </m:oMath>
      <w:r>
        <w:rPr>
          <w:rFonts w:ascii="Times New Roman" w:hAnsi="Times New Roman" w:eastAsia="Times New Roman" w:cs="Times New Roman"/>
          <w:sz w:val="24"/>
        </w:rPr>
        <w:t xml:space="preserve">. B. </w:t>
      </w:r>
      <m:oMath>
        <m:sSup>
          <m:e>
            <m:r>
              <m:t>135</m:t>
            </m:r>
          </m:e>
          <m:sup>
            <m:r>
              <m:t>∘</m:t>
            </m:r>
          </m:sup>
        </m:sSup>
      </m:oMath>
      <w:r>
        <w:rPr>
          <w:rFonts w:ascii="Times New Roman" w:hAnsi="Times New Roman" w:eastAsia="Times New Roman" w:cs="Times New Roman"/>
          <w:sz w:val="24"/>
        </w:rPr>
        <w:t xml:space="preserve">. C. </w:t>
      </w:r>
      <m:oMath>
        <m:sSup>
          <m:e>
            <m:r>
              <m:t>120</m:t>
            </m:r>
          </m:e>
          <m:sup>
            <m:r>
              <m:t>∘</m:t>
            </m:r>
          </m:sup>
        </m:sSup>
      </m:oMath>
      <w:r>
        <w:rPr>
          <w:rFonts w:ascii="Times New Roman" w:hAnsi="Times New Roman" w:eastAsia="Times New Roman" w:cs="Times New Roman"/>
          <w:sz w:val="24"/>
        </w:rPr>
        <w:t xml:space="preserve">. D. </w:t>
      </w:r>
      <m:oMath>
        <m:sSup>
          <m:e>
            <m:r>
              <m:t>45</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2.34.</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w:t>
      </w:r>
      <m:oMath>
        <m:acc>
          <m:accPr>
            <m:chr m:val="⃗"/>
          </m:accPr>
          <m:e>
            <m:r>
              <m:t>a</m:t>
            </m:r>
          </m:e>
        </m:acc>
        <m:r>
          <m:t>=(</m:t>
        </m:r>
        <m:r>
          <m:t>−</m:t>
        </m:r>
        <m:r>
          <m:t>2;2;2)</m:t>
        </m:r>
      </m:oMath>
      <w:r>
        <w:rPr>
          <w:rFonts w:ascii="Times New Roman" w:hAnsi="Times New Roman" w:eastAsia="Times New Roman" w:cs="Times New Roman"/>
          <w:sz w:val="24"/>
        </w:rPr>
        <w:t xml:space="preserve">, </w:t>
      </w:r>
      <m:oMath>
        <m:acc>
          <m:accPr>
            <m:chr m:val="⃗"/>
          </m:accPr>
          <m:e>
            <m:r>
              <m:t>b</m:t>
            </m:r>
          </m:e>
        </m:acc>
        <m:r>
          <m:t>=(1;</m:t>
        </m:r>
        <m:r>
          <m:t>−</m:t>
        </m:r>
        <m:r>
          <m:t>1;</m:t>
        </m:r>
        <m:r>
          <m:t>−</m:t>
        </m:r>
        <m:r>
          <m:t>2)</m:t>
        </m:r>
      </m:oMath>
      <w:r>
        <w:rPr>
          <w:rFonts w:ascii="Times New Roman" w:hAnsi="Times New Roman" w:eastAsia="Times New Roman" w:cs="Times New Roman"/>
          <w:sz w:val="24"/>
        </w:rPr>
        <w:t xml:space="preserve">. Côsin của góc giữa hai vectơ </w:t>
      </w:r>
      <m:oMath>
        <m:acc>
          <m:accPr>
            <m:chr m:val="⃗"/>
          </m:accPr>
          <m:e>
            <m:r>
              <m:t>a</m:t>
            </m:r>
          </m:e>
        </m:acc>
      </m:oMath>
      <w:r>
        <w:rPr>
          <w:rFonts w:ascii="Times New Roman" w:hAnsi="Times New Roman" w:eastAsia="Times New Roman" w:cs="Times New Roman"/>
          <w:sz w:val="24"/>
        </w:rPr>
        <w:t xml:space="preserve">, </w:t>
      </w:r>
      <m:oMath>
        <m:acc>
          <m:accPr>
            <m:chr m:val="⃗"/>
          </m:accPr>
          <m:e>
            <m:r>
              <m:t>b</m:t>
            </m:r>
          </m:e>
        </m:acc>
      </m:oMath>
      <w:r>
        <w:rPr>
          <w:rFonts w:ascii="Times New Roman" w:hAnsi="Times New Roman" w:eastAsia="Times New Roman" w:cs="Times New Roman"/>
          <w:sz w:val="24"/>
        </w:rPr>
        <w:t xml:space="preserve"> bằng A. </w:t>
      </w:r>
      <m:oMath>
        <m:f>
          <m:fPr>
            <m:type m:val="bar"/>
          </m:fPr>
          <m:num>
            <m:r>
              <m:t>−2</m:t>
            </m:r>
            <m:rad>
              <m:radPr>
                <m:degHide m:val="on"/>
              </m:radPr>
              <m:deg/>
              <m:e>
                <m:r>
                  <m:t>2</m:t>
                </m:r>
              </m:e>
            </m:rad>
          </m:num>
          <m:den>
            <m:r>
              <m:t>3</m:t>
            </m:r>
          </m:den>
        </m:f>
      </m:oMath>
      <w:r>
        <w:rPr>
          <w:rFonts w:ascii="Times New Roman" w:hAnsi="Times New Roman" w:eastAsia="Times New Roman" w:cs="Times New Roman"/>
          <w:sz w:val="24"/>
        </w:rPr>
        <w:t xml:space="preserve">. B. </w:t>
      </w:r>
      <m:oMath>
        <m:f>
          <m:fPr>
            <m:type m:val="bar"/>
          </m:fPr>
          <m:num>
            <m:r>
              <m:t>2</m:t>
            </m:r>
            <m:rad>
              <m:radPr>
                <m:degHide m:val="on"/>
              </m:radPr>
              <m:deg/>
              <m:e>
                <m:r>
                  <m:t>2</m:t>
                </m:r>
              </m:e>
            </m:rad>
          </m:num>
          <m:den>
            <m:r>
              <m:t>3</m:t>
            </m:r>
          </m:den>
        </m:f>
      </m:oMath>
      <w:r>
        <w:rPr>
          <w:rFonts w:ascii="Times New Roman" w:hAnsi="Times New Roman" w:eastAsia="Times New Roman" w:cs="Times New Roman"/>
          <w:sz w:val="24"/>
        </w:rPr>
        <w:t xml:space="preserve">. C. </w:t>
      </w:r>
      <m:oMath>
        <m:f>
          <m:fPr>
            <m:type m:val="bar"/>
          </m:fPr>
          <m:num>
            <m:rad>
              <m:radPr>
                <m:degHide m:val="on"/>
              </m:radPr>
              <m:deg/>
              <m:e>
                <m:r>
                  <m:t>2</m:t>
                </m:r>
              </m:e>
            </m:rad>
          </m:num>
          <m:den>
            <m:r>
              <m:t>3</m:t>
            </m:r>
          </m:den>
        </m:f>
      </m:oMath>
      <w:r>
        <w:rPr>
          <w:rFonts w:ascii="Times New Roman" w:hAnsi="Times New Roman" w:eastAsia="Times New Roman" w:cs="Times New Roman"/>
          <w:sz w:val="24"/>
        </w:rPr>
        <w:t xml:space="preserve">. D. </w:t>
      </w:r>
      <m:oMath>
        <m:f>
          <m:fPr>
            <m:type m:val="bar"/>
          </m:fPr>
          <m:num>
            <m:r>
              <m:t>−</m:t>
            </m:r>
            <m:rad>
              <m:radPr>
                <m:degHide m:val="on"/>
              </m:radPr>
              <m:deg/>
              <m:e>
                <m:r>
                  <m:t>2</m:t>
                </m:r>
              </m:e>
            </m:rad>
          </m:num>
          <m:den>
            <m:r>
              <m:t>3</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Đáp án: 2.25 – D; 2.26 – B; 2.27 – D; 2.28 – B; 2.29 – C; 2.30 – C; 2.31 – A; 2.32 – B; 2.33 – B; 2.34 – A.</w:t>
      </w:r>
    </w:p>
    <w:p>
      <w:pPr>
        <w:spacing w:before="0" w:after="60" w:line="264" w:lineRule="auto"/>
        <w:jc w:val="both"/>
      </w:pPr>
      <w:r>
        <w:rPr>
          <w:rFonts w:ascii="Times New Roman" w:hAnsi="Times New Roman" w:eastAsia="Times New Roman" w:cs="Times New Roman"/>
          <w:sz w:val="24"/>
        </w:rPr>
        <w:t xml:space="preserve">Giải thích nhanh: 2.25: </w:t>
      </w:r>
      <m:oMath>
        <m:acc>
          <m:accPr>
            <m:chr m:val="⃗"/>
          </m:accPr>
          <m:e>
            <m:r>
              <m:t>GB</m:t>
            </m:r>
          </m:e>
        </m:acc>
        <m:r>
          <m:t>+</m:t>
        </m:r>
        <m:acc>
          <m:accPr>
            <m:chr m:val="⃗"/>
          </m:accPr>
          <m:e>
            <m:r>
              <m:t>GC</m:t>
            </m:r>
          </m:e>
        </m:acc>
        <m:r>
          <m:t>+</m:t>
        </m:r>
        <m:acc>
          <m:accPr>
            <m:chr m:val="⃗"/>
          </m:accPr>
          <m:e>
            <m:r>
              <m:t>GD</m:t>
            </m:r>
          </m:e>
        </m:acc>
        <m:r>
          <m:t>=</m:t>
        </m:r>
        <m:acc>
          <m:accPr>
            <m:chr m:val="⃗"/>
          </m:accPr>
          <m:e>
            <m:r>
              <m:t>0</m:t>
            </m:r>
          </m:e>
        </m:acc>
      </m:oMath>
      <w:r>
        <w:rPr>
          <w:rFonts w:ascii="Times New Roman" w:hAnsi="Times New Roman" w:eastAsia="Times New Roman" w:cs="Times New Roman"/>
          <w:sz w:val="24"/>
        </w:rPr>
        <w:t xml:space="preserve"> nên </w:t>
      </w:r>
      <m:oMath>
        <m:acc>
          <m:accPr>
            <m:chr m:val="⃗"/>
          </m:accPr>
          <m:e>
            <m:r>
              <m:t>GA</m:t>
            </m:r>
          </m:e>
        </m:acc>
        <m:r>
          <m:t>+</m:t>
        </m:r>
        <m:acc>
          <m:accPr>
            <m:chr m:val="⃗"/>
          </m:accPr>
          <m:e>
            <m:r>
              <m:t>GB</m:t>
            </m:r>
          </m:e>
        </m:acc>
        <m:r>
          <m:t>+</m:t>
        </m:r>
        <m:acc>
          <m:accPr>
            <m:chr m:val="⃗"/>
          </m:accPr>
          <m:e>
            <m:r>
              <m:t>GC</m:t>
            </m:r>
          </m:e>
        </m:acc>
        <m:r>
          <m:t>+</m:t>
        </m:r>
        <m:acc>
          <m:accPr>
            <m:chr m:val="⃗"/>
          </m:accPr>
          <m:e>
            <m:r>
              <m:t>GD</m:t>
            </m:r>
          </m:e>
        </m:acc>
        <m:r>
          <m:t>=</m:t>
        </m:r>
        <m:acc>
          <m:accPr>
            <m:chr m:val="⃗"/>
          </m:accPr>
          <m:e>
            <m:r>
              <m:t>GA</m:t>
            </m:r>
          </m:e>
        </m:acc>
        <m:r>
          <m:t>≠</m:t>
        </m:r>
        <m:acc>
          <m:accPr>
            <m:chr m:val="⃗"/>
          </m:accPr>
          <m:e>
            <m:r>
              <m:t>0</m:t>
            </m:r>
          </m:e>
        </m:acc>
      </m:oMath>
      <w:r>
        <w:rPr>
          <w:rFonts w:ascii="Times New Roman" w:hAnsi="Times New Roman" w:eastAsia="Times New Roman" w:cs="Times New Roman"/>
          <w:sz w:val="24"/>
        </w:rPr>
        <w:t xml:space="preserve"> (C đúng vì </w:t>
      </w:r>
      <m:oMath>
        <m:acc>
          <m:accPr>
            <m:chr m:val="⃗"/>
          </m:accPr>
          <m:e>
            <m:r>
              <m:t>BC</m:t>
            </m:r>
          </m:e>
        </m:acc>
        <m:r>
          <m:t>+</m:t>
        </m:r>
        <m:acc>
          <m:accPr>
            <m:chr m:val="⃗"/>
          </m:accPr>
          <m:e>
            <m:r>
              <m:t>BD</m:t>
            </m:r>
          </m:e>
        </m:acc>
        <m:r>
          <m:t>=2</m:t>
        </m:r>
        <m:acc>
          <m:accPr>
            <m:chr m:val="⃗"/>
          </m:accPr>
          <m:e>
            <m:r>
              <m:t>BN</m:t>
            </m:r>
          </m:e>
        </m:acc>
        <m:r>
          <m:t>=3</m:t>
        </m:r>
        <m:acc>
          <m:accPr>
            <m:chr m:val="⃗"/>
          </m:accPr>
          <m:e>
            <m:r>
              <m:t>BG</m:t>
            </m:r>
          </m:e>
        </m:acc>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là trung điểm </w:t>
      </w:r>
      <m:oMath>
        <m:r>
          <m:t>CD</m:t>
        </m:r>
      </m:oMath>
      <w:r>
        <w:rPr>
          <w:rFonts w:ascii="Times New Roman" w:hAnsi="Times New Roman" w:eastAsia="Times New Roman" w:cs="Times New Roman"/>
          <w:sz w:val="24"/>
        </w:rPr>
        <w:t xml:space="preserve">). 2.27: </w:t>
      </w:r>
      <m:oMath>
        <m:acc>
          <m:accPr>
            <m:chr m:val="⃗"/>
          </m:accPr>
          <m:e>
            <m:r>
              <m:t>AB</m:t>
            </m:r>
          </m:e>
        </m:acc>
        <m:r>
          <m:t>+</m:t>
        </m:r>
        <m:acc>
          <m:accPr>
            <m:chr m:val="⃗"/>
          </m:accPr>
          <m:e>
            <m:r>
              <m:t>C</m:t>
            </m:r>
            <m:sSup>
              <m:e>
                <m:r>
                  <m:t>C</m:t>
                </m:r>
              </m:e>
              <m:sup>
                <m:r>
                  <m:t>′</m:t>
                </m:r>
              </m:sup>
            </m:sSup>
          </m:e>
        </m:acc>
        <m:r>
          <m:t>=</m:t>
        </m:r>
        <m:acc>
          <m:accPr>
            <m:chr m:val="⃗"/>
          </m:accPr>
          <m:e>
            <m:r>
              <m:t>AB</m:t>
            </m:r>
          </m:e>
        </m:acc>
        <m:r>
          <m:t>+</m:t>
        </m:r>
        <m:acc>
          <m:accPr>
            <m:chr m:val="⃗"/>
          </m:accPr>
          <m:e>
            <m:r>
              <m:t>B</m:t>
            </m:r>
            <m:sSup>
              <m:e>
                <m:r>
                  <m:t>B</m:t>
                </m:r>
              </m:e>
              <m:sup>
                <m:r>
                  <m:t>′</m:t>
                </m:r>
              </m:sup>
            </m:sSup>
          </m:e>
        </m:acc>
        <m:r>
          <m:t>=</m:t>
        </m:r>
        <m:acc>
          <m:accPr>
            <m:chr m:val="⃗"/>
          </m:accPr>
          <m:e>
            <m:r>
              <m:t>A</m:t>
            </m:r>
            <m:sSup>
              <m:e>
                <m:r>
                  <m:t>B</m:t>
                </m:r>
              </m:e>
              <m:sup>
                <m:r>
                  <m:t>′</m:t>
                </m:r>
              </m:sup>
            </m:sSup>
          </m:e>
        </m:acc>
        <m:r>
          <m:t>≠</m:t>
        </m:r>
        <m:acc>
          <m:accPr>
            <m:chr m:val="⃗"/>
          </m:accPr>
          <m:e>
            <m:r>
              <m:t>A</m:t>
            </m:r>
            <m:sSup>
              <m:e>
                <m:r>
                  <m:t>C</m:t>
                </m:r>
              </m:e>
              <m:sup>
                <m:r>
                  <m:t>′</m:t>
                </m:r>
              </m:sup>
            </m:sSup>
          </m:e>
        </m:acc>
      </m:oMath>
      <w:r>
        <w:rPr>
          <w:rFonts w:ascii="Times New Roman" w:hAnsi="Times New Roman" w:eastAsia="Times New Roman" w:cs="Times New Roman"/>
          <w:sz w:val="24"/>
        </w:rPr>
        <w:t xml:space="preserve">. 2.28: </w:t>
      </w:r>
      <m:oMath>
        <m:acc>
          <m:accPr>
            <m:chr m:val="⃗"/>
          </m:accPr>
          <m:e>
            <m:r>
              <m:t>AB</m:t>
            </m:r>
          </m:e>
        </m:acc>
        <m:r>
          <m:t>·</m:t>
        </m:r>
        <m:acc>
          <m:accPr>
            <m:chr m:val="⃗"/>
          </m:accPr>
          <m:e>
            <m:r>
              <m:t>AM</m:t>
            </m:r>
          </m:e>
        </m:acc>
        <m:r>
          <m:t>=</m:t>
        </m:r>
        <m:f>
          <m:fPr>
            <m:type m:val="bar"/>
          </m:fPr>
          <m:num>
            <m:r>
              <m:t>1</m:t>
            </m:r>
          </m:num>
          <m:den>
            <m:r>
              <m:t>2</m:t>
            </m:r>
          </m:den>
        </m:f>
        <m:r>
          <m:t>(</m:t>
        </m:r>
        <m:acc>
          <m:accPr>
            <m:chr m:val="⃗"/>
          </m:accPr>
          <m:e>
            <m:r>
              <m:t>AB</m:t>
            </m:r>
          </m:e>
        </m:acc>
        <m:r>
          <m:t>·</m:t>
        </m:r>
        <m:acc>
          <m:accPr>
            <m:chr m:val="⃗"/>
          </m:accPr>
          <m:e>
            <m:r>
              <m:t>AC</m:t>
            </m:r>
          </m:e>
        </m:acc>
        <m:r>
          <m:t>+</m:t>
        </m:r>
        <m:acc>
          <m:accPr>
            <m:chr m:val="⃗"/>
          </m:accPr>
          <m:e>
            <m:r>
              <m:t>AB</m:t>
            </m:r>
          </m:e>
        </m:acc>
        <m:r>
          <m:t>·</m:t>
        </m:r>
        <m:acc>
          <m:accPr>
            <m:chr m:val="⃗"/>
          </m:accPr>
          <m:e>
            <m:r>
              <m:t>AD</m:t>
            </m:r>
          </m:e>
        </m:acc>
        <m:r>
          <m:t>)=</m:t>
        </m:r>
        <m:f>
          <m:fPr>
            <m:type m:val="bar"/>
          </m:fPr>
          <m:num>
            <m:r>
              <m:t>1</m:t>
            </m:r>
          </m:num>
          <m:den>
            <m:r>
              <m:t>2</m:t>
            </m:r>
          </m:den>
        </m:f>
        <m:d>
          <m:dPr>
            <m:sepChr m:val=""/>
          </m:dPr>
          <m:e>
            <m:f>
              <m:fPr>
                <m:type m:val="bar"/>
              </m:fPr>
              <m:num>
                <m:sSup>
                  <m:e>
                    <m:r>
                      <m:t>a</m:t>
                    </m:r>
                  </m:e>
                  <m:sup>
                    <m:r>
                      <m:t>2</m:t>
                    </m:r>
                  </m:sup>
                </m:sSup>
              </m:num>
              <m:den>
                <m:r>
                  <m:t>2</m:t>
                </m:r>
              </m:den>
            </m:f>
            <m:r>
              <m:t>+</m:t>
            </m:r>
            <m:f>
              <m:fPr>
                <m:type m:val="bar"/>
              </m:fPr>
              <m:num>
                <m:sSup>
                  <m:e>
                    <m:r>
                      <m:t>a</m:t>
                    </m:r>
                  </m:e>
                  <m:sup>
                    <m:r>
                      <m:t>2</m:t>
                    </m:r>
                  </m:sup>
                </m:sSup>
              </m:num>
              <m:den>
                <m:r>
                  <m:t>2</m:t>
                </m:r>
              </m:den>
            </m:f>
          </m:e>
        </m:d>
        <m:r>
          <m:t>=</m:t>
        </m:r>
        <m:f>
          <m:fPr>
            <m:type m:val="bar"/>
          </m:fPr>
          <m:num>
            <m:sSup>
              <m:e>
                <m:r>
                  <m:t>a</m:t>
                </m:r>
              </m:e>
              <m:sup>
                <m:r>
                  <m:t>2</m:t>
                </m:r>
              </m:sup>
            </m:sSup>
          </m:num>
          <m:den>
            <m:r>
              <m:t>2</m:t>
            </m:r>
          </m:den>
        </m:f>
      </m:oMath>
      <w:r>
        <w:rPr>
          <w:rFonts w:ascii="Times New Roman" w:hAnsi="Times New Roman" w:eastAsia="Times New Roman" w:cs="Times New Roman"/>
          <w:sz w:val="24"/>
        </w:rPr>
        <w:t xml:space="preserve">. 2.30: </w:t>
      </w:r>
      <m:oMath>
        <m:r>
          <m:t>D=A+C−B</m:t>
        </m:r>
      </m:oMath>
      <w:r>
        <w:rPr>
          <w:rFonts w:ascii="Times New Roman" w:hAnsi="Times New Roman" w:eastAsia="Times New Roman" w:cs="Times New Roman"/>
          <w:sz w:val="24"/>
        </w:rPr>
        <w:t xml:space="preserve">. 2.33: </w:t>
      </w:r>
      <m:oMath>
        <m:r>
          <m:rPr>
            <m:sty m:val="p"/>
          </m:rPr>
          <m:t>cos</m:t>
        </m:r>
        <m:r>
          <m:t>=</m:t>
        </m:r>
        <m:f>
          <m:fPr>
            <m:type m:val="bar"/>
          </m:fPr>
          <m:num>
            <m:r>
              <m:t>−3</m:t>
            </m:r>
          </m:num>
          <m:den>
            <m:r>
              <m:t>3</m:t>
            </m:r>
            <m:rad>
              <m:radPr>
                <m:degHide m:val="on"/>
              </m:radPr>
              <m:deg/>
              <m:e>
                <m:r>
                  <m:t>2</m:t>
                </m:r>
              </m:e>
            </m:rad>
          </m:den>
        </m:f>
        <m:r>
          <m:t>=−</m:t>
        </m:r>
        <m:f>
          <m:fPr>
            <m:type m:val="bar"/>
          </m:fPr>
          <m:num>
            <m:rad>
              <m:radPr>
                <m:degHide m:val="on"/>
              </m:radPr>
              <m:deg/>
              <m:e>
                <m:r>
                  <m:t>2</m:t>
                </m:r>
              </m:e>
            </m:rad>
          </m:num>
          <m:den>
            <m:r>
              <m:t>2</m:t>
            </m:r>
          </m:den>
        </m:f>
      </m:oMath>
      <w:r>
        <w:rPr>
          <w:rFonts w:ascii="Times New Roman" w:hAnsi="Times New Roman" w:eastAsia="Times New Roman" w:cs="Times New Roman"/>
          <w:sz w:val="24"/>
        </w:rPr>
        <w:t xml:space="preserve">. 2.34: </w:t>
      </w:r>
      <m:oMath>
        <m:r>
          <m:rPr>
            <m:sty m:val="p"/>
          </m:rPr>
          <m:t>cos</m:t>
        </m:r>
        <m:r>
          <m:t>=</m:t>
        </m:r>
        <m:f>
          <m:fPr>
            <m:type m:val="bar"/>
          </m:fPr>
          <m:num>
            <m:r>
              <m:t>−8</m:t>
            </m:r>
          </m:num>
          <m:den>
            <m:r>
              <m:t>2</m:t>
            </m:r>
            <m:rad>
              <m:radPr>
                <m:degHide m:val="on"/>
              </m:radPr>
              <m:deg/>
              <m:e>
                <m:r>
                  <m:t>3</m:t>
                </m:r>
              </m:e>
            </m:rad>
            <m:r>
              <m:t>·</m:t>
            </m:r>
            <m:rad>
              <m:radPr>
                <m:degHide m:val="on"/>
              </m:radPr>
              <m:deg/>
              <m:e>
                <m:r>
                  <m:t>6</m:t>
                </m:r>
              </m:e>
            </m:rad>
          </m:den>
        </m:f>
        <m:r>
          <m:t>=−</m:t>
        </m:r>
        <m:f>
          <m:fPr>
            <m:type m:val="bar"/>
          </m:fPr>
          <m:num>
            <m:r>
              <m:t>2</m:t>
            </m:r>
            <m:rad>
              <m:radPr>
                <m:degHide m:val="on"/>
              </m:radPr>
              <m:deg/>
              <m:e>
                <m:r>
                  <m:t>2</m:t>
                </m:r>
              </m:e>
            </m:rad>
          </m:num>
          <m:den>
            <m:r>
              <m:t>3</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lần lượt 10 câu; HS làm cá nhân, giơ thẻ A, B, C, D sau 1 phút mỗi câu.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bài, dùng máy tính cầm tay cho câu tính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Câu có nhiều HS chọn sai: mời HS chọn đúng giải thích.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các lỗi thường gặp: nhầm </w:t>
      </w:r>
      <m:oMath>
        <m:acc>
          <m:accPr>
            <m:chr m:val="⃗"/>
          </m:accPr>
          <m:e>
            <m:r>
              <m:t>A</m:t>
            </m:r>
            <m:sSup>
              <m:e>
                <m:r>
                  <m:t>B</m:t>
                </m:r>
              </m:e>
              <m:sup>
                <m:r>
                  <m:t>′</m:t>
                </m:r>
              </m:sup>
            </m:sSup>
          </m:e>
        </m:acc>
      </m:oMath>
      <w:r>
        <w:rPr>
          <w:rFonts w:ascii="Times New Roman" w:hAnsi="Times New Roman" w:eastAsia="Times New Roman" w:cs="Times New Roman"/>
          <w:sz w:val="24"/>
        </w:rPr>
        <w:t xml:space="preserve"> với </w:t>
      </w:r>
      <m:oMath>
        <m:acc>
          <m:accPr>
            <m:chr m:val="⃗"/>
          </m:accPr>
          <m:e>
            <m:r>
              <m:t>A</m:t>
            </m:r>
            <m:sSup>
              <m:e>
                <m:r>
                  <m:t>C</m:t>
                </m:r>
              </m:e>
              <m:sup>
                <m:r>
                  <m:t>′</m:t>
                </m:r>
              </m:sup>
            </m:sSup>
          </m:e>
        </m:acc>
      </m:oMath>
      <w:r>
        <w:rPr>
          <w:rFonts w:ascii="Times New Roman" w:hAnsi="Times New Roman" w:eastAsia="Times New Roman" w:cs="Times New Roman"/>
          <w:sz w:val="24"/>
        </w:rPr>
        <w:t xml:space="preserve">; quên hệ số </w:t>
      </w:r>
      <m:oMath>
        <m:f>
          <m:fPr>
            <m:type m:val="bar"/>
          </m:fPr>
          <m:num>
            <m:r>
              <m:t>1</m:t>
            </m:r>
          </m:num>
          <m:den>
            <m:r>
              <m:t>2</m:t>
            </m:r>
          </m:den>
        </m:f>
      </m:oMath>
      <w:r>
        <w:rPr>
          <w:rFonts w:ascii="Times New Roman" w:hAnsi="Times New Roman" w:eastAsia="Times New Roman" w:cs="Times New Roman"/>
          <w:sz w:val="24"/>
        </w:rPr>
        <w:t>; sai dấu toạ độ.</w:t>
      </w:r>
    </w:p>
    <w:p>
      <w:pPr>
        <w:keepNext/>
        <w:spacing w:before="80" w:after="60" w:line="264" w:lineRule="auto"/>
        <w:jc w:val="left"/>
      </w:pPr>
      <w:r>
        <w:rPr>
          <w:rFonts w:ascii="Times New Roman" w:hAnsi="Times New Roman" w:eastAsia="Times New Roman" w:cs="Times New Roman"/>
          <w:b/>
          <w:sz w:val="24"/>
        </w:rPr>
        <w:t>Nhiệm vụ 2. Tự luận – vectơ (Bài 2.35 – 2.37) (22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chứng minh đẳng thức vectơ, biểu diễn vectơ theo các vectơ cho trước, chứng minh ba điểm thẳng hàng bằng vectơ.</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2.35.</w:t>
      </w:r>
      <w:r>
        <w:rPr>
          <w:rFonts w:ascii="Times New Roman" w:hAnsi="Times New Roman" w:eastAsia="Times New Roman" w:cs="Times New Roman"/>
          <w:sz w:val="24"/>
        </w:rPr>
        <w:t xml:space="preserve"> Cho hình chóp </w:t>
      </w:r>
      <m:oMath>
        <m:r>
          <m:t>S.ABCD</m:t>
        </m:r>
      </m:oMath>
      <w:r>
        <w:rPr>
          <w:rFonts w:ascii="Times New Roman" w:hAnsi="Times New Roman" w:eastAsia="Times New Roman" w:cs="Times New Roman"/>
          <w:sz w:val="24"/>
        </w:rPr>
        <w:t xml:space="preserve"> có đáy </w:t>
      </w:r>
      <m:oMath>
        <m:r>
          <m:t>ABCD</m:t>
        </m:r>
      </m:oMath>
      <w:r>
        <w:rPr>
          <w:rFonts w:ascii="Times New Roman" w:hAnsi="Times New Roman" w:eastAsia="Times New Roman" w:cs="Times New Roman"/>
          <w:sz w:val="24"/>
        </w:rPr>
        <w:t xml:space="preserve"> là hình chữ nhật. Chứng minh rằng: </w:t>
      </w:r>
      <m:oMath>
        <m:acc>
          <m:accPr>
            <m:chr m:val="⃗"/>
          </m:accPr>
          <m:e>
            <m:r>
              <m:t>SA</m:t>
            </m:r>
          </m:e>
        </m:acc>
        <m:r>
          <m:t>+</m:t>
        </m:r>
        <m:acc>
          <m:accPr>
            <m:chr m:val="⃗"/>
          </m:accPr>
          <m:e>
            <m:r>
              <m:t>SC</m:t>
            </m:r>
          </m:e>
        </m:acc>
        <m:r>
          <m:t>=</m:t>
        </m:r>
        <m:acc>
          <m:accPr>
            <m:chr m:val="⃗"/>
          </m:accPr>
          <m:e>
            <m:r>
              <m:t>SB</m:t>
            </m:r>
          </m:e>
        </m:acc>
        <m:r>
          <m:t>+</m:t>
        </m:r>
        <m:acc>
          <m:accPr>
            <m:chr m:val="⃗"/>
          </m:accPr>
          <m:e>
            <m:r>
              <m:t>SD</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2.36.</w:t>
      </w:r>
      <w:r>
        <w:rPr>
          <w:rFonts w:ascii="Times New Roman" w:hAnsi="Times New Roman" w:eastAsia="Times New Roman" w:cs="Times New Roman"/>
          <w:sz w:val="24"/>
        </w:rPr>
        <w:t xml:space="preserve"> Cho tứ diện </w:t>
      </w:r>
      <m:oMath>
        <m:r>
          <m:t>ABCD</m:t>
        </m:r>
      </m:oMath>
      <w:r>
        <w:rPr>
          <w:rFonts w:ascii="Times New Roman" w:hAnsi="Times New Roman" w:eastAsia="Times New Roman" w:cs="Times New Roman"/>
          <w:sz w:val="24"/>
        </w:rPr>
        <w:t xml:space="preserve">, lấy hai điểm </w:t>
      </w:r>
      <m:oMath>
        <m:r>
          <m:t>M</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thoả mãn </w:t>
      </w:r>
      <m:oMath>
        <m:acc>
          <m:accPr>
            <m:chr m:val="⃗"/>
          </m:accPr>
          <m:e>
            <m:r>
              <m:t>MB</m:t>
            </m:r>
          </m:e>
        </m:acc>
        <m:r>
          <m:t>+2</m:t>
        </m:r>
        <m:acc>
          <m:accPr>
            <m:chr m:val="⃗"/>
          </m:accPr>
          <m:e>
            <m:r>
              <m:t>MA</m:t>
            </m:r>
          </m:e>
        </m:acc>
        <m:r>
          <m:t>=</m:t>
        </m:r>
        <m:acc>
          <m:accPr>
            <m:chr m:val="⃗"/>
          </m:accPr>
          <m:e>
            <m:r>
              <m:t>0</m:t>
            </m:r>
          </m:e>
        </m:acc>
      </m:oMath>
      <w:r>
        <w:rPr>
          <w:rFonts w:ascii="Times New Roman" w:hAnsi="Times New Roman" w:eastAsia="Times New Roman" w:cs="Times New Roman"/>
          <w:sz w:val="24"/>
        </w:rPr>
        <w:t xml:space="preserve"> và </w:t>
      </w:r>
      <m:oMath>
        <m:acc>
          <m:accPr>
            <m:chr m:val="⃗"/>
          </m:accPr>
          <m:e>
            <m:r>
              <m:t>NC</m:t>
            </m:r>
          </m:e>
        </m:acc>
        <m:r>
          <m:t>=2</m:t>
        </m:r>
        <m:acc>
          <m:accPr>
            <m:chr m:val="⃗"/>
          </m:accPr>
          <m:e>
            <m:r>
              <m:t>DN</m:t>
            </m:r>
          </m:e>
        </m:acc>
      </m:oMath>
      <w:r>
        <w:rPr>
          <w:rFonts w:ascii="Times New Roman" w:hAnsi="Times New Roman" w:eastAsia="Times New Roman" w:cs="Times New Roman"/>
          <w:sz w:val="24"/>
        </w:rPr>
        <w:t xml:space="preserve">. Hãy biểu diễn </w:t>
      </w:r>
      <m:oMath>
        <m:acc>
          <m:accPr>
            <m:chr m:val="⃗"/>
          </m:accPr>
          <m:e>
            <m:r>
              <m:t>MN</m:t>
            </m:r>
          </m:e>
        </m:acc>
      </m:oMath>
      <w:r>
        <w:rPr>
          <w:rFonts w:ascii="Times New Roman" w:hAnsi="Times New Roman" w:eastAsia="Times New Roman" w:cs="Times New Roman"/>
          <w:sz w:val="24"/>
        </w:rPr>
        <w:t xml:space="preserve"> theo </w:t>
      </w:r>
      <m:oMath>
        <m:acc>
          <m:accPr>
            <m:chr m:val="⃗"/>
          </m:accPr>
          <m:e>
            <m:r>
              <m:t>AD</m:t>
            </m:r>
          </m:e>
        </m:acc>
      </m:oMath>
      <w:r>
        <w:rPr>
          <w:rFonts w:ascii="Times New Roman" w:hAnsi="Times New Roman" w:eastAsia="Times New Roman" w:cs="Times New Roman"/>
          <w:sz w:val="24"/>
        </w:rPr>
        <w:t xml:space="preserve"> và </w:t>
      </w:r>
      <m:oMath>
        <m:acc>
          <m:accPr>
            <m:chr m:val="⃗"/>
          </m:accPr>
          <m:e>
            <m:r>
              <m:t>BC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2.37.</w:t>
      </w:r>
      <w:r>
        <w:rPr>
          <w:rFonts w:ascii="Times New Roman" w:hAnsi="Times New Roman" w:eastAsia="Times New Roman" w:cs="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Gọi </w:t>
      </w:r>
      <m:oMath>
        <m:r>
          <m:t>G</m:t>
        </m:r>
      </m:oMath>
      <w:r>
        <w:rPr>
          <w:rFonts w:ascii="Times New Roman" w:hAnsi="Times New Roman" w:eastAsia="Times New Roman" w:cs="Times New Roman"/>
          <w:sz w:val="24"/>
        </w:rPr>
        <w:t xml:space="preserve"> là trọng tâm của tam giác </w:t>
      </w:r>
      <m:oMath>
        <m:r>
          <m:t>BD</m:t>
        </m:r>
        <m:sSup>
          <m:e>
            <m:r>
              <m:t>A</m:t>
            </m:r>
          </m:e>
          <m:sup>
            <m:r>
              <m:t>′</m:t>
            </m:r>
          </m:sup>
        </m:sSup>
      </m:oMath>
      <w:r>
        <w:rPr>
          <w:rFonts w:ascii="Times New Roman" w:hAnsi="Times New Roman" w:eastAsia="Times New Roman" w:cs="Times New Roman"/>
          <w:sz w:val="24"/>
        </w:rPr>
        <w:t xml:space="preserve">. a) Biểu diễn </w:t>
      </w:r>
      <m:oMath>
        <m:acc>
          <m:accPr>
            <m:chr m:val="⃗"/>
          </m:accPr>
          <m:e>
            <m:r>
              <m:t>AG</m:t>
            </m:r>
          </m:e>
        </m:acc>
      </m:oMath>
      <w:r>
        <w:rPr>
          <w:rFonts w:ascii="Times New Roman" w:hAnsi="Times New Roman" w:eastAsia="Times New Roman" w:cs="Times New Roman"/>
          <w:sz w:val="24"/>
        </w:rPr>
        <w:t xml:space="preserve"> theo </w:t>
      </w:r>
      <m:oMath>
        <m:acc>
          <m:accPr>
            <m:chr m:val="⃗"/>
          </m:accPr>
          <m:e>
            <m:r>
              <m:t>AB</m:t>
            </m:r>
          </m:e>
        </m:acc>
      </m:oMath>
      <w:r>
        <w:rPr>
          <w:rFonts w:ascii="Times New Roman" w:hAnsi="Times New Roman" w:eastAsia="Times New Roman" w:cs="Times New Roman"/>
          <w:sz w:val="24"/>
        </w:rPr>
        <w:t xml:space="preserve">, </w:t>
      </w:r>
      <m:oMath>
        <m:acc>
          <m:accPr>
            <m:chr m:val="⃗"/>
          </m:accPr>
          <m:e>
            <m:r>
              <m:t>AD</m:t>
            </m:r>
          </m:e>
        </m:acc>
      </m:oMath>
      <w:r>
        <w:rPr>
          <w:rFonts w:ascii="Times New Roman" w:hAnsi="Times New Roman" w:eastAsia="Times New Roman" w:cs="Times New Roman"/>
          <w:sz w:val="24"/>
        </w:rPr>
        <w:t xml:space="preserve"> và </w:t>
      </w:r>
      <m:oMath>
        <m:acc>
          <m:accPr>
            <m:chr m:val="⃗"/>
          </m:accPr>
          <m:e>
            <m:r>
              <m:t>A</m:t>
            </m:r>
            <m:sSup>
              <m:e>
                <m:r>
                  <m:t>A</m:t>
                </m:r>
              </m:e>
              <m:sup>
                <m:r>
                  <m:t>′</m:t>
                </m:r>
              </m:sup>
            </m:sSup>
          </m:e>
        </m:acc>
      </m:oMath>
      <w:r>
        <w:rPr>
          <w:rFonts w:ascii="Times New Roman" w:hAnsi="Times New Roman" w:eastAsia="Times New Roman" w:cs="Times New Roman"/>
          <w:sz w:val="24"/>
        </w:rPr>
        <w:t xml:space="preserve">. b) Từ câu a, hãy chứng tỏ ba điểm </w:t>
      </w:r>
      <m:oMath>
        <m:r>
          <m:t>A</m:t>
        </m:r>
      </m:oMath>
      <w:r>
        <w:rPr>
          <w:rFonts w:ascii="Times New Roman" w:hAnsi="Times New Roman" w:eastAsia="Times New Roman" w:cs="Times New Roman"/>
          <w:sz w:val="24"/>
        </w:rPr>
        <w:t xml:space="preserve">, </w:t>
      </w:r>
      <m:oMath>
        <m:r>
          <m:t>G</m:t>
        </m:r>
      </m:oMath>
      <w:r>
        <w:rPr>
          <w:rFonts w:ascii="Times New Roman" w:hAnsi="Times New Roman" w:eastAsia="Times New Roman" w:cs="Times New Roman"/>
          <w:sz w:val="24"/>
        </w:rPr>
        <w:t xml:space="preserve"> và </w:t>
      </w:r>
      <m:oMath>
        <m:sSup>
          <m:e>
            <m:r>
              <m:t>C</m:t>
            </m:r>
          </m:e>
          <m:sup>
            <m:r>
              <m:t>′</m:t>
            </m:r>
          </m:sup>
        </m:sSup>
      </m:oMath>
      <w:r>
        <w:rPr>
          <w:rFonts w:ascii="Times New Roman" w:hAnsi="Times New Roman" w:eastAsia="Times New Roman" w:cs="Times New Roman"/>
          <w:sz w:val="24"/>
        </w:rPr>
        <w:t xml:space="preserve"> thẳng hàng.</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2.35: Gọi </w:t>
      </w:r>
      <m:oMath>
        <m:r>
          <m:t>O</m:t>
        </m:r>
      </m:oMath>
      <w:r>
        <w:rPr>
          <w:rFonts w:ascii="Times New Roman" w:hAnsi="Times New Roman" w:eastAsia="Times New Roman" w:cs="Times New Roman"/>
          <w:sz w:val="24"/>
        </w:rPr>
        <w:t xml:space="preserve"> là giao điểm hai đường chéo của hình chữ nhật </w:t>
      </w:r>
      <m:oMath>
        <m:r>
          <m:t>ABCD</m:t>
        </m:r>
      </m:oMath>
      <w:r>
        <w:rPr>
          <w:rFonts w:ascii="Times New Roman" w:hAnsi="Times New Roman" w:eastAsia="Times New Roman" w:cs="Times New Roman"/>
          <w:sz w:val="24"/>
        </w:rPr>
        <w:t xml:space="preserve"> (</w:t>
      </w:r>
      <m:oMath>
        <m:r>
          <m:t>O</m:t>
        </m:r>
      </m:oMath>
      <w:r>
        <w:rPr>
          <w:rFonts w:ascii="Times New Roman" w:hAnsi="Times New Roman" w:eastAsia="Times New Roman" w:cs="Times New Roman"/>
          <w:sz w:val="24"/>
        </w:rPr>
        <w:t xml:space="preserve"> là trung điểm </w:t>
      </w:r>
      <m:oMath>
        <m:r>
          <m:t>AC</m:t>
        </m:r>
      </m:oMath>
      <w:r>
        <w:rPr>
          <w:rFonts w:ascii="Times New Roman" w:hAnsi="Times New Roman" w:eastAsia="Times New Roman" w:cs="Times New Roman"/>
          <w:sz w:val="24"/>
        </w:rPr>
        <w:t xml:space="preserve"> và </w:t>
      </w:r>
      <m:oMath>
        <m:r>
          <m:t>BD</m:t>
        </m:r>
      </m:oMath>
      <w:r>
        <w:rPr>
          <w:rFonts w:ascii="Times New Roman" w:hAnsi="Times New Roman" w:eastAsia="Times New Roman" w:cs="Times New Roman"/>
          <w:sz w:val="24"/>
        </w:rPr>
        <w:t xml:space="preserve">). Khi đó </w:t>
      </w:r>
      <m:oMath>
        <m:acc>
          <m:accPr>
            <m:chr m:val="⃗"/>
          </m:accPr>
          <m:e>
            <m:r>
              <m:t>SA</m:t>
            </m:r>
          </m:e>
        </m:acc>
        <m:r>
          <m:t>+</m:t>
        </m:r>
        <m:acc>
          <m:accPr>
            <m:chr m:val="⃗"/>
          </m:accPr>
          <m:e>
            <m:r>
              <m:t>SC</m:t>
            </m:r>
          </m:e>
        </m:acc>
        <m:r>
          <m:t>=2</m:t>
        </m:r>
        <m:acc>
          <m:accPr>
            <m:chr m:val="⃗"/>
          </m:accPr>
          <m:e>
            <m:r>
              <m:t>SO</m:t>
            </m:r>
          </m:e>
        </m:acc>
        <m:r>
          <m:t>=</m:t>
        </m:r>
        <m:acc>
          <m:accPr>
            <m:chr m:val="⃗"/>
          </m:accPr>
          <m:e>
            <m:r>
              <m:t>SB</m:t>
            </m:r>
          </m:e>
        </m:acc>
        <m:r>
          <m:t>+</m:t>
        </m:r>
        <m:acc>
          <m:accPr>
            <m:chr m:val="⃗"/>
          </m:accPr>
          <m:e>
            <m:r>
              <m:t>SD</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2.36: </w:t>
      </w:r>
      <m:oMath>
        <m:acc>
          <m:accPr>
            <m:chr m:val="⃗"/>
          </m:accPr>
          <m:e>
            <m:r>
              <m:t>MB</m:t>
            </m:r>
          </m:e>
        </m:acc>
        <m:r>
          <m:t>=−2</m:t>
        </m:r>
        <m:acc>
          <m:accPr>
            <m:chr m:val="⃗"/>
          </m:accPr>
          <m:e>
            <m:r>
              <m:t>MA</m:t>
            </m:r>
          </m:e>
        </m:acc>
      </m:oMath>
      <w:r>
        <w:rPr>
          <w:rFonts w:ascii="Times New Roman" w:hAnsi="Times New Roman" w:eastAsia="Times New Roman" w:cs="Times New Roman"/>
          <w:sz w:val="24"/>
        </w:rPr>
        <w:t xml:space="preserve"> nên </w:t>
      </w:r>
      <m:oMath>
        <m:r>
          <m:t>M</m:t>
        </m:r>
      </m:oMath>
      <w:r>
        <w:rPr>
          <w:rFonts w:ascii="Times New Roman" w:hAnsi="Times New Roman" w:eastAsia="Times New Roman" w:cs="Times New Roman"/>
          <w:sz w:val="24"/>
        </w:rPr>
        <w:t xml:space="preserve"> thuộc đoạn </w:t>
      </w:r>
      <m:oMath>
        <m:r>
          <m:t>AB</m:t>
        </m:r>
      </m:oMath>
      <w:r>
        <w:rPr>
          <w:rFonts w:ascii="Times New Roman" w:hAnsi="Times New Roman" w:eastAsia="Times New Roman" w:cs="Times New Roman"/>
          <w:sz w:val="24"/>
        </w:rPr>
        <w:t xml:space="preserve">, </w:t>
      </w:r>
      <m:oMath>
        <m:acc>
          <m:accPr>
            <m:chr m:val="⃗"/>
          </m:accPr>
          <m:e>
            <m:r>
              <m:t>AM</m:t>
            </m:r>
          </m:e>
        </m:acc>
        <m:r>
          <m:t>=</m:t>
        </m:r>
        <m:f>
          <m:fPr>
            <m:type m:val="bar"/>
          </m:fPr>
          <m:num>
            <m:r>
              <m:t>1</m:t>
            </m:r>
          </m:num>
          <m:den>
            <m:r>
              <m:t>3</m:t>
            </m:r>
          </m:den>
        </m:f>
        <m:acc>
          <m:accPr>
            <m:chr m:val="⃗"/>
          </m:accPr>
          <m:e>
            <m:r>
              <m:t>AB</m:t>
            </m:r>
          </m:e>
        </m:acc>
      </m:oMath>
      <w:r>
        <w:rPr>
          <w:rFonts w:ascii="Times New Roman" w:hAnsi="Times New Roman" w:eastAsia="Times New Roman" w:cs="Times New Roman"/>
          <w:sz w:val="24"/>
        </w:rPr>
        <w:t xml:space="preserve">; </w:t>
      </w:r>
      <m:oMath>
        <m:acc>
          <m:accPr>
            <m:chr m:val="⃗"/>
          </m:accPr>
          <m:e>
            <m:r>
              <m:t>NC</m:t>
            </m:r>
          </m:e>
        </m:acc>
        <m:r>
          <m:t>=2</m:t>
        </m:r>
        <m:acc>
          <m:accPr>
            <m:chr m:val="⃗"/>
          </m:accPr>
          <m:e>
            <m:r>
              <m:t>DN</m:t>
            </m:r>
          </m:e>
        </m:acc>
      </m:oMath>
      <w:r>
        <w:rPr>
          <w:rFonts w:ascii="Times New Roman" w:hAnsi="Times New Roman" w:eastAsia="Times New Roman" w:cs="Times New Roman"/>
          <w:sz w:val="24"/>
        </w:rPr>
        <w:t xml:space="preserve"> nên </w:t>
      </w:r>
      <m:oMath>
        <m:acc>
          <m:accPr>
            <m:chr m:val="⃗"/>
          </m:accPr>
          <m:e>
            <m:r>
              <m:t>DN</m:t>
            </m:r>
          </m:e>
        </m:acc>
        <m:r>
          <m:t>=</m:t>
        </m:r>
        <m:f>
          <m:fPr>
            <m:type m:val="bar"/>
          </m:fPr>
          <m:num>
            <m:r>
              <m:t>1</m:t>
            </m:r>
          </m:num>
          <m:den>
            <m:r>
              <m:t>3</m:t>
            </m:r>
          </m:den>
        </m:f>
        <m:acc>
          <m:accPr>
            <m:chr m:val="⃗"/>
          </m:accPr>
          <m:e>
            <m:r>
              <m:t>DC</m:t>
            </m:r>
          </m:e>
        </m:acc>
      </m:oMath>
      <w:r>
        <w:rPr>
          <w:rFonts w:ascii="Times New Roman" w:hAnsi="Times New Roman" w:eastAsia="Times New Roman" w:cs="Times New Roman"/>
          <w:sz w:val="24"/>
        </w:rPr>
        <w:t xml:space="preserve">. </w:t>
      </w:r>
      <m:oMath>
        <m:acc>
          <m:accPr>
            <m:chr m:val="⃗"/>
          </m:accPr>
          <m:e>
            <m:r>
              <m:t>MN</m:t>
            </m:r>
          </m:e>
        </m:acc>
        <m:r>
          <m:t>=</m:t>
        </m:r>
        <m:acc>
          <m:accPr>
            <m:chr m:val="⃗"/>
          </m:accPr>
          <m:e>
            <m:r>
              <m:t>MA</m:t>
            </m:r>
          </m:e>
        </m:acc>
        <m:r>
          <m:t>+</m:t>
        </m:r>
        <m:acc>
          <m:accPr>
            <m:chr m:val="⃗"/>
          </m:accPr>
          <m:e>
            <m:r>
              <m:t>AD</m:t>
            </m:r>
          </m:e>
        </m:acc>
        <m:r>
          <m:t>+</m:t>
        </m:r>
        <m:acc>
          <m:accPr>
            <m:chr m:val="⃗"/>
          </m:accPr>
          <m:e>
            <m:r>
              <m:t>DN</m:t>
            </m:r>
          </m:e>
        </m:acc>
        <m:r>
          <m:t>=−</m:t>
        </m:r>
        <m:f>
          <m:fPr>
            <m:type m:val="bar"/>
          </m:fPr>
          <m:num>
            <m:r>
              <m:t>1</m:t>
            </m:r>
          </m:num>
          <m:den>
            <m:r>
              <m:t>3</m:t>
            </m:r>
          </m:den>
        </m:f>
        <m:acc>
          <m:accPr>
            <m:chr m:val="⃗"/>
          </m:accPr>
          <m:e>
            <m:r>
              <m:t>AB</m:t>
            </m:r>
          </m:e>
        </m:acc>
        <m:r>
          <m:t>+</m:t>
        </m:r>
        <m:acc>
          <m:accPr>
            <m:chr m:val="⃗"/>
          </m:accPr>
          <m:e>
            <m:r>
              <m:t>AD</m:t>
            </m:r>
          </m:e>
        </m:acc>
        <m:r>
          <m:t>+</m:t>
        </m:r>
        <m:f>
          <m:fPr>
            <m:type m:val="bar"/>
          </m:fPr>
          <m:num>
            <m:r>
              <m:t>1</m:t>
            </m:r>
          </m:num>
          <m:den>
            <m:r>
              <m:t>3</m:t>
            </m:r>
          </m:den>
        </m:f>
        <m:acc>
          <m:accPr>
            <m:chr m:val="⃗"/>
          </m:accPr>
          <m:e>
            <m:r>
              <m:t>DC</m:t>
            </m:r>
          </m:e>
        </m:acc>
      </m:oMath>
      <w:r>
        <w:rPr>
          <w:rFonts w:ascii="Times New Roman" w:hAnsi="Times New Roman" w:eastAsia="Times New Roman" w:cs="Times New Roman"/>
          <w:sz w:val="24"/>
        </w:rPr>
        <w:t xml:space="preserve">; mặt khác </w:t>
      </w:r>
      <m:oMath>
        <m:acc>
          <m:accPr>
            <m:chr m:val="⃗"/>
          </m:accPr>
          <m:e>
            <m:r>
              <m:t>MN</m:t>
            </m:r>
          </m:e>
        </m:acc>
        <m:r>
          <m:t>=</m:t>
        </m:r>
        <m:acc>
          <m:accPr>
            <m:chr m:val="⃗"/>
          </m:accPr>
          <m:e>
            <m:r>
              <m:t>MB</m:t>
            </m:r>
          </m:e>
        </m:acc>
        <m:r>
          <m:t>+</m:t>
        </m:r>
        <m:acc>
          <m:accPr>
            <m:chr m:val="⃗"/>
          </m:accPr>
          <m:e>
            <m:r>
              <m:t>BC</m:t>
            </m:r>
          </m:e>
        </m:acc>
        <m:r>
          <m:t>+</m:t>
        </m:r>
        <m:acc>
          <m:accPr>
            <m:chr m:val="⃗"/>
          </m:accPr>
          <m:e>
            <m:r>
              <m:t>CN</m:t>
            </m:r>
          </m:e>
        </m:acc>
        <m:r>
          <m:t>=</m:t>
        </m:r>
        <m:f>
          <m:fPr>
            <m:type m:val="bar"/>
          </m:fPr>
          <m:num>
            <m:r>
              <m:t>2</m:t>
            </m:r>
          </m:num>
          <m:den>
            <m:r>
              <m:t>3</m:t>
            </m:r>
          </m:den>
        </m:f>
        <m:acc>
          <m:accPr>
            <m:chr m:val="⃗"/>
          </m:accPr>
          <m:e>
            <m:r>
              <m:t>AB</m:t>
            </m:r>
          </m:e>
        </m:acc>
        <m:r>
          <m:t>+</m:t>
        </m:r>
        <m:acc>
          <m:accPr>
            <m:chr m:val="⃗"/>
          </m:accPr>
          <m:e>
            <m:r>
              <m:t>BC</m:t>
            </m:r>
          </m:e>
        </m:acc>
        <m:r>
          <m:t>−</m:t>
        </m:r>
        <m:f>
          <m:fPr>
            <m:type m:val="bar"/>
          </m:fPr>
          <m:num>
            <m:r>
              <m:t>2</m:t>
            </m:r>
          </m:num>
          <m:den>
            <m:r>
              <m:t>3</m:t>
            </m:r>
          </m:den>
        </m:f>
        <m:acc>
          <m:accPr>
            <m:chr m:val="⃗"/>
          </m:accPr>
          <m:e>
            <m:r>
              <m:t>DC</m:t>
            </m:r>
          </m:e>
        </m:acc>
      </m:oMath>
      <w:r>
        <w:rPr>
          <w:rFonts w:ascii="Times New Roman" w:hAnsi="Times New Roman" w:eastAsia="Times New Roman" w:cs="Times New Roman"/>
          <w:sz w:val="24"/>
        </w:rPr>
        <w:t xml:space="preserve">. Nhân phương trình đầu với 2 rồi cộng: </w:t>
      </w:r>
      <m:oMath>
        <m:r>
          <m:t>3</m:t>
        </m:r>
        <m:acc>
          <m:accPr>
            <m:chr m:val="⃗"/>
          </m:accPr>
          <m:e>
            <m:r>
              <m:t>MN</m:t>
            </m:r>
          </m:e>
        </m:acc>
        <m:r>
          <m:t>=2</m:t>
        </m:r>
        <m:acc>
          <m:accPr>
            <m:chr m:val="⃗"/>
          </m:accPr>
          <m:e>
            <m:r>
              <m:t>AD</m:t>
            </m:r>
          </m:e>
        </m:acc>
        <m:r>
          <m:t>+</m:t>
        </m:r>
        <m:acc>
          <m:accPr>
            <m:chr m:val="⃗"/>
          </m:accPr>
          <m:e>
            <m:r>
              <m:t>BC</m:t>
            </m:r>
          </m:e>
        </m:acc>
      </m:oMath>
      <w:r>
        <w:rPr>
          <w:rFonts w:ascii="Times New Roman" w:hAnsi="Times New Roman" w:eastAsia="Times New Roman" w:cs="Times New Roman"/>
          <w:sz w:val="24"/>
        </w:rPr>
        <w:t xml:space="preserve">, tức là </w:t>
      </w:r>
      <m:oMath>
        <m:acc>
          <m:accPr>
            <m:chr m:val="⃗"/>
          </m:accPr>
          <m:e>
            <m:r>
              <m:t>MN</m:t>
            </m:r>
          </m:e>
        </m:acc>
        <m:r>
          <m:t>=</m:t>
        </m:r>
        <m:f>
          <m:fPr>
            <m:type m:val="bar"/>
          </m:fPr>
          <m:num>
            <m:r>
              <m:t>2</m:t>
            </m:r>
          </m:num>
          <m:den>
            <m:r>
              <m:t>3</m:t>
            </m:r>
          </m:den>
        </m:f>
        <m:acc>
          <m:accPr>
            <m:chr m:val="⃗"/>
          </m:accPr>
          <m:e>
            <m:r>
              <m:t>AD</m:t>
            </m:r>
          </m:e>
        </m:acc>
        <m:r>
          <m:t>+</m:t>
        </m:r>
        <m:f>
          <m:fPr>
            <m:type m:val="bar"/>
          </m:fPr>
          <m:num>
            <m:r>
              <m:t>1</m:t>
            </m:r>
          </m:num>
          <m:den>
            <m:r>
              <m:t>3</m:t>
            </m:r>
          </m:den>
        </m:f>
        <m:acc>
          <m:accPr>
            <m:chr m:val="⃗"/>
          </m:accPr>
          <m:e>
            <m:r>
              <m:t>BC</m:t>
            </m:r>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2.37: a) </w:t>
      </w:r>
      <m:oMath>
        <m:acc>
          <m:accPr>
            <m:chr m:val="⃗"/>
          </m:accPr>
          <m:e>
            <m:r>
              <m:t>AG</m:t>
            </m:r>
          </m:e>
        </m:acc>
        <m:r>
          <m:t>=</m:t>
        </m:r>
        <m:f>
          <m:fPr>
            <m:type m:val="bar"/>
          </m:fPr>
          <m:num>
            <m:r>
              <m:t>1</m:t>
            </m:r>
          </m:num>
          <m:den>
            <m:r>
              <m:t>3</m:t>
            </m:r>
          </m:den>
        </m:f>
        <m:r>
          <m:t>(</m:t>
        </m:r>
        <m:acc>
          <m:accPr>
            <m:chr m:val="⃗"/>
          </m:accPr>
          <m:e>
            <m:r>
              <m:t>AB</m:t>
            </m:r>
          </m:e>
        </m:acc>
        <m:r>
          <m:t>+</m:t>
        </m:r>
        <m:acc>
          <m:accPr>
            <m:chr m:val="⃗"/>
          </m:accPr>
          <m:e>
            <m:r>
              <m:t>AD</m:t>
            </m:r>
          </m:e>
        </m:acc>
        <m:r>
          <m:t>+</m:t>
        </m:r>
        <m:acc>
          <m:accPr>
            <m:chr m:val="⃗"/>
          </m:accPr>
          <m:e>
            <m:r>
              <m:t>A</m:t>
            </m:r>
            <m:sSup>
              <m:e>
                <m:r>
                  <m:t>A</m:t>
                </m:r>
              </m:e>
              <m:sup>
                <m:r>
                  <m:t>′</m:t>
                </m:r>
              </m:sup>
            </m:sSup>
          </m:e>
        </m:acc>
        <m:r>
          <m:t>)</m:t>
        </m:r>
      </m:oMath>
      <w:r>
        <w:rPr>
          <w:rFonts w:ascii="Times New Roman" w:hAnsi="Times New Roman" w:eastAsia="Times New Roman" w:cs="Times New Roman"/>
          <w:sz w:val="24"/>
        </w:rPr>
        <w:t xml:space="preserve">. b) Theo quy tắc hình hộp </w:t>
      </w:r>
      <m:oMath>
        <m:acc>
          <m:accPr>
            <m:chr m:val="⃗"/>
          </m:accPr>
          <m:e>
            <m:r>
              <m:t>A</m:t>
            </m:r>
            <m:sSup>
              <m:e>
                <m:r>
                  <m:t>C</m:t>
                </m:r>
              </m:e>
              <m:sup>
                <m:r>
                  <m:t>′</m:t>
                </m:r>
              </m:sup>
            </m:sSup>
          </m:e>
        </m:acc>
        <m:r>
          <m:t>=</m:t>
        </m:r>
        <m:acc>
          <m:accPr>
            <m:chr m:val="⃗"/>
          </m:accPr>
          <m:e>
            <m:r>
              <m:t>AB</m:t>
            </m:r>
          </m:e>
        </m:acc>
        <m:r>
          <m:t>+</m:t>
        </m:r>
        <m:acc>
          <m:accPr>
            <m:chr m:val="⃗"/>
          </m:accPr>
          <m:e>
            <m:r>
              <m:t>AD</m:t>
            </m:r>
          </m:e>
        </m:acc>
        <m:r>
          <m:t>+</m:t>
        </m:r>
        <m:acc>
          <m:accPr>
            <m:chr m:val="⃗"/>
          </m:accPr>
          <m:e>
            <m:r>
              <m:t>A</m:t>
            </m:r>
            <m:sSup>
              <m:e>
                <m:r>
                  <m:t>A</m:t>
                </m:r>
              </m:e>
              <m:sup>
                <m:r>
                  <m:t>′</m:t>
                </m:r>
              </m:sup>
            </m:sSup>
          </m:e>
        </m:acc>
        <m:r>
          <m:t>=3</m:t>
        </m:r>
        <m:acc>
          <m:accPr>
            <m:chr m:val="⃗"/>
          </m:accPr>
          <m:e>
            <m:r>
              <m:t>AG</m:t>
            </m:r>
          </m:e>
        </m:acc>
      </m:oMath>
      <w:r>
        <w:rPr>
          <w:rFonts w:ascii="Times New Roman" w:hAnsi="Times New Roman" w:eastAsia="Times New Roman" w:cs="Times New Roman"/>
          <w:sz w:val="24"/>
        </w:rPr>
        <w:t xml:space="preserve"> nên </w:t>
      </w:r>
      <m:oMath>
        <m:r>
          <m:t>A</m:t>
        </m:r>
      </m:oMath>
      <w:r>
        <w:rPr>
          <w:rFonts w:ascii="Times New Roman" w:hAnsi="Times New Roman" w:eastAsia="Times New Roman" w:cs="Times New Roman"/>
          <w:sz w:val="24"/>
        </w:rPr>
        <w:t xml:space="preserve">, </w:t>
      </w:r>
      <m:oMath>
        <m:r>
          <m:t>G</m:t>
        </m:r>
      </m:oMath>
      <w:r>
        <w:rPr>
          <w:rFonts w:ascii="Times New Roman" w:hAnsi="Times New Roman" w:eastAsia="Times New Roman" w:cs="Times New Roman"/>
          <w:sz w:val="24"/>
        </w:rPr>
        <w:t xml:space="preserve">, </w:t>
      </w:r>
      <m:oMath>
        <m:sSup>
          <m:e>
            <m:r>
              <m:t>C</m:t>
            </m:r>
          </m:e>
          <m:sup>
            <m:r>
              <m:t>′</m:t>
            </m:r>
          </m:sup>
        </m:sSup>
      </m:oMath>
      <w:r>
        <w:rPr>
          <w:rFonts w:ascii="Times New Roman" w:hAnsi="Times New Roman" w:eastAsia="Times New Roman" w:cs="Times New Roman"/>
          <w:sz w:val="24"/>
        </w:rPr>
        <w:t xml:space="preserve"> thẳng hàng (</w:t>
      </w:r>
      <m:oMath>
        <m:r>
          <m:t>G</m:t>
        </m:r>
      </m:oMath>
      <w:r>
        <w:rPr>
          <w:rFonts w:ascii="Times New Roman" w:hAnsi="Times New Roman" w:eastAsia="Times New Roman" w:cs="Times New Roman"/>
          <w:sz w:val="24"/>
        </w:rPr>
        <w:t xml:space="preserve"> nằm trên đường chéo </w:t>
      </w:r>
      <m:oMath>
        <m:r>
          <m:t>A</m:t>
        </m:r>
        <m:sSup>
          <m:e>
            <m:r>
              <m:t>C</m:t>
            </m:r>
          </m:e>
          <m:sup>
            <m:r>
              <m:t>′</m:t>
            </m:r>
          </m:sup>
        </m:sSup>
      </m:oMath>
      <w:r>
        <w:rPr>
          <w:rFonts w:ascii="Times New Roman" w:hAnsi="Times New Roman" w:eastAsia="Times New Roman" w:cs="Times New Roman"/>
          <w:sz w:val="24"/>
        </w:rPr>
        <w:t xml:space="preserve">, </w:t>
      </w:r>
      <m:oMath>
        <m:r>
          <m:t>AG=</m:t>
        </m:r>
        <m:f>
          <m:fPr>
            <m:type m:val="bar"/>
          </m:fPr>
          <m:num>
            <m:r>
              <m:t>1</m:t>
            </m:r>
          </m:num>
          <m:den>
            <m:r>
              <m:t>3</m:t>
            </m:r>
          </m:den>
        </m:f>
        <m:r>
          <m:t>A</m:t>
        </m:r>
        <m:sSup>
          <m:e>
            <m:r>
              <m:t>C</m:t>
            </m:r>
          </m:e>
          <m:sup>
            <m:r>
              <m:t>′</m:t>
            </m:r>
          </m:sup>
        </m:sSup>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Nhóm 4 HS: nhóm 1, 2 làm 2.35, 2.37; nhóm 3, 4 làm 2.36, 2.37 trên phiếu có hình in sẵn.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GV gợi ý 2.36: phân tích </w:t>
      </w:r>
      <m:oMath>
        <m:acc>
          <m:accPr>
            <m:chr m:val="⃗"/>
          </m:accPr>
          <m:e>
            <m:r>
              <m:t>MN</m:t>
            </m:r>
          </m:e>
        </m:acc>
      </m:oMath>
      <w:r>
        <w:rPr>
          <w:rFonts w:ascii="Times New Roman" w:hAnsi="Times New Roman" w:eastAsia="Times New Roman" w:cs="Times New Roman"/>
          <w:sz w:val="24"/>
        </w:rPr>
        <w:t xml:space="preserve"> theo hai đường rồi cộng để triệt tiêu </w:t>
      </w:r>
      <m:oMath>
        <m:acc>
          <m:accPr>
            <m:chr m:val="⃗"/>
          </m:accPr>
          <m:e>
            <m:r>
              <m:t>AB</m:t>
            </m:r>
          </m:e>
        </m:acc>
      </m:oMath>
      <w:r>
        <w:rPr>
          <w:rFonts w:ascii="Times New Roman" w:hAnsi="Times New Roman" w:eastAsia="Times New Roman" w:cs="Times New Roman"/>
          <w:sz w:val="24"/>
        </w:rPr>
        <w:t xml:space="preserve">, </w:t>
      </w:r>
      <m:oMath>
        <m:acc>
          <m:accPr>
            <m:chr m:val="⃗"/>
          </m:accPr>
          <m:e>
            <m:r>
              <m:t>DC</m:t>
            </m:r>
          </m:e>
        </m:acc>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3 nhóm trình bày; các nhóm khác phản biện.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kĩ thuật: chèn điểm, dùng trung điểm </w:t>
      </w:r>
      <m:oMath>
        <m:acc>
          <m:accPr>
            <m:chr m:val="⃗"/>
          </m:accPr>
          <m:e>
            <m:r>
              <m:t>SA</m:t>
            </m:r>
          </m:e>
        </m:acc>
        <m:r>
          <m:t>+</m:t>
        </m:r>
        <m:acc>
          <m:accPr>
            <m:chr m:val="⃗"/>
          </m:accPr>
          <m:e>
            <m:r>
              <m:t>SC</m:t>
            </m:r>
          </m:e>
        </m:acc>
        <m:r>
          <m:t>=2</m:t>
        </m:r>
        <m:acc>
          <m:accPr>
            <m:chr m:val="⃗"/>
          </m:accPr>
          <m:e>
            <m:r>
              <m:t>SO</m:t>
            </m:r>
          </m:e>
        </m:acc>
      </m:oMath>
      <w:r>
        <w:rPr>
          <w:rFonts w:ascii="Times New Roman" w:hAnsi="Times New Roman" w:eastAsia="Times New Roman" w:cs="Times New Roman"/>
          <w:sz w:val="24"/>
        </w:rPr>
        <w:t xml:space="preserve">, "phân tích hai đường", thẳng hàng </w:t>
      </w:r>
      <m:oMath>
        <m:r>
          <m:t>⇔</m:t>
        </m:r>
      </m:oMath>
      <w:r>
        <w:rPr>
          <w:rFonts w:ascii="Times New Roman" w:hAnsi="Times New Roman" w:eastAsia="Times New Roman" w:cs="Times New Roman"/>
          <w:sz w:val="24"/>
        </w:rPr>
        <w:t xml:space="preserve"> vectơ cùng phương.</w:t>
      </w:r>
    </w:p>
    <w:p>
      <w:pPr>
        <w:keepNext/>
        <w:spacing w:before="120" w:after="60" w:line="264" w:lineRule="auto"/>
        <w:jc w:val="center"/>
      </w:pPr>
      <w:r>
        <w:rPr>
          <w:rFonts w:ascii="Times New Roman" w:hAnsi="Times New Roman" w:eastAsia="Times New Roman" w:cs="Times New Roman"/>
          <w:b/>
          <w:sz w:val="24"/>
        </w:rPr>
        <w:t>TIẾT 2 (T41)</w:t>
      </w:r>
    </w:p>
    <w:p>
      <w:pPr>
        <w:keepNext/>
        <w:spacing w:before="80" w:after="60" w:line="264" w:lineRule="auto"/>
        <w:jc w:val="left"/>
      </w:pPr>
      <w:r>
        <w:rPr>
          <w:rFonts w:ascii="Times New Roman" w:hAnsi="Times New Roman" w:eastAsia="Times New Roman" w:cs="Times New Roman"/>
          <w:b/>
          <w:sz w:val="24"/>
        </w:rPr>
        <w:t>Nhiệm vụ 3. Tự luận – toạ độ (Bài 2.38 – 2.41) (17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biểu thức toạ độ tìm trọng tâm, đỉnh hình hộp, điểm thoả điều kiện vuông góc, thẳng hàng; tính độ dài, côsin góc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2.38.</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các điểm </w:t>
      </w:r>
      <m:oMath>
        <m:r>
          <m:t>A(2;</m:t>
        </m:r>
        <m:r>
          <m:t>−</m:t>
        </m:r>
        <m:r>
          <m:t>1;3)</m:t>
        </m:r>
      </m:oMath>
      <w:r>
        <w:rPr>
          <w:rFonts w:ascii="Times New Roman" w:hAnsi="Times New Roman" w:eastAsia="Times New Roman" w:cs="Times New Roman"/>
          <w:sz w:val="24"/>
        </w:rPr>
        <w:t xml:space="preserve">, </w:t>
      </w:r>
      <m:oMath>
        <m:r>
          <m:t>B(1;1;</m:t>
        </m:r>
        <m:r>
          <m:t>−</m:t>
        </m:r>
        <m:r>
          <m:t>1)</m:t>
        </m:r>
      </m:oMath>
      <w:r>
        <w:rPr>
          <w:rFonts w:ascii="Times New Roman" w:hAnsi="Times New Roman" w:eastAsia="Times New Roman" w:cs="Times New Roman"/>
          <w:sz w:val="24"/>
        </w:rPr>
        <w:t xml:space="preserve"> và </w:t>
      </w:r>
      <m:oMath>
        <m:r>
          <m:t>C(</m:t>
        </m:r>
        <m:r>
          <m:t>−</m:t>
        </m:r>
        <m:r>
          <m:t>1;0;2)</m:t>
        </m:r>
      </m:oMath>
      <w:r>
        <w:rPr>
          <w:rFonts w:ascii="Times New Roman" w:hAnsi="Times New Roman" w:eastAsia="Times New Roman" w:cs="Times New Roman"/>
          <w:sz w:val="24"/>
        </w:rPr>
        <w:t xml:space="preserve">. a) Tìm toạ độ trọng tâm </w:t>
      </w:r>
      <m:oMath>
        <m:r>
          <m:t>G</m:t>
        </m:r>
      </m:oMath>
      <w:r>
        <w:rPr>
          <w:rFonts w:ascii="Times New Roman" w:hAnsi="Times New Roman" w:eastAsia="Times New Roman" w:cs="Times New Roman"/>
          <w:sz w:val="24"/>
        </w:rPr>
        <w:t xml:space="preserve"> của tam giác </w:t>
      </w:r>
      <m:oMath>
        <m:r>
          <m:t>ABC</m:t>
        </m:r>
      </m:oMath>
      <w:r>
        <w:rPr>
          <w:rFonts w:ascii="Times New Roman" w:hAnsi="Times New Roman" w:eastAsia="Times New Roman" w:cs="Times New Roman"/>
          <w:sz w:val="24"/>
        </w:rPr>
        <w:t xml:space="preserve">. b) Tìm toạ độ điểm </w:t>
      </w:r>
      <m:oMath>
        <m:r>
          <m:t>M</m:t>
        </m:r>
      </m:oMath>
      <w:r>
        <w:rPr>
          <w:rFonts w:ascii="Times New Roman" w:hAnsi="Times New Roman" w:eastAsia="Times New Roman" w:cs="Times New Roman"/>
          <w:sz w:val="24"/>
        </w:rPr>
        <w:t xml:space="preserve"> thuộc trục </w:t>
      </w:r>
      <m:oMath>
        <m:r>
          <m:t>Oz</m:t>
        </m:r>
      </m:oMath>
      <w:r>
        <w:rPr>
          <w:rFonts w:ascii="Times New Roman" w:hAnsi="Times New Roman" w:eastAsia="Times New Roman" w:cs="Times New Roman"/>
          <w:sz w:val="24"/>
        </w:rPr>
        <w:t xml:space="preserve"> sao cho đường thẳng </w:t>
      </w:r>
      <m:oMath>
        <m:r>
          <m:t>BM</m:t>
        </m:r>
      </m:oMath>
      <w:r>
        <w:rPr>
          <w:rFonts w:ascii="Times New Roman" w:hAnsi="Times New Roman" w:eastAsia="Times New Roman" w:cs="Times New Roman"/>
          <w:sz w:val="24"/>
        </w:rPr>
        <w:t xml:space="preserve"> vuông góc với đường thẳng </w:t>
      </w:r>
      <m:oMath>
        <m:r>
          <m:t>AC</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2.39.</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hình hộp </w:t>
      </w:r>
      <m:oMath>
        <m:r>
          <m:t>OABC.</m:t>
        </m:r>
        <m:sSup>
          <m:e>
            <m:r>
              <m:t>O</m:t>
            </m:r>
          </m:e>
          <m:sup>
            <m:r>
              <m:t>′</m:t>
            </m:r>
          </m:sup>
        </m:sSup>
        <m:sSup>
          <m:e>
            <m:r>
              <m:t>A</m:t>
            </m:r>
          </m:e>
          <m:sup>
            <m:r>
              <m:t>′</m:t>
            </m:r>
          </m:sup>
        </m:sSup>
        <m:sSup>
          <m:e>
            <m:r>
              <m:t>B</m:t>
            </m:r>
          </m:e>
          <m:sup>
            <m:r>
              <m:t>′</m:t>
            </m:r>
          </m:sup>
        </m:sSup>
        <m:sSup>
          <m:e>
            <m:r>
              <m:t>C</m:t>
            </m:r>
          </m:e>
          <m:sup>
            <m:r>
              <m:t>′</m:t>
            </m:r>
          </m:sup>
        </m:sSup>
      </m:oMath>
      <w:r>
        <w:rPr>
          <w:rFonts w:ascii="Times New Roman" w:hAnsi="Times New Roman" w:eastAsia="Times New Roman" w:cs="Times New Roman"/>
          <w:sz w:val="24"/>
        </w:rPr>
        <w:t xml:space="preserve"> có </w:t>
      </w:r>
      <m:oMath>
        <m:r>
          <m:t>A(2;3;1)</m:t>
        </m:r>
      </m:oMath>
      <w:r>
        <w:rPr>
          <w:rFonts w:ascii="Times New Roman" w:hAnsi="Times New Roman" w:eastAsia="Times New Roman" w:cs="Times New Roman"/>
          <w:sz w:val="24"/>
        </w:rPr>
        <w:t xml:space="preserve">, </w:t>
      </w:r>
      <m:oMath>
        <m:r>
          <m:t>C(</m:t>
        </m:r>
        <m:r>
          <m:t>−</m:t>
        </m:r>
        <m:r>
          <m:t>1;2;3)</m:t>
        </m:r>
      </m:oMath>
      <w:r>
        <w:rPr>
          <w:rFonts w:ascii="Times New Roman" w:hAnsi="Times New Roman" w:eastAsia="Times New Roman" w:cs="Times New Roman"/>
          <w:sz w:val="24"/>
        </w:rPr>
        <w:t xml:space="preserve"> và </w:t>
      </w:r>
      <m:oMath>
        <m:sSup>
          <m:e>
            <m:r>
              <m:t>O</m:t>
            </m:r>
          </m:e>
          <m:sup>
            <m:r>
              <m:t>′</m:t>
            </m:r>
          </m:sup>
        </m:sSup>
        <m:r>
          <m:t>(1;</m:t>
        </m:r>
        <m:r>
          <m:t>−</m:t>
        </m:r>
        <m:r>
          <m:t>2;2)</m:t>
        </m:r>
      </m:oMath>
      <w:r>
        <w:rPr>
          <w:rFonts w:ascii="Times New Roman" w:hAnsi="Times New Roman" w:eastAsia="Times New Roman" w:cs="Times New Roman"/>
          <w:sz w:val="24"/>
        </w:rPr>
        <w:t>. Tìm toạ độ các đỉnh còn lại của hình hộp.</w:t>
      </w:r>
    </w:p>
    <w:p>
      <w:pPr>
        <w:spacing w:before="0" w:after="60" w:line="264" w:lineRule="auto"/>
        <w:jc w:val="both"/>
      </w:pPr>
      <w:r>
        <w:rPr>
          <w:rFonts w:ascii="Times New Roman" w:hAnsi="Times New Roman" w:eastAsia="Times New Roman" w:cs="Times New Roman"/>
          <w:b/>
          <w:sz w:val="24"/>
        </w:rPr>
        <w:t>2.40.</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hai vectơ </w:t>
      </w:r>
      <m:oMath>
        <m:acc>
          <m:accPr>
            <m:chr m:val="⃗"/>
          </m:accPr>
          <m:e>
            <m:r>
              <m:t>a</m:t>
            </m:r>
          </m:e>
        </m:acc>
        <m:r>
          <m:t>=(</m:t>
        </m:r>
        <m:r>
          <m:t>−</m:t>
        </m:r>
        <m:r>
          <m:t>2;1;2)</m:t>
        </m:r>
      </m:oMath>
      <w:r>
        <w:rPr>
          <w:rFonts w:ascii="Times New Roman" w:hAnsi="Times New Roman" w:eastAsia="Times New Roman" w:cs="Times New Roman"/>
          <w:sz w:val="24"/>
        </w:rPr>
        <w:t xml:space="preserve">, </w:t>
      </w:r>
      <m:oMath>
        <m:acc>
          <m:accPr>
            <m:chr m:val="⃗"/>
          </m:accPr>
          <m:e>
            <m:r>
              <m:t>b</m:t>
            </m:r>
          </m:e>
        </m:acc>
        <m:r>
          <m:t>=(1;1;</m:t>
        </m:r>
        <m:r>
          <m:t>−</m:t>
        </m:r>
        <m:r>
          <m:t>1)</m:t>
        </m:r>
      </m:oMath>
      <w:r>
        <w:rPr>
          <w:rFonts w:ascii="Times New Roman" w:hAnsi="Times New Roman" w:eastAsia="Times New Roman" w:cs="Times New Roman"/>
          <w:sz w:val="24"/>
        </w:rPr>
        <w:t xml:space="preserve">. a) Xác định toạ độ của </w:t>
      </w:r>
      <m:oMath>
        <m:acc>
          <m:accPr>
            <m:chr m:val="⃗"/>
          </m:accPr>
          <m:e>
            <m:r>
              <m:t>u</m:t>
            </m:r>
          </m:e>
        </m:acc>
        <m:r>
          <m:t>=</m:t>
        </m:r>
        <m:acc>
          <m:accPr>
            <m:chr m:val="⃗"/>
          </m:accPr>
          <m:e>
            <m:r>
              <m:t>a</m:t>
            </m:r>
          </m:e>
        </m:acc>
        <m:r>
          <m:t>−2</m:t>
        </m:r>
        <m:acc>
          <m:accPr>
            <m:chr m:val="⃗"/>
          </m:accPr>
          <m:e>
            <m:r>
              <m:t>b</m:t>
            </m:r>
          </m:e>
        </m:acc>
      </m:oMath>
      <w:r>
        <w:rPr>
          <w:rFonts w:ascii="Times New Roman" w:hAnsi="Times New Roman" w:eastAsia="Times New Roman" w:cs="Times New Roman"/>
          <w:sz w:val="24"/>
        </w:rPr>
        <w:t xml:space="preserve">. b) Tính độ dài của </w:t>
      </w:r>
      <m:oMath>
        <m:acc>
          <m:accPr>
            <m:chr m:val="⃗"/>
          </m:accPr>
          <m:e>
            <m:r>
              <m:t>u</m:t>
            </m:r>
          </m:e>
        </m:acc>
      </m:oMath>
      <w:r>
        <w:rPr>
          <w:rFonts w:ascii="Times New Roman" w:hAnsi="Times New Roman" w:eastAsia="Times New Roman" w:cs="Times New Roman"/>
          <w:sz w:val="24"/>
        </w:rPr>
        <w:t xml:space="preserve">. c) Tính </w:t>
      </w:r>
      <m:oMath>
        <m:r>
          <m:rPr>
            <m:sty m:val="p"/>
          </m:rPr>
          <m:t>cos</m:t>
        </m:r>
        <m:r>
          <m:t>(</m:t>
        </m:r>
        <m:acc>
          <m:accPr>
            <m:chr m:val="⃗"/>
          </m:accPr>
          <m:e>
            <m:r>
              <m:t>a</m:t>
            </m:r>
          </m:e>
        </m:acc>
        <m:r>
          <m:t>,</m:t>
        </m:r>
        <m:acc>
          <m:accPr>
            <m:chr m:val="⃗"/>
          </m:accPr>
          <m:e>
            <m:r>
              <m:t>b</m:t>
            </m:r>
          </m:e>
        </m:acc>
        <m:r>
          <m:t>)</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2.41.</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các điểm </w:t>
      </w:r>
      <m:oMath>
        <m:r>
          <m:t>A(4;2;</m:t>
        </m:r>
        <m:r>
          <m:t>−</m:t>
        </m:r>
        <m:r>
          <m:t>1)</m:t>
        </m:r>
      </m:oMath>
      <w:r>
        <w:rPr>
          <w:rFonts w:ascii="Times New Roman" w:hAnsi="Times New Roman" w:eastAsia="Times New Roman" w:cs="Times New Roman"/>
          <w:sz w:val="24"/>
        </w:rPr>
        <w:t xml:space="preserve">, </w:t>
      </w:r>
      <m:oMath>
        <m:r>
          <m:t>B(1;</m:t>
        </m:r>
        <m:r>
          <m:t>−</m:t>
        </m:r>
        <m:r>
          <m:t>1;2)</m:t>
        </m:r>
      </m:oMath>
      <w:r>
        <w:rPr>
          <w:rFonts w:ascii="Times New Roman" w:hAnsi="Times New Roman" w:eastAsia="Times New Roman" w:cs="Times New Roman"/>
          <w:sz w:val="24"/>
        </w:rPr>
        <w:t xml:space="preserve"> và </w:t>
      </w:r>
      <m:oMath>
        <m:r>
          <m:t>C(0;</m:t>
        </m:r>
        <m:r>
          <m:t>−</m:t>
        </m:r>
        <m:r>
          <m:t>2;3)</m:t>
        </m:r>
      </m:oMath>
      <w:r>
        <w:rPr>
          <w:rFonts w:ascii="Times New Roman" w:hAnsi="Times New Roman" w:eastAsia="Times New Roman" w:cs="Times New Roman"/>
          <w:sz w:val="24"/>
        </w:rPr>
        <w:t xml:space="preserve">. a) Tìm toạ độ của vectơ </w:t>
      </w:r>
      <m:oMath>
        <m:acc>
          <m:accPr>
            <m:chr m:val="⃗"/>
          </m:accPr>
          <m:e>
            <m:r>
              <m:t>AB</m:t>
            </m:r>
          </m:e>
        </m:acc>
      </m:oMath>
      <w:r>
        <w:rPr>
          <w:rFonts w:ascii="Times New Roman" w:hAnsi="Times New Roman" w:eastAsia="Times New Roman" w:cs="Times New Roman"/>
          <w:sz w:val="24"/>
        </w:rPr>
        <w:t xml:space="preserve"> và tính độ dài đoạn thẳng </w:t>
      </w:r>
      <m:oMath>
        <m:r>
          <m:t>AB</m:t>
        </m:r>
      </m:oMath>
      <w:r>
        <w:rPr>
          <w:rFonts w:ascii="Times New Roman" w:hAnsi="Times New Roman" w:eastAsia="Times New Roman" w:cs="Times New Roman"/>
          <w:sz w:val="24"/>
        </w:rPr>
        <w:t xml:space="preserve">. b) Tìm toạ độ điểm </w:t>
      </w:r>
      <m:oMath>
        <m:r>
          <m:t>M</m:t>
        </m:r>
      </m:oMath>
      <w:r>
        <w:rPr>
          <w:rFonts w:ascii="Times New Roman" w:hAnsi="Times New Roman" w:eastAsia="Times New Roman" w:cs="Times New Roman"/>
          <w:sz w:val="24"/>
        </w:rPr>
        <w:t xml:space="preserve"> sao cho </w:t>
      </w:r>
      <m:oMath>
        <m:acc>
          <m:accPr>
            <m:chr m:val="⃗"/>
          </m:accPr>
          <m:e>
            <m:r>
              <m:t>AB</m:t>
            </m:r>
          </m:e>
        </m:acc>
        <m:r>
          <m:t>+</m:t>
        </m:r>
        <m:acc>
          <m:accPr>
            <m:chr m:val="⃗"/>
          </m:accPr>
          <m:e>
            <m:r>
              <m:t>CM</m:t>
            </m:r>
          </m:e>
        </m:acc>
        <m:r>
          <m:t>=</m:t>
        </m:r>
        <m:acc>
          <m:accPr>
            <m:chr m:val="⃗"/>
          </m:accPr>
          <m:e>
            <m:r>
              <m:t>0</m:t>
            </m:r>
          </m:e>
        </m:acc>
      </m:oMath>
      <w:r>
        <w:rPr>
          <w:rFonts w:ascii="Times New Roman" w:hAnsi="Times New Roman" w:eastAsia="Times New Roman" w:cs="Times New Roman"/>
          <w:sz w:val="24"/>
        </w:rPr>
        <w:t xml:space="preserve">. c) Tìm toạ độ điểm </w:t>
      </w:r>
      <m:oMath>
        <m:r>
          <m:t>N</m:t>
        </m:r>
      </m:oMath>
      <w:r>
        <w:rPr>
          <w:rFonts w:ascii="Times New Roman" w:hAnsi="Times New Roman" w:eastAsia="Times New Roman" w:cs="Times New Roman"/>
          <w:sz w:val="24"/>
        </w:rPr>
        <w:t xml:space="preserve"> thuộc mặt phẳng </w:t>
      </w:r>
      <m:oMath>
        <m:d>
          <m:dPr>
            <m:sepChr m:val=""/>
          </m:dPr>
          <m:e>
            <m:r>
              <m:t>O</m:t>
            </m:r>
            <m:r>
              <m:t>x</m:t>
            </m:r>
            <m:r>
              <m:t>y</m:t>
            </m:r>
          </m:e>
        </m:d>
      </m:oMath>
      <w:r>
        <w:rPr>
          <w:rFonts w:ascii="Times New Roman" w:hAnsi="Times New Roman" w:eastAsia="Times New Roman" w:cs="Times New Roman"/>
          <w:sz w:val="24"/>
        </w:rPr>
        <w:t xml:space="preserve"> sao cho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thẳng hàng.</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2.38: a) </w:t>
      </w:r>
      <m:oMath>
        <m:r>
          <m:t>G</m:t>
        </m:r>
        <m:d>
          <m:dPr>
            <m:sepChr m:val=""/>
          </m:dPr>
          <m:e>
            <m:f>
              <m:fPr>
                <m:type m:val="bar"/>
              </m:fPr>
              <m:num>
                <m:r>
                  <m:t>2</m:t>
                </m:r>
              </m:num>
              <m:den>
                <m:r>
                  <m:t>3</m:t>
                </m:r>
              </m:den>
            </m:f>
            <m:r>
              <m:t>;</m:t>
            </m:r>
            <m:r>
              <m:t>0</m:t>
            </m:r>
            <m:r>
              <m:t>;</m:t>
            </m:r>
            <m:f>
              <m:fPr>
                <m:type m:val="bar"/>
              </m:fPr>
              <m:num>
                <m:r>
                  <m:t>4</m:t>
                </m:r>
              </m:num>
              <m:den>
                <m:r>
                  <m:t>3</m:t>
                </m:r>
              </m:den>
            </m:f>
          </m:e>
        </m:d>
      </m:oMath>
      <w:r>
        <w:rPr>
          <w:rFonts w:ascii="Times New Roman" w:hAnsi="Times New Roman" w:eastAsia="Times New Roman" w:cs="Times New Roman"/>
          <w:sz w:val="24"/>
        </w:rPr>
        <w:t xml:space="preserve">. b) </w:t>
      </w:r>
      <m:oMath>
        <m:r>
          <m:t>M(0;0;m)</m:t>
        </m:r>
      </m:oMath>
      <w:r>
        <w:rPr>
          <w:rFonts w:ascii="Times New Roman" w:hAnsi="Times New Roman" w:eastAsia="Times New Roman" w:cs="Times New Roman"/>
          <w:sz w:val="24"/>
        </w:rPr>
        <w:t xml:space="preserve">, </w:t>
      </w:r>
      <m:oMath>
        <m:acc>
          <m:accPr>
            <m:chr m:val="⃗"/>
          </m:accPr>
          <m:e>
            <m:r>
              <m:t>BM</m:t>
            </m:r>
          </m:e>
        </m:acc>
        <m:r>
          <m:t>=(</m:t>
        </m:r>
        <m:r>
          <m:t>−</m:t>
        </m:r>
        <m:r>
          <m:t>1;</m:t>
        </m:r>
        <m:r>
          <m:t>−</m:t>
        </m:r>
        <m:r>
          <m:t>1;m+1)</m:t>
        </m:r>
      </m:oMath>
      <w:r>
        <w:rPr>
          <w:rFonts w:ascii="Times New Roman" w:hAnsi="Times New Roman" w:eastAsia="Times New Roman" w:cs="Times New Roman"/>
          <w:sz w:val="24"/>
        </w:rPr>
        <w:t xml:space="preserve">, </w:t>
      </w:r>
      <m:oMath>
        <m:acc>
          <m:accPr>
            <m:chr m:val="⃗"/>
          </m:accPr>
          <m:e>
            <m:r>
              <m:t>AC</m:t>
            </m:r>
          </m:e>
        </m:acc>
        <m:r>
          <m:t>=(</m:t>
        </m:r>
        <m:r>
          <m:t>−</m:t>
        </m:r>
        <m:r>
          <m:t>3;1;</m:t>
        </m:r>
        <m:r>
          <m:t>−</m:t>
        </m:r>
        <m:r>
          <m:t>1)</m:t>
        </m:r>
      </m:oMath>
      <w:r>
        <w:rPr>
          <w:rFonts w:ascii="Times New Roman" w:hAnsi="Times New Roman" w:eastAsia="Times New Roman" w:cs="Times New Roman"/>
          <w:sz w:val="24"/>
        </w:rPr>
        <w:t xml:space="preserve">; </w:t>
      </w:r>
      <m:oMath>
        <m:acc>
          <m:accPr>
            <m:chr m:val="⃗"/>
          </m:accPr>
          <m:e>
            <m:r>
              <m:t>BM</m:t>
            </m:r>
          </m:e>
        </m:acc>
        <m:r>
          <m:t>·</m:t>
        </m:r>
        <m:acc>
          <m:accPr>
            <m:chr m:val="⃗"/>
          </m:accPr>
          <m:e>
            <m:r>
              <m:t>AC</m:t>
            </m:r>
          </m:e>
        </m:acc>
        <m:r>
          <m:t>=3−1−m−1=0⇔m=1</m:t>
        </m:r>
      </m:oMath>
      <w:r>
        <w:rPr>
          <w:rFonts w:ascii="Times New Roman" w:hAnsi="Times New Roman" w:eastAsia="Times New Roman" w:cs="Times New Roman"/>
          <w:sz w:val="24"/>
        </w:rPr>
        <w:t xml:space="preserve">: </w:t>
      </w:r>
      <m:oMath>
        <m:r>
          <m:t>M(0;0;1)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2.39: </w:t>
      </w:r>
      <m:oMath>
        <m:acc>
          <m:accPr>
            <m:chr m:val="⃗"/>
          </m:accPr>
          <m:e>
            <m:r>
              <m:t>OB</m:t>
            </m:r>
          </m:e>
        </m:acc>
        <m:r>
          <m:t>=</m:t>
        </m:r>
        <m:acc>
          <m:accPr>
            <m:chr m:val="⃗"/>
          </m:accPr>
          <m:e>
            <m:r>
              <m:t>OA</m:t>
            </m:r>
          </m:e>
        </m:acc>
        <m:r>
          <m:t>+</m:t>
        </m:r>
        <m:acc>
          <m:accPr>
            <m:chr m:val="⃗"/>
          </m:accPr>
          <m:e>
            <m:r>
              <m:t>OC</m:t>
            </m:r>
          </m:e>
        </m:acc>
      </m:oMath>
      <w:r>
        <w:rPr>
          <w:rFonts w:ascii="Times New Roman" w:hAnsi="Times New Roman" w:eastAsia="Times New Roman" w:cs="Times New Roman"/>
          <w:sz w:val="24"/>
        </w:rPr>
        <w:t xml:space="preserve"> nên </w:t>
      </w:r>
      <m:oMath>
        <m:r>
          <m:t>B(1;5;4)</m:t>
        </m:r>
      </m:oMath>
      <w:r>
        <w:rPr>
          <w:rFonts w:ascii="Times New Roman" w:hAnsi="Times New Roman" w:eastAsia="Times New Roman" w:cs="Times New Roman"/>
          <w:sz w:val="24"/>
        </w:rPr>
        <w:t xml:space="preserve">; </w:t>
      </w:r>
      <m:oMath>
        <m:acc>
          <m:accPr>
            <m:chr m:val="⃗"/>
          </m:accPr>
          <m:e>
            <m:r>
              <m:t>A</m:t>
            </m:r>
            <m:sSup>
              <m:e>
                <m:r>
                  <m:t>A</m:t>
                </m:r>
              </m:e>
              <m:sup>
                <m:r>
                  <m:t>′</m:t>
                </m:r>
              </m:sup>
            </m:sSup>
          </m:e>
        </m:acc>
        <m:r>
          <m:t>=</m:t>
        </m:r>
        <m:acc>
          <m:accPr>
            <m:chr m:val="⃗"/>
          </m:accPr>
          <m:e>
            <m:r>
              <m:t>B</m:t>
            </m:r>
            <m:sSup>
              <m:e>
                <m:r>
                  <m:t>B</m:t>
                </m:r>
              </m:e>
              <m:sup>
                <m:r>
                  <m:t>′</m:t>
                </m:r>
              </m:sup>
            </m:sSup>
          </m:e>
        </m:acc>
        <m:r>
          <m:t>=</m:t>
        </m:r>
        <m:acc>
          <m:accPr>
            <m:chr m:val="⃗"/>
          </m:accPr>
          <m:e>
            <m:r>
              <m:t>C</m:t>
            </m:r>
            <m:sSup>
              <m:e>
                <m:r>
                  <m:t>C</m:t>
                </m:r>
              </m:e>
              <m:sup>
                <m:r>
                  <m:t>′</m:t>
                </m:r>
              </m:sup>
            </m:sSup>
          </m:e>
        </m:acc>
        <m:r>
          <m:t>=</m:t>
        </m:r>
        <m:acc>
          <m:accPr>
            <m:chr m:val="⃗"/>
          </m:accPr>
          <m:e>
            <m:r>
              <m:t>O</m:t>
            </m:r>
            <m:sSup>
              <m:e>
                <m:r>
                  <m:t>O</m:t>
                </m:r>
              </m:e>
              <m:sup>
                <m:r>
                  <m:t>′</m:t>
                </m:r>
              </m:sup>
            </m:sSup>
          </m:e>
        </m:acc>
        <m:r>
          <m:t>=(1;</m:t>
        </m:r>
        <m:r>
          <m:t>−</m:t>
        </m:r>
        <m:r>
          <m:t>2;2)</m:t>
        </m:r>
      </m:oMath>
      <w:r>
        <w:rPr>
          <w:rFonts w:ascii="Times New Roman" w:hAnsi="Times New Roman" w:eastAsia="Times New Roman" w:cs="Times New Roman"/>
          <w:sz w:val="24"/>
        </w:rPr>
        <w:t xml:space="preserve"> nên </w:t>
      </w:r>
      <m:oMath>
        <m:sSup>
          <m:e>
            <m:r>
              <m:t>A</m:t>
            </m:r>
          </m:e>
          <m:sup>
            <m:r>
              <m:t>′</m:t>
            </m:r>
          </m:sup>
        </m:sSup>
        <m:r>
          <m:t>(3;1;3)</m:t>
        </m:r>
      </m:oMath>
      <w:r>
        <w:rPr>
          <w:rFonts w:ascii="Times New Roman" w:hAnsi="Times New Roman" w:eastAsia="Times New Roman" w:cs="Times New Roman"/>
          <w:sz w:val="24"/>
        </w:rPr>
        <w:t xml:space="preserve">, </w:t>
      </w:r>
      <m:oMath>
        <m:sSup>
          <m:e>
            <m:r>
              <m:t>B</m:t>
            </m:r>
          </m:e>
          <m:sup>
            <m:r>
              <m:t>′</m:t>
            </m:r>
          </m:sup>
        </m:sSup>
        <m:r>
          <m:t>(2;3;6)</m:t>
        </m:r>
      </m:oMath>
      <w:r>
        <w:rPr>
          <w:rFonts w:ascii="Times New Roman" w:hAnsi="Times New Roman" w:eastAsia="Times New Roman" w:cs="Times New Roman"/>
          <w:sz w:val="24"/>
        </w:rPr>
        <w:t xml:space="preserve">, </w:t>
      </w:r>
      <m:oMath>
        <m:sSup>
          <m:e>
            <m:r>
              <m:t>C</m:t>
            </m:r>
          </m:e>
          <m:sup>
            <m:r>
              <m:t>′</m:t>
            </m:r>
          </m:sup>
        </m:sSup>
        <m:r>
          <m:t>(0;0;5)</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2.40: a) </w:t>
      </w:r>
      <m:oMath>
        <m:acc>
          <m:accPr>
            <m:chr m:val="⃗"/>
          </m:accPr>
          <m:e>
            <m:r>
              <m:t>u</m:t>
            </m:r>
          </m:e>
        </m:acc>
        <m:r>
          <m:t>=(</m:t>
        </m:r>
        <m:r>
          <m:t>−</m:t>
        </m:r>
        <m:r>
          <m:t>4;</m:t>
        </m:r>
        <m:r>
          <m:t>−</m:t>
        </m:r>
        <m:r>
          <m:t>1;4)</m:t>
        </m:r>
      </m:oMath>
      <w:r>
        <w:rPr>
          <w:rFonts w:ascii="Times New Roman" w:hAnsi="Times New Roman" w:eastAsia="Times New Roman" w:cs="Times New Roman"/>
          <w:sz w:val="24"/>
        </w:rPr>
        <w:t xml:space="preserve">; b) </w:t>
      </w:r>
      <m:oMath>
        <m:r>
          <m:t>|</m:t>
        </m:r>
        <m:acc>
          <m:accPr>
            <m:chr m:val="⃗"/>
          </m:accPr>
          <m:e>
            <m:r>
              <m:t>u</m:t>
            </m:r>
          </m:e>
        </m:acc>
        <m:r>
          <m:t>|=</m:t>
        </m:r>
        <m:rad>
          <m:radPr>
            <m:degHide m:val="on"/>
          </m:radPr>
          <m:deg/>
          <m:e>
            <m:r>
              <m:t>33</m:t>
            </m:r>
          </m:e>
        </m:rad>
      </m:oMath>
      <w:r>
        <w:rPr>
          <w:rFonts w:ascii="Times New Roman" w:hAnsi="Times New Roman" w:eastAsia="Times New Roman" w:cs="Times New Roman"/>
          <w:sz w:val="24"/>
        </w:rPr>
        <w:t xml:space="preserve">; c) </w:t>
      </w:r>
      <m:oMath>
        <m:r>
          <m:rPr>
            <m:sty m:val="p"/>
          </m:rPr>
          <m:t>cos</m:t>
        </m:r>
        <m:r>
          <m:t>(</m:t>
        </m:r>
        <m:acc>
          <m:accPr>
            <m:chr m:val="⃗"/>
          </m:accPr>
          <m:e>
            <m:r>
              <m:t>a</m:t>
            </m:r>
          </m:e>
        </m:acc>
        <m:r>
          <m:t>,</m:t>
        </m:r>
        <m:acc>
          <m:accPr>
            <m:chr m:val="⃗"/>
          </m:accPr>
          <m:e>
            <m:r>
              <m:t>b</m:t>
            </m:r>
          </m:e>
        </m:acc>
        <m:r>
          <m:t>)=</m:t>
        </m:r>
        <m:f>
          <m:fPr>
            <m:type m:val="bar"/>
          </m:fPr>
          <m:num>
            <m:r>
              <m:t>−2+1−2</m:t>
            </m:r>
          </m:num>
          <m:den>
            <m:r>
              <m:t>3</m:t>
            </m:r>
            <m:rad>
              <m:radPr>
                <m:degHide m:val="on"/>
              </m:radPr>
              <m:deg/>
              <m:e>
                <m:r>
                  <m:t>3</m:t>
                </m:r>
              </m:e>
            </m:rad>
          </m:den>
        </m:f>
        <m:r>
          <m:t>=−</m:t>
        </m:r>
        <m:f>
          <m:fPr>
            <m:type m:val="bar"/>
          </m:fPr>
          <m:num>
            <m:rad>
              <m:radPr>
                <m:degHide m:val="on"/>
              </m:radPr>
              <m:deg/>
              <m:e>
                <m:r>
                  <m:t>3</m:t>
                </m:r>
              </m:e>
            </m:rad>
          </m:num>
          <m:den>
            <m:r>
              <m:t>3</m:t>
            </m:r>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2.41: a) </w:t>
      </w:r>
      <m:oMath>
        <m:acc>
          <m:accPr>
            <m:chr m:val="⃗"/>
          </m:accPr>
          <m:e>
            <m:r>
              <m:t>AB</m:t>
            </m:r>
          </m:e>
        </m:acc>
        <m:r>
          <m:t>=(</m:t>
        </m:r>
        <m:r>
          <m:t>−</m:t>
        </m:r>
        <m:r>
          <m:t>3;</m:t>
        </m:r>
        <m:r>
          <m:t>−</m:t>
        </m:r>
        <m:r>
          <m:t>3;3)</m:t>
        </m:r>
      </m:oMath>
      <w:r>
        <w:rPr>
          <w:rFonts w:ascii="Times New Roman" w:hAnsi="Times New Roman" w:eastAsia="Times New Roman" w:cs="Times New Roman"/>
          <w:sz w:val="24"/>
        </w:rPr>
        <w:t xml:space="preserve">, </w:t>
      </w:r>
      <m:oMath>
        <m:r>
          <m:t>AB=3</m:t>
        </m:r>
        <m:rad>
          <m:radPr>
            <m:degHide m:val="on"/>
          </m:radPr>
          <m:deg/>
          <m:e>
            <m:r>
              <m:t>3</m:t>
            </m:r>
          </m:e>
        </m:rad>
      </m:oMath>
      <w:r>
        <w:rPr>
          <w:rFonts w:ascii="Times New Roman" w:hAnsi="Times New Roman" w:eastAsia="Times New Roman" w:cs="Times New Roman"/>
          <w:sz w:val="24"/>
        </w:rPr>
        <w:t xml:space="preserve">. b) </w:t>
      </w:r>
      <m:oMath>
        <m:acc>
          <m:accPr>
            <m:chr m:val="⃗"/>
          </m:accPr>
          <m:e>
            <m:r>
              <m:t>CM</m:t>
            </m:r>
          </m:e>
        </m:acc>
        <m:r>
          <m:t>=−</m:t>
        </m:r>
        <m:acc>
          <m:accPr>
            <m:chr m:val="⃗"/>
          </m:accPr>
          <m:e>
            <m:r>
              <m:t>AB</m:t>
            </m:r>
          </m:e>
        </m:acc>
        <m:r>
          <m:t>=(3;3;</m:t>
        </m:r>
        <m:r>
          <m:t>−</m:t>
        </m:r>
        <m:r>
          <m:t>3)</m:t>
        </m:r>
      </m:oMath>
      <w:r>
        <w:rPr>
          <w:rFonts w:ascii="Times New Roman" w:hAnsi="Times New Roman" w:eastAsia="Times New Roman" w:cs="Times New Roman"/>
          <w:sz w:val="24"/>
        </w:rPr>
        <w:t xml:space="preserve"> nên </w:t>
      </w:r>
      <m:oMath>
        <m:r>
          <m:t>M(3;1;0)</m:t>
        </m:r>
      </m:oMath>
      <w:r>
        <w:rPr>
          <w:rFonts w:ascii="Times New Roman" w:hAnsi="Times New Roman" w:eastAsia="Times New Roman" w:cs="Times New Roman"/>
          <w:sz w:val="24"/>
        </w:rPr>
        <w:t xml:space="preserve">. c) </w:t>
      </w:r>
      <m:oMath>
        <m:r>
          <m:t>N=A+t</m:t>
        </m:r>
        <m:acc>
          <m:accPr>
            <m:chr m:val="⃗"/>
          </m:accPr>
          <m:e>
            <m:r>
              <m:t>AB</m:t>
            </m:r>
          </m:e>
        </m:acc>
        <m:r>
          <m:t>=(4−3t;2−3t;</m:t>
        </m:r>
        <m:r>
          <m:t>−</m:t>
        </m:r>
        <m:r>
          <m:t>1+3t)</m:t>
        </m:r>
      </m:oMath>
      <w:r>
        <w:rPr>
          <w:rFonts w:ascii="Times New Roman" w:hAnsi="Times New Roman" w:eastAsia="Times New Roman" w:cs="Times New Roman"/>
          <w:sz w:val="24"/>
        </w:rPr>
        <w:t xml:space="preserve">, </w:t>
      </w:r>
      <m:oMath>
        <m:r>
          <m:t>N∈(Oxy)⇔t=</m:t>
        </m:r>
        <m:f>
          <m:fPr>
            <m:type m:val="bar"/>
          </m:fPr>
          <m:num>
            <m:r>
              <m:t>1</m:t>
            </m:r>
          </m:num>
          <m:den>
            <m:r>
              <m:t>3</m:t>
            </m:r>
          </m:den>
        </m:f>
      </m:oMath>
      <w:r>
        <w:rPr>
          <w:rFonts w:ascii="Times New Roman" w:hAnsi="Times New Roman" w:eastAsia="Times New Roman" w:cs="Times New Roman"/>
          <w:sz w:val="24"/>
        </w:rPr>
        <w:t xml:space="preserve">: </w:t>
      </w:r>
      <m:oMath>
        <m:r>
          <m:t>N(3;1;0)</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Cá nhân làm 2.38, 2.40 (Mức 1 – 2); HS khá, giỏi làm thêm 2.39, 2.41.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làm bài, kiểm tra bằng máy tính cầm tay (Vector); GV dựng hình hộp 2.39 trên GeoGebra 3D để kiểm chứng.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3 HS trình bày 2.38b, 2.39, 2.41c; lớp nhận xét.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điểm trên </w:t>
      </w:r>
      <m:oMath>
        <m:r>
          <m:t>Oz</m:t>
        </m:r>
      </m:oMath>
      <w:r>
        <w:rPr>
          <w:rFonts w:ascii="Times New Roman" w:hAnsi="Times New Roman" w:eastAsia="Times New Roman" w:cs="Times New Roman"/>
          <w:sz w:val="24"/>
        </w:rPr>
        <w:t xml:space="preserve"> là </w:t>
      </w:r>
      <m:oMath>
        <m:d>
          <m:dPr>
            <m:sepChr m:val=""/>
          </m:dPr>
          <m:e>
            <m:r>
              <m:t>0</m:t>
            </m:r>
            <m:r>
              <m:t>;</m:t>
            </m:r>
            <m:r>
              <m:t>0</m:t>
            </m:r>
            <m:r>
              <m:t>;</m:t>
            </m:r>
            <m:r>
              <m:t>m</m:t>
            </m:r>
          </m:e>
        </m:d>
      </m:oMath>
      <w:r>
        <w:rPr>
          <w:rFonts w:ascii="Times New Roman" w:hAnsi="Times New Roman" w:eastAsia="Times New Roman" w:cs="Times New Roman"/>
          <w:sz w:val="24"/>
        </w:rPr>
        <w:t xml:space="preserve">, điểm trên </w:t>
      </w:r>
      <m:oMath>
        <m:d>
          <m:dPr>
            <m:sepChr m:val=""/>
          </m:dPr>
          <m:e>
            <m:r>
              <m:t>O</m:t>
            </m:r>
            <m:r>
              <m:t>x</m:t>
            </m:r>
            <m:r>
              <m:t>y</m:t>
            </m:r>
          </m:e>
        </m:d>
      </m:oMath>
      <w:r>
        <w:rPr>
          <w:rFonts w:ascii="Times New Roman" w:hAnsi="Times New Roman" w:eastAsia="Times New Roman" w:cs="Times New Roman"/>
          <w:sz w:val="24"/>
        </w:rPr>
        <w:t xml:space="preserve"> có cao độ 0; vuông góc </w:t>
      </w:r>
      <m:oMath>
        <m:r>
          <m:t>⇔</m:t>
        </m:r>
      </m:oMath>
      <w:r>
        <w:rPr>
          <w:rFonts w:ascii="Times New Roman" w:hAnsi="Times New Roman" w:eastAsia="Times New Roman" w:cs="Times New Roman"/>
          <w:sz w:val="24"/>
        </w:rPr>
        <w:t xml:space="preserve"> tích vô hướng bằng 0.</w:t>
      </w:r>
    </w:p>
    <w:p>
      <w:pPr>
        <w:keepNext/>
        <w:spacing w:before="80" w:after="60" w:line="264" w:lineRule="auto"/>
        <w:jc w:val="left"/>
      </w:pPr>
      <w:r>
        <w:rPr>
          <w:rFonts w:ascii="Times New Roman" w:hAnsi="Times New Roman" w:eastAsia="Times New Roman" w:cs="Times New Roman"/>
          <w:b/>
          <w:sz w:val="24"/>
        </w:rPr>
        <w:t>Nhiệm vụ 4. Trạm kiểm chứng AI (6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phát hiện, sửa lỗi trong lời giải do AI tạo ra (NLa, NLc); ghi Nhật ký sử dụng AI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Phiếu học tập số 3 – "Trạm kiểm chứng AI" (Phụ lục): nhóm lẻ nhận Lời giải AI số 1, nhóm chẵn nhận Lời giải AI số 2.</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Bảng chỉ ra bước sai, giải thích, lời giải đúng; Nhật ký sử dụng AI (đáp án ở Phụ lục).</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phát Phiếu số 3; nêu yêu cầu: chỉ ra bước sai, giải thích, sửa lại.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thảo luận nhóm, kiểm chứng bằng tính trực tiếp.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nhóm lẻ, 1 nhóm chẵn trình bày.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w:t>
      </w:r>
      <m:oMath>
        <m:acc>
          <m:accPr>
            <m:chr m:val="⃗"/>
          </m:accPr>
          <m:e>
            <m:r>
              <m:t>DN</m:t>
            </m:r>
          </m:e>
        </m:acc>
        <m:r>
          <m:t>=N−D</m:t>
        </m:r>
      </m:oMath>
      <w:r>
        <w:rPr>
          <w:rFonts w:ascii="Times New Roman" w:hAnsi="Times New Roman" w:eastAsia="Times New Roman" w:cs="Times New Roman"/>
          <w:sz w:val="24"/>
        </w:rPr>
        <w:t xml:space="preserve"> ("cuối trừ đầu"); tính đúng độ dài từng vectơ trước khi tính côsin.</w:t>
      </w:r>
    </w:p>
    <w:p>
      <w:pPr>
        <w:keepNext/>
        <w:spacing w:before="80" w:after="60" w:line="264" w:lineRule="auto"/>
        <w:jc w:val="left"/>
      </w:pPr>
      <w:r>
        <w:rPr>
          <w:rFonts w:ascii="Times New Roman" w:hAnsi="Times New Roman" w:eastAsia="Times New Roman" w:cs="Times New Roman"/>
          <w:b/>
          <w:sz w:val="24"/>
        </w:rPr>
        <w:t>3. Hoạt động 3: Vận dụng (15 phút trên lớp; nhiệm vụ nhóm thực hiện ngoài giờ)</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chọn hệ trục toạ độ phù hợp cho căn phòng, tính khoảng cách dịch chuyển đèn (3.1.NC1a); sử dụng AI có trách nhiệm (NLb).</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2.42 (SGK tr.74).</w:t>
      </w:r>
      <w:r>
        <w:rPr>
          <w:rFonts w:ascii="Times New Roman" w:hAnsi="Times New Roman" w:eastAsia="Times New Roman" w:cs="Times New Roman"/>
          <w:sz w:val="24"/>
        </w:rPr>
        <w:t xml:space="preserve"> Hình 2.53 minh hoạ một chiếc đèn được treo cách trần nhà là 0,5 m, cách hai tường lần lượt là 1,2 m và 1,6 m. Hai bức tường vuông góc với nhau và cùng vuông góc với trần nhà. Người ta di chuyển chiếc đèn đó đến vị trí mới cách trần nhà là 0,4 m, cách hai tường đều là 1,5 m. a) Lập một hệ trục toạ độ </w:t>
      </w:r>
      <m:oMath>
        <m:r>
          <m:t>Oxyz</m:t>
        </m:r>
      </m:oMath>
      <w:r>
        <w:rPr>
          <w:rFonts w:ascii="Times New Roman" w:hAnsi="Times New Roman" w:eastAsia="Times New Roman" w:cs="Times New Roman"/>
          <w:sz w:val="24"/>
        </w:rPr>
        <w:t xml:space="preserve"> phù hợp và xác định toạ độ của chiếc đèn lúc đầu và sau khi di chuyển. b) Vị trí mới của chiếc đèn cách vị trí ban đầu là bao nhiêu mét? (Làm tròn kết quả đến chữ số thập phân thứ nhất).</w:t>
      </w:r>
    </w:p>
    <w:p>
      <w:pPr>
        <w:spacing w:before="40" w:after="80" w:line="264" w:lineRule="auto"/>
        <w:jc w:val="center"/>
      </w:pPr>
      <w:r>
        <w:drawing>
          <wp:inline xmlns:a="http://schemas.openxmlformats.org/drawingml/2006/main" xmlns:pic="http://schemas.openxmlformats.org/drawingml/2006/picture">
            <wp:extent cx="1512000" cy="1344278"/>
            <wp:docPr id="2" name="Picture 2"/>
            <wp:cNvGraphicFramePr>
              <a:graphicFrameLocks noChangeAspect="1"/>
            </wp:cNvGraphicFramePr>
            <a:graphic>
              <a:graphicData uri="http://schemas.openxmlformats.org/drawingml/2006/picture">
                <pic:pic>
                  <pic:nvPicPr>
                    <pic:cNvPr id="0" name="h253.png"/>
                    <pic:cNvPicPr/>
                  </pic:nvPicPr>
                  <pic:blipFill>
                    <a:blip r:embed="rId12"/>
                    <a:stretch>
                      <a:fillRect/>
                    </a:stretch>
                  </pic:blipFill>
                  <pic:spPr>
                    <a:xfrm>
                      <a:off x="0" y="0"/>
                      <a:ext cx="1512000" cy="1344278"/>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Nhiệm vụ nhóm "Camera giám sát nhà kho cà phê" (4 – 5 HS/nhóm, làm ngoài giờ):</w:t>
      </w:r>
      <w:r>
        <w:rPr>
          <w:rFonts w:ascii="Times New Roman" w:hAnsi="Times New Roman" w:eastAsia="Times New Roman" w:cs="Times New Roman"/>
          <w:sz w:val="24"/>
        </w:rPr>
        <w:t xml:space="preserve"> Đo (hoặc giả định) kích thước một nhà kho, phòng học ở gia đình/trường; chọn hệ toạ độ; đề xuất 2 vị trí đặt camera ở góc trần; tính khoảng cách từ mỗi camera đến 3 vị trí cần giám sát và góc giữa hai hướng nhìn của hai camera tới cùng một điểm; dựng hình trên GeoGebra 3D; nộp 3 – 5 slide kèm Nhật ký sử dụng AI.</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sz w:val="24"/>
        </w:rPr>
        <w:t xml:space="preserve">2.42: a) Chọn gốc </w:t>
      </w:r>
      <m:oMath>
        <m:r>
          <m:t>O</m:t>
        </m:r>
      </m:oMath>
      <w:r>
        <w:rPr>
          <w:rFonts w:ascii="Times New Roman" w:hAnsi="Times New Roman" w:eastAsia="Times New Roman" w:cs="Times New Roman"/>
          <w:sz w:val="24"/>
        </w:rPr>
        <w:t xml:space="preserve"> tại góc trần (giao điểm của hai bức tường và trần nhà), trục </w:t>
      </w:r>
      <m:oMath>
        <m:r>
          <m:t>Ox</m:t>
        </m:r>
      </m:oMath>
      <w:r>
        <w:rPr>
          <w:rFonts w:ascii="Times New Roman" w:hAnsi="Times New Roman" w:eastAsia="Times New Roman" w:cs="Times New Roman"/>
          <w:sz w:val="24"/>
        </w:rPr>
        <w:t xml:space="preserve">, </w:t>
      </w:r>
      <m:oMath>
        <m:r>
          <m:t>Oy</m:t>
        </m:r>
      </m:oMath>
      <w:r>
        <w:rPr>
          <w:rFonts w:ascii="Times New Roman" w:hAnsi="Times New Roman" w:eastAsia="Times New Roman" w:cs="Times New Roman"/>
          <w:sz w:val="24"/>
        </w:rPr>
        <w:t xml:space="preserve"> theo hai giao tuyến của trần với hai bức tường, trục </w:t>
      </w:r>
      <m:oMath>
        <m:r>
          <m:t>Oz</m:t>
        </m:r>
      </m:oMath>
      <w:r>
        <w:rPr>
          <w:rFonts w:ascii="Times New Roman" w:hAnsi="Times New Roman" w:eastAsia="Times New Roman" w:cs="Times New Roman"/>
          <w:sz w:val="24"/>
        </w:rPr>
        <w:t xml:space="preserve"> hướng thẳng đứng xuống dưới, đơn vị mét. Đèn lúc đầu </w:t>
      </w:r>
      <m:oMath>
        <m:d>
          <m:dPr>
            <m:sepChr m:val=""/>
          </m:dPr>
          <m:e>
            <m:r>
              <m:t>1</m:t>
            </m:r>
            <m:r>
              <m:t>,</m:t>
            </m:r>
            <m:r>
              <m:t>2</m:t>
            </m:r>
            <m:r>
              <m:t>;</m:t>
            </m:r>
            <m:r>
              <m:t>1</m:t>
            </m:r>
            <m:r>
              <m:t>,</m:t>
            </m:r>
            <m:r>
              <m:t>6</m:t>
            </m:r>
            <m:r>
              <m:t>;</m:t>
            </m:r>
            <m:r>
              <m:t>0</m:t>
            </m:r>
            <m:r>
              <m:t>,</m:t>
            </m:r>
            <m:r>
              <m:t>5</m:t>
            </m:r>
          </m:e>
        </m:d>
      </m:oMath>
      <w:r>
        <w:rPr>
          <w:rFonts w:ascii="Times New Roman" w:hAnsi="Times New Roman" w:eastAsia="Times New Roman" w:cs="Times New Roman"/>
          <w:sz w:val="24"/>
        </w:rPr>
        <w:t xml:space="preserve">, sau khi di chuyển </w:t>
      </w:r>
      <m:oMath>
        <m:d>
          <m:dPr>
            <m:sepChr m:val=""/>
          </m:dPr>
          <m:e>
            <m:r>
              <m:t>1</m:t>
            </m:r>
            <m:r>
              <m:t>,</m:t>
            </m:r>
            <m:r>
              <m:t>5</m:t>
            </m:r>
            <m:r>
              <m:t>;</m:t>
            </m:r>
            <m:r>
              <m:t>1</m:t>
            </m:r>
            <m:r>
              <m:t>,</m:t>
            </m:r>
            <m:r>
              <m:t>5</m:t>
            </m:r>
            <m:r>
              <m:t>;</m:t>
            </m:r>
            <m:r>
              <m:t>0</m:t>
            </m:r>
            <m:r>
              <m:t>,</m:t>
            </m:r>
            <m:r>
              <m:t>4</m:t>
            </m:r>
          </m:e>
        </m:d>
      </m:oMath>
      <w:r>
        <w:rPr>
          <w:rFonts w:ascii="Times New Roman" w:hAnsi="Times New Roman" w:eastAsia="Times New Roman" w:cs="Times New Roman"/>
          <w:sz w:val="24"/>
        </w:rPr>
        <w:t xml:space="preserve">. b) Khoảng cách </w:t>
      </w:r>
      <m:oMath>
        <m:rad>
          <m:radPr>
            <m:degHide m:val="on"/>
          </m:radPr>
          <m:deg/>
          <m:e>
            <m:r>
              <m:t>0</m:t>
            </m:r>
            <m:r>
              <m:t>,</m:t>
            </m:r>
            <m:sSup>
              <m:e>
                <m:r>
                  <m:t>3</m:t>
                </m:r>
              </m:e>
              <m:sup>
                <m:r>
                  <m:t>2</m:t>
                </m:r>
              </m:sup>
            </m:sSup>
            <m:r>
              <m:t>+(</m:t>
            </m:r>
            <m:r>
              <m:t>−</m:t>
            </m:r>
            <m:r>
              <m:t>0</m:t>
            </m:r>
            <m:r>
              <m:t>,</m:t>
            </m:r>
            <m:r>
              <m:t>1</m:t>
            </m:r>
            <m:sSup>
              <m:e>
                <m:r>
                  <m:t>)</m:t>
                </m:r>
              </m:e>
              <m:sup>
                <m:r>
                  <m:t>2</m:t>
                </m:r>
              </m:sup>
            </m:sSup>
            <m:r>
              <m:t>+(</m:t>
            </m:r>
            <m:r>
              <m:t>−</m:t>
            </m:r>
            <m:r>
              <m:t>0</m:t>
            </m:r>
            <m:r>
              <m:t>,</m:t>
            </m:r>
            <m:r>
              <m:t>1</m:t>
            </m:r>
            <m:sSup>
              <m:e>
                <m:r>
                  <m:t>)</m:t>
                </m:r>
              </m:e>
              <m:sup>
                <m:r>
                  <m:t>2</m:t>
                </m:r>
              </m:sup>
            </m:sSup>
          </m:e>
        </m:rad>
        <m:r>
          <m:t>=</m:t>
        </m:r>
        <m:rad>
          <m:radPr>
            <m:degHide m:val="on"/>
          </m:radPr>
          <m:deg/>
          <m:e>
            <m:r>
              <m:t>0</m:t>
            </m:r>
            <m:r>
              <m:t>,</m:t>
            </m:r>
            <m:r>
              <m:t>11</m:t>
            </m:r>
          </m:e>
        </m:rad>
        <m:r>
          <m:t>≈0</m:t>
        </m:r>
        <m:r>
          <m:t>,</m:t>
        </m:r>
        <m:r>
          <m:t>3</m:t>
        </m:r>
      </m:oMath>
      <w:r>
        <w:rPr>
          <w:rFonts w:ascii="Times New Roman" w:hAnsi="Times New Roman" w:eastAsia="Times New Roman" w:cs="Times New Roman"/>
          <w:sz w:val="24"/>
        </w:rPr>
        <w:t xml:space="preserve"> m.</w:t>
      </w:r>
    </w:p>
    <w:p>
      <w:pPr>
        <w:spacing w:before="0" w:after="60" w:line="264" w:lineRule="auto"/>
        <w:jc w:val="both"/>
      </w:pPr>
      <w:r>
        <w:rPr>
          <w:rFonts w:ascii="Times New Roman" w:hAnsi="Times New Roman" w:eastAsia="Times New Roman" w:cs="Times New Roman"/>
          <w:sz w:val="24"/>
        </w:rPr>
        <w:t>Nhiệm vụ nhóm: hệ toạ độ, toạ độ camera, các khoảng cách, góc, hình GeoGebra 3D, Nhật ký AI.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Hình 2.53; nhóm đôi chọn hệ toạ độ, giải 2.42 (8 phút).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vẽ sơ đồ góc phòng, xác định toạ độ, tính khoảng cách.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2 nhóm chọn hệ trục khác nhau trình bày; lớp nhận xét: kết quả khoảng cách không phụ thuộc cách chọn hệ trục.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giao nhiệm vụ nhóm, tiêu chí đánh giá (mục IV), hạn nộp trên Google Classroom/Padlet.</w:t>
      </w:r>
    </w:p>
    <w:p>
      <w:pPr>
        <w:keepNext/>
        <w:spacing w:before="80" w:after="60" w:line="264" w:lineRule="auto"/>
        <w:jc w:val="left"/>
      </w:pPr>
      <w:r>
        <w:rPr>
          <w:rFonts w:ascii="Times New Roman" w:hAnsi="Times New Roman" w:eastAsia="Times New Roman" w:cs="Times New Roman"/>
          <w:b/>
          <w:sz w:val="24"/>
        </w:rPr>
        <w:t>4. Củng cố bài học (7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3" name="Picture 3"/>
            <wp:cNvGraphicFramePr>
              <a:graphicFrameLocks noChangeAspect="1"/>
            </wp:cNvGraphicFramePr>
            <a:graphic>
              <a:graphicData uri="http://schemas.openxmlformats.org/drawingml/2006/picture">
                <pic:pic>
                  <pic:nvPicPr>
                    <pic:cNvPr id="0" name="mindmap.png"/>
                    <pic:cNvPicPr/>
                  </pic:nvPicPr>
                  <pic:blipFill>
                    <a:blip r:embed="rId1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4" name="Picture 4"/>
                  <wp:cNvGraphicFramePr>
                    <a:graphicFrameLocks noChangeAspect="1"/>
                  </wp:cNvGraphicFramePr>
                  <a:graphic>
                    <a:graphicData uri="http://schemas.openxmlformats.org/drawingml/2006/picture">
                      <pic:pic>
                        <pic:nvPicPr>
                          <pic:cNvPr id="0" name="QR_CungCo_Chuong2_Toan12.png"/>
                          <pic:cNvPicPr/>
                        </pic:nvPicPr>
                        <pic:blipFill>
                          <a:blip r:embed="rId1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BÀI TẬP CUỐI CHƯƠNG II. VECTƠ VÀ HỆ TRỤC TOẠ ĐỘ TRONG KHÔNG GIAN</w:t>
            </w:r>
          </w:p>
          <w:p>
            <w:pPr>
              <w:spacing w:before="0" w:after="40" w:line="264" w:lineRule="auto"/>
              <w:jc w:val="left"/>
            </w:pPr>
            <w:r>
              <w:rPr>
                <w:rFonts w:ascii="Times New Roman" w:hAnsi="Times New Roman" w:eastAsia="Times New Roman" w:cs="Times New Roman"/>
                <w:sz w:val="24"/>
              </w:rPr>
              <w:t>Đường link: https://trangtu66.github.io/Taode_thi_online/cc_chuong2_t12.html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w:t>
      </w:r>
      <m:oMath>
        <m:acc>
          <m:accPr>
            <m:chr m:val="⃗"/>
          </m:accPr>
          <m:e>
            <m:r>
              <m:t>a</m:t>
            </m:r>
          </m:e>
        </m:acc>
        <m:r>
          <m:t>=(2;</m:t>
        </m:r>
        <m:r>
          <m:t>−</m:t>
        </m:r>
        <m:r>
          <m:t>1;3)</m:t>
        </m:r>
      </m:oMath>
      <w:r>
        <w:rPr>
          <w:rFonts w:ascii="Times New Roman" w:hAnsi="Times New Roman" w:eastAsia="Times New Roman" w:cs="Times New Roman"/>
          <w:sz w:val="24"/>
        </w:rPr>
        <w:t xml:space="preserve">. Toạ độ của vectơ </w:t>
      </w:r>
      <m:oMath>
        <m:r>
          <m:t>−2</m:t>
        </m:r>
        <m:acc>
          <m:accPr>
            <m:chr m:val="⃗"/>
          </m:accPr>
          <m:e>
            <m:r>
              <m:t>a</m:t>
            </m:r>
          </m:e>
        </m:acc>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m:t>
                  </m:r>
                  <m:r>
                    <m:t>4</m:t>
                  </m:r>
                  <m:r>
                    <m:t>;</m:t>
                  </m:r>
                  <m:r>
                    <m:t>2</m:t>
                  </m:r>
                  <m:r>
                    <m:t>;</m:t>
                  </m:r>
                  <m:r>
                    <m:t>6</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4</m:t>
                  </m:r>
                  <m:r>
                    <m:t>;</m:t>
                  </m:r>
                  <m:r>
                    <m:t>−</m:t>
                  </m:r>
                  <m:r>
                    <m:t>2</m:t>
                  </m:r>
                  <m:r>
                    <m:t>;</m:t>
                  </m:r>
                  <m:r>
                    <m:t>6</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m:t>
                  </m:r>
                  <m:r>
                    <m:t>4</m:t>
                  </m:r>
                  <m:r>
                    <m:t>;</m:t>
                  </m:r>
                  <m:r>
                    <m:t>−</m:t>
                  </m:r>
                  <m:r>
                    <m:t>1</m:t>
                  </m:r>
                  <m:r>
                    <m:t>;</m:t>
                  </m:r>
                  <m:r>
                    <m:t>3</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m:t>
                  </m:r>
                  <m:r>
                    <m:t>4</m:t>
                  </m:r>
                  <m:r>
                    <m:t>;</m:t>
                  </m:r>
                  <m:r>
                    <m:t>2</m:t>
                  </m:r>
                  <m:r>
                    <m:t>;</m:t>
                  </m:r>
                  <m:r>
                    <m:t>−</m:t>
                  </m:r>
                  <m:r>
                    <m:t>6</m:t>
                  </m:r>
                </m:e>
              </m:d>
            </m:oMath>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hình chiếu vuông góc của điểm </w:t>
      </w:r>
      <m:oMath>
        <m:r>
          <m:t>M(1;</m:t>
        </m:r>
        <m:r>
          <m:t>−</m:t>
        </m:r>
        <m:r>
          <m:t>2;4)</m:t>
        </m:r>
      </m:oMath>
      <w:r>
        <w:rPr>
          <w:rFonts w:ascii="Times New Roman" w:hAnsi="Times New Roman" w:eastAsia="Times New Roman" w:cs="Times New Roman"/>
          <w:sz w:val="24"/>
        </w:rPr>
        <w:t xml:space="preserve"> trên trục </w:t>
      </w:r>
      <m:oMath>
        <m:r>
          <m:t>Oz</m:t>
        </m:r>
      </m:oMath>
      <w:r>
        <w:rPr>
          <w:rFonts w:ascii="Times New Roman" w:hAnsi="Times New Roman" w:eastAsia="Times New Roman" w:cs="Times New Roman"/>
          <w:sz w:val="24"/>
        </w:rPr>
        <w:t xml:space="preserve"> có toạ độ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1</m:t>
                  </m:r>
                  <m:r>
                    <m:t>;</m:t>
                  </m:r>
                  <m:r>
                    <m:t>0</m:t>
                  </m:r>
                  <m:r>
                    <m:t>;</m:t>
                  </m:r>
                  <m:r>
                    <m:t>0</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0</m:t>
                  </m:r>
                  <m:r>
                    <m:t>;</m:t>
                  </m:r>
                  <m:r>
                    <m:t>0</m:t>
                  </m:r>
                  <m:r>
                    <m:t>;</m:t>
                  </m:r>
                  <m:r>
                    <m:t>4</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0</m:t>
                  </m:r>
                  <m:r>
                    <m:t>;</m:t>
                  </m:r>
                  <m:r>
                    <m:t>−</m:t>
                  </m:r>
                  <m:r>
                    <m:t>2</m:t>
                  </m:r>
                  <m:r>
                    <m:t>;</m:t>
                  </m:r>
                  <m:r>
                    <m:t>0</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1</m:t>
                  </m:r>
                  <m:r>
                    <m:t>;</m:t>
                  </m:r>
                  <m:r>
                    <m:t>−</m:t>
                  </m:r>
                  <m:r>
                    <m:t>2</m:t>
                  </m:r>
                  <m:r>
                    <m:t>;</m:t>
                  </m:r>
                  <m:r>
                    <m:t>0</m:t>
                  </m:r>
                </m:e>
              </m:d>
            </m:oMath>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Cho hình hộp </w:t>
      </w:r>
      <m:oMath>
        <m:r>
          <m:t>ABCD.</m:t>
        </m:r>
        <m:sSup>
          <m:e>
            <m:r>
              <m:t>A</m:t>
            </m:r>
          </m:e>
          <m:sup>
            <m:r>
              <m:t>′</m:t>
            </m:r>
          </m:sup>
        </m:sSup>
        <m:sSup>
          <m:e>
            <m:r>
              <m:t>B</m:t>
            </m:r>
          </m:e>
          <m:sup>
            <m:r>
              <m:t>′</m:t>
            </m:r>
          </m:sup>
        </m:sSup>
        <m:sSup>
          <m:e>
            <m:r>
              <m:t>C</m:t>
            </m:r>
          </m:e>
          <m:sup>
            <m:r>
              <m:t>′</m:t>
            </m:r>
          </m:sup>
        </m:sSup>
        <m:sSup>
          <m:e>
            <m:r>
              <m:t>D</m:t>
            </m:r>
          </m:e>
          <m:sup>
            <m:r>
              <m:t>′</m:t>
            </m:r>
          </m:sup>
        </m:sSup>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là trung điểm của </w:t>
      </w:r>
      <m:oMath>
        <m:r>
          <m:t>D</m:t>
        </m:r>
        <m:sSup>
          <m:e>
            <m:r>
              <m:t>D</m:t>
            </m:r>
          </m:e>
          <m:sup>
            <m:r>
              <m:t>′</m:t>
            </m:r>
          </m:sup>
        </m:sSup>
      </m:oMath>
      <w:r>
        <w:rPr>
          <w:rFonts w:ascii="Times New Roman" w:hAnsi="Times New Roman" w:eastAsia="Times New Roman" w:cs="Times New Roman"/>
          <w:sz w:val="24"/>
        </w:rPr>
        <w:t xml:space="preserve">. Vectơ </w:t>
      </w:r>
      <m:oMath>
        <m:acc>
          <m:accPr>
            <m:chr m:val="⃗"/>
          </m:accPr>
          <m:e>
            <m:r>
              <m:t>AM</m:t>
            </m:r>
          </m:e>
        </m:acc>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f>
                <m:fPr>
                  <m:type m:val="bar"/>
                </m:fPr>
                <m:num>
                  <m:r>
                    <m:t>1</m:t>
                  </m:r>
                </m:num>
                <m:den>
                  <m:r>
                    <m:t>2</m:t>
                  </m:r>
                </m:den>
              </m:f>
              <m:acc>
                <m:accPr>
                  <m:chr m:val="⃗"/>
                </m:accPr>
                <m:e>
                  <m:r>
                    <m:t>AD</m:t>
                  </m:r>
                </m:e>
              </m:acc>
              <m:r>
                <m:t>+</m:t>
              </m:r>
              <m:acc>
                <m:accPr>
                  <m:chr m:val="⃗"/>
                </m:accPr>
                <m:e>
                  <m:r>
                    <m:t>A</m:t>
                  </m:r>
                  <m:sSup>
                    <m:e>
                      <m:r>
                        <m:t>A</m:t>
                      </m:r>
                    </m:e>
                    <m:sup>
                      <m:r>
                        <m:t>′</m:t>
                      </m:r>
                    </m:sup>
                  </m:sSup>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acc>
                <m:accPr>
                  <m:chr m:val="⃗"/>
                </m:accPr>
                <m:e>
                  <m:r>
                    <m:t>AD</m:t>
                  </m:r>
                </m:e>
              </m:acc>
              <m:r>
                <m:t>+</m:t>
              </m:r>
              <m:acc>
                <m:accPr>
                  <m:chr m:val="⃗"/>
                </m:accPr>
                <m:e>
                  <m:r>
                    <m:t>A</m:t>
                  </m:r>
                  <m:sSup>
                    <m:e>
                      <m:r>
                        <m:t>A</m:t>
                      </m:r>
                    </m:e>
                    <m:sup>
                      <m:r>
                        <m:t>′</m:t>
                      </m:r>
                    </m:sup>
                  </m:sSup>
                </m:e>
              </m:acc>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acc>
                <m:accPr>
                  <m:chr m:val="⃗"/>
                </m:accPr>
                <m:e>
                  <m:r>
                    <m:t>AD</m:t>
                  </m:r>
                </m:e>
              </m:acc>
              <m:r>
                <m:t>+</m:t>
              </m:r>
              <m:f>
                <m:fPr>
                  <m:type m:val="bar"/>
                </m:fPr>
                <m:num>
                  <m:r>
                    <m:t>1</m:t>
                  </m:r>
                </m:num>
                <m:den>
                  <m:r>
                    <m:t>2</m:t>
                  </m:r>
                </m:den>
              </m:f>
              <m:acc>
                <m:accPr>
                  <m:chr m:val="⃗"/>
                </m:accPr>
                <m:e>
                  <m:r>
                    <m:t>A</m:t>
                  </m:r>
                  <m:sSup>
                    <m:e>
                      <m:r>
                        <m:t>A</m:t>
                      </m:r>
                    </m:e>
                    <m:sup>
                      <m:r>
                        <m:t>′</m:t>
                      </m:r>
                    </m:sup>
                  </m:sSup>
                </m:e>
              </m:acc>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acc>
                <m:accPr>
                  <m:chr m:val="⃗"/>
                </m:accPr>
                <m:e>
                  <m:r>
                    <m:t>AB</m:t>
                  </m:r>
                </m:e>
              </m:acc>
              <m:r>
                <m:t>+</m:t>
              </m:r>
              <m:acc>
                <m:accPr>
                  <m:chr m:val="⃗"/>
                </m:accPr>
                <m:e>
                  <m:r>
                    <m:t>AD</m:t>
                  </m:r>
                </m:e>
              </m:acc>
              <m:r>
                <m:t>+</m:t>
              </m:r>
              <m:f>
                <m:fPr>
                  <m:type m:val="bar"/>
                </m:fPr>
                <m:num>
                  <m:r>
                    <m:t>1</m:t>
                  </m:r>
                </m:num>
                <m:den>
                  <m:r>
                    <m:t>2</m:t>
                  </m:r>
                </m:den>
              </m:f>
              <m:acc>
                <m:accPr>
                  <m:chr m:val="⃗"/>
                </m:accPr>
                <m:e>
                  <m:r>
                    <m:t>A</m:t>
                  </m:r>
                  <m:sSup>
                    <m:e>
                      <m:r>
                        <m:t>A</m:t>
                      </m:r>
                    </m:e>
                    <m:sup>
                      <m:r>
                        <m:t>′</m:t>
                      </m:r>
                    </m:sup>
                  </m:sSup>
                </m:e>
              </m:acc>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tam giác </w:t>
      </w:r>
      <m:oMath>
        <m:r>
          <m:t>ABC</m:t>
        </m:r>
      </m:oMath>
      <w:r>
        <w:rPr>
          <w:rFonts w:ascii="Times New Roman" w:hAnsi="Times New Roman" w:eastAsia="Times New Roman" w:cs="Times New Roman"/>
          <w:sz w:val="24"/>
        </w:rPr>
        <w:t xml:space="preserve"> có </w:t>
      </w:r>
      <m:oMath>
        <m:r>
          <m:t>A(1;2;</m:t>
        </m:r>
        <m:r>
          <m:t>−</m:t>
        </m:r>
        <m:r>
          <m:t>1)</m:t>
        </m:r>
      </m:oMath>
      <w:r>
        <w:rPr>
          <w:rFonts w:ascii="Times New Roman" w:hAnsi="Times New Roman" w:eastAsia="Times New Roman" w:cs="Times New Roman"/>
          <w:sz w:val="24"/>
        </w:rPr>
        <w:t xml:space="preserve">, </w:t>
      </w:r>
      <m:oMath>
        <m:r>
          <m:t>B(3;0;1)</m:t>
        </m:r>
      </m:oMath>
      <w:r>
        <w:rPr>
          <w:rFonts w:ascii="Times New Roman" w:hAnsi="Times New Roman" w:eastAsia="Times New Roman" w:cs="Times New Roman"/>
          <w:sz w:val="24"/>
        </w:rPr>
        <w:t xml:space="preserve">, </w:t>
      </w:r>
      <m:oMath>
        <m:r>
          <m:t>C(2;4;3)</m:t>
        </m:r>
      </m:oMath>
      <w:r>
        <w:rPr>
          <w:rFonts w:ascii="Times New Roman" w:hAnsi="Times New Roman" w:eastAsia="Times New Roman" w:cs="Times New Roman"/>
          <w:sz w:val="24"/>
        </w:rPr>
        <w:t xml:space="preserve">. Toạ độ trọng tâm </w:t>
      </w:r>
      <m:oMath>
        <m:r>
          <m:t>G</m:t>
        </m:r>
      </m:oMath>
      <w:r>
        <w:rPr>
          <w:rFonts w:ascii="Times New Roman" w:hAnsi="Times New Roman" w:eastAsia="Times New Roman" w:cs="Times New Roman"/>
          <w:sz w:val="24"/>
        </w:rPr>
        <w:t xml:space="preserve"> của tam giác </w:t>
      </w:r>
      <m:oMath>
        <m:r>
          <m:t>ABC</m:t>
        </m:r>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2</m:t>
                  </m:r>
                  <m:r>
                    <m:t>;</m:t>
                  </m:r>
                  <m:r>
                    <m:t>2</m:t>
                  </m:r>
                  <m:r>
                    <m:t>;</m:t>
                  </m:r>
                  <m:r>
                    <m:t>1</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3</m:t>
                  </m:r>
                  <m:r>
                    <m:t>;</m:t>
                  </m:r>
                  <m:r>
                    <m:t>3</m:t>
                  </m:r>
                  <m:r>
                    <m:t>;</m:t>
                  </m:r>
                  <m:r>
                    <m:t>1</m:t>
                  </m:r>
                  <m:r>
                    <m:t>,</m:t>
                  </m:r>
                  <m:r>
                    <m:t>5</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6</m:t>
                  </m:r>
                  <m:r>
                    <m:t>;</m:t>
                  </m:r>
                  <m:r>
                    <m:t>6</m:t>
                  </m:r>
                  <m:r>
                    <m:t>;</m:t>
                  </m:r>
                  <m:r>
                    <m:t>3</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2</m:t>
                  </m:r>
                  <m:r>
                    <m:t>;</m:t>
                  </m:r>
                  <m:r>
                    <m:t>2</m:t>
                  </m:r>
                  <m:r>
                    <m:t>;</m:t>
                  </m:r>
                  <m:r>
                    <m:t>3</m:t>
                  </m:r>
                </m:e>
              </m:d>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góc giữa hai vectơ </w:t>
      </w:r>
      <m:oMath>
        <m:acc>
          <m:accPr>
            <m:chr m:val="⃗"/>
          </m:accPr>
          <m:e>
            <m:r>
              <m:t>a</m:t>
            </m:r>
          </m:e>
        </m:acc>
        <m:r>
          <m:t>=(1;2;2)</m:t>
        </m:r>
      </m:oMath>
      <w:r>
        <w:rPr>
          <w:rFonts w:ascii="Times New Roman" w:hAnsi="Times New Roman" w:eastAsia="Times New Roman" w:cs="Times New Roman"/>
          <w:sz w:val="24"/>
        </w:rPr>
        <w:t xml:space="preserve"> và </w:t>
      </w:r>
      <m:oMath>
        <m:acc>
          <m:accPr>
            <m:chr m:val="⃗"/>
          </m:accPr>
          <m:e>
            <m:r>
              <m:t>b</m:t>
            </m:r>
          </m:e>
        </m:acc>
        <m:r>
          <m:t>=(2;</m:t>
        </m:r>
        <m:r>
          <m:t>−</m:t>
        </m:r>
        <m:r>
          <m:t>2;1)</m:t>
        </m:r>
      </m:oMath>
      <w:r>
        <w:rPr>
          <w:rFonts w:ascii="Times New Roman" w:hAnsi="Times New Roman" w:eastAsia="Times New Roman" w:cs="Times New Roman"/>
          <w:sz w:val="24"/>
        </w:rPr>
        <w:t xml:space="preserve"> bằng</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sSup>
                <m:e>
                  <m:r>
                    <m:t>60</m:t>
                  </m:r>
                </m:e>
                <m:sup>
                  <m:r>
                    <m: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sSup>
                <m:e>
                  <m:r>
                    <m:t>90</m:t>
                  </m:r>
                </m:e>
                <m:sup>
                  <m:r>
                    <m: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sSup>
                <m:e>
                  <m:r>
                    <m:t>45</m:t>
                  </m:r>
                </m:e>
                <m:sup>
                  <m:r>
                    <m:t>∘</m:t>
                  </m:r>
                </m:sup>
              </m:sSup>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sSup>
                <m:e>
                  <m:r>
                    <m:t>120</m:t>
                  </m:r>
                </m:e>
                <m:sup>
                  <m:r>
                    <m:t>∘</m:t>
                  </m:r>
                </m:sup>
              </m:sSup>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Trong không gian </w:t>
      </w:r>
      <m:oMath>
        <m:r>
          <m:t>Oxyz</m:t>
        </m:r>
      </m:oMath>
      <w:r>
        <w:rPr>
          <w:rFonts w:ascii="Times New Roman" w:hAnsi="Times New Roman" w:eastAsia="Times New Roman" w:cs="Times New Roman"/>
          <w:sz w:val="24"/>
        </w:rPr>
        <w:t xml:space="preserve">, cho </w:t>
      </w:r>
      <m:oMath>
        <m:r>
          <m:t>A(2;1;</m:t>
        </m:r>
        <m:r>
          <m:t>−</m:t>
        </m:r>
        <m:r>
          <m:t>1)</m:t>
        </m:r>
      </m:oMath>
      <w:r>
        <w:rPr>
          <w:rFonts w:ascii="Times New Roman" w:hAnsi="Times New Roman" w:eastAsia="Times New Roman" w:cs="Times New Roman"/>
          <w:sz w:val="24"/>
        </w:rPr>
        <w:t xml:space="preserve"> và </w:t>
      </w:r>
      <m:oMath>
        <m:r>
          <m:t>B(1;3;1)</m:t>
        </m:r>
      </m:oMath>
      <w:r>
        <w:rPr>
          <w:rFonts w:ascii="Times New Roman" w:hAnsi="Times New Roman" w:eastAsia="Times New Roman" w:cs="Times New Roman"/>
          <w:sz w:val="24"/>
        </w:rPr>
        <w:t xml:space="preserve">. Điểm </w:t>
      </w:r>
      <m:oMath>
        <m:r>
          <m:t>M</m:t>
        </m:r>
      </m:oMath>
      <w:r>
        <w:rPr>
          <w:rFonts w:ascii="Times New Roman" w:hAnsi="Times New Roman" w:eastAsia="Times New Roman" w:cs="Times New Roman"/>
          <w:sz w:val="24"/>
        </w:rPr>
        <w:t xml:space="preserve"> thuộc mặt phẳng </w:t>
      </w:r>
      <m:oMath>
        <m:d>
          <m:dPr>
            <m:sepChr m:val=""/>
          </m:dPr>
          <m:e>
            <m:r>
              <m:t>O</m:t>
            </m:r>
            <m:r>
              <m:t>x</m:t>
            </m:r>
            <m:r>
              <m:t>y</m:t>
            </m:r>
          </m:e>
        </m:d>
      </m:oMath>
      <w:r>
        <w:rPr>
          <w:rFonts w:ascii="Times New Roman" w:hAnsi="Times New Roman" w:eastAsia="Times New Roman" w:cs="Times New Roman"/>
          <w:sz w:val="24"/>
        </w:rPr>
        <w:t xml:space="preserve"> sao cho </w:t>
      </w:r>
      <m:oMath>
        <m:r>
          <m:t>A</m:t>
        </m:r>
      </m:oMath>
      <w:r>
        <w:rPr>
          <w:rFonts w:ascii="Times New Roman" w:hAnsi="Times New Roman" w:eastAsia="Times New Roman" w:cs="Times New Roman"/>
          <w:sz w:val="24"/>
        </w:rPr>
        <w:t xml:space="preserve">, </w:t>
      </w:r>
      <m:oMath>
        <m:r>
          <m:t>B</m:t>
        </m:r>
      </m:oMath>
      <w:r>
        <w:rPr>
          <w:rFonts w:ascii="Times New Roman" w:hAnsi="Times New Roman" w:eastAsia="Times New Roman" w:cs="Times New Roman"/>
          <w:sz w:val="24"/>
        </w:rPr>
        <w:t xml:space="preserve">, </w:t>
      </w:r>
      <m:oMath>
        <m:r>
          <m:t>M</m:t>
        </m:r>
      </m:oMath>
      <w:r>
        <w:rPr>
          <w:rFonts w:ascii="Times New Roman" w:hAnsi="Times New Roman" w:eastAsia="Times New Roman" w:cs="Times New Roman"/>
          <w:sz w:val="24"/>
        </w:rPr>
        <w:t xml:space="preserve"> thẳng hàng có toạ độ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3</m:t>
                  </m:r>
                  <m:r>
                    <m:t>;</m:t>
                  </m:r>
                  <m:r>
                    <m:t>−</m:t>
                  </m:r>
                  <m:r>
                    <m:t>1</m:t>
                  </m:r>
                  <m:r>
                    <m:t>;</m:t>
                  </m:r>
                  <m:r>
                    <m:t>0</m:t>
                  </m:r>
                </m:e>
              </m:d>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f>
                    <m:fPr>
                      <m:type m:val="bar"/>
                    </m:fPr>
                    <m:num>
                      <m:r>
                        <m:t>5</m:t>
                      </m:r>
                    </m:num>
                    <m:den>
                      <m:r>
                        <m:t>2</m:t>
                      </m:r>
                    </m:den>
                  </m:f>
                  <m:r>
                    <m:t>;</m:t>
                  </m:r>
                  <m:r>
                    <m:t>0</m:t>
                  </m:r>
                  <m:r>
                    <m:t>;</m:t>
                  </m:r>
                  <m:r>
                    <m:t>0</m:t>
                  </m:r>
                </m:e>
              </m:d>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1</m:t>
                  </m:r>
                  <m:r>
                    <m:t>;</m:t>
                  </m:r>
                  <m:r>
                    <m:t>3</m:t>
                  </m:r>
                  <m:r>
                    <m:t>;</m:t>
                  </m:r>
                  <m:r>
                    <m:t>0</m:t>
                  </m:r>
                </m:e>
              </m:d>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f>
                    <m:fPr>
                      <m:type m:val="bar"/>
                    </m:fPr>
                    <m:num>
                      <m:r>
                        <m:t>3</m:t>
                      </m:r>
                    </m:num>
                    <m:den>
                      <m:r>
                        <m:t>2</m:t>
                      </m:r>
                    </m:den>
                  </m:f>
                  <m:r>
                    <m:t>;</m:t>
                  </m:r>
                  <m:r>
                    <m:t>2</m:t>
                  </m:r>
                  <m:r>
                    <m:t>;</m:t>
                  </m:r>
                  <m:r>
                    <m:t>0</m:t>
                  </m:r>
                </m:e>
              </m:d>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nhà kho chứa cà phê có dạng hình hộp chữ nhật dài </w:t>
      </w:r>
      <m:oMath>
        <m:r>
          <m:t>10</m:t>
        </m:r>
      </m:oMath>
      <w:r>
        <w:rPr>
          <w:rFonts w:ascii="Times New Roman" w:hAnsi="Times New Roman" w:eastAsia="Times New Roman" w:cs="Times New Roman"/>
          <w:sz w:val="24"/>
        </w:rPr>
        <w:t xml:space="preserve"> m, rộng </w:t>
      </w:r>
      <m:oMath>
        <m:r>
          <m:t>6</m:t>
        </m:r>
      </m:oMath>
      <w:r>
        <w:rPr>
          <w:rFonts w:ascii="Times New Roman" w:hAnsi="Times New Roman" w:eastAsia="Times New Roman" w:cs="Times New Roman"/>
          <w:sz w:val="24"/>
        </w:rPr>
        <w:t xml:space="preserve"> m, cao </w:t>
      </w:r>
      <m:oMath>
        <m:r>
          <m:t>4</m:t>
        </m:r>
      </m:oMath>
      <w:r>
        <w:rPr>
          <w:rFonts w:ascii="Times New Roman" w:hAnsi="Times New Roman" w:eastAsia="Times New Roman" w:cs="Times New Roman"/>
          <w:sz w:val="24"/>
        </w:rPr>
        <w:t xml:space="preserve"> m. Chọn hệ toạ độ </w:t>
      </w:r>
      <m:oMath>
        <m:r>
          <m:t>Oxyz</m:t>
        </m:r>
      </m:oMath>
      <w:r>
        <w:rPr>
          <w:rFonts w:ascii="Times New Roman" w:hAnsi="Times New Roman" w:eastAsia="Times New Roman" w:cs="Times New Roman"/>
          <w:sz w:val="24"/>
        </w:rPr>
        <w:t xml:space="preserve"> có gốc </w:t>
      </w:r>
      <m:oMath>
        <m:r>
          <m:t>O</m:t>
        </m:r>
      </m:oMath>
      <w:r>
        <w:rPr>
          <w:rFonts w:ascii="Times New Roman" w:hAnsi="Times New Roman" w:eastAsia="Times New Roman" w:cs="Times New Roman"/>
          <w:sz w:val="24"/>
        </w:rPr>
        <w:t xml:space="preserve"> tại một góc sàn, trục </w:t>
      </w:r>
      <m:oMath>
        <m:r>
          <m:t>Ox</m:t>
        </m:r>
      </m:oMath>
      <w:r>
        <w:rPr>
          <w:rFonts w:ascii="Times New Roman" w:hAnsi="Times New Roman" w:eastAsia="Times New Roman" w:cs="Times New Roman"/>
          <w:sz w:val="24"/>
        </w:rPr>
        <w:t xml:space="preserve"> dọc theo chiều dài, trục </w:t>
      </w:r>
      <m:oMath>
        <m:r>
          <m:t>Oy</m:t>
        </m:r>
      </m:oMath>
      <w:r>
        <w:rPr>
          <w:rFonts w:ascii="Times New Roman" w:hAnsi="Times New Roman" w:eastAsia="Times New Roman" w:cs="Times New Roman"/>
          <w:sz w:val="24"/>
        </w:rPr>
        <w:t xml:space="preserve"> dọc theo chiều rộng, trục </w:t>
      </w:r>
      <m:oMath>
        <m:r>
          <m:t>Oz</m:t>
        </m:r>
      </m:oMath>
      <w:r>
        <w:rPr>
          <w:rFonts w:ascii="Times New Roman" w:hAnsi="Times New Roman" w:eastAsia="Times New Roman" w:cs="Times New Roman"/>
          <w:sz w:val="24"/>
        </w:rPr>
        <w:t xml:space="preserve"> hướng thẳng đứng lên trên, đơn vị mét. Một camera đặt ở góc trần </w:t>
      </w:r>
      <m:oMath>
        <m:sSup>
          <m:e>
            <m:r>
              <m:t>C</m:t>
            </m:r>
          </m:e>
          <m:sup>
            <m:r>
              <m:t>′</m:t>
            </m:r>
          </m:sup>
        </m:sSup>
        <m:r>
          <m:t>(10;6;4)</m:t>
        </m:r>
      </m:oMath>
      <w:r>
        <w:rPr>
          <w:rFonts w:ascii="Times New Roman" w:hAnsi="Times New Roman" w:eastAsia="Times New Roman" w:cs="Times New Roman"/>
          <w:sz w:val="24"/>
        </w:rPr>
        <w:t xml:space="preserve"> và một bao cà phê đặt tại điểm </w:t>
      </w:r>
      <m:oMath>
        <m:r>
          <m:t>P(4;3;0)</m:t>
        </m:r>
      </m:oMath>
      <w:r>
        <w:rPr>
          <w:rFonts w:ascii="Times New Roman" w:hAnsi="Times New Roman" w:eastAsia="Times New Roman" w:cs="Times New Roman"/>
          <w:sz w:val="24"/>
        </w:rPr>
        <w:t>. Xét tính đúng, sai của các khẳng định sau:</w:t>
      </w:r>
    </w:p>
    <w:p>
      <w:pPr>
        <w:spacing w:before="0" w:after="60" w:line="264" w:lineRule="auto"/>
        <w:ind w:left="340"/>
        <w:jc w:val="both"/>
      </w:pPr>
      <w:r>
        <w:rPr>
          <w:rFonts w:ascii="Times New Roman" w:hAnsi="Times New Roman" w:eastAsia="Times New Roman" w:cs="Times New Roman"/>
          <w:sz w:val="24"/>
        </w:rPr>
        <w:t xml:space="preserve">a) Tâm của trần nhà kho có toạ độ </w:t>
      </w:r>
      <m:oMath>
        <m:d>
          <m:dPr>
            <m:sepChr m:val=""/>
          </m:dPr>
          <m:e>
            <m:r>
              <m:t>5</m:t>
            </m:r>
            <m:r>
              <m:t>;</m:t>
            </m:r>
            <m:r>
              <m:t>3</m:t>
            </m:r>
            <m:r>
              <m:t>;</m:t>
            </m:r>
            <m:r>
              <m:t>4</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m:oMath>
        <m:acc>
          <m:accPr>
            <m:chr m:val="⃗"/>
          </m:accPr>
          <m:e>
            <m:r>
              <m:t>O</m:t>
            </m:r>
            <m:sSup>
              <m:e>
                <m:r>
                  <m:t>C</m:t>
                </m:r>
              </m:e>
              <m:sup>
                <m:r>
                  <m:t>′</m:t>
                </m:r>
              </m:sup>
            </m:sSup>
          </m:e>
        </m:acc>
        <m:r>
          <m:t>=(10;6;4)</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Khoảng cách từ camera đến bao cà phê bằng </w:t>
      </w:r>
      <m:oMath>
        <m:r>
          <m:t>8</m:t>
        </m:r>
      </m:oMath>
      <w:r>
        <w:rPr>
          <w:rFonts w:ascii="Times New Roman" w:hAnsi="Times New Roman" w:eastAsia="Times New Roman" w:cs="Times New Roman"/>
          <w:sz w:val="24"/>
        </w:rPr>
        <w:t xml:space="preserve"> m.</w:t>
      </w:r>
    </w:p>
    <w:p>
      <w:pPr>
        <w:spacing w:before="0" w:after="60" w:line="264" w:lineRule="auto"/>
        <w:ind w:left="340"/>
        <w:jc w:val="both"/>
      </w:pPr>
      <w:r>
        <w:rPr>
          <w:rFonts w:ascii="Times New Roman" w:hAnsi="Times New Roman" w:eastAsia="Times New Roman" w:cs="Times New Roman"/>
          <w:sz w:val="24"/>
        </w:rPr>
        <w:t xml:space="preserve">d) Góc giữa vectơ </w:t>
      </w:r>
      <m:oMath>
        <m:acc>
          <m:accPr>
            <m:chr m:val="⃗"/>
          </m:accPr>
          <m:e>
            <m:sSup>
              <m:e>
                <m:r>
                  <m:t>C</m:t>
                </m:r>
              </m:e>
              <m:sup>
                <m:r>
                  <m:t>′</m:t>
                </m:r>
              </m:sup>
            </m:sSup>
            <m:r>
              <m:t>P</m:t>
            </m:r>
          </m:e>
        </m:acc>
      </m:oMath>
      <w:r>
        <w:rPr>
          <w:rFonts w:ascii="Times New Roman" w:hAnsi="Times New Roman" w:eastAsia="Times New Roman" w:cs="Times New Roman"/>
          <w:sz w:val="24"/>
        </w:rPr>
        <w:t xml:space="preserve"> và vectơ </w:t>
      </w:r>
      <m:oMath>
        <m:acc>
          <m:accPr>
            <m:chr m:val="⃗"/>
          </m:accPr>
          <m:e>
            <m:r>
              <m:t>k</m:t>
            </m:r>
          </m:e>
        </m:acc>
      </m:oMath>
      <w:r>
        <w:rPr>
          <w:rFonts w:ascii="Times New Roman" w:hAnsi="Times New Roman" w:eastAsia="Times New Roman" w:cs="Times New Roman"/>
          <w:sz w:val="24"/>
        </w:rPr>
        <w:t xml:space="preserve"> lớn hơn </w:t>
      </w:r>
      <m:oMath>
        <m:sSup>
          <m:e>
            <m:r>
              <m:t>90</m:t>
            </m:r>
          </m:e>
          <m:sup>
            <m:r>
              <m:t>∘</m:t>
            </m:r>
          </m:sup>
        </m:sSup>
      </m:oMath>
      <w:r>
        <w:rPr>
          <w:rFonts w:ascii="Times New Roman" w:hAnsi="Times New Roman" w:eastAsia="Times New Roman" w:cs="Times New Roman"/>
          <w:sz w:val="24"/>
        </w:rPr>
        <w: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w:t>
      </w:r>
      <m:oMath>
        <m:r>
          <m:t>−2</m:t>
        </m:r>
        <m:acc>
          <m:accPr>
            <m:chr m:val="⃗"/>
          </m:accPr>
          <m:e>
            <m:r>
              <m:t>a</m:t>
            </m:r>
          </m:e>
        </m:acc>
        <m:r>
          <m:t>=(</m:t>
        </m:r>
        <m:r>
          <m:t>−</m:t>
        </m:r>
        <m:r>
          <m:t>2·2;</m:t>
        </m:r>
        <m:r>
          <m:t>−</m:t>
        </m:r>
        <m:r>
          <m:t>2·(</m:t>
        </m:r>
        <m:r>
          <m:t>−</m:t>
        </m:r>
        <m:r>
          <m:t>1);</m:t>
        </m:r>
        <m:r>
          <m:t>−</m:t>
        </m:r>
        <m:r>
          <m:t>2·3)=(</m:t>
        </m:r>
        <m:r>
          <m:t>−</m:t>
        </m:r>
        <m:r>
          <m:t>4;2;</m:t>
        </m:r>
        <m:r>
          <m:t>−</m:t>
        </m:r>
        <m:r>
          <m:t>6)</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Hình chiếu vuông góc của </w:t>
      </w:r>
      <m:oMath>
        <m:r>
          <m:t>M(x;y;z)</m:t>
        </m:r>
      </m:oMath>
      <w:r>
        <w:rPr>
          <w:rFonts w:ascii="Times New Roman" w:hAnsi="Times New Roman" w:eastAsia="Times New Roman" w:cs="Times New Roman"/>
          <w:sz w:val="24"/>
        </w:rPr>
        <w:t xml:space="preserve"> trên trục </w:t>
      </w:r>
      <m:oMath>
        <m:r>
          <m:t>Oz</m:t>
        </m:r>
      </m:oMath>
      <w:r>
        <w:rPr>
          <w:rFonts w:ascii="Times New Roman" w:hAnsi="Times New Roman" w:eastAsia="Times New Roman" w:cs="Times New Roman"/>
          <w:sz w:val="24"/>
        </w:rPr>
        <w:t xml:space="preserve"> là </w:t>
      </w:r>
      <m:oMath>
        <m:d>
          <m:dPr>
            <m:sepChr m:val=""/>
          </m:dPr>
          <m:e>
            <m:r>
              <m:t>0</m:t>
            </m:r>
            <m:r>
              <m:t>;</m:t>
            </m:r>
            <m:r>
              <m:t>0</m:t>
            </m:r>
            <m:r>
              <m:t>;</m:t>
            </m:r>
            <m:r>
              <m:t>z</m:t>
            </m:r>
          </m:e>
        </m:d>
      </m:oMath>
      <w:r>
        <w:rPr>
          <w:rFonts w:ascii="Times New Roman" w:hAnsi="Times New Roman" w:eastAsia="Times New Roman" w:cs="Times New Roman"/>
          <w:sz w:val="24"/>
        </w:rPr>
        <w:t xml:space="preserve">, tức là </w:t>
      </w:r>
      <m:oMath>
        <m:d>
          <m:dPr>
            <m:sepChr m:val=""/>
          </m:dPr>
          <m:e>
            <m:r>
              <m:t>0</m:t>
            </m:r>
            <m:r>
              <m:t>;</m:t>
            </m:r>
            <m:r>
              <m:t>0</m:t>
            </m:r>
            <m:r>
              <m:t>;</m:t>
            </m:r>
            <m:r>
              <m:t>4</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w:t>
      </w:r>
      <m:oMath>
        <m:acc>
          <m:accPr>
            <m:chr m:val="⃗"/>
          </m:accPr>
          <m:e>
            <m:r>
              <m:t>AM</m:t>
            </m:r>
          </m:e>
        </m:acc>
        <m:r>
          <m:t>=</m:t>
        </m:r>
        <m:acc>
          <m:accPr>
            <m:chr m:val="⃗"/>
          </m:accPr>
          <m:e>
            <m:r>
              <m:t>AD</m:t>
            </m:r>
          </m:e>
        </m:acc>
        <m:r>
          <m:t>+</m:t>
        </m:r>
        <m:acc>
          <m:accPr>
            <m:chr m:val="⃗"/>
          </m:accPr>
          <m:e>
            <m:r>
              <m:t>DM</m:t>
            </m:r>
          </m:e>
        </m:acc>
        <m:r>
          <m:t>=</m:t>
        </m:r>
        <m:acc>
          <m:accPr>
            <m:chr m:val="⃗"/>
          </m:accPr>
          <m:e>
            <m:r>
              <m:t>AD</m:t>
            </m:r>
          </m:e>
        </m:acc>
        <m:r>
          <m:t>+</m:t>
        </m:r>
        <m:f>
          <m:fPr>
            <m:type m:val="bar"/>
          </m:fPr>
          <m:num>
            <m:r>
              <m:t>1</m:t>
            </m:r>
          </m:num>
          <m:den>
            <m:r>
              <m:t>2</m:t>
            </m:r>
          </m:den>
        </m:f>
        <m:acc>
          <m:accPr>
            <m:chr m:val="⃗"/>
          </m:accPr>
          <m:e>
            <m:r>
              <m:t>D</m:t>
            </m:r>
            <m:sSup>
              <m:e>
                <m:r>
                  <m:t>D</m:t>
                </m:r>
              </m:e>
              <m:sup>
                <m:r>
                  <m:t>′</m:t>
                </m:r>
              </m:sup>
            </m:sSup>
          </m:e>
        </m:acc>
        <m:r>
          <m:t>=</m:t>
        </m:r>
        <m:acc>
          <m:accPr>
            <m:chr m:val="⃗"/>
          </m:accPr>
          <m:e>
            <m:r>
              <m:t>AD</m:t>
            </m:r>
          </m:e>
        </m:acc>
        <m:r>
          <m:t>+</m:t>
        </m:r>
        <m:f>
          <m:fPr>
            <m:type m:val="bar"/>
          </m:fPr>
          <m:num>
            <m:r>
              <m:t>1</m:t>
            </m:r>
          </m:num>
          <m:den>
            <m:r>
              <m:t>2</m:t>
            </m:r>
          </m:den>
        </m:f>
        <m:acc>
          <m:accPr>
            <m:chr m:val="⃗"/>
          </m:accPr>
          <m:e>
            <m:r>
              <m:t>A</m:t>
            </m:r>
            <m:sSup>
              <m:e>
                <m:r>
                  <m:t>A</m:t>
                </m:r>
              </m:e>
              <m:sup>
                <m:r>
                  <m:t>′</m:t>
                </m:r>
              </m:sup>
            </m:sSup>
          </m:e>
        </m:acc>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w:t>
      </w:r>
      <m:oMath>
        <m:r>
          <m:t>G</m:t>
        </m:r>
        <m:d>
          <m:dPr>
            <m:sepChr m:val=""/>
          </m:dPr>
          <m:e>
            <m:f>
              <m:fPr>
                <m:type m:val="bar"/>
              </m:fPr>
              <m:num>
                <m:r>
                  <m:t>1+3+2</m:t>
                </m:r>
              </m:num>
              <m:den>
                <m:r>
                  <m:t>3</m:t>
                </m:r>
              </m:den>
            </m:f>
            <m:r>
              <m:t>;</m:t>
            </m:r>
            <m:f>
              <m:fPr>
                <m:type m:val="bar"/>
              </m:fPr>
              <m:num>
                <m:r>
                  <m:t>2+0+4</m:t>
                </m:r>
              </m:num>
              <m:den>
                <m:r>
                  <m:t>3</m:t>
                </m:r>
              </m:den>
            </m:f>
            <m:r>
              <m:t>;</m:t>
            </m:r>
            <m:f>
              <m:fPr>
                <m:type m:val="bar"/>
              </m:fPr>
              <m:num>
                <m:r>
                  <m:t>−1+1+3</m:t>
                </m:r>
              </m:num>
              <m:den>
                <m:r>
                  <m:t>3</m:t>
                </m:r>
              </m:den>
            </m:f>
          </m:e>
        </m:d>
        <m:r>
          <m:t>=(2;2;1)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acc>
          <m:accPr>
            <m:chr m:val="⃗"/>
          </m:accPr>
          <m:e>
            <m:r>
              <m:t>a</m:t>
            </m:r>
          </m:e>
        </m:acc>
        <m:r>
          <m:t>·</m:t>
        </m:r>
        <m:acc>
          <m:accPr>
            <m:chr m:val="⃗"/>
          </m:accPr>
          <m:e>
            <m:r>
              <m:t>b</m:t>
            </m:r>
          </m:e>
        </m:acc>
        <m:r>
          <m:t>=2−4+2=0</m:t>
        </m:r>
      </m:oMath>
      <w:r>
        <w:rPr>
          <w:rFonts w:ascii="Times New Roman" w:hAnsi="Times New Roman" w:eastAsia="Times New Roman" w:cs="Times New Roman"/>
          <w:sz w:val="24"/>
        </w:rPr>
        <w:t xml:space="preserve"> nên </w:t>
      </w:r>
      <m:oMath>
        <m:acc>
          <m:accPr>
            <m:chr m:val="⃗"/>
          </m:accPr>
          <m:e>
            <m:r>
              <m:t>a</m:t>
            </m:r>
          </m:e>
        </m:acc>
        <m:r>
          <m:t>⟂</m:t>
        </m:r>
        <m:acc>
          <m:accPr>
            <m:chr m:val="⃗"/>
          </m:accPr>
          <m:e>
            <m:r>
              <m:t>b</m:t>
            </m:r>
          </m:e>
        </m:acc>
      </m:oMath>
      <w:r>
        <w:rPr>
          <w:rFonts w:ascii="Times New Roman" w:hAnsi="Times New Roman" w:eastAsia="Times New Roman" w:cs="Times New Roman"/>
          <w:sz w:val="24"/>
        </w:rPr>
        <w:t xml:space="preserve">, góc giữa hai vectơ bằng </w:t>
      </w:r>
      <m:oMath>
        <m:sSup>
          <m:e>
            <m:r>
              <m:t>90</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acc>
          <m:accPr>
            <m:chr m:val="⃗"/>
          </m:accPr>
          <m:e>
            <m:r>
              <m:t>AM</m:t>
            </m:r>
          </m:e>
        </m:acc>
        <m:r>
          <m:t>=t</m:t>
        </m:r>
        <m:acc>
          <m:accPr>
            <m:chr m:val="⃗"/>
          </m:accPr>
          <m:e>
            <m:r>
              <m:t>AB</m:t>
            </m:r>
          </m:e>
        </m:acc>
        <m:r>
          <m:t>=t(</m:t>
        </m:r>
        <m:r>
          <m:t>−</m:t>
        </m:r>
        <m:r>
          <m:t>1;2;2)</m:t>
        </m:r>
      </m:oMath>
      <w:r>
        <w:rPr>
          <w:rFonts w:ascii="Times New Roman" w:hAnsi="Times New Roman" w:eastAsia="Times New Roman" w:cs="Times New Roman"/>
          <w:sz w:val="24"/>
        </w:rPr>
        <w:t xml:space="preserve"> nên </w:t>
      </w:r>
      <m:oMath>
        <m:r>
          <m:t>M(2−t;1+2t;</m:t>
        </m:r>
        <m:r>
          <m:t>−</m:t>
        </m:r>
        <m:r>
          <m:t>1+2t)</m:t>
        </m:r>
      </m:oMath>
      <w:r>
        <w:rPr>
          <w:rFonts w:ascii="Times New Roman" w:hAnsi="Times New Roman" w:eastAsia="Times New Roman" w:cs="Times New Roman"/>
          <w:sz w:val="24"/>
        </w:rPr>
        <w:t xml:space="preserve">; </w:t>
      </w:r>
      <m:oMath>
        <m:r>
          <m:t>M∈(Oxy)⇔−1+2t=0⇔t=</m:t>
        </m:r>
        <m:f>
          <m:fPr>
            <m:type m:val="bar"/>
          </m:fPr>
          <m:num>
            <m:r>
              <m:t>1</m:t>
            </m:r>
          </m:num>
          <m:den>
            <m:r>
              <m:t>2</m:t>
            </m:r>
          </m:den>
        </m:f>
      </m:oMath>
      <w:r>
        <w:rPr>
          <w:rFonts w:ascii="Times New Roman" w:hAnsi="Times New Roman" w:eastAsia="Times New Roman" w:cs="Times New Roman"/>
          <w:sz w:val="24"/>
        </w:rPr>
        <w:t xml:space="preserve">, suy ra </w:t>
      </w:r>
      <m:oMath>
        <m:r>
          <m:t>M</m:t>
        </m:r>
        <m:d>
          <m:dPr>
            <m:sepChr m:val=""/>
          </m:dPr>
          <m:e>
            <m:f>
              <m:fPr>
                <m:type m:val="bar"/>
              </m:fPr>
              <m:num>
                <m:r>
                  <m:t>3</m:t>
                </m:r>
              </m:num>
              <m:den>
                <m:r>
                  <m:t>2</m:t>
                </m:r>
              </m:den>
            </m:f>
            <m:r>
              <m:t>;</m:t>
            </m:r>
            <m:r>
              <m:t>2</m:t>
            </m:r>
            <m:r>
              <m:t>;</m:t>
            </m:r>
            <m:r>
              <m:t>0</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Trần là hình chữ nhật có các đỉnh </w:t>
      </w:r>
      <m:oMath>
        <m:d>
          <m:dPr>
            <m:sepChr m:val=""/>
          </m:dPr>
          <m:e>
            <m:r>
              <m:t>0</m:t>
            </m:r>
            <m:r>
              <m:t>;</m:t>
            </m:r>
            <m:r>
              <m:t>0</m:t>
            </m:r>
            <m:r>
              <m:t>;</m:t>
            </m:r>
            <m:r>
              <m:t>4</m:t>
            </m:r>
          </m:e>
        </m:d>
      </m:oMath>
      <w:r>
        <w:rPr>
          <w:rFonts w:ascii="Times New Roman" w:hAnsi="Times New Roman" w:eastAsia="Times New Roman" w:cs="Times New Roman"/>
          <w:sz w:val="24"/>
        </w:rPr>
        <w:t xml:space="preserve">, </w:t>
      </w:r>
      <m:oMath>
        <m:d>
          <m:dPr>
            <m:sepChr m:val=""/>
          </m:dPr>
          <m:e>
            <m:r>
              <m:t>10</m:t>
            </m:r>
            <m:r>
              <m:t>;</m:t>
            </m:r>
            <m:r>
              <m:t>0</m:t>
            </m:r>
            <m:r>
              <m:t>;</m:t>
            </m:r>
            <m:r>
              <m:t>4</m:t>
            </m:r>
          </m:e>
        </m:d>
      </m:oMath>
      <w:r>
        <w:rPr>
          <w:rFonts w:ascii="Times New Roman" w:hAnsi="Times New Roman" w:eastAsia="Times New Roman" w:cs="Times New Roman"/>
          <w:sz w:val="24"/>
        </w:rPr>
        <w:t xml:space="preserve">, </w:t>
      </w:r>
      <m:oMath>
        <m:d>
          <m:dPr>
            <m:sepChr m:val=""/>
          </m:dPr>
          <m:e>
            <m:r>
              <m:t>10</m:t>
            </m:r>
            <m:r>
              <m:t>;</m:t>
            </m:r>
            <m:r>
              <m:t>6</m:t>
            </m:r>
            <m:r>
              <m:t>;</m:t>
            </m:r>
            <m:r>
              <m:t>4</m:t>
            </m:r>
          </m:e>
        </m:d>
      </m:oMath>
      <w:r>
        <w:rPr>
          <w:rFonts w:ascii="Times New Roman" w:hAnsi="Times New Roman" w:eastAsia="Times New Roman" w:cs="Times New Roman"/>
          <w:sz w:val="24"/>
        </w:rPr>
        <w:t xml:space="preserve">, </w:t>
      </w:r>
      <m:oMath>
        <m:d>
          <m:dPr>
            <m:sepChr m:val=""/>
          </m:dPr>
          <m:e>
            <m:r>
              <m:t>0</m:t>
            </m:r>
            <m:r>
              <m:t>;</m:t>
            </m:r>
            <m:r>
              <m:t>6</m:t>
            </m:r>
            <m:r>
              <m:t>;</m:t>
            </m:r>
            <m:r>
              <m:t>4</m:t>
            </m:r>
          </m:e>
        </m:d>
      </m:oMath>
      <w:r>
        <w:rPr>
          <w:rFonts w:ascii="Times New Roman" w:hAnsi="Times New Roman" w:eastAsia="Times New Roman" w:cs="Times New Roman"/>
          <w:sz w:val="24"/>
        </w:rPr>
        <w:t xml:space="preserve">, tâm là trung điểm đường chéo: </w:t>
      </w:r>
      <m:oMath>
        <m:d>
          <m:dPr>
            <m:sepChr m:val=""/>
          </m:dPr>
          <m:e>
            <m:r>
              <m:t>5</m:t>
            </m:r>
            <m:r>
              <m:t>;</m:t>
            </m:r>
            <m:r>
              <m:t>3</m:t>
            </m:r>
            <m:r>
              <m:t>;</m:t>
            </m:r>
            <m:r>
              <m:t>4</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Toạ độ của </w:t>
      </w:r>
      <m:oMath>
        <m:acc>
          <m:accPr>
            <m:chr m:val="⃗"/>
          </m:accPr>
          <m:e>
            <m:r>
              <m:t>O</m:t>
            </m:r>
            <m:sSup>
              <m:e>
                <m:r>
                  <m:t>C</m:t>
                </m:r>
              </m:e>
              <m:sup>
                <m:r>
                  <m:t>′</m:t>
                </m:r>
              </m:sup>
            </m:sSup>
          </m:e>
        </m:acc>
      </m:oMath>
      <w:r>
        <w:rPr>
          <w:rFonts w:ascii="Times New Roman" w:hAnsi="Times New Roman" w:eastAsia="Times New Roman" w:cs="Times New Roman"/>
          <w:sz w:val="24"/>
        </w:rPr>
        <w:t xml:space="preserve"> chính là toạ độ của điểm </w:t>
      </w:r>
      <m:oMath>
        <m:sSup>
          <m:e>
            <m:r>
              <m:t>C</m:t>
            </m:r>
          </m:e>
          <m:sup>
            <m:r>
              <m:t>′</m:t>
            </m:r>
          </m:sup>
        </m:sSup>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acc>
          <m:accPr>
            <m:chr m:val="⃗"/>
          </m:accPr>
          <m:e>
            <m:sSup>
              <m:e>
                <m:r>
                  <m:t>C</m:t>
                </m:r>
              </m:e>
              <m:sup>
                <m:r>
                  <m:t>′</m:t>
                </m:r>
              </m:sup>
            </m:sSup>
            <m:r>
              <m:t>P</m:t>
            </m:r>
          </m:e>
        </m:acc>
        <m:r>
          <m:t>=(</m:t>
        </m:r>
        <m:r>
          <m:t>−</m:t>
        </m:r>
        <m:r>
          <m:t>6;</m:t>
        </m:r>
        <m:r>
          <m:t>−</m:t>
        </m:r>
        <m:r>
          <m:t>3;</m:t>
        </m:r>
        <m:r>
          <m:t>−</m:t>
        </m:r>
        <m:r>
          <m:t>4)</m:t>
        </m:r>
      </m:oMath>
      <w:r>
        <w:rPr>
          <w:rFonts w:ascii="Times New Roman" w:hAnsi="Times New Roman" w:eastAsia="Times New Roman" w:cs="Times New Roman"/>
          <w:sz w:val="24"/>
        </w:rPr>
        <w:t xml:space="preserve">, </w:t>
      </w:r>
      <m:oMath>
        <m:sSup>
          <m:e>
            <m:r>
              <m:t>C</m:t>
            </m:r>
          </m:e>
          <m:sup>
            <m:r>
              <m:t>′</m:t>
            </m:r>
          </m:sup>
        </m:sSup>
        <m:r>
          <m:t>P=</m:t>
        </m:r>
        <m:rad>
          <m:radPr>
            <m:degHide m:val="on"/>
          </m:radPr>
          <m:deg/>
          <m:e>
            <m:r>
              <m:t>36+9+16</m:t>
            </m:r>
          </m:e>
        </m:rad>
        <m:r>
          <m:t>=</m:t>
        </m:r>
        <m:rad>
          <m:radPr>
            <m:degHide m:val="on"/>
          </m:radPr>
          <m:deg/>
          <m:e>
            <m:r>
              <m:t>61</m:t>
            </m:r>
          </m:e>
        </m:rad>
        <m:r>
          <m:t>≈7</m:t>
        </m:r>
        <m:r>
          <m:t>,</m:t>
        </m:r>
        <m:r>
          <m:t>81</m:t>
        </m:r>
      </m:oMath>
      <w:r>
        <w:rPr>
          <w:rFonts w:ascii="Times New Roman" w:hAnsi="Times New Roman" w:eastAsia="Times New Roman" w:cs="Times New Roman"/>
          <w:sz w:val="24"/>
        </w:rPr>
        <w:t xml:space="preserve"> m.</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acc>
          <m:accPr>
            <m:chr m:val="⃗"/>
          </m:accPr>
          <m:e>
            <m:sSup>
              <m:e>
                <m:r>
                  <m:t>C</m:t>
                </m:r>
              </m:e>
              <m:sup>
                <m:r>
                  <m:t>′</m:t>
                </m:r>
              </m:sup>
            </m:sSup>
            <m:r>
              <m:t>P</m:t>
            </m:r>
          </m:e>
        </m:acc>
        <m:r>
          <m:t>·</m:t>
        </m:r>
        <m:acc>
          <m:accPr>
            <m:chr m:val="⃗"/>
          </m:accPr>
          <m:e>
            <m:r>
              <m:t>k</m:t>
            </m:r>
          </m:e>
        </m:acc>
        <m:r>
          <m:t>=−4&lt;0</m:t>
        </m:r>
      </m:oMath>
      <w:r>
        <w:rPr>
          <w:rFonts w:ascii="Times New Roman" w:hAnsi="Times New Roman" w:eastAsia="Times New Roman" w:cs="Times New Roman"/>
          <w:sz w:val="24"/>
        </w:rPr>
        <w:t xml:space="preserve"> nên góc giữa hai vectơ là góc tù.</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Bài 9. Khoảng biến thiên và khoảng tứ phân vị</w:t>
      </w:r>
      <w:r>
        <w:rPr>
          <w:rFonts w:ascii="Times New Roman" w:hAnsi="Times New Roman" w:eastAsia="Times New Roman" w:cs="Times New Roman"/>
          <w:sz w:val="24"/>
        </w:rPr>
        <w:t xml:space="preserve"> (PPCT: T42). HS đọc trước SGK tr.75 – 79; ôn lại mẫu số liệu ghép nhóm (Toán 11).</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w:t>
            </w:r>
          </w:p>
        </w:tc>
        <w:tc>
          <w:tcPr>
            <w:tcW w:type="dxa" w:w="2041"/>
            <w:vAlign w:val="center"/>
          </w:tcPr>
          <w:p>
            <w:pPr>
              <w:spacing w:before="0" w:after="20" w:line="264" w:lineRule="auto"/>
              <w:jc w:val="left"/>
            </w:pPr>
            <w:r>
              <w:rPr>
                <w:rFonts w:ascii="Times New Roman" w:hAnsi="Times New Roman" w:eastAsia="Times New Roman" w:cs="Times New Roman"/>
                <w:sz w:val="24"/>
              </w:rPr>
              <w:t>Quan sát, hỏi – đáp; 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Sơ đồ tư duy số; câu hỏi nhanh</w:t>
            </w:r>
          </w:p>
        </w:tc>
        <w:tc>
          <w:tcPr>
            <w:tcW w:type="dxa" w:w="4195"/>
            <w:vAlign w:val="center"/>
          </w:tcPr>
          <w:p>
            <w:pPr>
              <w:spacing w:before="0" w:after="20" w:line="264" w:lineRule="auto"/>
              <w:jc w:val="left"/>
            </w:pPr>
            <w:r>
              <w:rPr>
                <w:rFonts w:ascii="Times New Roman" w:hAnsi="Times New Roman" w:eastAsia="Times New Roman" w:cs="Times New Roman"/>
                <w:sz w:val="24"/>
              </w:rPr>
              <w:t>Sơ đồ đủ, đúng kiến thức; trả lời đúng</w:t>
            </w:r>
          </w:p>
        </w:tc>
      </w:tr>
      <w:tr>
        <w:tc>
          <w:tcPr>
            <w:tcW w:type="dxa" w:w="1134"/>
            <w:vAlign w:val="center"/>
          </w:tcPr>
          <w:p>
            <w:pPr>
              <w:spacing w:before="0" w:after="20" w:line="264" w:lineRule="auto"/>
              <w:jc w:val="left"/>
            </w:pPr>
            <w:r>
              <w:rPr>
                <w:rFonts w:ascii="Times New Roman" w:hAnsi="Times New Roman" w:eastAsia="Times New Roman" w:cs="Times New Roman"/>
                <w:sz w:val="24"/>
              </w:rPr>
              <w:t>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chấm chéo; đánh giá nhóm</w:t>
            </w:r>
          </w:p>
        </w:tc>
        <w:tc>
          <w:tcPr>
            <w:tcW w:type="dxa" w:w="2835"/>
            <w:vAlign w:val="center"/>
          </w:tcPr>
          <w:p>
            <w:pPr>
              <w:spacing w:before="0" w:after="20" w:line="264" w:lineRule="auto"/>
              <w:jc w:val="left"/>
            </w:pPr>
            <w:r>
              <w:rPr>
                <w:rFonts w:ascii="Times New Roman" w:hAnsi="Times New Roman" w:eastAsia="Times New Roman" w:cs="Times New Roman"/>
                <w:sz w:val="24"/>
              </w:rPr>
              <w:t>Bài 2.25 – 2.41; Phiếu HT số 2, số 3; Nhật ký AI</w:t>
            </w:r>
          </w:p>
        </w:tc>
        <w:tc>
          <w:tcPr>
            <w:tcW w:type="dxa" w:w="4195"/>
            <w:vAlign w:val="center"/>
          </w:tcPr>
          <w:p>
            <w:pPr>
              <w:spacing w:before="0" w:after="20" w:line="264" w:lineRule="auto"/>
              <w:jc w:val="left"/>
            </w:pPr>
            <w:r>
              <w:rPr>
                <w:rFonts w:ascii="Times New Roman" w:hAnsi="Times New Roman" w:eastAsia="Times New Roman" w:cs="Times New Roman"/>
                <w:sz w:val="24"/>
              </w:rPr>
              <w:t>Đúng từ 7/10 câu trắc nghiệm; giải đúng Mức 1 – 2 tự luận; chỉ ra đúng lỗi AI</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"Camera giám sát nhà kho cà phê" (HĐ3)</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Hệ toạ độ, số liệu</w:t>
            </w:r>
          </w:p>
        </w:tc>
        <w:tc>
          <w:tcPr>
            <w:tcW w:type="dxa" w:w="2608"/>
            <w:vAlign w:val="center"/>
          </w:tcPr>
          <w:p>
            <w:pPr>
              <w:spacing w:before="0" w:after="20" w:line="264" w:lineRule="auto"/>
              <w:jc w:val="left"/>
            </w:pPr>
            <w:r>
              <w:rPr>
                <w:rFonts w:ascii="Times New Roman" w:hAnsi="Times New Roman" w:eastAsia="Times New Roman" w:cs="Times New Roman"/>
                <w:sz w:val="24"/>
              </w:rPr>
              <w:t>Mô tả rõ hệ trục; kích thước hợp lí, có nguồn</w:t>
            </w:r>
          </w:p>
        </w:tc>
        <w:tc>
          <w:tcPr>
            <w:tcW w:type="dxa" w:w="2154"/>
            <w:vAlign w:val="center"/>
          </w:tcPr>
          <w:p>
            <w:pPr>
              <w:spacing w:before="0" w:after="20" w:line="264" w:lineRule="auto"/>
              <w:jc w:val="left"/>
            </w:pPr>
            <w:r>
              <w:rPr>
                <w:rFonts w:ascii="Times New Roman" w:hAnsi="Times New Roman" w:eastAsia="Times New Roman" w:cs="Times New Roman"/>
                <w:sz w:val="24"/>
              </w:rPr>
              <w:t>Thiếu đơn vị hoặc mô tả</w:t>
            </w:r>
          </w:p>
        </w:tc>
        <w:tc>
          <w:tcPr>
            <w:tcW w:type="dxa" w:w="2154"/>
            <w:vAlign w:val="center"/>
          </w:tcPr>
          <w:p>
            <w:pPr>
              <w:spacing w:before="0" w:after="20" w:line="264" w:lineRule="auto"/>
              <w:jc w:val="left"/>
            </w:pPr>
            <w:r>
              <w:rPr>
                <w:rFonts w:ascii="Times New Roman" w:hAnsi="Times New Roman" w:eastAsia="Times New Roman" w:cs="Times New Roman"/>
                <w:sz w:val="24"/>
              </w:rPr>
              <w:t>Không có hệ trục</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2. Tính toán</w:t>
            </w:r>
          </w:p>
        </w:tc>
        <w:tc>
          <w:tcPr>
            <w:tcW w:type="dxa" w:w="2608"/>
            <w:vAlign w:val="center"/>
          </w:tcPr>
          <w:p>
            <w:pPr>
              <w:spacing w:before="0" w:after="20" w:line="264" w:lineRule="auto"/>
              <w:jc w:val="left"/>
            </w:pPr>
            <w:r>
              <w:rPr>
                <w:rFonts w:ascii="Times New Roman" w:hAnsi="Times New Roman" w:eastAsia="Times New Roman" w:cs="Times New Roman"/>
                <w:sz w:val="24"/>
              </w:rPr>
              <w:t>Tính đúng toạ độ, khoảng cách, góc</w:t>
            </w:r>
          </w:p>
        </w:tc>
        <w:tc>
          <w:tcPr>
            <w:tcW w:type="dxa" w:w="2154"/>
            <w:vAlign w:val="center"/>
          </w:tcPr>
          <w:p>
            <w:pPr>
              <w:spacing w:before="0" w:after="20" w:line="264" w:lineRule="auto"/>
              <w:jc w:val="left"/>
            </w:pPr>
            <w:r>
              <w:rPr>
                <w:rFonts w:ascii="Times New Roman" w:hAnsi="Times New Roman" w:eastAsia="Times New Roman" w:cs="Times New Roman"/>
                <w:sz w:val="24"/>
              </w:rPr>
              <w:t>Sai một giá trị</w:t>
            </w:r>
          </w:p>
        </w:tc>
        <w:tc>
          <w:tcPr>
            <w:tcW w:type="dxa" w:w="2154"/>
            <w:vAlign w:val="center"/>
          </w:tcPr>
          <w:p>
            <w:pPr>
              <w:spacing w:before="0" w:after="20" w:line="264" w:lineRule="auto"/>
              <w:jc w:val="left"/>
            </w:pPr>
            <w:r>
              <w:rPr>
                <w:rFonts w:ascii="Times New Roman" w:hAnsi="Times New Roman" w:eastAsia="Times New Roman" w:cs="Times New Roman"/>
                <w:sz w:val="24"/>
              </w:rPr>
              <w:t>Sai từ hai giá trị</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3. GeoGebra 3D</w:t>
            </w:r>
          </w:p>
        </w:tc>
        <w:tc>
          <w:tcPr>
            <w:tcW w:type="dxa" w:w="2608"/>
            <w:vAlign w:val="center"/>
          </w:tcPr>
          <w:p>
            <w:pPr>
              <w:spacing w:before="0" w:after="20" w:line="264" w:lineRule="auto"/>
              <w:jc w:val="left"/>
            </w:pPr>
            <w:r>
              <w:rPr>
                <w:rFonts w:ascii="Times New Roman" w:hAnsi="Times New Roman" w:eastAsia="Times New Roman" w:cs="Times New Roman"/>
                <w:sz w:val="24"/>
              </w:rPr>
              <w:t>Dựng đúng nhà kho, camera, các đoạn thẳng</w:t>
            </w:r>
          </w:p>
        </w:tc>
        <w:tc>
          <w:tcPr>
            <w:tcW w:type="dxa" w:w="2154"/>
            <w:vAlign w:val="center"/>
          </w:tcPr>
          <w:p>
            <w:pPr>
              <w:spacing w:before="0" w:after="20" w:line="264" w:lineRule="auto"/>
              <w:jc w:val="left"/>
            </w:pPr>
            <w:r>
              <w:rPr>
                <w:rFonts w:ascii="Times New Roman" w:hAnsi="Times New Roman" w:eastAsia="Times New Roman" w:cs="Times New Roman"/>
                <w:sz w:val="24"/>
              </w:rPr>
              <w:t>Dựng còn thiếu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có hình</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Trình bày, dùng AI có trách nhiệm</w:t>
            </w:r>
          </w:p>
        </w:tc>
        <w:tc>
          <w:tcPr>
            <w:tcW w:type="dxa" w:w="2608"/>
            <w:vAlign w:val="center"/>
          </w:tcPr>
          <w:p>
            <w:pPr>
              <w:spacing w:before="0" w:after="20" w:line="264" w:lineRule="auto"/>
              <w:jc w:val="left"/>
            </w:pPr>
            <w:r>
              <w:rPr>
                <w:rFonts w:ascii="Times New Roman" w:hAnsi="Times New Roman" w:eastAsia="Times New Roman" w:cs="Times New Roman"/>
                <w:sz w:val="24"/>
              </w:rPr>
              <w:t>Slide rõ ràng; Nhật ký AI 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Slide đủ nội dung; Nhật ký AI sơ sài</w:t>
            </w:r>
          </w:p>
        </w:tc>
        <w:tc>
          <w:tcPr>
            <w:tcW w:type="dxa" w:w="2154"/>
            <w:vAlign w:val="center"/>
          </w:tcPr>
          <w:p>
            <w:pPr>
              <w:spacing w:before="0" w:after="20" w:line="264" w:lineRule="auto"/>
              <w:jc w:val="left"/>
            </w:pPr>
            <w:r>
              <w:rPr>
                <w:rFonts w:ascii="Times New Roman" w:hAnsi="Times New Roman" w:eastAsia="Times New Roman" w:cs="Times New Roman"/>
                <w:sz w:val="24"/>
              </w:rPr>
              <w:t>Sao chép AI hoặc không có Nhật ký AI</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bl>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học tập số 1 (HĐ1) – Khung sơ đồ tư duy Chương II (nhóm hoàn thiện ở nhà)</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Nhánh</w:t>
            </w:r>
          </w:p>
        </w:tc>
        <w:tc>
          <w:tcPr>
            <w:tcW w:type="dxa" w:w="3969"/>
            <w:shd w:val="clear" w:color="auto" w:fill="DCE6F2"/>
            <w:vAlign w:val="center"/>
          </w:tcPr>
          <w:p>
            <w:pPr>
              <w:spacing w:before="0" w:after="20" w:line="264" w:lineRule="auto"/>
              <w:jc w:val="center"/>
            </w:pPr>
            <w:r>
              <w:rPr>
                <w:rFonts w:ascii="Times New Roman" w:hAnsi="Times New Roman" w:eastAsia="Times New Roman" w:cs="Times New Roman"/>
                <w:b/>
                <w:sz w:val="24"/>
              </w:rPr>
              <w:t>Kiến thức trọng tâm</w:t>
            </w:r>
          </w:p>
        </w:tc>
        <w:tc>
          <w:tcPr>
            <w:tcW w:type="dxa" w:w="3969"/>
            <w:shd w:val="clear" w:color="auto" w:fill="DCE6F2"/>
            <w:vAlign w:val="center"/>
          </w:tcPr>
          <w:p>
            <w:pPr>
              <w:spacing w:before="0" w:after="20" w:line="264" w:lineRule="auto"/>
              <w:jc w:val="center"/>
            </w:pPr>
            <w:r>
              <w:rPr>
                <w:rFonts w:ascii="Times New Roman" w:hAnsi="Times New Roman" w:eastAsia="Times New Roman" w:cs="Times New Roman"/>
                <w:b/>
                <w:sz w:val="24"/>
              </w:rPr>
              <w:t>Dạng toán – phương pháp</w:t>
            </w:r>
          </w:p>
        </w:tc>
      </w:tr>
      <w:tr>
        <w:tc>
          <w:tcPr>
            <w:tcW w:type="dxa" w:w="2268"/>
            <w:vAlign w:val="center"/>
          </w:tcPr>
          <w:p>
            <w:pPr>
              <w:spacing w:before="0" w:after="20" w:line="264" w:lineRule="auto"/>
              <w:jc w:val="left"/>
            </w:pPr>
            <w:r>
              <w:rPr>
                <w:rFonts w:ascii="Times New Roman" w:hAnsi="Times New Roman" w:eastAsia="Times New Roman" w:cs="Times New Roman"/>
                <w:sz w:val="24"/>
              </w:rPr>
              <w:t>Vectơ trong không gian</w:t>
            </w:r>
          </w:p>
        </w:tc>
        <w:tc>
          <w:tcPr>
            <w:tcW w:type="dxa" w:w="3969"/>
            <w:vAlign w:val="center"/>
          </w:tcPr>
          <w:p>
            <w:pPr>
              <w:spacing w:before="0" w:after="20" w:line="264" w:lineRule="auto"/>
              <w:jc w:val="center"/>
            </w:pPr>
          </w:p>
          <w:p>
            <w:pPr>
              <w:spacing w:before="0" w:after="20" w:line="264" w:lineRule="auto"/>
              <w:jc w:val="center"/>
            </w:pPr>
          </w:p>
        </w:tc>
        <w:tc>
          <w:tcPr>
            <w:tcW w:type="dxa" w:w="3969"/>
            <w:vAlign w:val="center"/>
          </w:tcPr>
          <w:p>
            <w:pPr>
              <w:spacing w:before="0" w:after="20" w:line="264" w:lineRule="auto"/>
              <w:jc w:val="center"/>
            </w:pPr>
          </w:p>
          <w:p>
            <w:pPr>
              <w:spacing w:before="0" w:after="20" w:line="264" w:lineRule="auto"/>
              <w:jc w:val="center"/>
            </w:pPr>
          </w:p>
        </w:tc>
      </w:tr>
      <w:tr>
        <w:tc>
          <w:tcPr>
            <w:tcW w:type="dxa" w:w="2268"/>
            <w:vAlign w:val="center"/>
          </w:tcPr>
          <w:p>
            <w:pPr>
              <w:spacing w:before="0" w:after="20" w:line="264" w:lineRule="auto"/>
              <w:jc w:val="left"/>
            </w:pPr>
            <w:r>
              <w:rPr>
                <w:rFonts w:ascii="Times New Roman" w:hAnsi="Times New Roman" w:eastAsia="Times New Roman" w:cs="Times New Roman"/>
                <w:sz w:val="24"/>
              </w:rPr>
              <w:t>Hệ trục toạ độ</w:t>
            </w:r>
          </w:p>
        </w:tc>
        <w:tc>
          <w:tcPr>
            <w:tcW w:type="dxa" w:w="3969"/>
            <w:vAlign w:val="center"/>
          </w:tcPr>
          <w:p>
            <w:pPr>
              <w:spacing w:before="0" w:after="20" w:line="264" w:lineRule="auto"/>
              <w:jc w:val="center"/>
            </w:pPr>
          </w:p>
          <w:p>
            <w:pPr>
              <w:spacing w:before="0" w:after="20" w:line="264" w:lineRule="auto"/>
              <w:jc w:val="center"/>
            </w:pPr>
          </w:p>
        </w:tc>
        <w:tc>
          <w:tcPr>
            <w:tcW w:type="dxa" w:w="3969"/>
            <w:vAlign w:val="center"/>
          </w:tcPr>
          <w:p>
            <w:pPr>
              <w:spacing w:before="0" w:after="20" w:line="264" w:lineRule="auto"/>
              <w:jc w:val="center"/>
            </w:pPr>
          </w:p>
          <w:p>
            <w:pPr>
              <w:spacing w:before="0" w:after="20" w:line="264" w:lineRule="auto"/>
              <w:jc w:val="center"/>
            </w:pPr>
          </w:p>
        </w:tc>
      </w:tr>
      <w:tr>
        <w:tc>
          <w:tcPr>
            <w:tcW w:type="dxa" w:w="2268"/>
            <w:vAlign w:val="center"/>
          </w:tcPr>
          <w:p>
            <w:pPr>
              <w:spacing w:before="0" w:after="20" w:line="264" w:lineRule="auto"/>
              <w:jc w:val="left"/>
            </w:pPr>
            <w:r>
              <w:rPr>
                <w:rFonts w:ascii="Times New Roman" w:hAnsi="Times New Roman" w:eastAsia="Times New Roman" w:cs="Times New Roman"/>
                <w:sz w:val="24"/>
              </w:rPr>
              <w:t>Biểu thức toạ độ</w:t>
            </w:r>
          </w:p>
        </w:tc>
        <w:tc>
          <w:tcPr>
            <w:tcW w:type="dxa" w:w="3969"/>
            <w:vAlign w:val="center"/>
          </w:tcPr>
          <w:p>
            <w:pPr>
              <w:spacing w:before="0" w:after="20" w:line="264" w:lineRule="auto"/>
              <w:jc w:val="center"/>
            </w:pPr>
          </w:p>
          <w:p>
            <w:pPr>
              <w:spacing w:before="0" w:after="20" w:line="264" w:lineRule="auto"/>
              <w:jc w:val="center"/>
            </w:pPr>
          </w:p>
        </w:tc>
        <w:tc>
          <w:tcPr>
            <w:tcW w:type="dxa" w:w="3969"/>
            <w:vAlign w:val="center"/>
          </w:tcPr>
          <w:p>
            <w:pPr>
              <w:spacing w:before="0" w:after="20" w:line="264" w:lineRule="auto"/>
              <w:jc w:val="center"/>
            </w:pPr>
          </w:p>
          <w:p>
            <w:pPr>
              <w:spacing w:before="0" w:after="20" w:line="264" w:lineRule="auto"/>
              <w:jc w:val="center"/>
            </w:pPr>
          </w:p>
        </w:tc>
      </w:tr>
      <w:tr>
        <w:tc>
          <w:tcPr>
            <w:tcW w:type="dxa" w:w="2268"/>
            <w:vAlign w:val="center"/>
          </w:tcPr>
          <w:p>
            <w:pPr>
              <w:spacing w:before="0" w:after="20" w:line="264" w:lineRule="auto"/>
              <w:jc w:val="left"/>
            </w:pPr>
            <w:r>
              <w:rPr>
                <w:rFonts w:ascii="Times New Roman" w:hAnsi="Times New Roman" w:eastAsia="Times New Roman" w:cs="Times New Roman"/>
                <w:sz w:val="24"/>
              </w:rPr>
              <w:t>Thực tiễn</w:t>
            </w:r>
          </w:p>
        </w:tc>
        <w:tc>
          <w:tcPr>
            <w:tcW w:type="dxa" w:w="3969"/>
            <w:vAlign w:val="center"/>
          </w:tcPr>
          <w:p>
            <w:pPr>
              <w:spacing w:before="0" w:after="20" w:line="264" w:lineRule="auto"/>
              <w:jc w:val="center"/>
            </w:pPr>
          </w:p>
          <w:p>
            <w:pPr>
              <w:spacing w:before="0" w:after="20" w:line="264" w:lineRule="auto"/>
              <w:jc w:val="center"/>
            </w:pPr>
          </w:p>
        </w:tc>
        <w:tc>
          <w:tcPr>
            <w:tcW w:type="dxa" w:w="3969"/>
            <w:vAlign w:val="center"/>
          </w:tcPr>
          <w:p>
            <w:pPr>
              <w:spacing w:before="0" w:after="20" w:line="264" w:lineRule="auto"/>
              <w:jc w:val="center"/>
            </w:pPr>
          </w:p>
          <w:p>
            <w:pPr>
              <w:spacing w:before="0" w:after="20" w:line="264" w:lineRule="auto"/>
              <w:jc w:val="center"/>
            </w:pPr>
          </w:p>
        </w:tc>
      </w:tr>
    </w:tbl>
    <w:p>
      <w:pPr>
        <w:keepNext/>
        <w:spacing w:before="0" w:after="60" w:line="264" w:lineRule="auto"/>
        <w:jc w:val="both"/>
      </w:pPr>
      <w:r>
        <w:rPr>
          <w:rFonts w:ascii="Times New Roman" w:hAnsi="Times New Roman" w:eastAsia="Times New Roman" w:cs="Times New Roman"/>
          <w:b/>
          <w:sz w:val="24"/>
        </w:rPr>
        <w:t>Phiếu học tập số 2 (HĐ2) – Phân hoá bài tự luận</w:t>
      </w:r>
    </w:p>
    <w:p>
      <w:pPr>
        <w:spacing w:before="0" w:after="60" w:line="264" w:lineRule="auto"/>
        <w:jc w:val="both"/>
      </w:pPr>
      <w:r>
        <w:rPr>
          <w:rFonts w:ascii="Times New Roman" w:hAnsi="Times New Roman" w:eastAsia="Times New Roman" w:cs="Times New Roman"/>
          <w:b/>
          <w:sz w:val="24"/>
        </w:rPr>
        <w:t>Mức 1 – 2:</w:t>
      </w:r>
      <w:r>
        <w:rPr>
          <w:rFonts w:ascii="Times New Roman" w:hAnsi="Times New Roman" w:eastAsia="Times New Roman" w:cs="Times New Roman"/>
          <w:sz w:val="24"/>
        </w:rPr>
        <w:t xml:space="preserve"> Bài 2.35, 2.37, 2.38, 2.40. </w:t>
      </w:r>
      <w:r>
        <w:rPr>
          <w:rFonts w:ascii="Times New Roman" w:hAnsi="Times New Roman" w:eastAsia="Times New Roman" w:cs="Times New Roman"/>
          <w:b/>
          <w:sz w:val="24"/>
        </w:rPr>
        <w:t>Mức 3:</w:t>
      </w:r>
      <w:r>
        <w:rPr>
          <w:rFonts w:ascii="Times New Roman" w:hAnsi="Times New Roman" w:eastAsia="Times New Roman" w:cs="Times New Roman"/>
          <w:sz w:val="24"/>
        </w:rPr>
        <w:t xml:space="preserve"> Bài 2.36, 2.39, 2.41. (Đề và đáp án ở Nhiệm vụ 2, Nhiệm vụ 3.)</w:t>
      </w:r>
    </w:p>
    <w:p>
      <w:pPr>
        <w:keepNext/>
        <w:spacing w:before="0" w:after="60" w:line="264" w:lineRule="auto"/>
        <w:jc w:val="both"/>
      </w:pPr>
      <w:r>
        <w:rPr>
          <w:rFonts w:ascii="Times New Roman" w:hAnsi="Times New Roman" w:eastAsia="Times New Roman" w:cs="Times New Roman"/>
          <w:b/>
          <w:sz w:val="24"/>
        </w:rPr>
        <w:t>Phiếu học tập số 3 (HĐ2) – Trạm kiểm chứng AI</w:t>
      </w:r>
    </w:p>
    <w:p>
      <w:pPr>
        <w:spacing w:before="0" w:after="60" w:line="264" w:lineRule="auto"/>
        <w:jc w:val="both"/>
      </w:pPr>
      <w:r>
        <w:rPr>
          <w:rFonts w:ascii="Times New Roman" w:hAnsi="Times New Roman" w:eastAsia="Times New Roman" w:cs="Times New Roman"/>
          <w:sz w:val="24"/>
        </w:rPr>
        <w:t>Các lời giải dưới đây do một chatbot AI tạo ra. Nhóm hãy: (1) chỉ ra bước sai và giải thích; (2) viết lại cho đúng; (3) hỏi chatbot AI theo câu lệnh mẫu và ghi Nhật ký sử dụng AI.</w:t>
      </w:r>
    </w:p>
    <w:p>
      <w:pPr>
        <w:spacing w:before="0" w:after="60" w:line="264" w:lineRule="auto"/>
        <w:jc w:val="both"/>
      </w:pPr>
      <w:r>
        <w:rPr>
          <w:rFonts w:ascii="Times New Roman" w:hAnsi="Times New Roman" w:eastAsia="Times New Roman" w:cs="Times New Roman"/>
          <w:b/>
          <w:sz w:val="24"/>
        </w:rPr>
        <w:t>Lời giải AI số 1 (nhóm lẻ).</w:t>
      </w:r>
      <w:r>
        <w:rPr>
          <w:rFonts w:ascii="Times New Roman" w:hAnsi="Times New Roman" w:eastAsia="Times New Roman" w:cs="Times New Roman"/>
          <w:sz w:val="24"/>
        </w:rPr>
        <w:t xml:space="preserve"> Đề: Bài 2.36 – xác định điểm </w:t>
      </w:r>
      <m:oMath>
        <m:r>
          <m:t>N</m:t>
        </m:r>
      </m:oMath>
      <w:r>
        <w:rPr>
          <w:rFonts w:ascii="Times New Roman" w:hAnsi="Times New Roman" w:eastAsia="Times New Roman" w:cs="Times New Roman"/>
          <w:sz w:val="24"/>
        </w:rPr>
        <w:t xml:space="preserve"> từ </w:t>
      </w:r>
      <m:oMath>
        <m:acc>
          <m:accPr>
            <m:chr m:val="⃗"/>
          </m:accPr>
          <m:e>
            <m:r>
              <m:t>NC</m:t>
            </m:r>
          </m:e>
        </m:acc>
        <m:r>
          <m:t>=2</m:t>
        </m:r>
        <m:acc>
          <m:accPr>
            <m:chr m:val="⃗"/>
          </m:accPr>
          <m:e>
            <m:r>
              <m:t>DN</m:t>
            </m:r>
          </m:e>
        </m:acc>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acc>
                <m:accPr>
                  <m:chr m:val="⃗"/>
                </m:accPr>
                <m:e>
                  <m:r>
                    <m:t>NC</m:t>
                  </m:r>
                </m:e>
              </m:acc>
              <m:r>
                <m:t>=2</m:t>
              </m:r>
              <m:acc>
                <m:accPr>
                  <m:chr m:val="⃗"/>
                </m:accPr>
                <m:e>
                  <m:r>
                    <m:t>DN</m:t>
                  </m:r>
                </m:e>
              </m:acc>
              <m:r>
                <m:t>⇒C−N=2(D−N)⇒N=2D−C</m:t>
              </m:r>
            </m:oMath>
            <w:r>
              <w:rPr>
                <w:rFonts w:ascii="Times New Roman" w:hAnsi="Times New Roman" w:eastAsia="Times New Roman" w:cs="Times New Roman"/>
                <w:sz w:val="24"/>
              </w:rPr>
              <w:t xml:space="preserve">, tức là </w:t>
            </w:r>
            <m:oMath>
              <m:r>
                <m:t>D</m:t>
              </m:r>
            </m:oMath>
            <w:r>
              <w:rPr>
                <w:rFonts w:ascii="Times New Roman" w:hAnsi="Times New Roman" w:eastAsia="Times New Roman" w:cs="Times New Roman"/>
                <w:sz w:val="24"/>
              </w:rPr>
              <w:t xml:space="preserve"> là trung điểm của </w:t>
            </w:r>
            <m:oMath>
              <m:r>
                <m:t>NC</m:t>
              </m:r>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Lời giải AI số 2 (nhóm chẵn).</w:t>
      </w:r>
      <w:r>
        <w:rPr>
          <w:rFonts w:ascii="Times New Roman" w:hAnsi="Times New Roman" w:eastAsia="Times New Roman" w:cs="Times New Roman"/>
          <w:sz w:val="24"/>
        </w:rPr>
        <w:t xml:space="preserve"> Đề: Bài 2.40c – tính </w:t>
      </w:r>
      <m:oMath>
        <m:r>
          <m:rPr>
            <m:sty m:val="p"/>
          </m:rPr>
          <m:t>cos</m:t>
        </m:r>
        <m:r>
          <m:t>(</m:t>
        </m:r>
        <m:acc>
          <m:accPr>
            <m:chr m:val="⃗"/>
          </m:accPr>
          <m:e>
            <m:r>
              <m:t>a</m:t>
            </m:r>
          </m:e>
        </m:acc>
        <m:r>
          <m:t>,</m:t>
        </m:r>
        <m:acc>
          <m:accPr>
            <m:chr m:val="⃗"/>
          </m:accPr>
          <m:e>
            <m:r>
              <m:t>b</m:t>
            </m:r>
          </m:e>
        </m:acc>
        <m:r>
          <m:t>)</m:t>
        </m:r>
      </m:oMath>
      <w:r>
        <w:rPr>
          <w:rFonts w:ascii="Times New Roman" w:hAnsi="Times New Roman" w:eastAsia="Times New Roman" w:cs="Times New Roman"/>
          <w:sz w:val="24"/>
        </w:rPr>
        <w:t xml:space="preserve"> với </w:t>
      </w:r>
      <m:oMath>
        <m:acc>
          <m:accPr>
            <m:chr m:val="⃗"/>
          </m:accPr>
          <m:e>
            <m:r>
              <m:t>a</m:t>
            </m:r>
          </m:e>
        </m:acc>
        <m:r>
          <m:t>=(</m:t>
        </m:r>
        <m:r>
          <m:t>−</m:t>
        </m:r>
        <m:r>
          <m:t>2;1;2)</m:t>
        </m:r>
      </m:oMath>
      <w:r>
        <w:rPr>
          <w:rFonts w:ascii="Times New Roman" w:hAnsi="Times New Roman" w:eastAsia="Times New Roman" w:cs="Times New Roman"/>
          <w:sz w:val="24"/>
        </w:rPr>
        <w:t xml:space="preserve">, </w:t>
      </w:r>
      <m:oMath>
        <m:acc>
          <m:accPr>
            <m:chr m:val="⃗"/>
          </m:accPr>
          <m:e>
            <m:r>
              <m:t>b</m:t>
            </m:r>
          </m:e>
        </m:acc>
        <m:r>
          <m:t>=(1;1;</m:t>
        </m:r>
        <m:r>
          <m:t>−</m:t>
        </m:r>
        <m:r>
          <m:t>1)</m:t>
        </m:r>
      </m:oMath>
      <w:r>
        <w:rPr>
          <w:rFonts w:ascii="Times New Roman" w:hAnsi="Times New Roman" w:eastAsia="Times New Roman" w:cs="Times New Roman"/>
          <w:sz w:val="24"/>
        </w:rPr>
        <w:t>.</w:t>
      </w:r>
    </w:p>
    <w:tbl>
      <w:tblPr>
        <w:tblStyle w:val="TableGrid"/>
        <w:tblW w:type="auto" w:w="0"/>
        <w:jc w:val="center"/>
        <w:tblLayout w:type="fixed"/>
        <w:tblLook w:firstColumn="1" w:firstRow="1" w:lastColumn="0" w:lastRow="0" w:noHBand="0" w:noVBand="1" w:val="04A0"/>
      </w:tblPr>
      <w:tblGrid>
        <w:gridCol w:w="10206"/>
      </w:tblGrid>
      <w:tr>
        <w:tc>
          <w:tcPr>
            <w:tcW w:type="dxa" w:w="9638"/>
            <w:vAlign w:val="center"/>
            <w:shd w:val="clear" w:color="auto" w:fill="FFF4E0"/>
          </w:tcPr>
          <w:p>
            <w:pPr>
              <w:spacing w:before="0" w:after="20" w:line="264" w:lineRule="auto"/>
              <w:jc w:val="left"/>
            </w:pPr>
            <w:r>
              <w:rPr>
                <w:rFonts w:ascii="Times New Roman" w:hAnsi="Times New Roman" w:eastAsia="Times New Roman" w:cs="Times New Roman"/>
                <w:sz w:val="24"/>
              </w:rPr>
              <w:t>"</w:t>
            </w:r>
            <m:oMath>
              <m:acc>
                <m:accPr>
                  <m:chr m:val="⃗"/>
                </m:accPr>
                <m:e>
                  <m:r>
                    <m:t>a</m:t>
                  </m:r>
                </m:e>
              </m:acc>
              <m:r>
                <m:t>·</m:t>
              </m:r>
              <m:acc>
                <m:accPr>
                  <m:chr m:val="⃗"/>
                </m:accPr>
                <m:e>
                  <m:r>
                    <m:t>b</m:t>
                  </m:r>
                </m:e>
              </m:acc>
              <m:r>
                <m:t>=−2+1−2=−3</m:t>
              </m:r>
            </m:oMath>
            <w:r>
              <w:rPr>
                <w:rFonts w:ascii="Times New Roman" w:hAnsi="Times New Roman" w:eastAsia="Times New Roman" w:cs="Times New Roman"/>
                <w:sz w:val="24"/>
              </w:rPr>
              <w:t xml:space="preserve">; </w:t>
            </w:r>
            <m:oMath>
              <m:r>
                <m:t>|</m:t>
              </m:r>
              <m:acc>
                <m:accPr>
                  <m:chr m:val="⃗"/>
                </m:accPr>
                <m:e>
                  <m:r>
                    <m:t>a</m:t>
                  </m:r>
                </m:e>
              </m:acc>
              <m:r>
                <m:t>|=3</m:t>
              </m:r>
            </m:oMath>
            <w:r>
              <w:rPr>
                <w:rFonts w:ascii="Times New Roman" w:hAnsi="Times New Roman" w:eastAsia="Times New Roman" w:cs="Times New Roman"/>
                <w:sz w:val="24"/>
              </w:rPr>
              <w:t xml:space="preserve">, </w:t>
            </w:r>
            <m:oMath>
              <m:r>
                <m:t>|</m:t>
              </m:r>
              <m:acc>
                <m:accPr>
                  <m:chr m:val="⃗"/>
                </m:accPr>
                <m:e>
                  <m:r>
                    <m:t>b</m:t>
                  </m:r>
                </m:e>
              </m:acc>
              <m:r>
                <m:t>|=3</m:t>
              </m:r>
            </m:oMath>
            <w:r>
              <w:rPr>
                <w:rFonts w:ascii="Times New Roman" w:hAnsi="Times New Roman" w:eastAsia="Times New Roman" w:cs="Times New Roman"/>
                <w:sz w:val="24"/>
              </w:rPr>
              <w:t xml:space="preserve"> nên </w:t>
            </w:r>
            <m:oMath>
              <m:r>
                <m:rPr>
                  <m:sty m:val="p"/>
                </m:rPr>
                <m:t>cos</m:t>
              </m:r>
              <m:r>
                <m:t>(</m:t>
              </m:r>
              <m:acc>
                <m:accPr>
                  <m:chr m:val="⃗"/>
                </m:accPr>
                <m:e>
                  <m:r>
                    <m:t>a</m:t>
                  </m:r>
                </m:e>
              </m:acc>
              <m:r>
                <m:t>,</m:t>
              </m:r>
              <m:acc>
                <m:accPr>
                  <m:chr m:val="⃗"/>
                </m:accPr>
                <m:e>
                  <m:r>
                    <m:t>b</m:t>
                  </m:r>
                </m:e>
              </m:acc>
              <m:r>
                <m:t>)=</m:t>
              </m:r>
              <m:f>
                <m:fPr>
                  <m:type m:val="bar"/>
                </m:fPr>
                <m:num>
                  <m:r>
                    <m:t>−3</m:t>
                  </m:r>
                </m:num>
                <m:den>
                  <m:r>
                    <m:t>9</m:t>
                  </m:r>
                </m:den>
              </m:f>
              <m:r>
                <m:t>=−</m:t>
              </m:r>
              <m:f>
                <m:fPr>
                  <m:type m:val="bar"/>
                </m:fPr>
                <m:num>
                  <m:r>
                    <m:t>1</m:t>
                  </m:r>
                </m:num>
                <m:den>
                  <m:r>
                    <m:t>3</m:t>
                  </m:r>
                </m:den>
              </m:f>
            </m:oMath>
            <w:r>
              <w:rPr>
                <w:rFonts w:ascii="Times New Roman" w:hAnsi="Times New Roman" w:eastAsia="Times New Roman" w:cs="Times New Roman"/>
                <w:sz w:val="24"/>
              </w:rPr>
              <w:t>."</w:t>
            </w:r>
          </w:p>
        </w:tc>
      </w:tr>
    </w:tbl>
    <w:p>
      <w:pPr>
        <w:spacing w:before="0" w:after="60" w:line="264" w:lineRule="auto"/>
        <w:jc w:val="both"/>
      </w:pPr>
      <w:r>
        <w:rPr>
          <w:rFonts w:ascii="Times New Roman" w:hAnsi="Times New Roman" w:eastAsia="Times New Roman" w:cs="Times New Roman"/>
          <w:b/>
          <w:sz w:val="24"/>
        </w:rPr>
        <w:t>Câu lệnh mẫu:</w:t>
      </w:r>
      <w:r>
        <w:rPr>
          <w:rFonts w:ascii="Times New Roman" w:hAnsi="Times New Roman" w:eastAsia="Times New Roman" w:cs="Times New Roman"/>
          <w:sz w:val="24"/>
        </w:rPr>
        <w:t xml:space="preserve"> "Hãy chỉ ra bước sai trong lời giải sau (nếu có) và giải thích, không giải lại toàn bộ: …"</w:t>
      </w:r>
    </w:p>
    <w:p>
      <w:pPr>
        <w:spacing w:before="0" w:after="60" w:line="264" w:lineRule="auto"/>
        <w:jc w:val="both"/>
      </w:pPr>
      <w:r>
        <w:rPr>
          <w:rFonts w:ascii="Times New Roman" w:hAnsi="Times New Roman" w:eastAsia="Times New Roman" w:cs="Times New Roman"/>
          <w:b/>
          <w:sz w:val="24"/>
        </w:rPr>
        <w:t>Đáp án (dành cho GV):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1: </w:t>
      </w:r>
      <m:oMath>
        <m:acc>
          <m:accPr>
            <m:chr m:val="⃗"/>
          </m:accPr>
          <m:e>
            <m:r>
              <m:t>DN</m:t>
            </m:r>
          </m:e>
        </m:acc>
        <m:r>
          <m:t>=N−D</m:t>
        </m:r>
      </m:oMath>
      <w:r>
        <w:rPr>
          <w:rFonts w:ascii="Times New Roman" w:hAnsi="Times New Roman" w:eastAsia="Times New Roman" w:cs="Times New Roman"/>
          <w:sz w:val="24"/>
        </w:rPr>
        <w:t xml:space="preserve"> (không phải </w:t>
      </w:r>
      <m:oMath>
        <m:r>
          <m:t>D−N</m:t>
        </m:r>
      </m:oMath>
      <w:r>
        <w:rPr>
          <w:rFonts w:ascii="Times New Roman" w:hAnsi="Times New Roman" w:eastAsia="Times New Roman" w:cs="Times New Roman"/>
          <w:sz w:val="24"/>
        </w:rPr>
        <w:t xml:space="preserve">). Đúng: </w:t>
      </w:r>
      <m:oMath>
        <m:r>
          <m:t>C−N=2(N−D)⇒N=</m:t>
        </m:r>
        <m:f>
          <m:fPr>
            <m:type m:val="bar"/>
          </m:fPr>
          <m:num>
            <m:r>
              <m:t>C+2D</m:t>
            </m:r>
          </m:num>
          <m:den>
            <m:r>
              <m:t>3</m:t>
            </m:r>
          </m:den>
        </m:f>
      </m:oMath>
      <w:r>
        <w:rPr>
          <w:rFonts w:ascii="Times New Roman" w:hAnsi="Times New Roman" w:eastAsia="Times New Roman" w:cs="Times New Roman"/>
          <w:sz w:val="24"/>
        </w:rPr>
        <w:t xml:space="preserve">, </w:t>
      </w:r>
      <m:oMath>
        <m:r>
          <m:t>N</m:t>
        </m:r>
      </m:oMath>
      <w:r>
        <w:rPr>
          <w:rFonts w:ascii="Times New Roman" w:hAnsi="Times New Roman" w:eastAsia="Times New Roman" w:cs="Times New Roman"/>
          <w:sz w:val="24"/>
        </w:rPr>
        <w:t xml:space="preserve"> thuộc đoạn </w:t>
      </w:r>
      <m:oMath>
        <m:r>
          <m:t>CD</m:t>
        </m:r>
      </m:oMath>
      <w:r>
        <w:rPr>
          <w:rFonts w:ascii="Times New Roman" w:hAnsi="Times New Roman" w:eastAsia="Times New Roman" w:cs="Times New Roman"/>
          <w:sz w:val="24"/>
        </w:rPr>
        <w:t xml:space="preserve"> với </w:t>
      </w:r>
      <m:oMath>
        <m:r>
          <m:t>DN=</m:t>
        </m:r>
        <m:f>
          <m:fPr>
            <m:type m:val="bar"/>
          </m:fPr>
          <m:num>
            <m:r>
              <m:t>1</m:t>
            </m:r>
          </m:num>
          <m:den>
            <m:r>
              <m:t>3</m:t>
            </m:r>
          </m:den>
        </m:f>
        <m:r>
          <m:t>DC</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 xml:space="preserve">Lời giải số 2: </w:t>
      </w:r>
      <m:oMath>
        <m:r>
          <m:t>|</m:t>
        </m:r>
        <m:acc>
          <m:accPr>
            <m:chr m:val="⃗"/>
          </m:accPr>
          <m:e>
            <m:r>
              <m:t>b</m:t>
            </m:r>
          </m:e>
        </m:acc>
        <m:r>
          <m:t>|=</m:t>
        </m:r>
        <m:rad>
          <m:radPr>
            <m:degHide m:val="on"/>
          </m:radPr>
          <m:deg/>
          <m:e>
            <m:r>
              <m:t>1+1+1</m:t>
            </m:r>
          </m:e>
        </m:rad>
        <m:r>
          <m:t>=</m:t>
        </m:r>
        <m:rad>
          <m:radPr>
            <m:degHide m:val="on"/>
          </m:radPr>
          <m:deg/>
          <m:e>
            <m:r>
              <m:t>3</m:t>
            </m:r>
          </m:e>
        </m:rad>
      </m:oMath>
      <w:r>
        <w:rPr>
          <w:rFonts w:ascii="Times New Roman" w:hAnsi="Times New Roman" w:eastAsia="Times New Roman" w:cs="Times New Roman"/>
          <w:sz w:val="24"/>
        </w:rPr>
        <w:t xml:space="preserve"> (không phải 3). Đúng: </w:t>
      </w:r>
      <m:oMath>
        <m:r>
          <m:rPr>
            <m:sty m:val="p"/>
          </m:rPr>
          <m:t>cos</m:t>
        </m:r>
        <m:r>
          <m:t>(</m:t>
        </m:r>
        <m:acc>
          <m:accPr>
            <m:chr m:val="⃗"/>
          </m:accPr>
          <m:e>
            <m:r>
              <m:t>a</m:t>
            </m:r>
          </m:e>
        </m:acc>
        <m:r>
          <m:t>,</m:t>
        </m:r>
        <m:acc>
          <m:accPr>
            <m:chr m:val="⃗"/>
          </m:accPr>
          <m:e>
            <m:r>
              <m:t>b</m:t>
            </m:r>
          </m:e>
        </m:acc>
        <m:r>
          <m:t>)=</m:t>
        </m:r>
        <m:f>
          <m:fPr>
            <m:type m:val="bar"/>
          </m:fPr>
          <m:num>
            <m:r>
              <m:t>−3</m:t>
            </m:r>
          </m:num>
          <m:den>
            <m:r>
              <m:t>3</m:t>
            </m:r>
            <m:rad>
              <m:radPr>
                <m:degHide m:val="on"/>
              </m:radPr>
              <m:deg/>
              <m:e>
                <m:r>
                  <m:t>3</m:t>
                </m:r>
              </m:e>
            </m:rad>
          </m:den>
        </m:f>
        <m:r>
          <m:t>=−</m:t>
        </m:r>
        <m:f>
          <m:fPr>
            <m:type m:val="bar"/>
          </m:fPr>
          <m:num>
            <m:rad>
              <m:radPr>
                <m:degHide m:val="on"/>
              </m:radPr>
              <m:deg/>
              <m:e>
                <m:r>
                  <m:t>3</m:t>
                </m:r>
              </m:e>
            </m:rad>
          </m:num>
          <m:den>
            <m:r>
              <m:t>3</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Lớp 12 – Môn Toán – Phương pháp tọa độ trong không gian</w:t>
            </w:r>
          </w:p>
        </w:tc>
        <w:tc>
          <w:tcPr>
            <w:tcW w:type="dxa" w:w="2041"/>
            <w:vAlign w:val="center"/>
          </w:tcPr>
          <w:p>
            <w:pPr>
              <w:spacing w:before="0" w:after="20" w:line="264" w:lineRule="auto"/>
              <w:jc w:val="center"/>
            </w:pPr>
            <w:r>
              <w:rPr>
                <w:rFonts w:ascii="Times New Roman" w:hAnsi="Times New Roman" w:eastAsia="Times New Roman" w:cs="Times New Roman"/>
                <w:sz w:val="24"/>
              </w:rPr>
              <w:t>Báo và Phát thanh, Truyền hình Thái Nguyên</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https://www.youtube.com/watch?v=Q5-rMS0_cDM</w:t>
            </w:r>
          </w:p>
        </w:tc>
        <w:tc>
          <w:tcPr>
            <w:tcW w:type="dxa" w:w="2041"/>
            <w:vAlign w:val="center"/>
          </w:tcPr>
          <w:p>
            <w:pPr>
              <w:spacing w:before="0" w:after="20" w:line="264" w:lineRule="auto"/>
              <w:jc w:val="center"/>
            </w:pPr>
            <w:r>
              <w:rPr>
                <w:rFonts w:ascii="Times New Roman" w:hAnsi="Times New Roman" w:eastAsia="Times New Roman" w:cs="Times New Roman"/>
                <w:sz w:val="24"/>
              </w:rPr>
              <w:t>HĐ1, HS ôn tập ở nhà trước tiết học</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
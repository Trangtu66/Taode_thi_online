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TRƯỜNG THPT – TỔ TOÁN</w:t>
            </w:r>
          </w:p>
          <w:p>
            <w:pPr>
              <w:spacing w:before="0" w:after="20" w:line="264" w:lineRule="auto"/>
              <w:jc w:val="left"/>
            </w:pPr>
            <w:r>
              <w:rPr>
                <w:rFonts w:ascii="Times New Roman" w:hAnsi="Times New Roman" w:eastAsia="Times New Roman"/>
                <w:i/>
                <w:sz w:val="26"/>
              </w:rPr>
              <w:t>Ngày soạn: ……/……/………</w:t>
            </w:r>
          </w:p>
        </w:tc>
        <w:tc>
          <w:tcPr>
            <w:tcW w:type="dxa" w:w="5669"/>
            <w:vAlign w:val="center"/>
          </w:tcPr>
          <w:p>
            <w:pPr>
              <w:spacing w:before="0" w:after="20" w:line="264" w:lineRule="auto"/>
              <w:jc w:val="left"/>
            </w:pPr>
            <w:r>
              <w:rPr>
                <w:rFonts w:ascii="Times New Roman" w:hAnsi="Times New Roman" w:eastAsia="Times New Roman"/>
                <w:i/>
                <w:sz w:val="26"/>
              </w:rPr>
              <w:t>Họ và tên giáo viên: ………………………………</w:t>
            </w:r>
          </w:p>
          <w:p>
            <w:pPr>
              <w:spacing w:before="0" w:after="20" w:line="264" w:lineRule="auto"/>
              <w:jc w:val="left"/>
            </w:pPr>
            <w:r>
              <w:rPr>
                <w:rFonts w:ascii="Times New Roman" w:hAnsi="Times New Roman" w:eastAsia="Times New Roman"/>
                <w:i/>
                <w:sz w:val="26"/>
              </w:rPr>
              <w:t>Lớp dạy: ……………  Ngày dạy: ……/……/………</w:t>
            </w:r>
          </w:p>
        </w:tc>
      </w:tr>
    </w:tbl>
    <w:p>
      <w:pPr>
        <w:spacing w:before="120" w:after="60" w:line="264" w:lineRule="auto"/>
        <w:jc w:val="center"/>
      </w:pPr>
      <w:r>
        <w:rPr>
          <w:rFonts w:ascii="Times New Roman" w:hAnsi="Times New Roman" w:eastAsia="Times New Roman"/>
          <w:b/>
          <w:color w:val="FF0000"/>
          <w:sz w:val="28"/>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585000"/>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85000"/>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 Ứng dụng đạo hàm để khảo sát và vẽ đồ thị hàm số (Bài 1 – Bài 5)</w:t>
      </w:r>
    </w:p>
    <w:p>
      <w:pPr>
        <w:spacing w:before="0" w:after="120" w:line="264" w:lineRule="auto"/>
        <w:jc w:val="center"/>
      </w:pPr>
      <w:r>
        <w:rPr>
          <w:rFonts w:ascii="Times New Roman" w:hAnsi="Times New Roman" w:eastAsia="Times New Roman"/>
          <w:sz w:val="26"/>
        </w:rPr>
        <w:t>Thời gian thực hiện: (Số tiết 1: T25)</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Nắm được kiến thức cơ bản và vận dụng giải quyết một số bài tập cơ bản về tính đơn điệu và cực trị của hàm số, giá trị lớn nhất và giá trị nhỏ nhất của hàm số, đường tiệm cận của đồ thị hàm số, khảo sát và vẽ đồ thị của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các kiến thức đã học để giải quyết các bài toán thực tiễn, liên môn (tốc độ thay đổi, tối ưu hoá).</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Làm quen với cấu trúc đề kiểm tra giữa kì I (90 phút): Phần I – 12 câu nhiều lựa chọn; Phần II – 4 câu đúng – sai; Phần III – 6 câu trả lời ngắn; tự đánh giá mức độ đạt chuẩn kiến thức, kĩ năng.</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hệ thống kiến thức bằng sơ đồ tư duy; tự ôn luyện, tự đánh giá bằng đề trực tuyến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thi tiếp sức theo nhóm ở phần trả lời ngắn; giải thích cách làm cho bạn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chọn cách giải nhanh, hợp lí cho câu trắc nghiệm; kiểm tra lại kết quả trước khi chọn.</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lập luận để khẳng định một ý đúng hay sai (Phần II); loại trừ phương án nhiễu.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tính đạo hàm, lập bảng biến thiên, tìm cực trị, GTLN – GTNN, tiệm cận nhanh và chính xác.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lập hàm số cho bài toán thực tế (vận tốc, diện tích, lợi nhuận) và tìm giá trị tối ưu.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(chức năng TABLE, giải phương trình) để kiểm tra nhanh kết quả.</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w:t>
      </w:r>
      <w:r>
        <w:rPr>
          <w:rFonts w:ascii="Times New Roman" w:hAnsi="Times New Roman" w:eastAsia="Times New Roman"/>
          <w:sz w:val="26"/>
        </w:rPr>
        <w:t xml:space="preserve"> sử dụng sơ đồ tư duy số (Canva, PowerPoint, MindMeister, Xmind) để hệ thống hoá kiến thức Chương I (HĐ1).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khai thác ngân hàng câu hỏi, đề trắc nghiệm trực tuyến trên website Taode_thi_online để tự ôn luyện, tự đánh giá mức độ đạt chuẩn kiến thức, kĩ năng;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HĐ4).</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tích cực ôn tập, hoàn thành phiếu luyện tập và đề ôn luyện trực tuyến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không xem đáp án trước; chuẩn bị tâm thế nghiêm túc cho bài kiểm tra giữa kì.</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hỗ trợ bạn cùng nhóm ôn những phần còn yếu.</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12 tập một; ma trận, bản đặc tả đề kiểm tra giữa kì I; kế hoạch bài dạy; máy tính, màn trình chiếu, bài trình chiếu Slide_TOAN12_OnTapGiuaKi1_T25.pptx; Phiếu luyện tập theo cấu trúc đề (Phụ lục); bộ thẻ A, B, C, D và thẻ Đ/S; bảng phụ cho 4 nhóm;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sơ đồ tư duy số Chương I (đã làm ở T23 – T24); điện thoại để làm bài trắc nghiệm củng cố và đề ôn luyện ở nhà.</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Canva/PowerPoint/MindMeister/Xmind (sơ đồ tư duy số)</w:t>
            </w:r>
          </w:p>
        </w:tc>
        <w:tc>
          <w:tcPr>
            <w:tcW w:type="dxa" w:w="1587"/>
            <w:vAlign w:val="center"/>
          </w:tcPr>
          <w:p>
            <w:pPr>
              <w:spacing w:before="0" w:after="20" w:line="264" w:lineRule="auto"/>
              <w:jc w:val="left"/>
            </w:pPr>
            <w:r>
              <w:rPr>
                <w:rFonts w:ascii="Times New Roman" w:hAnsi="Times New Roman" w:eastAsia="Times New Roman"/>
                <w:sz w:val="22"/>
              </w:rPr>
              <w:t>HĐ1</w:t>
            </w:r>
          </w:p>
        </w:tc>
        <w:tc>
          <w:tcPr>
            <w:tcW w:type="dxa" w:w="3515"/>
            <w:vAlign w:val="center"/>
          </w:tcPr>
          <w:p>
            <w:pPr>
              <w:spacing w:before="0" w:after="20" w:line="264" w:lineRule="auto"/>
              <w:jc w:val="left"/>
            </w:pPr>
            <w:r>
              <w:rPr>
                <w:rFonts w:ascii="Times New Roman" w:hAnsi="Times New Roman" w:eastAsia="Times New Roman"/>
                <w:sz w:val="22"/>
              </w:rPr>
              <w:t>Trình chiếu sơ đồ tư duy Chương I của nhóm</w:t>
            </w:r>
          </w:p>
        </w:tc>
        <w:tc>
          <w:tcPr>
            <w:tcW w:type="dxa" w:w="3061"/>
            <w:vAlign w:val="center"/>
          </w:tcPr>
          <w:p>
            <w:pPr>
              <w:spacing w:before="0" w:after="20" w:line="264" w:lineRule="auto"/>
              <w:jc w:val="left"/>
            </w:pPr>
            <w:r>
              <w:rPr>
                <w:rFonts w:ascii="Times New Roman" w:hAnsi="Times New Roman" w:eastAsia="Times New Roman"/>
                <w:sz w:val="22"/>
              </w:rPr>
              <w:t>Chỉnh sửa, chuẩn hoá kiến thức</w:t>
            </w:r>
          </w:p>
        </w:tc>
      </w:tr>
      <w:tr>
        <w:tc>
          <w:tcPr>
            <w:tcW w:type="dxa" w:w="2041"/>
            <w:vAlign w:val="center"/>
          </w:tcPr>
          <w:p>
            <w:pPr>
              <w:spacing w:before="0" w:after="20" w:line="264" w:lineRule="auto"/>
              <w:jc w:val="left"/>
            </w:pPr>
            <w:r>
              <w:rPr>
                <w:rFonts w:ascii="Times New Roman" w:hAnsi="Times New Roman" w:eastAsia="Times New Roman"/>
                <w:sz w:val="22"/>
              </w:rPr>
              <w:t>Máy tính cầm tay</w:t>
            </w:r>
          </w:p>
        </w:tc>
        <w:tc>
          <w:tcPr>
            <w:tcW w:type="dxa" w:w="1587"/>
            <w:vAlign w:val="center"/>
          </w:tcPr>
          <w:p>
            <w:pPr>
              <w:spacing w:before="0" w:after="20" w:line="264" w:lineRule="auto"/>
              <w:jc w:val="left"/>
            </w:pPr>
            <w:r>
              <w:rPr>
                <w:rFonts w:ascii="Times New Roman" w:hAnsi="Times New Roman" w:eastAsia="Times New Roman"/>
                <w:sz w:val="22"/>
              </w:rPr>
              <w:t>HĐ2 – HĐ4</w:t>
            </w:r>
          </w:p>
        </w:tc>
        <w:tc>
          <w:tcPr>
            <w:tcW w:type="dxa" w:w="3515"/>
            <w:vAlign w:val="center"/>
          </w:tcPr>
          <w:p>
            <w:pPr>
              <w:spacing w:before="0" w:after="20" w:line="264" w:lineRule="auto"/>
              <w:jc w:val="left"/>
            </w:pPr>
            <w:r>
              <w:rPr>
                <w:rFonts w:ascii="Times New Roman" w:hAnsi="Times New Roman" w:eastAsia="Times New Roman"/>
                <w:sz w:val="22"/>
              </w:rPr>
              <w:t>Kiểm tra nhanh đạo hàm, bảng giá trị, nghiệm phương trình</w:t>
            </w:r>
          </w:p>
        </w:tc>
        <w:tc>
          <w:tcPr>
            <w:tcW w:type="dxa" w:w="3061"/>
            <w:vAlign w:val="center"/>
          </w:tcPr>
          <w:p>
            <w:pPr>
              <w:spacing w:before="0" w:after="20" w:line="264" w:lineRule="auto"/>
              <w:jc w:val="left"/>
            </w:pPr>
            <w:r>
              <w:rPr>
                <w:rFonts w:ascii="Times New Roman" w:hAnsi="Times New Roman" w:eastAsia="Times New Roman"/>
                <w:sz w:val="22"/>
              </w:rPr>
              <w:t>Hướng dẫn cách kiểm tra, không lạm dụng</w:t>
            </w:r>
          </w:p>
        </w:tc>
      </w:tr>
      <w:tr>
        <w:tc>
          <w:tcPr>
            <w:tcW w:type="dxa" w:w="2041"/>
            <w:vAlign w:val="center"/>
          </w:tcPr>
          <w:p>
            <w:pPr>
              <w:spacing w:before="0" w:after="20" w:line="264" w:lineRule="auto"/>
              <w:jc w:val="left"/>
            </w:pPr>
            <w:r>
              <w:rPr>
                <w:rFonts w:ascii="Times New Roman" w:hAnsi="Times New Roman" w:eastAsia="Times New Roman"/>
                <w:sz w:val="22"/>
              </w:rPr>
              <w:t>Taode_thi_online (bài củng cố, đề ôn luyện giữa kì I, đề ôn tập Chương I)</w:t>
            </w:r>
          </w:p>
        </w:tc>
        <w:tc>
          <w:tcPr>
            <w:tcW w:type="dxa" w:w="1587"/>
            <w:vAlign w:val="center"/>
          </w:tcPr>
          <w:p>
            <w:pPr>
              <w:spacing w:before="0" w:after="20" w:line="264" w:lineRule="auto"/>
              <w:jc w:val="left"/>
            </w:pPr>
            <w:r>
              <w:rPr>
                <w:rFonts w:ascii="Times New Roman" w:hAnsi="Times New Roman" w:eastAsia="Times New Roman"/>
                <w:sz w:val="22"/>
              </w:rPr>
              <w:t>Củng cố, HĐ4 (ở nhà)</w:t>
            </w:r>
          </w:p>
        </w:tc>
        <w:tc>
          <w:tcPr>
            <w:tcW w:type="dxa" w:w="3515"/>
            <w:vAlign w:val="center"/>
          </w:tcPr>
          <w:p>
            <w:pPr>
              <w:spacing w:before="0" w:after="20" w:line="264" w:lineRule="auto"/>
              <w:jc w:val="left"/>
            </w:pPr>
            <w:r>
              <w:rPr>
                <w:rFonts w:ascii="Times New Roman" w:hAnsi="Times New Roman" w:eastAsia="Times New Roman"/>
                <w:sz w:val="22"/>
              </w:rPr>
              <w:t>Tự ôn luyện, tự đánh giá, nhận phản hồi</w:t>
            </w:r>
          </w:p>
        </w:tc>
        <w:tc>
          <w:tcPr>
            <w:tcW w:type="dxa" w:w="3061"/>
            <w:vAlign w:val="center"/>
          </w:tcPr>
          <w:p>
            <w:pPr>
              <w:spacing w:before="0" w:after="20" w:line="264" w:lineRule="auto"/>
              <w:jc w:val="left"/>
            </w:pPr>
            <w:r>
              <w:rPr>
                <w:rFonts w:ascii="Times New Roman" w:hAnsi="Times New Roman" w:eastAsia="Times New Roman"/>
                <w:sz w:val="22"/>
              </w:rPr>
              <w:t>Theo dõi kết quả, chữa câu nhiều HS sai</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https://trangtu66.github.io/Taode_thi_online/cc_ontapgk1_t12.html – GV chiếu mã QR, theo dõi kết quả, xếp hạng trên trang quản lý (Khối 12).</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(Tiết ôn tập không sử dụng chatbot AI trên lớp. Khi tự ôn ở nhà, nếu dùng AI, HS chỉ xin gợi ý một bước:) "Em đang ôn tập giữa kì I Toán 12. Hãy gợi ý bước tiếp theo cho bài sau, không giải hộ toàn bộ: …"</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(T25)</w:t>
            </w:r>
          </w:p>
        </w:tc>
        <w:tc>
          <w:tcPr>
            <w:tcW w:type="dxa" w:w="6690"/>
            <w:vAlign w:val="center"/>
          </w:tcPr>
          <w:p>
            <w:pPr>
              <w:spacing w:before="0" w:after="20" w:line="264" w:lineRule="auto"/>
              <w:jc w:val="left"/>
            </w:pPr>
            <w:r>
              <w:rPr>
                <w:rFonts w:ascii="Times New Roman" w:hAnsi="Times New Roman" w:eastAsia="Times New Roman"/>
                <w:sz w:val="24"/>
              </w:rPr>
              <w:t>HĐ1. Mở đầu: hệ thống kiến thức Chương I; giới thiệu cấu trúc đề kiểm tra giữa kì I</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 Luyện tập Phần I – trắc nghiệm nhiều phương án lựa chọn (Câu 1 – 8)</w:t>
            </w:r>
          </w:p>
        </w:tc>
        <w:tc>
          <w:tcPr>
            <w:tcW w:type="dxa" w:w="1701"/>
            <w:vAlign w:val="center"/>
          </w:tcPr>
          <w:p>
            <w:pPr>
              <w:spacing w:before="0" w:after="20" w:line="264" w:lineRule="auto"/>
              <w:jc w:val="center"/>
            </w:pPr>
            <w:r>
              <w:rPr>
                <w:rFonts w:ascii="Times New Roman" w:hAnsi="Times New Roman" w:eastAsia="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Phần II – trắc nghiệm đúng sai (Câu 9)</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Phần III – trả lời ngắn (Câu 10 – 13); giao đề ôn luyện ở nhà</w:t>
            </w:r>
          </w:p>
        </w:tc>
        <w:tc>
          <w:tcPr>
            <w:tcW w:type="dxa" w:w="1701"/>
            <w:vAlign w:val="center"/>
          </w:tcPr>
          <w:p>
            <w:pPr>
              <w:spacing w:before="0" w:after="20" w:line="264" w:lineRule="auto"/>
              <w:jc w:val="center"/>
            </w:pPr>
            <w:r>
              <w:rPr>
                <w:rFonts w:ascii="Times New Roman" w:hAnsi="Times New Roman" w:eastAsia="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kiểm tra giữa kì</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1 tiết</w:t>
            </w:r>
          </w:p>
        </w:tc>
        <w:tc>
          <w:tcPr>
            <w:tcW w:type="dxa" w:w="1701"/>
            <w:vAlign w:val="center"/>
          </w:tcPr>
          <w:p>
            <w:pPr>
              <w:spacing w:before="0" w:after="20" w:line="264" w:lineRule="auto"/>
              <w:jc w:val="center"/>
            </w:pPr>
            <w:r>
              <w:rPr>
                <w:rFonts w:ascii="Times New Roman" w:hAnsi="Times New Roman" w:eastAsia="Times New Roman"/>
                <w:sz w:val="24"/>
              </w:rPr>
              <w:t>45</w:t>
            </w:r>
          </w:p>
        </w:tc>
      </w:tr>
    </w:tbl>
    <w:p>
      <w:pPr>
        <w:keepNext/>
        <w:spacing w:before="120" w:after="60" w:line="264" w:lineRule="auto"/>
        <w:jc w:val="center"/>
      </w:pPr>
      <w:r>
        <w:rPr>
          <w:rFonts w:ascii="Times New Roman" w:hAnsi="Times New Roman" w:eastAsia="Times New Roman"/>
          <w:b/>
          <w:sz w:val="26"/>
        </w:rPr>
        <w:t>TIẾT 1 (T25)</w:t>
      </w:r>
    </w:p>
    <w:p>
      <w:pPr>
        <w:keepNext/>
        <w:spacing w:before="80" w:after="60" w:line="264" w:lineRule="auto"/>
        <w:jc w:val="left"/>
      </w:pPr>
      <w:r>
        <w:rPr>
          <w:rFonts w:ascii="Times New Roman" w:hAnsi="Times New Roman" w:eastAsia="Times New Roman"/>
          <w:b/>
          <w:sz w:val="26"/>
        </w:rPr>
        <w:t>1. Hoạt động 1: Mở đầu – Hệ thống kiến thức, cấu trúc đề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nhắc lại kiến thức trọng tâm Chương I bằng sơ đồ tư duy số (3.1.NC1a); biết cấu trúc, phạm vi đề kiểm tra giữa kì 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GV mời 1 nhóm trình chiếu sơ đồ tư duy số Chương I (đã hoàn thiện ở tiết Bài tập cuối chương); cả lớp trả lời nhanh "Đúng hay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w:t>
      </w:r>
      <m:oMath>
        <m:sSup>
          <m:e>
            <m:r>
              <m:t>f</m:t>
            </m:r>
          </m:e>
          <m:sup>
            <m:r>
              <m:t>′</m:t>
            </m:r>
          </m:sup>
        </m:sSup>
        <m:r>
          <m:t>(</m:t>
        </m:r>
        <m:sSub>
          <m:e>
            <m:r>
              <m:t>x</m:t>
            </m:r>
          </m:e>
          <m:sub>
            <m:r>
              <m:t>0</m:t>
            </m:r>
          </m:sub>
        </m:sSub>
        <m:r>
          <m:t>)=0</m:t>
        </m:r>
      </m:oMath>
      <w:r>
        <w:rPr>
          <w:rFonts w:ascii="Times New Roman" w:hAnsi="Times New Roman" w:eastAsia="Times New Roman"/>
          <w:sz w:val="26"/>
        </w:rPr>
        <w:t xml:space="preserve"> thì </w:t>
      </w:r>
      <m:oMath>
        <m:sSub>
          <m:e>
            <m:r>
              <m:t>x</m:t>
            </m:r>
          </m:e>
          <m:sub>
            <m:r>
              <m:t>0</m:t>
            </m:r>
          </m:sub>
        </m:sSub>
      </m:oMath>
      <w:r>
        <w:rPr>
          <w:rFonts w:ascii="Times New Roman" w:hAnsi="Times New Roman" w:eastAsia="Times New Roman"/>
          <w:sz w:val="26"/>
        </w:rPr>
        <w:t xml:space="preserve"> là điểm cực trị của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Hàm số liên tục trên đoạn </w:t>
      </w:r>
      <m:oMath>
        <m:d>
          <m:dPr>
            <m:begChr m:val="["/>
            <m:sepChr m:val=""/>
            <m:endChr m:val="]"/>
          </m:dPr>
          <m:e>
            <m:r>
              <m:t>a</m:t>
            </m:r>
            <m:r>
              <m:t>;</m:t>
            </m:r>
            <m:r>
              <m:t>b</m:t>
            </m:r>
          </m:e>
        </m:d>
      </m:oMath>
      <w:r>
        <w:rPr>
          <w:rFonts w:ascii="Times New Roman" w:hAnsi="Times New Roman" w:eastAsia="Times New Roman"/>
          <w:sz w:val="26"/>
        </w:rPr>
        <w:t xml:space="preserve"> luôn có giá trị lớn nhất và giá trị nhỏ nhất trên đoạn đó.</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w:t>
      </w:r>
      <m:oMath>
        <m:sSub>
          <m:e>
            <m:r>
              <m:t>lim</m:t>
            </m:r>
          </m:e>
          <m:sub>
            <m:r>
              <m:t>x→</m:t>
            </m:r>
            <m:sSub>
              <m:e>
                <m:r>
                  <m:t>x</m:t>
                </m:r>
              </m:e>
              <m:sub>
                <m:r>
                  <m:t>0</m:t>
                </m:r>
              </m:sub>
            </m:sSub>
          </m:sub>
        </m:sSub>
        <m:r>
          <m:t>f(x)</m:t>
        </m:r>
      </m:oMath>
      <w:r>
        <w:rPr>
          <w:rFonts w:ascii="Times New Roman" w:hAnsi="Times New Roman" w:eastAsia="Times New Roman"/>
          <w:sz w:val="26"/>
        </w:rPr>
        <w:t xml:space="preserve"> là một số thực thì đường thẳng </w:t>
      </w:r>
      <m:oMath>
        <m:r>
          <m:t>x=</m:t>
        </m:r>
        <m:sSub>
          <m:e>
            <m:r>
              <m:t>x</m:t>
            </m:r>
          </m:e>
          <m:sub>
            <m:r>
              <m:t>0</m:t>
            </m:r>
          </m:sub>
        </m:sSub>
      </m:oMath>
      <w:r>
        <w:rPr>
          <w:rFonts w:ascii="Times New Roman" w:hAnsi="Times New Roman" w:eastAsia="Times New Roman"/>
          <w:sz w:val="26"/>
        </w:rPr>
        <w:t xml:space="preserve"> không là tiệm cận đứng của đồ thị hàm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Đồ thị hàm số bậc ba luôn có tâm đối xứng.</w:t>
      </w:r>
    </w:p>
    <w:p>
      <w:pPr>
        <w:spacing w:before="0" w:after="60" w:line="264" w:lineRule="auto"/>
        <w:jc w:val="both"/>
      </w:pPr>
      <w:r>
        <w:rPr>
          <w:rFonts w:ascii="Times New Roman" w:hAnsi="Times New Roman" w:eastAsia="Times New Roman"/>
          <w:sz w:val="26"/>
        </w:rPr>
        <w:t>GV giới thiệu cấu trúc đề: thời gian 90 phút; Phần I – 12 câu (3 điểm), Phần II – 4 câu (4 điểm), Phần III – 6 câu (3 điểm); phạm vi Bài 1 – Bài 5 và Bài tập cuối chương I.</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Câu trả lời: Sai (ví dụ </w:t>
      </w:r>
      <m:oMath>
        <m:r>
          <m:t>y=</m:t>
        </m:r>
        <m:sSup>
          <m:e>
            <m:r>
              <m:t>x</m:t>
            </m:r>
          </m:e>
          <m:sup>
            <m:r>
              <m:t>3</m:t>
            </m:r>
          </m:sup>
        </m:sSup>
      </m:oMath>
      <w:r>
        <w:rPr>
          <w:rFonts w:ascii="Times New Roman" w:hAnsi="Times New Roman" w:eastAsia="Times New Roman"/>
          <w:sz w:val="26"/>
        </w:rPr>
        <w:t xml:space="preserve"> tại </w:t>
      </w:r>
      <m:oMath>
        <m:r>
          <m:t>x=0</m:t>
        </m:r>
      </m:oMath>
      <w:r>
        <w:rPr>
          <w:rFonts w:ascii="Times New Roman" w:hAnsi="Times New Roman" w:eastAsia="Times New Roman"/>
          <w:sz w:val="26"/>
        </w:rPr>
        <w:t>); Đúng; Đúng; Đúng. HS ghi cấu trúc đề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mời nhóm trình chiếu sơ đồ; chiếu 4 khẳng định.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giơ thẻ Đ/S; 1 HS nêu phản ví dụ cho khẳng định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Lớp nhận xét sơ đồ của nhóm bạn, bổ sung lưu ý.</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kiến thức; giới thiệu cấu trúc đề và cách tính điểm: Phần I mỗi câu 0,25 điểm; Phần II mỗi ý đúng 0,25 điểm; Phần III mỗi câu 0,5 điểm (theo ma trận đề của tổ).</w:t>
      </w:r>
    </w:p>
    <w:p>
      <w:pPr>
        <w:keepNext/>
        <w:spacing w:before="80" w:after="60" w:line="264" w:lineRule="auto"/>
        <w:jc w:val="left"/>
      </w:pPr>
      <w:r>
        <w:rPr>
          <w:rFonts w:ascii="Times New Roman" w:hAnsi="Times New Roman" w:eastAsia="Times New Roman"/>
          <w:b/>
          <w:sz w:val="26"/>
        </w:rPr>
        <w:t>2. Hoạt động 2: Luyện tập Phần I – Trắc nghiệm nhiều phương án lựa chọn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thông hiểu kiến thức Bài 1 – Bài 5 qua 8 câu trắc nghiệm theo đặc tả; rèn kĩ năng làm nhanh, loại trừ phương án nhiễu.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 Câu 1 – 8</w:t>
      </w:r>
      <w:r>
        <w:rPr>
          <w:rFonts w:ascii="Times New Roman" w:hAnsi="Times New Roman" w:eastAsia="Times New Roman"/>
          <w:sz w:val="26"/>
        </w:rPr>
        <w:t xml:space="preserve">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Đáp án Phần I theo phiếu in: 1 – B; 2 – C; 3 – A; 4 – D; 5 – B; 6 – A; 7 – C; 8 – D (lời giải ở Phụ lục).</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từng câu (1 phút/câu); HS giơ thẻ A, B, C, 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dùng máy tính cầm tay kiểm tra nhanh khi cần.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thống kê thẻ; với Câu 2, Câu 5 (dễ nhầm) mời HS chọn sai và HS chọn đúng nêu lí do.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phân biệt điểm cực trị (giá trị </w:t>
      </w:r>
      <m:oMath>
        <m:r>
          <m:t>x</m:t>
        </m:r>
      </m:oMath>
      <w:r>
        <w:rPr>
          <w:rFonts w:ascii="Times New Roman" w:hAnsi="Times New Roman" w:eastAsia="Times New Roman"/>
          <w:sz w:val="26"/>
        </w:rPr>
        <w:t>) với giá trị cực trị (</w:t>
      </w:r>
      <m:oMath>
        <m:r>
          <m:t>y</m:t>
        </m:r>
      </m:oMath>
      <w:r>
        <w:rPr>
          <w:rFonts w:ascii="Times New Roman" w:hAnsi="Times New Roman" w:eastAsia="Times New Roman"/>
          <w:sz w:val="26"/>
        </w:rPr>
        <w:t>); kiểm tra rút gọn trước khi kết luận tiệm cận đứng.</w:t>
      </w:r>
    </w:p>
    <w:p>
      <w:pPr>
        <w:keepNext/>
        <w:spacing w:before="80" w:after="60" w:line="264" w:lineRule="auto"/>
        <w:jc w:val="left"/>
      </w:pPr>
      <w:r>
        <w:rPr>
          <w:rFonts w:ascii="Times New Roman" w:hAnsi="Times New Roman" w:eastAsia="Times New Roman"/>
          <w:b/>
          <w:sz w:val="26"/>
        </w:rPr>
        <w:t>3. Hoạt động 3: Luyện tập Phần II – Trắc nghiệm đúng sai (8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phân tích một hàm số bậc ba qua 4 ý đúng – sai (đạo hàm, đơn điệu, cực trị, GTNN trên đoạn); rèn kĩ năng lập luận cho từng ý.</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II, Câu 9</w:t>
      </w:r>
      <w:r>
        <w:rPr>
          <w:rFonts w:ascii="Times New Roman" w:hAnsi="Times New Roman" w:eastAsia="Times New Roman"/>
          <w:sz w:val="26"/>
        </w:rPr>
        <w:t xml:space="preserve">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Câu 9: a) Đúng; b) Đúng; c) Sai (</w:t>
      </w:r>
      <m:oMath>
        <m:sSub>
          <m:e>
            <m:r>
              <m:t>y</m:t>
            </m:r>
          </m:e>
          <m:sub>
            <m:r>
              <m:t>CĐ</m:t>
            </m:r>
          </m:sub>
        </m:sSub>
        <m:r>
          <m:t>=5</m:t>
        </m:r>
      </m:oMath>
      <w:r>
        <w:rPr>
          <w:rFonts w:ascii="Times New Roman" w:hAnsi="Times New Roman" w:eastAsia="Times New Roman"/>
          <w:sz w:val="26"/>
        </w:rPr>
        <w:t>); d) Đúng.</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cá nhân 4 phút, sau đó đối chiếu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lập bảng biến thiên của </w:t>
      </w:r>
      <m:oMath>
        <m:r>
          <m:t>f(x)=−</m:t>
        </m:r>
        <m:sSup>
          <m:e>
            <m:r>
              <m:t>x</m:t>
            </m:r>
          </m:e>
          <m:sup>
            <m:r>
              <m:t>3</m:t>
            </m:r>
          </m:sup>
        </m:sSup>
        <m:r>
          <m:t>+3</m:t>
        </m:r>
        <m:sSup>
          <m:e>
            <m:r>
              <m:t>x</m:t>
            </m:r>
          </m:e>
          <m:sup>
            <m:r>
              <m:t>2</m:t>
            </m:r>
          </m:sup>
        </m:sSup>
        <m:r>
          <m:t>+1</m:t>
        </m:r>
      </m:oMath>
      <w:r>
        <w:rPr>
          <w:rFonts w:ascii="Times New Roman" w:hAnsi="Times New Roman" w:eastAsia="Times New Roman"/>
          <w:sz w:val="26"/>
        </w:rPr>
        <w:t xml:space="preserve">, tính giá trị tại các đầu mút </w:t>
      </w:r>
      <m:oMath>
        <m:r>
          <m:t>−1</m:t>
        </m:r>
      </m:oMath>
      <w:r>
        <w:rPr>
          <w:rFonts w:ascii="Times New Roman" w:hAnsi="Times New Roman" w:eastAsia="Times New Roman"/>
          <w:sz w:val="26"/>
        </w:rPr>
        <w:t xml:space="preserve">; </w:t>
      </w:r>
      <m:oMath>
        <m:r>
          <m:t>3</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4 HS lần lượt trình bày 4 ý; lớp nhận xét.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ý c) nhầm giá trị cực đại với giá trị tại điểm cực tiểu; ý d) phải so sánh cả giá trị tại hai đầu mút.</w:t>
      </w:r>
    </w:p>
    <w:p>
      <w:pPr>
        <w:keepNext/>
        <w:spacing w:before="80" w:after="60" w:line="264" w:lineRule="auto"/>
        <w:jc w:val="left"/>
      </w:pPr>
      <w:r>
        <w:rPr>
          <w:rFonts w:ascii="Times New Roman" w:hAnsi="Times New Roman" w:eastAsia="Times New Roman"/>
          <w:b/>
          <w:sz w:val="26"/>
        </w:rPr>
        <w:t>4. Hoạt động 4: Vận dụng – Phần III trả lời ngắn (13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tìm tiệm cận xiên, GTLN, giải bài toán tối ưu thực tế và bài toán tham số; luyện ghi đáp số đúng quy định của phần trả lời ngắn (5.2.NC1b; 2.5.NC1a khi tự ôn ở nhà).</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Phiếu luyện tập – </w:t>
      </w:r>
      <w:r>
        <w:rPr>
          <w:rFonts w:ascii="Times New Roman" w:hAnsi="Times New Roman" w:eastAsia="Times New Roman"/>
          <w:b/>
          <w:sz w:val="26"/>
        </w:rPr>
        <w:t>Phần III, Câu 10 – 13</w:t>
      </w:r>
      <w:r>
        <w:rPr>
          <w:rFonts w:ascii="Times New Roman" w:hAnsi="Times New Roman" w:eastAsia="Times New Roman"/>
          <w:sz w:val="26"/>
        </w:rPr>
        <w:t xml:space="preserve"> (Phụ lục).</w:t>
      </w:r>
    </w:p>
    <w:p>
      <w:pPr>
        <w:spacing w:before="0" w:after="60" w:line="264" w:lineRule="auto"/>
        <w:jc w:val="both"/>
      </w:pPr>
      <w:r>
        <w:rPr>
          <w:rFonts w:ascii="Times New Roman" w:hAnsi="Times New Roman" w:eastAsia="Times New Roman"/>
          <w:b/>
          <w:sz w:val="26"/>
        </w:rPr>
        <w:t>Trò chơi "Tiếp sức":</w:t>
      </w:r>
      <w:r>
        <w:rPr>
          <w:rFonts w:ascii="Times New Roman" w:hAnsi="Times New Roman" w:eastAsia="Times New Roman"/>
          <w:sz w:val="26"/>
        </w:rPr>
        <w:t xml:space="preserve"> 4 nhóm, mỗi thành viên giải một câu rồi chuyền phiếu; nhóm hoàn thành đúng, nhanh nhất được cộng điểm.</w:t>
      </w:r>
    </w:p>
    <w:p>
      <w:pPr>
        <w:spacing w:before="0" w:after="60" w:line="264" w:lineRule="auto"/>
        <w:jc w:val="both"/>
      </w:pPr>
      <w:r>
        <w:rPr>
          <w:rFonts w:ascii="Times New Roman" w:hAnsi="Times New Roman" w:eastAsia="Times New Roman"/>
          <w:b/>
          <w:sz w:val="26"/>
        </w:rPr>
        <w:t>Giao về nhà:</w:t>
      </w:r>
      <w:r>
        <w:rPr>
          <w:rFonts w:ascii="Times New Roman" w:hAnsi="Times New Roman" w:eastAsia="Times New Roman"/>
          <w:sz w:val="26"/>
        </w:rPr>
        <w:t xml:space="preserve"> làm đề "Ôn luyện kiểm tra giữa kì I – Toán 12" trên trang luyện tập: https://trangtu66.github.io/Taode_thi_online/kt_toan12_gki.html (đủ 3 phần, có chấm điểm); HS chưa vững làm thêm đề Ôn tập Chương I: https://trangtu66.github.io/Taode_thi_online/oc_toan12_chuong1.html.</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Đáp số: Câu 10 – </w:t>
      </w:r>
      <m:oMath>
        <m:r>
          <m:t>1</m:t>
        </m:r>
      </m:oMath>
      <w:r>
        <w:rPr>
          <w:rFonts w:ascii="Times New Roman" w:hAnsi="Times New Roman" w:eastAsia="Times New Roman"/>
          <w:sz w:val="26"/>
        </w:rPr>
        <w:t xml:space="preserve">; Câu 11 – </w:t>
      </w:r>
      <m:oMath>
        <m:r>
          <m:t>3</m:t>
        </m:r>
      </m:oMath>
      <w:r>
        <w:rPr>
          <w:rFonts w:ascii="Times New Roman" w:hAnsi="Times New Roman" w:eastAsia="Times New Roman"/>
          <w:sz w:val="26"/>
        </w:rPr>
        <w:t xml:space="preserve">; Câu 12 – </w:t>
      </w:r>
      <m:oMath>
        <m:r>
          <m:t>450</m:t>
        </m:r>
      </m:oMath>
      <w:r>
        <w:rPr>
          <w:rFonts w:ascii="Times New Roman" w:hAnsi="Times New Roman" w:eastAsia="Times New Roman"/>
          <w:sz w:val="26"/>
        </w:rPr>
        <w:t xml:space="preserve">; Câu 13 – </w:t>
      </w:r>
      <m:oMath>
        <m:r>
          <m:t>8</m:t>
        </m:r>
      </m:oMath>
      <w:r>
        <w:rPr>
          <w:rFonts w:ascii="Times New Roman" w:hAnsi="Times New Roman" w:eastAsia="Times New Roman"/>
          <w:sz w:val="26"/>
        </w:rPr>
        <w:t xml:space="preserve"> (lời giải ở Phụ lục).</w:t>
      </w:r>
    </w:p>
    <w:p>
      <w:pPr>
        <w:spacing w:before="0" w:after="60" w:line="264" w:lineRule="auto"/>
        <w:jc w:val="both"/>
      </w:pPr>
      <w:r>
        <w:rPr>
          <w:rFonts w:ascii="Times New Roman" w:hAnsi="Times New Roman" w:eastAsia="Times New Roman"/>
          <w:sz w:val="26"/>
        </w:rPr>
        <w:t>Kết quả đề ôn luyện trực tuyến ở nhà (GV xem trên trang quản lí kết quả).</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4 nhóm, phát phiếu Phần III, nêu luật tiếp sức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thành viên lần lượt giải; ghi đáp số dạng số (không ghi đơn vị) như trên phiếu trả lời đề thi.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dán phiếu lên bảng; GV chiếu đáp số; nhóm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Phần III chỉ ghi số; với bài toán thực tế phải đặt ẩn, tìm điều kiện; bài toán tham số dùng điều kiện </w:t>
      </w:r>
      <m:oMath>
        <m:sSup>
          <m:e>
            <m:r>
              <m:t>y</m:t>
            </m:r>
          </m:e>
          <m:sup>
            <m:r>
              <m:t>′</m:t>
            </m:r>
          </m:sup>
        </m:sSup>
        <m:r>
          <m:t>≥0</m:t>
        </m:r>
      </m:oMath>
      <w:r>
        <w:rPr>
          <w:rFonts w:ascii="Times New Roman" w:hAnsi="Times New Roman" w:eastAsia="Times New Roman"/>
          <w:sz w:val="26"/>
        </w:rPr>
        <w:t xml:space="preserve"> với mọi </w:t>
      </w:r>
      <m:oMath>
        <m:r>
          <m:t>x</m:t>
        </m:r>
      </m:oMath>
      <w:r>
        <w:rPr>
          <w:rFonts w:ascii="Times New Roman" w:hAnsi="Times New Roman" w:eastAsia="Times New Roman"/>
          <w:sz w:val="26"/>
        </w:rPr>
        <w:t>. Giao đề ôn luyện trực tuyến, hạn làm trước tiết kiểm tra.</w:t>
      </w:r>
    </w:p>
    <w:p>
      <w:pPr>
        <w:keepNext/>
        <w:spacing w:before="80" w:after="60" w:line="264" w:lineRule="auto"/>
        <w:jc w:val="left"/>
      </w:pPr>
      <w:r>
        <w:rPr>
          <w:rFonts w:ascii="Times New Roman" w:hAnsi="Times New Roman" w:eastAsia="Times New Roman"/>
          <w:b/>
          <w:sz w:val="26"/>
        </w:rPr>
        <w:t>5. Củng cố bài học (7 phút, cuối tiết)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 name="Picture 2"/>
            <wp:cNvGraphicFramePr>
              <a:graphicFrameLocks noChangeAspect="1"/>
            </wp:cNvGraphicFramePr>
            <a:graphic>
              <a:graphicData uri="http://schemas.openxmlformats.org/drawingml/2006/picture">
                <pic:pic>
                  <pic:nvPicPr>
                    <pic:cNvPr id="0" name="mindmap.png"/>
                    <pic:cNvPicPr/>
                  </pic:nvPicPr>
                  <pic:blipFill>
                    <a:blip r:embed="rId1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QR_CungCo_OnTapGK1_Toan12.png"/>
                          <pic:cNvPicPr/>
                        </pic:nvPicPr>
                        <pic:blipFill>
                          <a:blip r:embed="rId1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ÔN TẬP GIỮA KÌ I. CHƯƠNG I – ỨNG DỤNG ĐẠO HÀM ĐỂ KHẢO SÁT VÀ VẼ ĐỒ THỊ HÀM SỐ</w:t>
            </w:r>
          </w:p>
          <w:p>
            <w:pPr>
              <w:spacing w:before="0" w:after="40" w:line="264" w:lineRule="auto"/>
              <w:jc w:val="left"/>
            </w:pPr>
            <w:r>
              <w:rPr>
                <w:rFonts w:ascii="Times New Roman" w:hAnsi="Times New Roman" w:eastAsia="Times New Roman"/>
                <w:sz w:val="26"/>
              </w:rPr>
              <w:t>Đường link: https://trangtu66.github.io/Taode_thi_online/cc_ontapgk1_t12.html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Hàm số </w:t>
      </w:r>
      <m:oMath>
        <m:r>
          <m:t>y=−</m:t>
        </m:r>
        <m:sSup>
          <m:e>
            <m:r>
              <m:t>x</m:t>
            </m:r>
          </m:e>
          <m:sup>
            <m:r>
              <m:t>4</m:t>
            </m:r>
          </m:sup>
        </m:sSup>
        <m:r>
          <m:t>+2</m:t>
        </m:r>
        <m:sSup>
          <m:e>
            <m:r>
              <m:t>x</m:t>
            </m:r>
          </m:e>
          <m:sup>
            <m:r>
              <m:t>2</m:t>
            </m:r>
          </m:sup>
        </m:sSup>
        <m:r>
          <m:t>+1</m:t>
        </m:r>
      </m:oMath>
      <w:r>
        <w:rPr>
          <w:rFonts w:ascii="Times New Roman" w:hAnsi="Times New Roman" w:eastAsia="Times New Roman"/>
          <w:sz w:val="26"/>
        </w:rPr>
        <w:t xml:space="preserve"> có bao nhiêu điểm cực trị?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0</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Đường tiệm cận ngang của đồ thị hàm số </w:t>
      </w:r>
      <m:oMath>
        <m:r>
          <m:t>y=</m:t>
        </m:r>
        <m:f>
          <m:fPr>
            <m:type m:val="bar"/>
          </m:fPr>
          <m:num>
            <m:r>
              <m:t>1−2x</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x=−1</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y=2</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lớn nhất của hàm số </w:t>
      </w:r>
      <m:oMath>
        <m:r>
          <m:t>y=x+</m:t>
        </m:r>
        <m:f>
          <m:fPr>
            <m:type m:val="bar"/>
          </m:fPr>
          <m:num>
            <m:r>
              <m:t>4</m:t>
            </m:r>
          </m:num>
          <m:den>
            <m:r>
              <m:t>x</m:t>
            </m:r>
          </m:den>
        </m:f>
      </m:oMath>
      <w:r>
        <w:rPr>
          <w:rFonts w:ascii="Times New Roman" w:hAnsi="Times New Roman" w:eastAsia="Times New Roman"/>
          <w:sz w:val="26"/>
        </w:rPr>
        <w:t xml:space="preserve"> trên đoạn </w:t>
      </w:r>
      <m:oMath>
        <m:d>
          <m:dPr>
            <m:begChr m:val="["/>
            <m:sepChr m:val=""/>
            <m:endChr m:val="]"/>
          </m:dPr>
          <m:e>
            <m:r>
              <m:t>1</m:t>
            </m:r>
            <m:r>
              <m:t>;</m:t>
            </m:r>
            <m:r>
              <m:t>4</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17</m:t>
                  </m:r>
                </m:num>
                <m:den>
                  <m:r>
                    <m:t>4</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Hàm số </w:t>
      </w:r>
      <m:oMath>
        <m:r>
          <m:t>y=</m:t>
        </m:r>
        <m:f>
          <m:fPr>
            <m:type m:val="bar"/>
          </m:fPr>
          <m:num>
            <m:r>
              <m:t>x+2</m:t>
            </m:r>
          </m:num>
          <m:den>
            <m:r>
              <m:t>x−1</m:t>
            </m:r>
          </m:den>
        </m:f>
      </m:oMath>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 xml:space="preserve">nghịch biến trên </w:t>
            </w:r>
            <m:oMath>
              <m:r>
                <m:t>ℝ</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 xml:space="preserve">đồng biến trên mỗi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 xml:space="preserve">nghịch biến trên mỗi khoảng </w:t>
            </w:r>
            <m:oMath>
              <m:d>
                <m:dPr>
                  <m:sepChr m:val=""/>
                </m:dPr>
                <m:e>
                  <m:r>
                    <m:t>−</m:t>
                  </m:r>
                  <m:r>
                    <m:t>∞</m:t>
                  </m:r>
                  <m:r>
                    <m:t>;</m:t>
                  </m:r>
                  <m:r>
                    <m:t>1</m:t>
                  </m:r>
                </m:e>
              </m:d>
            </m:oMath>
            <w:r>
              <w:rPr>
                <w:rFonts w:ascii="Times New Roman" w:hAnsi="Times New Roman" w:eastAsia="Times New Roman"/>
                <w:sz w:val="26"/>
              </w:rPr>
              <w:t xml:space="preserve"> và </w:t>
            </w:r>
            <m:oMath>
              <m:d>
                <m:dPr>
                  <m:sepChr m:val=""/>
                </m:dPr>
                <m:e>
                  <m:r>
                    <m:t>1</m:t>
                  </m:r>
                  <m:r>
                    <m:t>;</m:t>
                  </m:r>
                  <m:r>
                    <m:t>+</m:t>
                  </m:r>
                  <m:r>
                    <m:t>∞</m:t>
                  </m:r>
                </m:e>
              </m:d>
            </m:oMath>
          </w:p>
        </w:tc>
        <w:tc>
          <w:tcPr>
            <w:tcW w:type="dxa" w:w="5102"/>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 xml:space="preserve">đồng biến trên </w:t>
            </w:r>
            <m:oMath>
              <m:r>
                <m:t>ℝ⧵{1}</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Tiệm cận xiên của đồ thị hàm số </w:t>
      </w:r>
      <m:oMath>
        <m:r>
          <m:t>y=</m:t>
        </m:r>
        <m:f>
          <m:fPr>
            <m:type m:val="bar"/>
          </m:fPr>
          <m:num>
            <m:sSup>
              <m:e>
                <m:r>
                  <m:t>x</m:t>
                </m:r>
              </m:e>
              <m:sup>
                <m:r>
                  <m:t>2</m:t>
                </m:r>
              </m:sup>
            </m:sSup>
            <m:r>
              <m:t>−x+2</m:t>
            </m:r>
          </m:num>
          <m:den>
            <m:r>
              <m:t>x+1</m:t>
            </m:r>
          </m:den>
        </m:f>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y=x−1</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y=x+2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y=x</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Uốn một sợi dây thép dài </w:t>
      </w:r>
      <m:oMath>
        <m:r>
          <m:t>20</m:t>
        </m:r>
      </m:oMath>
      <w:r>
        <w:rPr>
          <w:rFonts w:ascii="Times New Roman" w:hAnsi="Times New Roman" w:eastAsia="Times New Roman"/>
          <w:sz w:val="26"/>
        </w:rPr>
        <w:t xml:space="preserve"> m thành khung hình chữ nhật. Diện tích lớn nhất của hình chữ nhật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24</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20</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100</m:t>
              </m:r>
              <m:r>
                <m:rPr>
                  <m:sty m:val="p"/>
                </m:rPr>
                <m:t> </m:t>
              </m:r>
              <m:sSup>
                <m:e>
                  <m:r>
                    <m:rPr>
                      <m:sty m:val="p"/>
                    </m:rPr>
                    <m:t>m</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25</m:t>
              </m:r>
              <m:r>
                <m:rPr>
                  <m:sty m:val="p"/>
                </m:rPr>
                <m:t> </m:t>
              </m:r>
              <m:sSup>
                <m:e>
                  <m:r>
                    <m:rPr>
                      <m:sty m:val="p"/>
                    </m:rPr>
                    <m:t>m</m:t>
                  </m:r>
                </m:e>
                <m:sup>
                  <m:r>
                    <m:t>2</m:t>
                  </m:r>
                </m:sup>
              </m:sSup>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cơ sở rang xay cà phê ở địa phương ước tính: nếu bán với giá </w:t>
      </w:r>
      <m:oMath>
        <m:r>
          <m:t>p</m:t>
        </m:r>
      </m:oMath>
      <w:r>
        <w:rPr>
          <w:rFonts w:ascii="Times New Roman" w:hAnsi="Times New Roman" w:eastAsia="Times New Roman"/>
          <w:sz w:val="26"/>
        </w:rPr>
        <w:t xml:space="preserve"> (nghìn đồng/kg) thì mỗi tháng bán được </w:t>
      </w:r>
      <m:oMath>
        <m:r>
          <m:t>600−2p</m:t>
        </m:r>
      </m:oMath>
      <w:r>
        <w:rPr>
          <w:rFonts w:ascii="Times New Roman" w:hAnsi="Times New Roman" w:eastAsia="Times New Roman"/>
          <w:sz w:val="26"/>
        </w:rPr>
        <w:t xml:space="preserve"> (kg), với </w:t>
      </w:r>
      <m:oMath>
        <m:r>
          <m:t>100≤p≤300</m:t>
        </m:r>
      </m:oMath>
      <w:r>
        <w:rPr>
          <w:rFonts w:ascii="Times New Roman" w:hAnsi="Times New Roman" w:eastAsia="Times New Roman"/>
          <w:sz w:val="26"/>
        </w:rPr>
        <w:t xml:space="preserve">. Chi phí cho mỗi kilôgam cà phê là </w:t>
      </w:r>
      <m:oMath>
        <m:r>
          <m:t>100</m:t>
        </m:r>
      </m:oMath>
      <w:r>
        <w:rPr>
          <w:rFonts w:ascii="Times New Roman" w:hAnsi="Times New Roman" w:eastAsia="Times New Roman"/>
          <w:sz w:val="26"/>
        </w:rPr>
        <w:t xml:space="preserve"> nghìn đồng. Lợi nhuận mỗi tháng là </w:t>
      </w:r>
      <m:oMath>
        <m:r>
          <m:t>L(p)=(p−100)(600−2p)</m:t>
        </m:r>
      </m:oMath>
      <w:r>
        <w:rPr>
          <w:rFonts w:ascii="Times New Roman" w:hAnsi="Times New Roman" w:eastAsia="Times New Roman"/>
          <w:sz w:val="26"/>
        </w:rPr>
        <w:t xml:space="preserve"> (nghìn đồng). Xét tính đúng, sai của các khẳng định sau:</w:t>
      </w:r>
    </w:p>
    <w:p>
      <w:pPr>
        <w:spacing w:before="0" w:after="60" w:line="264" w:lineRule="auto"/>
        <w:ind w:left="340"/>
        <w:jc w:val="both"/>
      </w:pPr>
      <w:r>
        <w:rPr>
          <w:rFonts w:ascii="Times New Roman" w:hAnsi="Times New Roman" w:eastAsia="Times New Roman"/>
          <w:sz w:val="26"/>
        </w:rPr>
        <w:t xml:space="preserve">a) Nếu bán với giá </w:t>
      </w:r>
      <m:oMath>
        <m:r>
          <m:t>150</m:t>
        </m:r>
      </m:oMath>
      <w:r>
        <w:rPr>
          <w:rFonts w:ascii="Times New Roman" w:hAnsi="Times New Roman" w:eastAsia="Times New Roman"/>
          <w:sz w:val="26"/>
        </w:rPr>
        <w:t xml:space="preserve"> nghìn đồng/kg thì lợi nhuận mỗi tháng là </w:t>
      </w:r>
      <m:oMath>
        <m:r>
          <m:t>15</m:t>
        </m:r>
      </m:oMath>
      <w:r>
        <w:rPr>
          <w:rFonts w:ascii="Times New Roman" w:hAnsi="Times New Roman" w:eastAsia="Times New Roman"/>
          <w:sz w:val="26"/>
        </w:rPr>
        <w:t xml:space="preserve"> triệu đồng.</w:t>
      </w:r>
    </w:p>
    <w:p>
      <w:pPr>
        <w:spacing w:before="0" w:after="60" w:line="264" w:lineRule="auto"/>
        <w:ind w:left="340"/>
        <w:jc w:val="both"/>
      </w:pPr>
      <w:r>
        <w:rPr>
          <w:rFonts w:ascii="Times New Roman" w:hAnsi="Times New Roman" w:eastAsia="Times New Roman"/>
          <w:sz w:val="26"/>
        </w:rPr>
        <w:t xml:space="preserve">b) </w:t>
      </w:r>
      <m:oMath>
        <m:sSup>
          <m:e>
            <m:r>
              <m:t>L</m:t>
            </m:r>
          </m:e>
          <m:sup>
            <m:r>
              <m:t>′</m:t>
            </m:r>
          </m:sup>
        </m:sSup>
        <m:r>
          <m:t>(p)=800−4p</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Lợi nhuận lớn nhất khi bán với giá </w:t>
      </w:r>
      <m:oMath>
        <m:r>
          <m:t>200</m:t>
        </m:r>
      </m:oMath>
      <w:r>
        <w:rPr>
          <w:rFonts w:ascii="Times New Roman" w:hAnsi="Times New Roman" w:eastAsia="Times New Roman"/>
          <w:sz w:val="26"/>
        </w:rPr>
        <w:t xml:space="preserve"> nghìn đồng/kg.</w:t>
      </w:r>
    </w:p>
    <w:p>
      <w:pPr>
        <w:spacing w:before="0" w:after="60" w:line="264" w:lineRule="auto"/>
        <w:ind w:left="340"/>
        <w:jc w:val="both"/>
      </w:pPr>
      <w:r>
        <w:rPr>
          <w:rFonts w:ascii="Times New Roman" w:hAnsi="Times New Roman" w:eastAsia="Times New Roman"/>
          <w:sz w:val="26"/>
        </w:rPr>
        <w:t xml:space="preserve">d) Lợi nhuận lớn nhất mỗi tháng là </w:t>
      </w:r>
      <m:oMath>
        <m:r>
          <m:t>25</m:t>
        </m:r>
      </m:oMath>
      <w:r>
        <w:rPr>
          <w:rFonts w:ascii="Times New Roman" w:hAnsi="Times New Roman" w:eastAsia="Times New Roman"/>
          <w:sz w:val="26"/>
        </w:rPr>
        <w:t xml:space="preserve"> triệu đồng.</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p>
          <m:e>
            <m:r>
              <m:t>y</m:t>
            </m:r>
          </m:e>
          <m:sup>
            <m:r>
              <m:t>′</m:t>
            </m:r>
          </m:sup>
        </m:sSup>
        <m:r>
          <m:t>=−4</m:t>
        </m:r>
        <m:sSup>
          <m:e>
            <m:r>
              <m:t>x</m:t>
            </m:r>
          </m:e>
          <m:sup>
            <m:r>
              <m:t>3</m:t>
            </m:r>
          </m:sup>
        </m:sSup>
        <m:r>
          <m:t>+4x=−4x(x−1)(x+1)</m:t>
        </m:r>
      </m:oMath>
      <w:r>
        <w:rPr>
          <w:rFonts w:ascii="Times New Roman" w:hAnsi="Times New Roman" w:eastAsia="Times New Roman"/>
          <w:sz w:val="26"/>
        </w:rPr>
        <w:t xml:space="preserve"> đổi dấu khi qua </w:t>
      </w:r>
      <m:oMath>
        <m:r>
          <m:t>x=−1</m:t>
        </m:r>
      </m:oMath>
      <w:r>
        <w:rPr>
          <w:rFonts w:ascii="Times New Roman" w:hAnsi="Times New Roman" w:eastAsia="Times New Roman"/>
          <w:sz w:val="26"/>
        </w:rPr>
        <w:t xml:space="preserve">, </w:t>
      </w:r>
      <m:oMath>
        <m:r>
          <m:t>x=0</m:t>
        </m:r>
      </m:oMath>
      <w:r>
        <w:rPr>
          <w:rFonts w:ascii="Times New Roman" w:hAnsi="Times New Roman" w:eastAsia="Times New Roman"/>
          <w:sz w:val="26"/>
        </w:rPr>
        <w:t xml:space="preserve">, </w:t>
      </w:r>
      <m:oMath>
        <m:r>
          <m:t>x=1</m:t>
        </m:r>
      </m:oMath>
      <w:r>
        <w:rPr>
          <w:rFonts w:ascii="Times New Roman" w:hAnsi="Times New Roman" w:eastAsia="Times New Roman"/>
          <w:sz w:val="26"/>
        </w:rPr>
        <w:t xml:space="preserve"> nên hàm số có </w:t>
      </w:r>
      <m:oMath>
        <m:r>
          <m:t>3</m:t>
        </m:r>
      </m:oMath>
      <w:r>
        <w:rPr>
          <w:rFonts w:ascii="Times New Roman" w:hAnsi="Times New Roman" w:eastAsia="Times New Roman"/>
          <w:sz w:val="26"/>
        </w:rPr>
        <w:t xml:space="preserve"> điểm cực trị.</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lim</m:t>
            </m:r>
          </m:e>
          <m:sub>
            <m:r>
              <m:t>x→±∞</m:t>
            </m:r>
          </m:sub>
        </m:sSub>
        <m:f>
          <m:fPr>
            <m:type m:val="bar"/>
          </m:fPr>
          <m:num>
            <m:r>
              <m:t>1−2x</m:t>
            </m:r>
          </m:num>
          <m:den>
            <m:r>
              <m:t>x+1</m:t>
            </m:r>
          </m:den>
        </m:f>
        <m:r>
          <m:t>=−2</m:t>
        </m:r>
      </m:oMath>
      <w:r>
        <w:rPr>
          <w:rFonts w:ascii="Times New Roman" w:hAnsi="Times New Roman" w:eastAsia="Times New Roman"/>
          <w:sz w:val="26"/>
        </w:rPr>
        <w:t xml:space="preserve"> nên tiệm cận ngang là </w:t>
      </w:r>
      <m:oMath>
        <m:r>
          <m:t>y=−2</m:t>
        </m:r>
      </m:oMath>
      <w:r>
        <w:rPr>
          <w:rFonts w:ascii="Times New Roman" w:hAnsi="Times New Roman" w:eastAsia="Times New Roman"/>
          <w:sz w:val="26"/>
        </w:rPr>
        <w:t xml:space="preserve">; </w:t>
      </w:r>
      <m:oMath>
        <m:r>
          <m:t>x=−1</m:t>
        </m:r>
      </m:oMath>
      <w:r>
        <w:rPr>
          <w:rFonts w:ascii="Times New Roman" w:hAnsi="Times New Roman" w:eastAsia="Times New Roman"/>
          <w:sz w:val="26"/>
        </w:rPr>
        <w:t xml:space="preserve"> là tiệm cận đứng.</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y</m:t>
            </m:r>
          </m:e>
          <m:sup>
            <m:r>
              <m:t>′</m:t>
            </m:r>
          </m:sup>
        </m:sSup>
        <m:r>
          <m:t>=1−</m:t>
        </m:r>
        <m:f>
          <m:fPr>
            <m:type m:val="bar"/>
          </m:fPr>
          <m:num>
            <m:r>
              <m:t>4</m:t>
            </m:r>
          </m:num>
          <m:den>
            <m:sSup>
              <m:e>
                <m:r>
                  <m:t>x</m:t>
                </m:r>
              </m:e>
              <m:sup>
                <m:r>
                  <m:t>2</m:t>
                </m:r>
              </m:sup>
            </m:sSup>
          </m:den>
        </m:f>
        <m:r>
          <m:t>=0⇔x=2</m:t>
        </m:r>
      </m:oMath>
      <w:r>
        <w:rPr>
          <w:rFonts w:ascii="Times New Roman" w:hAnsi="Times New Roman" w:eastAsia="Times New Roman"/>
          <w:sz w:val="26"/>
        </w:rPr>
        <w:t xml:space="preserve"> (thuộc </w:t>
      </w:r>
      <m:oMath>
        <m:d>
          <m:dPr>
            <m:begChr m:val="["/>
            <m:sepChr m:val=""/>
            <m:endChr m:val="]"/>
          </m:dPr>
          <m:e>
            <m:r>
              <m:t>1</m:t>
            </m:r>
            <m:r>
              <m:t>;</m:t>
            </m:r>
            <m:r>
              <m:t>4</m:t>
            </m:r>
          </m:e>
        </m:d>
      </m:oMath>
      <w:r>
        <w:rPr>
          <w:rFonts w:ascii="Times New Roman" w:hAnsi="Times New Roman" w:eastAsia="Times New Roman"/>
          <w:sz w:val="26"/>
        </w:rPr>
        <w:t xml:space="preserve">). </w:t>
      </w:r>
      <m:oMath>
        <m:r>
          <m:t>y(1)=5</m:t>
        </m:r>
      </m:oMath>
      <w:r>
        <w:rPr>
          <w:rFonts w:ascii="Times New Roman" w:hAnsi="Times New Roman" w:eastAsia="Times New Roman"/>
          <w:sz w:val="26"/>
        </w:rPr>
        <w:t xml:space="preserve">, </w:t>
      </w:r>
      <m:oMath>
        <m:r>
          <m:t>y(2)=4</m:t>
        </m:r>
      </m:oMath>
      <w:r>
        <w:rPr>
          <w:rFonts w:ascii="Times New Roman" w:hAnsi="Times New Roman" w:eastAsia="Times New Roman"/>
          <w:sz w:val="26"/>
        </w:rPr>
        <w:t xml:space="preserve">, </w:t>
      </w:r>
      <m:oMath>
        <m:r>
          <m:t>y(4)=5</m:t>
        </m:r>
      </m:oMath>
      <w:r>
        <w:rPr>
          <w:rFonts w:ascii="Times New Roman" w:hAnsi="Times New Roman" w:eastAsia="Times New Roman"/>
          <w:sz w:val="26"/>
        </w:rPr>
        <w:t xml:space="preserve">. Giá trị lớn nhất là </w:t>
      </w:r>
      <m:oMath>
        <m:r>
          <m:t>5</m:t>
        </m:r>
      </m:oMath>
      <w:r>
        <w:rPr>
          <w:rFonts w:ascii="Times New Roman" w:hAnsi="Times New Roman" w:eastAsia="Times New Roman"/>
          <w:sz w:val="26"/>
        </w:rPr>
        <w:t xml:space="preserve">; còn </w:t>
      </w:r>
      <m:oMath>
        <m:r>
          <m:t>4</m:t>
        </m:r>
      </m:oMath>
      <w:r>
        <w:rPr>
          <w:rFonts w:ascii="Times New Roman" w:hAnsi="Times New Roman" w:eastAsia="Times New Roman"/>
          <w:sz w:val="26"/>
        </w:rPr>
        <w:t xml:space="preserve"> là giá trị nhỏ nhất.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p>
          <m:e>
            <m:r>
              <m:t>y</m:t>
            </m:r>
          </m:e>
          <m:sup>
            <m:r>
              <m:t>′</m:t>
            </m:r>
          </m:sup>
        </m:sSup>
        <m:r>
          <m:t>=</m:t>
        </m:r>
        <m:f>
          <m:fPr>
            <m:type m:val="bar"/>
          </m:fPr>
          <m:num>
            <m:r>
              <m:t>−3</m:t>
            </m:r>
          </m:num>
          <m:den>
            <m:sSup>
              <m:e>
                <m:d>
                  <m:dPr>
                    <m:sepChr m:val=""/>
                  </m:dPr>
                  <m:e>
                    <m:r>
                      <m:t>x</m:t>
                    </m:r>
                    <m:r>
                      <m:t>−</m:t>
                    </m:r>
                    <m:r>
                      <m:t>1</m:t>
                    </m:r>
                  </m:e>
                </m:d>
              </m:e>
              <m:sup>
                <m:r>
                  <m:t>2</m:t>
                </m:r>
              </m:sup>
            </m:sSup>
          </m:den>
        </m:f>
        <m:r>
          <m:t>&lt;0</m:t>
        </m:r>
      </m:oMath>
      <w:r>
        <w:rPr>
          <w:rFonts w:ascii="Times New Roman" w:hAnsi="Times New Roman" w:eastAsia="Times New Roman"/>
          <w:sz w:val="26"/>
        </w:rPr>
        <w:t xml:space="preserve"> với mọi </w:t>
      </w:r>
      <m:oMath>
        <m:r>
          <m:t>x≠1</m:t>
        </m:r>
      </m:oMath>
      <w:r>
        <w:rPr>
          <w:rFonts w:ascii="Times New Roman" w:hAnsi="Times New Roman" w:eastAsia="Times New Roman"/>
          <w:sz w:val="26"/>
        </w:rPr>
        <w:t xml:space="preserve"> nên hàm số nghịch biến trên từng khoảng xác định; không nói “nghịch biến trên </w:t>
      </w:r>
      <m:oMath>
        <m:r>
          <m:t>ℝ</m:t>
        </m:r>
      </m:oMath>
      <w:r>
        <w:rPr>
          <w:rFonts w:ascii="Times New Roman" w:hAnsi="Times New Roman" w:eastAsia="Times New Roman"/>
          <w:sz w:val="26"/>
        </w:rPr>
        <w:t xml:space="preserve">” vì hàm số không xác định tại </w:t>
      </w:r>
      <m:oMath>
        <m:r>
          <m:t>x=1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f>
          <m:fPr>
            <m:type m:val="bar"/>
          </m:fPr>
          <m:num>
            <m:sSup>
              <m:e>
                <m:r>
                  <m:t>x</m:t>
                </m:r>
              </m:e>
              <m:sup>
                <m:r>
                  <m:t>2</m:t>
                </m:r>
              </m:sup>
            </m:sSup>
            <m:r>
              <m:t>−x+2</m:t>
            </m:r>
          </m:num>
          <m:den>
            <m:r>
              <m:t>x+1</m:t>
            </m:r>
          </m:den>
        </m:f>
        <m:r>
          <m:t>=x−2+</m:t>
        </m:r>
        <m:f>
          <m:fPr>
            <m:type m:val="bar"/>
          </m:fPr>
          <m:num>
            <m:r>
              <m:t>4</m:t>
            </m:r>
          </m:num>
          <m:den>
            <m:r>
              <m:t>x+1</m:t>
            </m:r>
          </m:den>
        </m:f>
      </m:oMath>
      <w:r>
        <w:rPr>
          <w:rFonts w:ascii="Times New Roman" w:hAnsi="Times New Roman" w:eastAsia="Times New Roman"/>
          <w:sz w:val="26"/>
        </w:rPr>
        <w:t xml:space="preserve"> và </w:t>
      </w:r>
      <m:oMath>
        <m:sSub>
          <m:e>
            <m:r>
              <m:t>lim</m:t>
            </m:r>
          </m:e>
          <m:sub>
            <m:r>
              <m:t>x→±∞</m:t>
            </m:r>
          </m:sub>
        </m:sSub>
        <m:f>
          <m:fPr>
            <m:type m:val="bar"/>
          </m:fPr>
          <m:num>
            <m:r>
              <m:t>4</m:t>
            </m:r>
          </m:num>
          <m:den>
            <m:r>
              <m:t>x+1</m:t>
            </m:r>
          </m:den>
        </m:f>
        <m:r>
          <m:t>=0</m:t>
        </m:r>
      </m:oMath>
      <w:r>
        <w:rPr>
          <w:rFonts w:ascii="Times New Roman" w:hAnsi="Times New Roman" w:eastAsia="Times New Roman"/>
          <w:sz w:val="26"/>
        </w:rPr>
        <w:t xml:space="preserve"> nên tiệm cận xiên là </w:t>
      </w:r>
      <m:oMath>
        <m:r>
          <m:t>y=x−2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Gọi một cạnh là </w:t>
      </w:r>
      <m:oMath>
        <m:r>
          <m:t>x</m:t>
        </m:r>
      </m:oMath>
      <w:r>
        <w:rPr>
          <w:rFonts w:ascii="Times New Roman" w:hAnsi="Times New Roman" w:eastAsia="Times New Roman"/>
          <w:sz w:val="26"/>
        </w:rPr>
        <w:t xml:space="preserve"> (m), cạnh kia </w:t>
      </w:r>
      <m:oMath>
        <m:r>
          <m:t>10−x</m:t>
        </m:r>
      </m:oMath>
      <w:r>
        <w:rPr>
          <w:rFonts w:ascii="Times New Roman" w:hAnsi="Times New Roman" w:eastAsia="Times New Roman"/>
          <w:sz w:val="26"/>
        </w:rPr>
        <w:t xml:space="preserve">; </w:t>
      </w:r>
      <m:oMath>
        <m:r>
          <m:t>S(x)=x(10−x)</m:t>
        </m:r>
      </m:oMath>
      <w:r>
        <w:rPr>
          <w:rFonts w:ascii="Times New Roman" w:hAnsi="Times New Roman" w:eastAsia="Times New Roman"/>
          <w:sz w:val="26"/>
        </w:rPr>
        <w:t xml:space="preserve">, </w:t>
      </w:r>
      <m:oMath>
        <m:r>
          <m:t>0&lt;x&lt;10</m:t>
        </m:r>
      </m:oMath>
      <w:r>
        <w:rPr>
          <w:rFonts w:ascii="Times New Roman" w:hAnsi="Times New Roman" w:eastAsia="Times New Roman"/>
          <w:sz w:val="26"/>
        </w:rPr>
        <w:t xml:space="preserve">; </w:t>
      </w:r>
      <m:oMath>
        <m:sSup>
          <m:e>
            <m:r>
              <m:t>S</m:t>
            </m:r>
          </m:e>
          <m:sup>
            <m:r>
              <m:t>′</m:t>
            </m:r>
          </m:sup>
        </m:sSup>
        <m:r>
          <m:t>(x)=10−2x=0⇔x=5</m:t>
        </m:r>
      </m:oMath>
      <w:r>
        <w:rPr>
          <w:rFonts w:ascii="Times New Roman" w:hAnsi="Times New Roman" w:eastAsia="Times New Roman"/>
          <w:sz w:val="26"/>
        </w:rPr>
        <w:t xml:space="preserve">. Diện tích lớn nhất </w:t>
      </w:r>
      <m:oMath>
        <m:r>
          <m:t>25</m:t>
        </m:r>
        <m:r>
          <m:rPr>
            <m:sty m:val="p"/>
          </m:rPr>
          <m:t> </m:t>
        </m:r>
        <m:sSup>
          <m:e>
            <m:r>
              <m:rPr>
                <m:sty m:val="p"/>
              </m:rPr>
              <m:t>m</m:t>
            </m:r>
          </m:e>
          <m:sup>
            <m:r>
              <m:t>2</m:t>
            </m:r>
          </m:sup>
        </m:sSup>
      </m:oMath>
      <w:r>
        <w:rPr>
          <w:rFonts w:ascii="Times New Roman" w:hAnsi="Times New Roman" w:eastAsia="Times New Roman"/>
          <w:sz w:val="26"/>
        </w:rPr>
        <w:t xml:space="preserve"> (hình vuông cạnh </w:t>
      </w:r>
      <m:oMath>
        <m:r>
          <m:t>5</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r>
          <m:t>L(150)=50·300=15</m:t>
        </m:r>
        <m:r>
          <m:rPr>
            <m:sty m:val="p"/>
          </m:rPr>
          <m:t> </m:t>
        </m:r>
        <m:r>
          <m:t>000</m:t>
        </m:r>
      </m:oMath>
      <w:r>
        <w:rPr>
          <w:rFonts w:ascii="Times New Roman" w:hAnsi="Times New Roman" w:eastAsia="Times New Roman"/>
          <w:sz w:val="26"/>
        </w:rPr>
        <w:t xml:space="preserve"> (nghìn đồng) </w:t>
      </w:r>
      <m:oMath>
        <m:r>
          <m:t>=15</m:t>
        </m:r>
      </m:oMath>
      <w:r>
        <w:rPr>
          <w:rFonts w:ascii="Times New Roman" w:hAnsi="Times New Roman" w:eastAsia="Times New Roman"/>
          <w:sz w:val="26"/>
        </w:rPr>
        <w:t xml:space="preserve"> triệu đồng.</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w:t>
      </w:r>
      <m:oMath>
        <m:r>
          <m:t>L(p)=−2</m:t>
        </m:r>
        <m:sSup>
          <m:e>
            <m:r>
              <m:t>p</m:t>
            </m:r>
          </m:e>
          <m:sup>
            <m:r>
              <m:t>2</m:t>
            </m:r>
          </m:sup>
        </m:sSup>
        <m:r>
          <m:t>+800p−60</m:t>
        </m:r>
        <m:r>
          <m:rPr>
            <m:sty m:val="p"/>
          </m:rPr>
          <m:t> </m:t>
        </m:r>
        <m:r>
          <m:t>000</m:t>
        </m:r>
      </m:oMath>
      <w:r>
        <w:rPr>
          <w:rFonts w:ascii="Times New Roman" w:hAnsi="Times New Roman" w:eastAsia="Times New Roman"/>
          <w:sz w:val="26"/>
        </w:rPr>
        <w:t xml:space="preserve"> nên </w:t>
      </w:r>
      <m:oMath>
        <m:sSup>
          <m:e>
            <m:r>
              <m:t>L</m:t>
            </m:r>
          </m:e>
          <m:sup>
            <m:r>
              <m:t>′</m:t>
            </m:r>
          </m:sup>
        </m:sSup>
        <m:r>
          <m:t>(p)=−4p+800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p>
          <m:e>
            <m:r>
              <m:t>L</m:t>
            </m:r>
          </m:e>
          <m:sup>
            <m:r>
              <m:t>′</m:t>
            </m:r>
          </m:sup>
        </m:sSup>
        <m:r>
          <m:t>(p)=0⇔p=200</m:t>
        </m:r>
      </m:oMath>
      <w:r>
        <w:rPr>
          <w:rFonts w:ascii="Times New Roman" w:hAnsi="Times New Roman" w:eastAsia="Times New Roman"/>
          <w:sz w:val="26"/>
        </w:rPr>
        <w:t xml:space="preserve">; </w:t>
      </w:r>
      <m:oMath>
        <m:r>
          <m:t>L</m:t>
        </m:r>
      </m:oMath>
      <w:r>
        <w:rPr>
          <w:rFonts w:ascii="Times New Roman" w:hAnsi="Times New Roman" w:eastAsia="Times New Roman"/>
          <w:sz w:val="26"/>
        </w:rPr>
        <w:t xml:space="preserve"> đồng biến trên </w:t>
      </w:r>
      <m:oMath>
        <m:d>
          <m:dPr>
            <m:begChr m:val="["/>
            <m:sepChr m:val=""/>
            <m:endChr m:val="]"/>
          </m:dPr>
          <m:e>
            <m:r>
              <m:t>100</m:t>
            </m:r>
            <m:r>
              <m:t>;</m:t>
            </m:r>
            <m:r>
              <m:t>200</m:t>
            </m:r>
          </m:e>
        </m:d>
      </m:oMath>
      <w:r>
        <w:rPr>
          <w:rFonts w:ascii="Times New Roman" w:hAnsi="Times New Roman" w:eastAsia="Times New Roman"/>
          <w:sz w:val="26"/>
        </w:rPr>
        <w:t xml:space="preserve">, nghịch biến trên </w:t>
      </w:r>
      <m:oMath>
        <m:d>
          <m:dPr>
            <m:begChr m:val="["/>
            <m:sepChr m:val=""/>
            <m:endChr m:val="]"/>
          </m:dPr>
          <m:e>
            <m:r>
              <m:t>200</m:t>
            </m:r>
            <m:r>
              <m:t>;</m:t>
            </m:r>
            <m:r>
              <m:t>300</m:t>
            </m:r>
          </m:e>
        </m:d>
      </m:oMath>
      <w:r>
        <w:rPr>
          <w:rFonts w:ascii="Times New Roman" w:hAnsi="Times New Roman" w:eastAsia="Times New Roman"/>
          <w:sz w:val="26"/>
        </w:rPr>
        <w:t xml:space="preserve"> nên lợi nhuận lớn nhất tại </w:t>
      </w:r>
      <m:oMath>
        <m:r>
          <m:t>p=200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r>
          <m:t>L(200)=100·200=20</m:t>
        </m:r>
        <m:r>
          <m:rPr>
            <m:sty m:val="p"/>
          </m:rPr>
          <m:t> </m:t>
        </m:r>
        <m:r>
          <m:t>000</m:t>
        </m:r>
      </m:oMath>
      <w:r>
        <w:rPr>
          <w:rFonts w:ascii="Times New Roman" w:hAnsi="Times New Roman" w:eastAsia="Times New Roman"/>
          <w:sz w:val="26"/>
        </w:rPr>
        <w:t xml:space="preserve"> (nghìn đồng) </w:t>
      </w:r>
      <m:oMath>
        <m:r>
          <m:t>=20</m:t>
        </m:r>
      </m:oMath>
      <w:r>
        <w:rPr>
          <w:rFonts w:ascii="Times New Roman" w:hAnsi="Times New Roman" w:eastAsia="Times New Roman"/>
          <w:sz w:val="26"/>
        </w:rPr>
        <w:t xml:space="preserve"> triệu đồng; </w:t>
      </w:r>
      <m:oMath>
        <m:r>
          <m:t>L(100)=L(300)=0</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Kiểm tra giữa kì I</w:t>
      </w:r>
      <w:r>
        <w:rPr>
          <w:rFonts w:ascii="Times New Roman" w:hAnsi="Times New Roman" w:eastAsia="Times New Roman"/>
          <w:sz w:val="26"/>
        </w:rPr>
        <w:t xml:space="preserve"> (PPCT: T26, T27 – 90 phút). HS ôn theo sơ đồ tư duy và phiếu luyện tập; mang máy tính cầm tay, thước kẻ, bút chì; hoàn thành đề ôn luyện trực tuyến: https://trangtu66.github.io/Taode_thi_online/kt_toan12_gki.html.</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 đánh giá sản phẩm số</w:t>
            </w:r>
          </w:p>
        </w:tc>
        <w:tc>
          <w:tcPr>
            <w:tcW w:type="dxa" w:w="2835"/>
            <w:vAlign w:val="center"/>
          </w:tcPr>
          <w:p>
            <w:pPr>
              <w:spacing w:before="0" w:after="20" w:line="264" w:lineRule="auto"/>
              <w:jc w:val="left"/>
            </w:pPr>
            <w:r>
              <w:rPr>
                <w:rFonts w:ascii="Times New Roman" w:hAnsi="Times New Roman" w:eastAsia="Times New Roman"/>
                <w:sz w:val="22"/>
              </w:rPr>
              <w:t>Sơ đồ tư duy số; thẻ Đ/S</w:t>
            </w:r>
          </w:p>
        </w:tc>
        <w:tc>
          <w:tcPr>
            <w:tcW w:type="dxa" w:w="4195"/>
            <w:vAlign w:val="center"/>
          </w:tcPr>
          <w:p>
            <w:pPr>
              <w:spacing w:before="0" w:after="20" w:line="264" w:lineRule="auto"/>
              <w:jc w:val="left"/>
            </w:pPr>
            <w:r>
              <w:rPr>
                <w:rFonts w:ascii="Times New Roman" w:hAnsi="Times New Roman" w:eastAsia="Times New Roman"/>
                <w:sz w:val="22"/>
              </w:rPr>
              <w:t>Sơ đồ đủ kiến thức trọng tâm; trả lời đúng ≥ 3/4 khẳng định</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thống kê thẻ</w:t>
            </w:r>
          </w:p>
        </w:tc>
        <w:tc>
          <w:tcPr>
            <w:tcW w:type="dxa" w:w="2835"/>
            <w:vAlign w:val="center"/>
          </w:tcPr>
          <w:p>
            <w:pPr>
              <w:spacing w:before="0" w:after="20" w:line="264" w:lineRule="auto"/>
              <w:jc w:val="left"/>
            </w:pPr>
            <w:r>
              <w:rPr>
                <w:rFonts w:ascii="Times New Roman" w:hAnsi="Times New Roman" w:eastAsia="Times New Roman"/>
                <w:sz w:val="22"/>
              </w:rPr>
              <w:t>Phiếu luyện tập Phần I; thẻ A, B, C, D</w:t>
            </w:r>
          </w:p>
        </w:tc>
        <w:tc>
          <w:tcPr>
            <w:tcW w:type="dxa" w:w="4195"/>
            <w:vAlign w:val="center"/>
          </w:tcPr>
          <w:p>
            <w:pPr>
              <w:spacing w:before="0" w:after="20" w:line="264" w:lineRule="auto"/>
              <w:jc w:val="left"/>
            </w:pPr>
            <w:r>
              <w:rPr>
                <w:rFonts w:ascii="Times New Roman" w:hAnsi="Times New Roman" w:eastAsia="Times New Roman"/>
                <w:sz w:val="22"/>
              </w:rPr>
              <w:t>Đúng ≥ 6/8 câu</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cặp đôi</w:t>
            </w:r>
          </w:p>
        </w:tc>
        <w:tc>
          <w:tcPr>
            <w:tcW w:type="dxa" w:w="2835"/>
            <w:vAlign w:val="center"/>
          </w:tcPr>
          <w:p>
            <w:pPr>
              <w:spacing w:before="0" w:after="20" w:line="264" w:lineRule="auto"/>
              <w:jc w:val="left"/>
            </w:pPr>
            <w:r>
              <w:rPr>
                <w:rFonts w:ascii="Times New Roman" w:hAnsi="Times New Roman" w:eastAsia="Times New Roman"/>
                <w:sz w:val="22"/>
              </w:rPr>
              <w:t>Phiếu luyện tập Phần II</w:t>
            </w:r>
          </w:p>
        </w:tc>
        <w:tc>
          <w:tcPr>
            <w:tcW w:type="dxa" w:w="4195"/>
            <w:vAlign w:val="center"/>
          </w:tcPr>
          <w:p>
            <w:pPr>
              <w:spacing w:before="0" w:after="20" w:line="264" w:lineRule="auto"/>
              <w:jc w:val="left"/>
            </w:pPr>
            <w:r>
              <w:rPr>
                <w:rFonts w:ascii="Times New Roman" w:hAnsi="Times New Roman" w:eastAsia="Times New Roman"/>
                <w:sz w:val="22"/>
              </w:rPr>
              <w:t>Đúng ≥ 3/4 ý, có lập luận</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nhóm (tiếp sức); tự đánh giá trực tuyến ở nhà</w:t>
            </w:r>
          </w:p>
        </w:tc>
        <w:tc>
          <w:tcPr>
            <w:tcW w:type="dxa" w:w="2835"/>
            <w:vAlign w:val="center"/>
          </w:tcPr>
          <w:p>
            <w:pPr>
              <w:spacing w:before="0" w:after="20" w:line="264" w:lineRule="auto"/>
              <w:jc w:val="left"/>
            </w:pPr>
            <w:r>
              <w:rPr>
                <w:rFonts w:ascii="Times New Roman" w:hAnsi="Times New Roman" w:eastAsia="Times New Roman"/>
                <w:sz w:val="22"/>
              </w:rPr>
              <w:t>Phiếu Phần III; đề ôn luyện trực tuyến</w:t>
            </w:r>
          </w:p>
        </w:tc>
        <w:tc>
          <w:tcPr>
            <w:tcW w:type="dxa" w:w="4195"/>
            <w:vAlign w:val="center"/>
          </w:tcPr>
          <w:p>
            <w:pPr>
              <w:spacing w:before="0" w:after="20" w:line="264" w:lineRule="auto"/>
              <w:jc w:val="left"/>
            </w:pPr>
            <w:r>
              <w:rPr>
                <w:rFonts w:ascii="Times New Roman" w:hAnsi="Times New Roman" w:eastAsia="Times New Roman"/>
                <w:sz w:val="22"/>
              </w:rPr>
              <w:t>Đúng ≥ 3/4 câu; đề trực tuyến từ 5 điểm</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sơ đồ tư duy số Chương I của nhóm (HĐ1)</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Nội dung</w:t>
            </w:r>
          </w:p>
        </w:tc>
        <w:tc>
          <w:tcPr>
            <w:tcW w:type="dxa" w:w="2608"/>
            <w:vAlign w:val="center"/>
          </w:tcPr>
          <w:p>
            <w:pPr>
              <w:spacing w:before="0" w:after="20" w:line="264" w:lineRule="auto"/>
              <w:jc w:val="left"/>
            </w:pPr>
            <w:r>
              <w:rPr>
                <w:rFonts w:ascii="Times New Roman" w:hAnsi="Times New Roman" w:eastAsia="Times New Roman"/>
                <w:sz w:val="22"/>
              </w:rPr>
              <w:t>Đủ 4 nhánh, kiến thức chính xác, có lưu ý thường gặp</w:t>
            </w:r>
          </w:p>
        </w:tc>
        <w:tc>
          <w:tcPr>
            <w:tcW w:type="dxa" w:w="2154"/>
            <w:vAlign w:val="center"/>
          </w:tcPr>
          <w:p>
            <w:pPr>
              <w:spacing w:before="0" w:after="20" w:line="264" w:lineRule="auto"/>
              <w:jc w:val="left"/>
            </w:pPr>
            <w:r>
              <w:rPr>
                <w:rFonts w:ascii="Times New Roman" w:hAnsi="Times New Roman" w:eastAsia="Times New Roman"/>
                <w:sz w:val="22"/>
              </w:rPr>
              <w:t>Đủ nhánh, thiếu lưu ý</w:t>
            </w:r>
          </w:p>
        </w:tc>
        <w:tc>
          <w:tcPr>
            <w:tcW w:type="dxa" w:w="2154"/>
            <w:vAlign w:val="center"/>
          </w:tcPr>
          <w:p>
            <w:pPr>
              <w:spacing w:before="0" w:after="20" w:line="264" w:lineRule="auto"/>
              <w:jc w:val="left"/>
            </w:pPr>
            <w:r>
              <w:rPr>
                <w:rFonts w:ascii="Times New Roman" w:hAnsi="Times New Roman" w:eastAsia="Times New Roman"/>
                <w:sz w:val="22"/>
              </w:rPr>
              <w:t>Thiếu nhánh hoặc sai kiến thức</w:t>
            </w:r>
          </w:p>
        </w:tc>
        <w:tc>
          <w:tcPr>
            <w:tcW w:type="dxa" w:w="794"/>
            <w:vAlign w:val="center"/>
          </w:tcPr>
          <w:p>
            <w:pPr>
              <w:spacing w:before="0" w:after="20" w:line="264" w:lineRule="auto"/>
              <w:jc w:val="center"/>
            </w:pPr>
            <w:r>
              <w:rPr>
                <w:rFonts w:ascii="Times New Roman" w:hAnsi="Times New Roman" w:eastAsia="Times New Roman"/>
                <w:sz w:val="22"/>
              </w:rPr>
              <w:t>5</w:t>
            </w:r>
          </w:p>
        </w:tc>
      </w:tr>
      <w:tr>
        <w:tc>
          <w:tcPr>
            <w:tcW w:type="dxa" w:w="1814"/>
            <w:vAlign w:val="center"/>
          </w:tcPr>
          <w:p>
            <w:pPr>
              <w:spacing w:before="0" w:after="20" w:line="264" w:lineRule="auto"/>
              <w:jc w:val="left"/>
            </w:pPr>
            <w:r>
              <w:rPr>
                <w:rFonts w:ascii="Times New Roman" w:hAnsi="Times New Roman" w:eastAsia="Times New Roman"/>
                <w:sz w:val="22"/>
              </w:rPr>
              <w:t>2. Ví dụ minh hoạ</w:t>
            </w:r>
          </w:p>
        </w:tc>
        <w:tc>
          <w:tcPr>
            <w:tcW w:type="dxa" w:w="2608"/>
            <w:vAlign w:val="center"/>
          </w:tcPr>
          <w:p>
            <w:pPr>
              <w:spacing w:before="0" w:after="20" w:line="264" w:lineRule="auto"/>
              <w:jc w:val="left"/>
            </w:pPr>
            <w:r>
              <w:rPr>
                <w:rFonts w:ascii="Times New Roman" w:hAnsi="Times New Roman" w:eastAsia="Times New Roman"/>
                <w:sz w:val="22"/>
              </w:rPr>
              <w:t>Mỗi nhánh có ví dụ đúng</w:t>
            </w:r>
          </w:p>
        </w:tc>
        <w:tc>
          <w:tcPr>
            <w:tcW w:type="dxa" w:w="2154"/>
            <w:vAlign w:val="center"/>
          </w:tcPr>
          <w:p>
            <w:pPr>
              <w:spacing w:before="0" w:after="20" w:line="264" w:lineRule="auto"/>
              <w:jc w:val="left"/>
            </w:pPr>
            <w:r>
              <w:rPr>
                <w:rFonts w:ascii="Times New Roman" w:hAnsi="Times New Roman" w:eastAsia="Times New Roman"/>
                <w:sz w:val="22"/>
              </w:rPr>
              <w:t>Có ví dụ ở một số nhánh</w:t>
            </w:r>
          </w:p>
        </w:tc>
        <w:tc>
          <w:tcPr>
            <w:tcW w:type="dxa" w:w="2154"/>
            <w:vAlign w:val="center"/>
          </w:tcPr>
          <w:p>
            <w:pPr>
              <w:spacing w:before="0" w:after="20" w:line="264" w:lineRule="auto"/>
              <w:jc w:val="left"/>
            </w:pPr>
            <w:r>
              <w:rPr>
                <w:rFonts w:ascii="Times New Roman" w:hAnsi="Times New Roman" w:eastAsia="Times New Roman"/>
                <w:sz w:val="22"/>
              </w:rPr>
              <w:t>Không có ví dụ</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3. Hình thức số</w:t>
            </w:r>
          </w:p>
        </w:tc>
        <w:tc>
          <w:tcPr>
            <w:tcW w:type="dxa" w:w="2608"/>
            <w:vAlign w:val="center"/>
          </w:tcPr>
          <w:p>
            <w:pPr>
              <w:spacing w:before="0" w:after="20" w:line="264" w:lineRule="auto"/>
              <w:jc w:val="left"/>
            </w:pPr>
            <w:r>
              <w:rPr>
                <w:rFonts w:ascii="Times New Roman" w:hAnsi="Times New Roman" w:eastAsia="Times New Roman"/>
                <w:sz w:val="22"/>
              </w:rPr>
              <w:t>Bố cục rõ, màu sắc hài hoà, dễ đọc</w:t>
            </w:r>
          </w:p>
        </w:tc>
        <w:tc>
          <w:tcPr>
            <w:tcW w:type="dxa" w:w="2154"/>
            <w:vAlign w:val="center"/>
          </w:tcPr>
          <w:p>
            <w:pPr>
              <w:spacing w:before="0" w:after="20" w:line="264" w:lineRule="auto"/>
              <w:jc w:val="left"/>
            </w:pPr>
            <w:r>
              <w:rPr>
                <w:rFonts w:ascii="Times New Roman" w:hAnsi="Times New Roman" w:eastAsia="Times New Roman"/>
                <w:sz w:val="22"/>
              </w:rPr>
              <w:t>Đọc được, bố cục chưa rõ</w:t>
            </w:r>
          </w:p>
        </w:tc>
        <w:tc>
          <w:tcPr>
            <w:tcW w:type="dxa" w:w="2154"/>
            <w:vAlign w:val="center"/>
          </w:tcPr>
          <w:p>
            <w:pPr>
              <w:spacing w:before="0" w:after="20" w:line="264" w:lineRule="auto"/>
              <w:jc w:val="left"/>
            </w:pPr>
            <w:r>
              <w:rPr>
                <w:rFonts w:ascii="Times New Roman" w:hAnsi="Times New Roman" w:eastAsia="Times New Roman"/>
                <w:sz w:val="22"/>
              </w:rPr>
              <w:t>Khó đọc</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w:t>
            </w:r>
          </w:p>
        </w:tc>
        <w:tc>
          <w:tcPr>
            <w:tcW w:type="dxa" w:w="2608"/>
            <w:vAlign w:val="center"/>
          </w:tcPr>
          <w:p>
            <w:pPr>
              <w:spacing w:before="0" w:after="20" w:line="264" w:lineRule="auto"/>
              <w:jc w:val="left"/>
            </w:pPr>
            <w:r>
              <w:rPr>
                <w:rFonts w:ascii="Times New Roman" w:hAnsi="Times New Roman" w:eastAsia="Times New Roman"/>
                <w:sz w:val="22"/>
              </w:rPr>
              <w:t>Thuyết trình rõ ràng, đúng giờ</w:t>
            </w:r>
          </w:p>
        </w:tc>
        <w:tc>
          <w:tcPr>
            <w:tcW w:type="dxa" w:w="2154"/>
            <w:vAlign w:val="center"/>
          </w:tcPr>
          <w:p>
            <w:pPr>
              <w:spacing w:before="0" w:after="20" w:line="264" w:lineRule="auto"/>
              <w:jc w:val="left"/>
            </w:pPr>
            <w:r>
              <w:rPr>
                <w:rFonts w:ascii="Times New Roman" w:hAnsi="Times New Roman" w:eastAsia="Times New Roman"/>
                <w:sz w:val="22"/>
              </w:rPr>
              <w:t>Trình bày được, còn lúng túng</w:t>
            </w:r>
          </w:p>
        </w:tc>
        <w:tc>
          <w:tcPr>
            <w:tcW w:type="dxa" w:w="2154"/>
            <w:vAlign w:val="center"/>
          </w:tcPr>
          <w:p>
            <w:pPr>
              <w:spacing w:before="0" w:after="20" w:line="264" w:lineRule="auto"/>
              <w:jc w:val="left"/>
            </w:pPr>
            <w:r>
              <w:rPr>
                <w:rFonts w:ascii="Times New Roman" w:hAnsi="Times New Roman" w:eastAsia="Times New Roman"/>
                <w:sz w:val="22"/>
              </w:rPr>
              <w:t>Không trình bày được</w:t>
            </w:r>
          </w:p>
        </w:tc>
        <w:tc>
          <w:tcPr>
            <w:tcW w:type="dxa" w:w="794"/>
            <w:vAlign w:val="center"/>
          </w:tcPr>
          <w:p>
            <w:pPr>
              <w:spacing w:before="0" w:after="20" w:line="264" w:lineRule="auto"/>
              <w:jc w:val="center"/>
            </w:pPr>
            <w:r>
              <w:rPr>
                <w:rFonts w:ascii="Times New Roman" w:hAnsi="Times New Roman" w:eastAsia="Times New Roman"/>
                <w:sz w:val="22"/>
              </w:rPr>
              <w:t>1</w:t>
            </w:r>
          </w:p>
        </w:tc>
      </w:tr>
    </w:tbl>
    <w:p>
      <w:pPr>
        <w:spacing w:before="200" w:after="60" w:line="264" w:lineRule="auto"/>
        <w:jc w:val="center"/>
      </w:pPr>
      <w:r>
        <w:rPr>
          <w:rFonts w:ascii="Times New Roman" w:hAnsi="Times New Roman" w:eastAsia="Times New Roman"/>
          <w:b/>
          <w:sz w:val="26"/>
        </w:rPr>
        <w:t>PHỤ LỤC: PHIẾU LUYỆN TẬP THEO CẤU TRÚC ĐỀ KIỂM TRA GIỮA KÌ I</w:t>
      </w:r>
    </w:p>
    <w:p>
      <w:pPr>
        <w:spacing w:before="0" w:after="60" w:line="264" w:lineRule="auto"/>
        <w:jc w:val="both"/>
      </w:pPr>
      <w:r>
        <w:rPr>
          <w:rFonts w:ascii="Times New Roman" w:hAnsi="Times New Roman" w:eastAsia="Times New Roman"/>
          <w:i/>
          <w:sz w:val="26"/>
        </w:rPr>
        <w:t>(Phiếu gồm 8 câu Phần I, 1 câu Phần II, 4 câu Phần III, bám bản đặc tả đề kiểm tra giữa kì I năm học 2026 – 2027.)</w:t>
      </w:r>
    </w:p>
    <w:p>
      <w:pPr>
        <w:keepNext/>
        <w:spacing w:before="0" w:after="60" w:line="264" w:lineRule="auto"/>
        <w:jc w:val="both"/>
      </w:pPr>
      <w:r>
        <w:rPr>
          <w:rFonts w:ascii="Times New Roman" w:hAnsi="Times New Roman" w:eastAsia="Times New Roman"/>
          <w:b/>
          <w:sz w:val="26"/>
        </w:rPr>
        <w:t>PHẦN I. Câu trắc nghiệm nhiều phương án lựa chọn</w:t>
      </w:r>
    </w:p>
    <w:p>
      <w:pPr>
        <w:spacing w:before="0" w:after="60" w:line="264" w:lineRule="auto"/>
        <w:jc w:val="both"/>
      </w:pPr>
      <w:r>
        <w:rPr>
          <w:rFonts w:ascii="Times New Roman" w:hAnsi="Times New Roman" w:eastAsia="Times New Roman"/>
          <w:b/>
          <w:sz w:val="26"/>
        </w:rPr>
        <w:t>Câu 1 (Bài 1 – Biết).</w:t>
      </w:r>
      <w:r>
        <w:rPr>
          <w:rFonts w:ascii="Times New Roman" w:hAnsi="Times New Roman" w:eastAsia="Times New Roman"/>
          <w:sz w:val="26"/>
        </w:rPr>
        <w:t xml:space="preserve"> Hàm số </w:t>
      </w:r>
      <m:oMath>
        <m:r>
          <m:t>y=</m:t>
        </m:r>
        <m:sSup>
          <m:e>
            <m:r>
              <m:t>x</m:t>
            </m:r>
          </m:e>
          <m:sup>
            <m:r>
              <m:t>3</m:t>
            </m:r>
          </m:sup>
        </m:sSup>
        <m:r>
          <m:t>−3</m:t>
        </m:r>
        <m:sSup>
          <m:e>
            <m:r>
              <m:t>x</m:t>
            </m:r>
          </m:e>
          <m:sup>
            <m:r>
              <m:t>2</m:t>
            </m:r>
          </m:sup>
        </m:sSup>
      </m:oMath>
      <w:r>
        <w:rPr>
          <w:rFonts w:ascii="Times New Roman" w:hAnsi="Times New Roman" w:eastAsia="Times New Roman"/>
          <w:sz w:val="26"/>
        </w:rPr>
        <w:t xml:space="preserve"> nghịch biến trên khoảng nào dưới đây?</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m:t>
                  </m:r>
                  <m:r>
                    <m:t>∞</m:t>
                  </m:r>
                  <m:r>
                    <m:t>;</m:t>
                  </m:r>
                  <m:r>
                    <m:t>0</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0</m:t>
                  </m:r>
                  <m:r>
                    <m:t>;</m:t>
                  </m:r>
                  <m:r>
                    <m:t>2</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2</m:t>
                  </m:r>
                  <m:r>
                    <m:t>;</m:t>
                  </m:r>
                  <m:r>
                    <m:t>+</m:t>
                  </m:r>
                  <m:r>
                    <m:t>∞</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e>
                  <m:r>
                    <m:t>2</m:t>
                  </m:r>
                  <m:r>
                    <m:t>;</m:t>
                  </m:r>
                  <m:r>
                    <m:t>0</m:t>
                  </m:r>
                </m:e>
              </m: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2 (Bài 1 – Biết).</w:t>
      </w:r>
      <w:r>
        <w:rPr>
          <w:rFonts w:ascii="Times New Roman" w:hAnsi="Times New Roman" w:eastAsia="Times New Roman"/>
          <w:sz w:val="26"/>
        </w:rPr>
        <w:t xml:space="preserve"> Điểm cực đại của hàm số </w:t>
      </w:r>
      <m:oMath>
        <m:r>
          <m:t>y=</m:t>
        </m:r>
        <m:sSup>
          <m:e>
            <m:r>
              <m:t>x</m:t>
            </m:r>
          </m:e>
          <m:sup>
            <m:r>
              <m:t>3</m:t>
            </m:r>
          </m:sup>
        </m:sSup>
        <m:r>
          <m:t>−3x+2</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x=4</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x=1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x=0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3 (Bài 2 – Biết).</w:t>
      </w:r>
      <w:r>
        <w:rPr>
          <w:rFonts w:ascii="Times New Roman" w:hAnsi="Times New Roman" w:eastAsia="Times New Roman"/>
          <w:sz w:val="26"/>
        </w:rPr>
        <w:t xml:space="preserve"> Giá trị nhỏ nhất của hàm số </w:t>
      </w:r>
      <m:oMath>
        <m:r>
          <m:t>y=</m:t>
        </m:r>
        <m:sSup>
          <m:e>
            <m:r>
              <m:t>x</m:t>
            </m:r>
          </m:e>
          <m:sup>
            <m:r>
              <m:t>4</m:t>
            </m:r>
          </m:sup>
        </m:sSup>
        <m:r>
          <m:t>−2</m:t>
        </m:r>
        <m:sSup>
          <m:e>
            <m:r>
              <m:t>x</m:t>
            </m:r>
          </m:e>
          <m:sup>
            <m:r>
              <m:t>2</m:t>
            </m:r>
          </m:sup>
        </m:sSup>
        <m:r>
          <m:t>+3</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4 (Bài 3 – Biết).</w:t>
      </w:r>
      <w:r>
        <w:rPr>
          <w:rFonts w:ascii="Times New Roman" w:hAnsi="Times New Roman" w:eastAsia="Times New Roman"/>
          <w:sz w:val="26"/>
        </w:rPr>
        <w:t xml:space="preserve"> Tiệm cận đứng của đồ thị hàm số </w:t>
      </w:r>
      <m:oMath>
        <m:r>
          <m:t>y=</m:t>
        </m:r>
        <m:f>
          <m:fPr>
            <m:type m:val="bar"/>
          </m:fPr>
          <m:num>
            <m:r>
              <m:t>2x+1</m:t>
            </m:r>
          </m:num>
          <m:den>
            <m:r>
              <m:t>x−3</m:t>
            </m:r>
          </m:den>
        </m:f>
      </m:oMath>
      <w:r>
        <w:rPr>
          <w:rFonts w:ascii="Times New Roman" w:hAnsi="Times New Roman" w:eastAsia="Times New Roman"/>
          <w:sz w:val="26"/>
        </w:rPr>
        <w:t xml:space="preserve"> là đường thẳng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y=3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y=2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x=−</m:t>
              </m:r>
              <m:f>
                <m:fPr>
                  <m:type m:val="bar"/>
                </m:fPr>
                <m:num>
                  <m:r>
                    <m:t>1</m:t>
                  </m:r>
                </m:num>
                <m:den>
                  <m:r>
                    <m:t>2</m:t>
                  </m:r>
                </m:den>
              </m:f>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x=3</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5 (Bài 3 – Hiểu).</w:t>
      </w:r>
      <w:r>
        <w:rPr>
          <w:rFonts w:ascii="Times New Roman" w:hAnsi="Times New Roman" w:eastAsia="Times New Roman"/>
          <w:sz w:val="26"/>
        </w:rPr>
        <w:t xml:space="preserve"> Đồ thị hàm số </w:t>
      </w:r>
      <m:oMath>
        <m:r>
          <m:t>y=</m:t>
        </m:r>
        <m:f>
          <m:fPr>
            <m:type m:val="bar"/>
          </m:fPr>
          <m:num>
            <m:r>
              <m:t>x+1</m:t>
            </m:r>
          </m:num>
          <m:den>
            <m:sSup>
              <m:e>
                <m:r>
                  <m:t>x</m:t>
                </m:r>
              </m:e>
              <m:sup>
                <m:r>
                  <m:t>2</m:t>
                </m:r>
              </m:sup>
            </m:sSup>
            <m:r>
              <m:t>−1</m:t>
            </m:r>
          </m:den>
        </m:f>
      </m:oMath>
      <w:r>
        <w:rPr>
          <w:rFonts w:ascii="Times New Roman" w:hAnsi="Times New Roman" w:eastAsia="Times New Roman"/>
          <w:sz w:val="26"/>
        </w:rPr>
        <w:t xml:space="preserve"> có bao nhiêu đường tiệm cận (đứng và ngang)?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6 (Bài 4 – Biết).</w:t>
      </w:r>
      <w:r>
        <w:rPr>
          <w:rFonts w:ascii="Times New Roman" w:hAnsi="Times New Roman" w:eastAsia="Times New Roman"/>
          <w:sz w:val="26"/>
        </w:rPr>
        <w:t xml:space="preserve"> Đồ thị hàm số </w:t>
      </w:r>
      <m:oMath>
        <m:r>
          <m:t>y=</m:t>
        </m:r>
        <m:f>
          <m:fPr>
            <m:type m:val="bar"/>
          </m:fPr>
          <m:num>
            <m:r>
              <m:t>x−1</m:t>
            </m:r>
          </m:num>
          <m:den>
            <m:r>
              <m:t>x+1</m:t>
            </m:r>
          </m:den>
        </m:f>
      </m:oMath>
      <w:r>
        <w:rPr>
          <w:rFonts w:ascii="Times New Roman" w:hAnsi="Times New Roman" w:eastAsia="Times New Roman"/>
          <w:sz w:val="26"/>
        </w:rPr>
        <w:t xml:space="preserve"> cắt trục tung tại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d>
                <m:dPr>
                  <m:sepChr m:val="−"/>
                </m:dPr>
                <m:e>
                  <m:r>
                    <m:t>0</m:t>
                  </m:r>
                  <m:r>
                    <m:t>;</m:t>
                  </m:r>
                </m:e>
                <m:e>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d>
                <m:dPr>
                  <m:sepChr m:val=""/>
                </m:dPr>
                <m:e>
                  <m:r>
                    <m:t>1</m:t>
                  </m:r>
                  <m:r>
                    <m:t>;</m:t>
                  </m:r>
                  <m:r>
                    <m:t>0</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d>
                <m:dPr>
                  <m:sepChr m:val=""/>
                </m:dPr>
                <m:e>
                  <m:r>
                    <m:t>0</m:t>
                  </m:r>
                  <m:r>
                    <m:t>;</m:t>
                  </m:r>
                  <m:r>
                    <m:t>1</m:t>
                  </m:r>
                </m:e>
              </m:d>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d>
                <m:dPr>
                  <m:sepChr m:val="−"/>
                </m:dPr>
                <m:e/>
                <m:e>
                  <m:r>
                    <m:t>1</m:t>
                  </m:r>
                  <m:r>
                    <m:t>;</m:t>
                  </m:r>
                  <m:r>
                    <m:t>0</m:t>
                  </m:r>
                </m:e>
              </m: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7 (Bài 4 – Hiểu).</w:t>
      </w:r>
      <w:r>
        <w:rPr>
          <w:rFonts w:ascii="Times New Roman" w:hAnsi="Times New Roman" w:eastAsia="Times New Roman"/>
          <w:sz w:val="26"/>
        </w:rPr>
        <w:t xml:space="preserve"> Tâm đối xứng của đồ thị hàm số </w:t>
      </w:r>
      <m:oMath>
        <m:r>
          <m:t>y=</m:t>
        </m:r>
        <m:sSup>
          <m:e>
            <m:r>
              <m:t>x</m:t>
            </m:r>
          </m:e>
          <m:sup>
            <m:r>
              <m:t>3</m:t>
            </m:r>
          </m:sup>
        </m:sSup>
        <m:r>
          <m:t>−3</m:t>
        </m:r>
        <m:sSup>
          <m:e>
            <m:r>
              <m:t>x</m:t>
            </m:r>
          </m:e>
          <m:sup>
            <m:r>
              <m:t>2</m:t>
            </m:r>
          </m:sup>
        </m:sSup>
        <m:r>
          <m:t>+2</m:t>
        </m:r>
      </m:oMath>
      <w:r>
        <w:rPr>
          <w:rFonts w:ascii="Times New Roman" w:hAnsi="Times New Roman" w:eastAsia="Times New Roman"/>
          <w:sz w:val="26"/>
        </w:rPr>
        <w:t xml:space="preserve"> là điểm</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I(2;−2)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I(0;2)</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I(1;0)</m:t>
              </m:r>
            </m:oMath>
            <w:r>
              <w:rPr>
                <w:rFonts w:ascii="Times New Roman" w:hAnsi="Times New Roman" w:eastAsia="Times New Roman"/>
                <w:sz w:val="26"/>
              </w:rPr>
              <w:t>.</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I(1;2)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8 (Bài 5 – Hiểu).</w:t>
      </w:r>
      <w:r>
        <w:rPr>
          <w:rFonts w:ascii="Times New Roman" w:hAnsi="Times New Roman" w:eastAsia="Times New Roman"/>
          <w:sz w:val="26"/>
        </w:rPr>
        <w:t xml:space="preserve"> Một chất điểm chuyển động theo phương trình </w:t>
      </w:r>
      <m:oMath>
        <m:r>
          <m:t>s(t)=</m:t>
        </m:r>
        <m:sSup>
          <m:e>
            <m:r>
              <m:t>t</m:t>
            </m:r>
          </m:e>
          <m:sup>
            <m:r>
              <m:t>3</m:t>
            </m:r>
          </m:sup>
        </m:sSup>
        <m:r>
          <m:t>−6</m:t>
        </m:r>
        <m:sSup>
          <m:e>
            <m:r>
              <m:t>t</m:t>
            </m:r>
          </m:e>
          <m:sup>
            <m:r>
              <m:t>2</m:t>
            </m:r>
          </m:sup>
        </m:sSup>
        <m:r>
          <m:t>+9t</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tính bằng mét, </w:t>
      </w:r>
      <m:oMath>
        <m:r>
          <m:t>t</m:t>
        </m:r>
      </m:oMath>
      <w:r>
        <w:rPr>
          <w:rFonts w:ascii="Times New Roman" w:hAnsi="Times New Roman" w:eastAsia="Times New Roman"/>
          <w:sz w:val="26"/>
        </w:rPr>
        <w:t xml:space="preserve"> tính bằng giây). Vận tốc của chất điểm tại thời điểm </w:t>
      </w:r>
      <m:oMath>
        <m:r>
          <m:t>t=2</m:t>
        </m:r>
      </m:oMath>
      <w:r>
        <w:rPr>
          <w:rFonts w:ascii="Times New Roman" w:hAnsi="Times New Roman" w:eastAsia="Times New Roman"/>
          <w:sz w:val="26"/>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9</m:t>
              </m:r>
            </m:oMath>
            <w:r>
              <w:rPr>
                <w:rFonts w:ascii="Times New Roman" w:hAnsi="Times New Roman" w:eastAsia="Times New Roman"/>
                <w:sz w:val="26"/>
              </w:rPr>
              <w:t xml:space="preserve"> m/s.</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m:t>
              </m:r>
            </m:oMath>
            <w:r>
              <w:rPr>
                <w:rFonts w:ascii="Times New Roman" w:hAnsi="Times New Roman" w:eastAsia="Times New Roman"/>
                <w:sz w:val="26"/>
              </w:rPr>
              <w:t xml:space="preserve"> m/s.</w:t>
            </w:r>
          </w:p>
        </w:tc>
      </w:tr>
    </w:tbl>
    <w:p>
      <w:pPr>
        <w:keepNext/>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Cho hàm số </w:t>
      </w:r>
      <m:oMath>
        <m:r>
          <m:t>y=f(x)=−</m:t>
        </m:r>
        <m:sSup>
          <m:e>
            <m:r>
              <m:t>x</m:t>
            </m:r>
          </m:e>
          <m:sup>
            <m:r>
              <m:t>3</m:t>
            </m:r>
          </m:sup>
        </m:sSup>
        <m:r>
          <m:t>+3</m:t>
        </m:r>
        <m:sSup>
          <m:e>
            <m:r>
              <m:t>x</m:t>
            </m:r>
          </m:e>
          <m:sup>
            <m:r>
              <m:t>2</m:t>
            </m:r>
          </m:sup>
        </m:sSup>
        <m:r>
          <m:t>+1</m:t>
        </m:r>
      </m:oMath>
      <w:r>
        <w:rPr>
          <w:rFonts w:ascii="Times New Roman" w:hAnsi="Times New Roman" w:eastAsia="Times New Roman"/>
          <w:sz w:val="26"/>
        </w:rPr>
        <w:t>. Xét tính đúng, sai của các khẳng định sau:</w:t>
      </w:r>
    </w:p>
    <w:p>
      <w:pPr>
        <w:spacing w:before="0" w:after="60" w:line="264" w:lineRule="auto"/>
        <w:jc w:val="both"/>
      </w:pPr>
      <w:r>
        <w:rPr>
          <w:rFonts w:ascii="Times New Roman" w:hAnsi="Times New Roman" w:eastAsia="Times New Roman"/>
          <w:sz w:val="26"/>
        </w:rPr>
        <w:t xml:space="preserve">a) </w:t>
      </w:r>
      <m:oMath>
        <m:sSup>
          <m:e>
            <m:r>
              <m:t>f</m:t>
            </m:r>
          </m:e>
          <m:sup>
            <m:r>
              <m:t>′</m:t>
            </m:r>
          </m:sup>
        </m:sSup>
        <m:r>
          <m:t>(x)=−3</m:t>
        </m:r>
        <m:sSup>
          <m:e>
            <m:r>
              <m:t>x</m:t>
            </m:r>
          </m:e>
          <m:sup>
            <m:r>
              <m:t>2</m:t>
            </m:r>
          </m:sup>
        </m:sSup>
        <m:r>
          <m:t>+6x</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 Hàm số đồng biến trên khoảng </w:t>
      </w:r>
      <m:oMath>
        <m:d>
          <m:dPr>
            <m:sepChr m:val=""/>
          </m:dPr>
          <m:e>
            <m:r>
              <m:t>0</m:t>
            </m:r>
            <m:r>
              <m:t>;</m:t>
            </m:r>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 Giá trị cực đại của hàm số bằng </w:t>
      </w:r>
      <m:oMath>
        <m:r>
          <m:t>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d) Giá trị nhỏ nhất của hàm số trên đoạn </w:t>
      </w:r>
      <m:oMath>
        <m:d>
          <m:dPr>
            <m:begChr m:val="["/>
            <m:sepChr m:val="−"/>
            <m:endChr m:val="]"/>
          </m:dPr>
          <m:e/>
          <m:e>
            <m:r>
              <m:t>1</m:t>
            </m:r>
            <m:r>
              <m:t>;</m:t>
            </m:r>
            <m:r>
              <m:t>3</m:t>
            </m:r>
          </m:e>
        </m:d>
      </m:oMath>
      <w:r>
        <w:rPr>
          <w:rFonts w:ascii="Times New Roman" w:hAnsi="Times New Roman" w:eastAsia="Times New Roman"/>
          <w:sz w:val="26"/>
        </w:rPr>
        <w:t xml:space="preserve"> bằng </w:t>
      </w:r>
      <m:oMath>
        <m:r>
          <m:t>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PHẦN III. Câu trắc nghiệm trả lời ngắn</w:t>
      </w:r>
    </w:p>
    <w:p>
      <w:pPr>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Đồ thị hàm số </w:t>
      </w:r>
      <m:oMath>
        <m:r>
          <m:t>y=</m:t>
        </m:r>
        <m:f>
          <m:fPr>
            <m:type m:val="bar"/>
          </m:fPr>
          <m:num>
            <m:r>
              <m:t>2</m:t>
            </m:r>
            <m:sSup>
              <m:e>
                <m:r>
                  <m:t>x</m:t>
                </m:r>
              </m:e>
              <m:sup>
                <m:r>
                  <m:t>2</m:t>
                </m:r>
              </m:sup>
            </m:sSup>
            <m:r>
              <m:t>+3x−1</m:t>
            </m:r>
          </m:num>
          <m:den>
            <m:r>
              <m:t>x+2</m:t>
            </m:r>
          </m:den>
        </m:f>
      </m:oMath>
      <w:r>
        <w:rPr>
          <w:rFonts w:ascii="Times New Roman" w:hAnsi="Times New Roman" w:eastAsia="Times New Roman"/>
          <w:sz w:val="26"/>
        </w:rPr>
        <w:t xml:space="preserve"> có tiệm cận xiên </w:t>
      </w:r>
      <m:oMath>
        <m:r>
          <m:t>y=ax+b</m:t>
        </m:r>
      </m:oMath>
      <w:r>
        <w:rPr>
          <w:rFonts w:ascii="Times New Roman" w:hAnsi="Times New Roman" w:eastAsia="Times New Roman"/>
          <w:sz w:val="26"/>
        </w:rPr>
        <w:t xml:space="preserve">. Tính </w:t>
      </w:r>
      <m:oMath>
        <m:r>
          <m:t>a+b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Tìm giá trị lớn nhất của hàm số </w:t>
      </w:r>
      <m:oMath>
        <m:r>
          <m:t>y=−</m:t>
        </m:r>
        <m:sSup>
          <m:e>
            <m:r>
              <m:t>x</m:t>
            </m:r>
          </m:e>
          <m:sup>
            <m:r>
              <m:t>3</m:t>
            </m:r>
          </m:sup>
        </m:sSup>
        <m:r>
          <m:t>+3x+1</m:t>
        </m:r>
      </m:oMath>
      <w:r>
        <w:rPr>
          <w:rFonts w:ascii="Times New Roman" w:hAnsi="Times New Roman" w:eastAsia="Times New Roman"/>
          <w:sz w:val="26"/>
        </w:rPr>
        <w:t xml:space="preserve"> trên đoạn </w:t>
      </w:r>
      <m:oMath>
        <m:d>
          <m:dPr>
            <m:begChr m:val="["/>
            <m:sepChr m:val=""/>
            <m:endChr m:val="]"/>
          </m:dPr>
          <m:e>
            <m:r>
              <m:t>0</m:t>
            </m:r>
            <m:r>
              <m:t>;</m:t>
            </m:r>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Bác An có </w:t>
      </w:r>
      <m:oMath>
        <m:r>
          <m:t>60</m:t>
        </m:r>
      </m:oMath>
      <w:r>
        <w:rPr>
          <w:rFonts w:ascii="Times New Roman" w:hAnsi="Times New Roman" w:eastAsia="Times New Roman"/>
          <w:sz w:val="26"/>
        </w:rPr>
        <w:t xml:space="preserve"> m lưới để rào một mảnh vườn hình chữ nhật trồng rau, một cạnh dựa vào bức tường có sẵn (không phải rào). Diện tích lớn nhất của mảnh vườn là bao nhiêu mét vuông?</w:t>
      </w:r>
    </w:p>
    <w:p>
      <w:pPr>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Có bao nhiêu giá trị nguyên của tham số </w:t>
      </w:r>
      <m:oMath>
        <m:r>
          <m:t>m</m:t>
        </m:r>
      </m:oMath>
      <w:r>
        <w:rPr>
          <w:rFonts w:ascii="Times New Roman" w:hAnsi="Times New Roman" w:eastAsia="Times New Roman"/>
          <w:sz w:val="26"/>
        </w:rPr>
        <w:t xml:space="preserve"> thuộc đoạn </w:t>
      </w:r>
      <m:oMath>
        <m:d>
          <m:dPr>
            <m:begChr m:val="["/>
            <m:sepChr m:val="−"/>
            <m:endChr m:val="]"/>
          </m:dPr>
          <m:e/>
          <m:e>
            <m:r>
              <m:t>10</m:t>
            </m:r>
            <m:r>
              <m:t>;</m:t>
            </m:r>
            <m:r>
              <m:t>10</m:t>
            </m:r>
          </m:e>
        </m:d>
      </m:oMath>
      <w:r>
        <w:rPr>
          <w:rFonts w:ascii="Times New Roman" w:hAnsi="Times New Roman" w:eastAsia="Times New Roman"/>
          <w:sz w:val="26"/>
        </w:rPr>
        <w:t xml:space="preserve"> để hàm số </w:t>
      </w:r>
      <m:oMath>
        <m:r>
          <m:t>y=</m:t>
        </m:r>
        <m:sSup>
          <m:e>
            <m:r>
              <m:t>x</m:t>
            </m:r>
          </m:e>
          <m:sup>
            <m:r>
              <m:t>3</m:t>
            </m:r>
          </m:sup>
        </m:sSup>
        <m:r>
          <m:t>−3</m:t>
        </m:r>
        <m:sSup>
          <m:e>
            <m:r>
              <m:t>x</m:t>
            </m:r>
          </m:e>
          <m:sup>
            <m:r>
              <m:t>2</m:t>
            </m:r>
          </m:sup>
        </m:sSup>
        <m:r>
          <m:t>+mx</m:t>
        </m:r>
      </m:oMath>
      <w:r>
        <w:rPr>
          <w:rFonts w:ascii="Times New Roman" w:hAnsi="Times New Roman" w:eastAsia="Times New Roman"/>
          <w:sz w:val="26"/>
        </w:rPr>
        <w:t xml:space="preserve"> đồng biến trên </w:t>
      </w:r>
      <m:oMath>
        <m:r>
          <m:t>ℝ</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Đáp án và lời giải (dành cho GV)</w:t>
      </w:r>
    </w:p>
    <w:p>
      <w:pPr>
        <w:spacing w:before="0" w:after="60" w:line="264" w:lineRule="auto"/>
        <w:jc w:val="both"/>
      </w:pPr>
      <w:r>
        <w:rPr>
          <w:rFonts w:ascii="Times New Roman" w:hAnsi="Times New Roman" w:eastAsia="Times New Roman"/>
          <w:b/>
          <w:sz w:val="26"/>
        </w:rPr>
        <w:t>Phần I:</w:t>
      </w:r>
      <w:r>
        <w:rPr>
          <w:rFonts w:ascii="Times New Roman" w:hAnsi="Times New Roman" w:eastAsia="Times New Roman"/>
          <w:sz w:val="26"/>
        </w:rPr>
        <w:t xml:space="preserve"> 1 – B; 2 – C; 3 – A; 4 – D; 5 – B; 6 – A; 7 – C; 8 – D.</w:t>
      </w:r>
    </w:p>
    <w:p>
      <w:pPr>
        <w:spacing w:before="0" w:after="60" w:line="264" w:lineRule="auto"/>
        <w:jc w:val="both"/>
      </w:pPr>
      <w:r>
        <w:rPr>
          <w:rFonts w:ascii="Times New Roman" w:hAnsi="Times New Roman" w:eastAsia="Times New Roman"/>
          <w:sz w:val="26"/>
        </w:rPr>
        <w:t xml:space="preserve">Câu 1: </w:t>
      </w:r>
      <m:oMath>
        <m:sSup>
          <m:e>
            <m:r>
              <m:t>y</m:t>
            </m:r>
          </m:e>
          <m:sup>
            <m:r>
              <m:t>′</m:t>
            </m:r>
          </m:sup>
        </m:sSup>
        <m:r>
          <m:t>=3x(x−2)&lt;0⇔0&lt;x&lt;2</m:t>
        </m:r>
      </m:oMath>
      <w:r>
        <w:rPr>
          <w:rFonts w:ascii="Times New Roman" w:hAnsi="Times New Roman" w:eastAsia="Times New Roman"/>
          <w:sz w:val="26"/>
        </w:rPr>
        <w:t xml:space="preserve">. Câu 2: </w:t>
      </w:r>
      <m:oMath>
        <m:sSup>
          <m:e>
            <m:r>
              <m:t>y</m:t>
            </m:r>
          </m:e>
          <m:sup>
            <m:r>
              <m:t>′</m:t>
            </m:r>
          </m:sup>
        </m:sSup>
        <m:r>
          <m:t>=3</m:t>
        </m:r>
        <m:sSup>
          <m:e>
            <m:r>
              <m:t>x</m:t>
            </m:r>
          </m:e>
          <m:sup>
            <m:r>
              <m:t>2</m:t>
            </m:r>
          </m:sup>
        </m:sSup>
        <m:r>
          <m:t>−3=0⇔x=±1</m:t>
        </m:r>
      </m:oMath>
      <w:r>
        <w:rPr>
          <w:rFonts w:ascii="Times New Roman" w:hAnsi="Times New Roman" w:eastAsia="Times New Roman"/>
          <w:sz w:val="26"/>
        </w:rPr>
        <w:t xml:space="preserve">; </w:t>
      </w:r>
      <m:oMath>
        <m:sSup>
          <m:e>
            <m:r>
              <m:t>y</m:t>
            </m:r>
          </m:e>
          <m:sup>
            <m:r>
              <m:t>″</m:t>
            </m:r>
          </m:sup>
        </m:sSup>
        <m:r>
          <m:t>(−1)=−6&lt;0</m:t>
        </m:r>
      </m:oMath>
      <w:r>
        <w:rPr>
          <w:rFonts w:ascii="Times New Roman" w:hAnsi="Times New Roman" w:eastAsia="Times New Roman"/>
          <w:sz w:val="26"/>
        </w:rPr>
        <w:t xml:space="preserve"> nên </w:t>
      </w:r>
      <m:oMath>
        <m:r>
          <m:t>x=−1</m:t>
        </m:r>
      </m:oMath>
      <w:r>
        <w:rPr>
          <w:rFonts w:ascii="Times New Roman" w:hAnsi="Times New Roman" w:eastAsia="Times New Roman"/>
          <w:sz w:val="26"/>
        </w:rPr>
        <w:t xml:space="preserve"> là điểm cực đại (</w:t>
      </w:r>
      <m:oMath>
        <m:sSub>
          <m:e>
            <m:r>
              <m:t>y</m:t>
            </m:r>
          </m:e>
          <m:sub>
            <m:r>
              <m:t>CĐ</m:t>
            </m:r>
          </m:sub>
        </m:sSub>
        <m:r>
          <m:t>=4</m:t>
        </m:r>
      </m:oMath>
      <w:r>
        <w:rPr>
          <w:rFonts w:ascii="Times New Roman" w:hAnsi="Times New Roman" w:eastAsia="Times New Roman"/>
          <w:sz w:val="26"/>
        </w:rPr>
        <w:t xml:space="preserve"> – phương án nhiễu "</w:t>
      </w:r>
      <m:oMath>
        <m:r>
          <m:t>x=4</m:t>
        </m:r>
      </m:oMath>
      <w:r>
        <w:rPr>
          <w:rFonts w:ascii="Times New Roman" w:hAnsi="Times New Roman" w:eastAsia="Times New Roman"/>
          <w:sz w:val="26"/>
        </w:rPr>
        <w:t xml:space="preserve">" do nhầm điểm cực đại với giá trị cực đại). Câu 3: </w:t>
      </w:r>
      <m:oMath>
        <m:r>
          <m:t>y(0)=3</m:t>
        </m:r>
      </m:oMath>
      <w:r>
        <w:rPr>
          <w:rFonts w:ascii="Times New Roman" w:hAnsi="Times New Roman" w:eastAsia="Times New Roman"/>
          <w:sz w:val="26"/>
        </w:rPr>
        <w:t xml:space="preserve">, </w:t>
      </w:r>
      <m:oMath>
        <m:r>
          <m:t>y(1)=2</m:t>
        </m:r>
      </m:oMath>
      <w:r>
        <w:rPr>
          <w:rFonts w:ascii="Times New Roman" w:hAnsi="Times New Roman" w:eastAsia="Times New Roman"/>
          <w:sz w:val="26"/>
        </w:rPr>
        <w:t xml:space="preserve">, </w:t>
      </w:r>
      <m:oMath>
        <m:r>
          <m:t>y(2)=11</m:t>
        </m:r>
      </m:oMath>
      <w:r>
        <w:rPr>
          <w:rFonts w:ascii="Times New Roman" w:hAnsi="Times New Roman" w:eastAsia="Times New Roman"/>
          <w:sz w:val="26"/>
        </w:rPr>
        <w:t xml:space="preserve">. Câu 4: </w:t>
      </w:r>
      <m:oMath>
        <m:r>
          <m:t>x=3</m:t>
        </m:r>
      </m:oMath>
      <w:r>
        <w:rPr>
          <w:rFonts w:ascii="Times New Roman" w:hAnsi="Times New Roman" w:eastAsia="Times New Roman"/>
          <w:sz w:val="26"/>
        </w:rPr>
        <w:t xml:space="preserve">. Câu 5: </w:t>
      </w:r>
      <m:oMath>
        <m:r>
          <m:t>y=</m:t>
        </m:r>
        <m:f>
          <m:fPr>
            <m:type m:val="bar"/>
          </m:fPr>
          <m:num>
            <m:r>
              <m:t>1</m:t>
            </m:r>
          </m:num>
          <m:den>
            <m:r>
              <m:t>x−1</m:t>
            </m:r>
          </m:den>
        </m:f>
      </m:oMath>
      <w:r>
        <w:rPr>
          <w:rFonts w:ascii="Times New Roman" w:hAnsi="Times New Roman" w:eastAsia="Times New Roman"/>
          <w:sz w:val="26"/>
        </w:rPr>
        <w:t xml:space="preserve"> với </w:t>
      </w:r>
      <m:oMath>
        <m:r>
          <m:t>x≠−1</m:t>
        </m:r>
      </m:oMath>
      <w:r>
        <w:rPr>
          <w:rFonts w:ascii="Times New Roman" w:hAnsi="Times New Roman" w:eastAsia="Times New Roman"/>
          <w:sz w:val="26"/>
        </w:rPr>
        <w:t xml:space="preserve">; </w:t>
      </w:r>
      <m:oMath>
        <m:sSub>
          <m:e>
            <m:r>
              <m:t>lim</m:t>
            </m:r>
          </m:e>
          <m:sub>
            <m:r>
              <m:t>x→−1</m:t>
            </m:r>
          </m:sub>
        </m:sSub>
        <m:r>
          <m:t>y=−</m:t>
        </m:r>
        <m:f>
          <m:fPr>
            <m:type m:val="bar"/>
          </m:fPr>
          <m:num>
            <m:r>
              <m:t>1</m:t>
            </m:r>
          </m:num>
          <m:den>
            <m:r>
              <m:t>2</m:t>
            </m:r>
          </m:den>
        </m:f>
      </m:oMath>
      <w:r>
        <w:rPr>
          <w:rFonts w:ascii="Times New Roman" w:hAnsi="Times New Roman" w:eastAsia="Times New Roman"/>
          <w:sz w:val="26"/>
        </w:rPr>
        <w:t xml:space="preserve"> hữu hạn nên </w:t>
      </w:r>
      <m:oMath>
        <m:r>
          <m:t>x=−1</m:t>
        </m:r>
      </m:oMath>
      <w:r>
        <w:rPr>
          <w:rFonts w:ascii="Times New Roman" w:hAnsi="Times New Roman" w:eastAsia="Times New Roman"/>
          <w:sz w:val="26"/>
        </w:rPr>
        <w:t xml:space="preserve"> không là tiệm cận đứng; có tiệm cận đứng </w:t>
      </w:r>
      <m:oMath>
        <m:r>
          <m:t>x=1</m:t>
        </m:r>
      </m:oMath>
      <w:r>
        <w:rPr>
          <w:rFonts w:ascii="Times New Roman" w:hAnsi="Times New Roman" w:eastAsia="Times New Roman"/>
          <w:sz w:val="26"/>
        </w:rPr>
        <w:t xml:space="preserve"> và tiệm cận ngang </w:t>
      </w:r>
      <m:oMath>
        <m:r>
          <m:t>y=0</m:t>
        </m:r>
      </m:oMath>
      <w:r>
        <w:rPr>
          <w:rFonts w:ascii="Times New Roman" w:hAnsi="Times New Roman" w:eastAsia="Times New Roman"/>
          <w:sz w:val="26"/>
        </w:rPr>
        <w:t xml:space="preserve">: 2 đường. Câu 6: </w:t>
      </w:r>
      <m:oMath>
        <m:r>
          <m:t>x=0⇒y=−1</m:t>
        </m:r>
      </m:oMath>
      <w:r>
        <w:rPr>
          <w:rFonts w:ascii="Times New Roman" w:hAnsi="Times New Roman" w:eastAsia="Times New Roman"/>
          <w:sz w:val="26"/>
        </w:rPr>
        <w:t xml:space="preserve">. Câu 7: </w:t>
      </w:r>
      <m:oMath>
        <m:sSup>
          <m:e>
            <m:r>
              <m:t>y</m:t>
            </m:r>
          </m:e>
          <m:sup>
            <m:r>
              <m:t>″</m:t>
            </m:r>
          </m:sup>
        </m:sSup>
        <m:r>
          <m:t>=6x−6=0⇔x=1</m:t>
        </m:r>
      </m:oMath>
      <w:r>
        <w:rPr>
          <w:rFonts w:ascii="Times New Roman" w:hAnsi="Times New Roman" w:eastAsia="Times New Roman"/>
          <w:sz w:val="26"/>
        </w:rPr>
        <w:t xml:space="preserve">, </w:t>
      </w:r>
      <m:oMath>
        <m:r>
          <m:t>y(1)=0</m:t>
        </m:r>
      </m:oMath>
      <w:r>
        <w:rPr>
          <w:rFonts w:ascii="Times New Roman" w:hAnsi="Times New Roman" w:eastAsia="Times New Roman"/>
          <w:sz w:val="26"/>
        </w:rPr>
        <w:t xml:space="preserve">. Câu 8: </w:t>
      </w:r>
      <m:oMath>
        <m:r>
          <m:t>v(t)=</m:t>
        </m:r>
        <m:sSup>
          <m:e>
            <m:r>
              <m:t>s</m:t>
            </m:r>
          </m:e>
          <m:sup>
            <m:r>
              <m:t>′</m:t>
            </m:r>
          </m:sup>
        </m:sSup>
        <m:r>
          <m:t>(t)=3</m:t>
        </m:r>
        <m:sSup>
          <m:e>
            <m:r>
              <m:t>t</m:t>
            </m:r>
          </m:e>
          <m:sup>
            <m:r>
              <m:t>2</m:t>
            </m:r>
          </m:sup>
        </m:sSup>
        <m:r>
          <m:t>−12t+9</m:t>
        </m:r>
      </m:oMath>
      <w:r>
        <w:rPr>
          <w:rFonts w:ascii="Times New Roman" w:hAnsi="Times New Roman" w:eastAsia="Times New Roman"/>
          <w:sz w:val="26"/>
        </w:rPr>
        <w:t xml:space="preserve">, </w:t>
      </w:r>
      <m:oMath>
        <m:r>
          <m:t>v(2)=−3</m:t>
        </m:r>
      </m:oMath>
      <w:r>
        <w:rPr>
          <w:rFonts w:ascii="Times New Roman" w:hAnsi="Times New Roman" w:eastAsia="Times New Roman"/>
          <w:sz w:val="26"/>
        </w:rPr>
        <w:t xml:space="preserve"> m/s (chất điểm đang chuyển động ngược chiều dương).</w:t>
      </w:r>
    </w:p>
    <w:p>
      <w:pPr>
        <w:spacing w:before="0" w:after="60" w:line="264" w:lineRule="auto"/>
        <w:jc w:val="both"/>
      </w:pPr>
      <w:r>
        <w:rPr>
          <w:rFonts w:ascii="Times New Roman" w:hAnsi="Times New Roman" w:eastAsia="Times New Roman"/>
          <w:b/>
          <w:sz w:val="26"/>
        </w:rPr>
        <w:t>Phần II – Câu 9:</w:t>
      </w:r>
      <w:r>
        <w:rPr>
          <w:rFonts w:ascii="Times New Roman" w:hAnsi="Times New Roman" w:eastAsia="Times New Roman"/>
          <w:sz w:val="26"/>
        </w:rPr>
        <w:t xml:space="preserve"> a) Đúng. b) Đúng: </w:t>
      </w:r>
      <m:oMath>
        <m:sSup>
          <m:e>
            <m:r>
              <m:t>f</m:t>
            </m:r>
          </m:e>
          <m:sup>
            <m:r>
              <m:t>′</m:t>
            </m:r>
          </m:sup>
        </m:sSup>
        <m:r>
          <m:t>(x)=−3x(x−2)&gt;0⇔0&lt;x&lt;2</m:t>
        </m:r>
      </m:oMath>
      <w:r>
        <w:rPr>
          <w:rFonts w:ascii="Times New Roman" w:hAnsi="Times New Roman" w:eastAsia="Times New Roman"/>
          <w:sz w:val="26"/>
        </w:rPr>
        <w:t xml:space="preserve">. c) Sai: </w:t>
      </w:r>
      <m:oMath>
        <m:sSub>
          <m:e>
            <m:r>
              <m:t>y</m:t>
            </m:r>
          </m:e>
          <m:sub>
            <m:r>
              <m:t>CĐ</m:t>
            </m:r>
          </m:sub>
        </m:sSub>
        <m:r>
          <m:t>=f(2)=5</m:t>
        </m:r>
      </m:oMath>
      <w:r>
        <w:rPr>
          <w:rFonts w:ascii="Times New Roman" w:hAnsi="Times New Roman" w:eastAsia="Times New Roman"/>
          <w:sz w:val="26"/>
        </w:rPr>
        <w:t xml:space="preserve">. d) Đúng: </w:t>
      </w:r>
      <m:oMath>
        <m:r>
          <m:t>f(−1)=5</m:t>
        </m:r>
      </m:oMath>
      <w:r>
        <w:rPr>
          <w:rFonts w:ascii="Times New Roman" w:hAnsi="Times New Roman" w:eastAsia="Times New Roman"/>
          <w:sz w:val="26"/>
        </w:rPr>
        <w:t xml:space="preserve">, </w:t>
      </w:r>
      <m:oMath>
        <m:r>
          <m:t>f(0)=1</m:t>
        </m:r>
      </m:oMath>
      <w:r>
        <w:rPr>
          <w:rFonts w:ascii="Times New Roman" w:hAnsi="Times New Roman" w:eastAsia="Times New Roman"/>
          <w:sz w:val="26"/>
        </w:rPr>
        <w:t xml:space="preserve">, </w:t>
      </w:r>
      <m:oMath>
        <m:r>
          <m:t>f(2)=5</m:t>
        </m:r>
      </m:oMath>
      <w:r>
        <w:rPr>
          <w:rFonts w:ascii="Times New Roman" w:hAnsi="Times New Roman" w:eastAsia="Times New Roman"/>
          <w:sz w:val="26"/>
        </w:rPr>
        <w:t xml:space="preserve">, </w:t>
      </w:r>
      <m:oMath>
        <m:r>
          <m:t>f(3)=1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Phần III:</w:t>
      </w:r>
      <w:r>
        <w:rPr>
          <w:rFonts w:ascii="Times New Roman" w:hAnsi="Times New Roman" w:eastAsia="Times New Roman"/>
          <w:sz w:val="26"/>
        </w:rPr>
        <w:t xml:space="preserve"> Câu 10: </w:t>
      </w:r>
      <m:oMath>
        <m:f>
          <m:fPr>
            <m:type m:val="bar"/>
          </m:fPr>
          <m:num>
            <m:r>
              <m:t>2</m:t>
            </m:r>
            <m:sSup>
              <m:e>
                <m:r>
                  <m:t>x</m:t>
                </m:r>
              </m:e>
              <m:sup>
                <m:r>
                  <m:t>2</m:t>
                </m:r>
              </m:sup>
            </m:sSup>
            <m:r>
              <m:t>+3x−1</m:t>
            </m:r>
          </m:num>
          <m:den>
            <m:r>
              <m:t>x+2</m:t>
            </m:r>
          </m:den>
        </m:f>
        <m:r>
          <m:t>=2x−1+</m:t>
        </m:r>
        <m:f>
          <m:fPr>
            <m:type m:val="bar"/>
          </m:fPr>
          <m:num>
            <m:r>
              <m:t>1</m:t>
            </m:r>
          </m:num>
          <m:den>
            <m:r>
              <m:t>x+2</m:t>
            </m:r>
          </m:den>
        </m:f>
      </m:oMath>
      <w:r>
        <w:rPr>
          <w:rFonts w:ascii="Times New Roman" w:hAnsi="Times New Roman" w:eastAsia="Times New Roman"/>
          <w:sz w:val="26"/>
        </w:rPr>
        <w:t xml:space="preserve">, </w:t>
      </w:r>
      <m:oMath>
        <m:r>
          <m:t>a+b=1</m:t>
        </m:r>
      </m:oMath>
      <w:r>
        <w:rPr>
          <w:rFonts w:ascii="Times New Roman" w:hAnsi="Times New Roman" w:eastAsia="Times New Roman"/>
          <w:sz w:val="26"/>
        </w:rPr>
        <w:t xml:space="preserve">. Câu 11: </w:t>
      </w:r>
      <m:oMath>
        <m:sSup>
          <m:e>
            <m:r>
              <m:t>y</m:t>
            </m:r>
          </m:e>
          <m:sup>
            <m:r>
              <m:t>′</m:t>
            </m:r>
          </m:sup>
        </m:sSup>
        <m:r>
          <m:t>=−3</m:t>
        </m:r>
        <m:sSup>
          <m:e>
            <m:r>
              <m:t>x</m:t>
            </m:r>
          </m:e>
          <m:sup>
            <m:r>
              <m:t>2</m:t>
            </m:r>
          </m:sup>
        </m:sSup>
        <m:r>
          <m:t>+3=0⇔x=1</m:t>
        </m:r>
      </m:oMath>
      <w:r>
        <w:rPr>
          <w:rFonts w:ascii="Times New Roman" w:hAnsi="Times New Roman" w:eastAsia="Times New Roman"/>
          <w:sz w:val="26"/>
        </w:rPr>
        <w:t xml:space="preserve">; </w:t>
      </w:r>
      <m:oMath>
        <m:r>
          <m:t>y(0)=1</m:t>
        </m:r>
      </m:oMath>
      <w:r>
        <w:rPr>
          <w:rFonts w:ascii="Times New Roman" w:hAnsi="Times New Roman" w:eastAsia="Times New Roman"/>
          <w:sz w:val="26"/>
        </w:rPr>
        <w:t xml:space="preserve">, </w:t>
      </w:r>
      <m:oMath>
        <m:r>
          <m:t>y(1)=3</m:t>
        </m:r>
      </m:oMath>
      <w:r>
        <w:rPr>
          <w:rFonts w:ascii="Times New Roman" w:hAnsi="Times New Roman" w:eastAsia="Times New Roman"/>
          <w:sz w:val="26"/>
        </w:rPr>
        <w:t xml:space="preserve">, </w:t>
      </w:r>
      <m:oMath>
        <m:r>
          <m:t>y(2)=−1</m:t>
        </m:r>
      </m:oMath>
      <w:r>
        <w:rPr>
          <w:rFonts w:ascii="Times New Roman" w:hAnsi="Times New Roman" w:eastAsia="Times New Roman"/>
          <w:sz w:val="26"/>
        </w:rPr>
        <w:t xml:space="preserve">; đáp số </w:t>
      </w:r>
      <m:oMath>
        <m:r>
          <m:t>3</m:t>
        </m:r>
      </m:oMath>
      <w:r>
        <w:rPr>
          <w:rFonts w:ascii="Times New Roman" w:hAnsi="Times New Roman" w:eastAsia="Times New Roman"/>
          <w:sz w:val="26"/>
        </w:rPr>
        <w:t xml:space="preserve">. Câu 12: cạnh vuông góc với tường </w:t>
      </w:r>
      <m:oMath>
        <m:r>
          <m:t>x</m:t>
        </m:r>
      </m:oMath>
      <w:r>
        <w:rPr>
          <w:rFonts w:ascii="Times New Roman" w:hAnsi="Times New Roman" w:eastAsia="Times New Roman"/>
          <w:sz w:val="26"/>
        </w:rPr>
        <w:t xml:space="preserve"> (m), cạnh song song </w:t>
      </w:r>
      <m:oMath>
        <m:r>
          <m:t>60−2x</m:t>
        </m:r>
      </m:oMath>
      <w:r>
        <w:rPr>
          <w:rFonts w:ascii="Times New Roman" w:hAnsi="Times New Roman" w:eastAsia="Times New Roman"/>
          <w:sz w:val="26"/>
        </w:rPr>
        <w:t xml:space="preserve">; </w:t>
      </w:r>
      <m:oMath>
        <m:r>
          <m:t>S=x(60−2x)</m:t>
        </m:r>
      </m:oMath>
      <w:r>
        <w:rPr>
          <w:rFonts w:ascii="Times New Roman" w:hAnsi="Times New Roman" w:eastAsia="Times New Roman"/>
          <w:sz w:val="26"/>
        </w:rPr>
        <w:t xml:space="preserve">, </w:t>
      </w:r>
      <m:oMath>
        <m:sSup>
          <m:e>
            <m:r>
              <m:t>S</m:t>
            </m:r>
          </m:e>
          <m:sup>
            <m:r>
              <m:t>′</m:t>
            </m:r>
          </m:sup>
        </m:sSup>
        <m:r>
          <m:t>=60−4x=0⇔x=15</m:t>
        </m:r>
      </m:oMath>
      <w:r>
        <w:rPr>
          <w:rFonts w:ascii="Times New Roman" w:hAnsi="Times New Roman" w:eastAsia="Times New Roman"/>
          <w:sz w:val="26"/>
        </w:rPr>
        <w:t xml:space="preserve">; </w:t>
      </w:r>
      <m:oMath>
        <m:sSub>
          <m:e>
            <m:r>
              <m:t>S</m:t>
            </m:r>
          </m:e>
          <m:sub>
            <m:r>
              <m:t>max</m:t>
            </m:r>
          </m:sub>
        </m:sSub>
        <m:r>
          <m:t>=450</m:t>
        </m:r>
      </m:oMath>
      <w:r>
        <w:rPr>
          <w:rFonts w:ascii="Times New Roman" w:hAnsi="Times New Roman" w:eastAsia="Times New Roman"/>
          <w:sz w:val="26"/>
        </w:rPr>
        <w:t xml:space="preserve">. Câu 13: </w:t>
      </w:r>
      <m:oMath>
        <m:sSup>
          <m:e>
            <m:r>
              <m:t>y</m:t>
            </m:r>
          </m:e>
          <m:sup>
            <m:r>
              <m:t>′</m:t>
            </m:r>
          </m:sup>
        </m:sSup>
        <m:r>
          <m:t>=3</m:t>
        </m:r>
        <m:sSup>
          <m:e>
            <m:r>
              <m:t>x</m:t>
            </m:r>
          </m:e>
          <m:sup>
            <m:r>
              <m:t>2</m:t>
            </m:r>
          </m:sup>
        </m:sSup>
        <m:r>
          <m:t>−6x+m≥0</m:t>
        </m:r>
      </m:oMath>
      <w:r>
        <w:rPr>
          <w:rFonts w:ascii="Times New Roman" w:hAnsi="Times New Roman" w:eastAsia="Times New Roman"/>
          <w:sz w:val="26"/>
        </w:rPr>
        <w:t xml:space="preserve"> với mọi </w:t>
      </w:r>
      <m:oMath>
        <m:r>
          <m:t>x⇔</m:t>
        </m:r>
        <m:sSup>
          <m:e>
            <m:r>
              <m:t>Δ</m:t>
            </m:r>
          </m:e>
          <m:sup>
            <m:r>
              <m:t>′</m:t>
            </m:r>
          </m:sup>
        </m:sSup>
        <m:r>
          <m:t>=9−3m≤0⇔m≥3</m:t>
        </m:r>
      </m:oMath>
      <w:r>
        <w:rPr>
          <w:rFonts w:ascii="Times New Roman" w:hAnsi="Times New Roman" w:eastAsia="Times New Roman"/>
          <w:sz w:val="26"/>
        </w:rPr>
        <w:t xml:space="preserve">; </w:t>
      </w:r>
      <m:oMath>
        <m:r>
          <m:t>m∈{3;4;…;10}</m:t>
        </m:r>
      </m:oMath>
      <w:r>
        <w:rPr>
          <w:rFonts w:ascii="Times New Roman" w:hAnsi="Times New Roman" w:eastAsia="Times New Roman"/>
          <w:sz w:val="26"/>
        </w:rPr>
        <w:t xml:space="preserve">: đáp số </w:t>
      </w:r>
      <m:oMath>
        <m:r>
          <m:t>8</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Phiếu trả lời (HS dùng khi luyện tập)</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361"/>
            <w:shd w:val="clear" w:color="auto" w:fill="DCE6F2"/>
            <w:vAlign w:val="center"/>
          </w:tcPr>
          <w:p>
            <w:pPr>
              <w:spacing w:before="0" w:after="20" w:line="264" w:lineRule="auto"/>
              <w:jc w:val="center"/>
            </w:pPr>
            <w:r>
              <w:rPr>
                <w:rFonts w:ascii="Times New Roman" w:hAnsi="Times New Roman" w:eastAsia="Times New Roman"/>
                <w:b/>
                <w:sz w:val="24"/>
              </w:rPr>
              <w:t>Phần I</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7</w:t>
            </w:r>
          </w:p>
        </w:tc>
        <w:tc>
          <w:tcPr>
            <w:tcW w:type="dxa" w:w="1106"/>
            <w:shd w:val="clear" w:color="auto" w:fill="DCE6F2"/>
            <w:vAlign w:val="center"/>
          </w:tcPr>
          <w:p>
            <w:pPr>
              <w:spacing w:before="0" w:after="20" w:line="264" w:lineRule="auto"/>
              <w:jc w:val="center"/>
            </w:pPr>
            <w:r>
              <w:rPr>
                <w:rFonts w:ascii="Times New Roman" w:hAnsi="Times New Roman" w:eastAsia="Times New Roman"/>
                <w:b/>
                <w:sz w:val="24"/>
              </w:rPr>
              <w:t>8</w:t>
            </w:r>
          </w:p>
        </w:tc>
      </w:tr>
      <w:tr>
        <w:tc>
          <w:tcPr>
            <w:tcW w:type="dxa" w:w="1361"/>
            <w:vAlign w:val="center"/>
          </w:tcPr>
          <w:p>
            <w:pPr>
              <w:spacing w:before="0" w:after="20" w:line="264" w:lineRule="auto"/>
              <w:jc w:val="left"/>
            </w:pPr>
            <w:r>
              <w:rPr>
                <w:rFonts w:ascii="Times New Roman" w:hAnsi="Times New Roman" w:eastAsia="Times New Roman"/>
                <w:sz w:val="24"/>
              </w:rPr>
              <w:t>Chọn</w:t>
            </w: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c>
          <w:tcPr>
            <w:tcW w:type="dxa" w:w="1106"/>
            <w:vAlign w:val="center"/>
          </w:tcPr>
          <w:p>
            <w:pPr>
              <w:spacing w:before="0" w:after="20" w:line="264" w:lineRule="auto"/>
              <w:jc w:val="center"/>
            </w:pPr>
          </w:p>
        </w:tc>
      </w:tr>
    </w:tbl>
    <w:p>
      <w:pPr>
        <w:spacing w:before="0" w:after="40" w:line="264" w:lineRule="auto"/>
        <w:jc w:val="both"/>
      </w:pP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494"/>
            <w:shd w:val="clear" w:color="auto" w:fill="DCE6F2"/>
            <w:vAlign w:val="center"/>
          </w:tcPr>
          <w:p>
            <w:pPr>
              <w:spacing w:before="0" w:after="20" w:line="264" w:lineRule="auto"/>
              <w:jc w:val="center"/>
            </w:pPr>
            <w:r>
              <w:rPr>
                <w:rFonts w:ascii="Times New Roman" w:hAnsi="Times New Roman" w:eastAsia="Times New Roman"/>
                <w:b/>
                <w:sz w:val="24"/>
              </w:rPr>
              <w:t>Phần II – Câu 9</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a)</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b)</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d)</w:t>
            </w:r>
          </w:p>
        </w:tc>
      </w:tr>
      <w:tr>
        <w:tc>
          <w:tcPr>
            <w:tcW w:type="dxa" w:w="2494"/>
            <w:vAlign w:val="center"/>
          </w:tcPr>
          <w:p>
            <w:pPr>
              <w:spacing w:before="0" w:after="20" w:line="264" w:lineRule="auto"/>
              <w:jc w:val="left"/>
            </w:pPr>
            <w:r>
              <w:rPr>
                <w:rFonts w:ascii="Times New Roman" w:hAnsi="Times New Roman" w:eastAsia="Times New Roman"/>
                <w:sz w:val="24"/>
              </w:rPr>
              <w:t>Đúng/Sai</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r>
    </w:tbl>
    <w:p>
      <w:pPr>
        <w:spacing w:before="0" w:after="40" w:line="264" w:lineRule="auto"/>
        <w:jc w:val="both"/>
      </w:pP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2494"/>
            <w:shd w:val="clear" w:color="auto" w:fill="DCE6F2"/>
            <w:vAlign w:val="center"/>
          </w:tcPr>
          <w:p>
            <w:pPr>
              <w:spacing w:before="0" w:after="20" w:line="264" w:lineRule="auto"/>
              <w:jc w:val="center"/>
            </w:pPr>
            <w:r>
              <w:rPr>
                <w:rFonts w:ascii="Times New Roman" w:hAnsi="Times New Roman" w:eastAsia="Times New Roman"/>
                <w:b/>
                <w:sz w:val="24"/>
              </w:rPr>
              <w:t>Phần III</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10</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11</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12</w:t>
            </w:r>
          </w:p>
        </w:tc>
        <w:tc>
          <w:tcPr>
            <w:tcW w:type="dxa" w:w="1928"/>
            <w:shd w:val="clear" w:color="auto" w:fill="DCE6F2"/>
            <w:vAlign w:val="center"/>
          </w:tcPr>
          <w:p>
            <w:pPr>
              <w:spacing w:before="0" w:after="20" w:line="264" w:lineRule="auto"/>
              <w:jc w:val="center"/>
            </w:pPr>
            <w:r>
              <w:rPr>
                <w:rFonts w:ascii="Times New Roman" w:hAnsi="Times New Roman" w:eastAsia="Times New Roman"/>
                <w:b/>
                <w:sz w:val="24"/>
              </w:rPr>
              <w:t>Câu 13</w:t>
            </w:r>
          </w:p>
        </w:tc>
      </w:tr>
      <w:tr>
        <w:tc>
          <w:tcPr>
            <w:tcW w:type="dxa" w:w="2494"/>
            <w:vAlign w:val="center"/>
          </w:tcPr>
          <w:p>
            <w:pPr>
              <w:spacing w:before="0" w:after="20" w:line="264" w:lineRule="auto"/>
              <w:jc w:val="left"/>
            </w:pPr>
            <w:r>
              <w:rPr>
                <w:rFonts w:ascii="Times New Roman" w:hAnsi="Times New Roman" w:eastAsia="Times New Roman"/>
                <w:sz w:val="24"/>
              </w:rPr>
              <w:t>Đáp số</w:t>
            </w: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c>
          <w:tcPr>
            <w:tcW w:type="dxa" w:w="1928"/>
            <w:vAlign w:val="center"/>
          </w:tcPr>
          <w:p>
            <w:pPr>
              <w:spacing w:before="0" w:after="20" w:line="264" w:lineRule="auto"/>
              <w:jc w:val="center"/>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KHBD-TOÁN12</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
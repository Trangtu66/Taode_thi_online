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644079"/>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44079"/>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 Vectơ và hệ trục toạ độ trong không gian</w:t>
      </w:r>
    </w:p>
    <w:p>
      <w:pPr>
        <w:spacing w:before="0" w:after="120" w:line="264" w:lineRule="auto"/>
        <w:jc w:val="center"/>
      </w:pPr>
      <w:r>
        <w:rPr>
          <w:rFonts w:ascii="Times New Roman" w:hAnsi="Times New Roman" w:eastAsia="Times New Roman" w:cs="Times New Roman"/>
          <w:sz w:val="24"/>
        </w:rPr>
        <w:t>Thời gian thực hiện: (Số tiết 3: T37, T38, T39)</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biểu thức toạ độ của các phép toán vectơ trong không gian (cộng, trừ, nhân một số với một vectơ, tích vô hướng); toạ độ trung điểm đoạn thẳng, toạ độ trọng tâm tam giác.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Thể hiện được các phép toán vectơ theo toạ độ; xác định được độ dài của một vectơ khi biết toạ độ hai đầu mút; tính được góc giữa hai vectơ, xét được hai vectơ vuông góc, cùng phương theo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biểu thức toạ độ của các phép toán vectơ để giải một số bài toán có liên quan đến thực tiễn (kích thước công trình, vị trí máy bay theo radar, khoảng cách giữa hai khinh khí cầu, phạm vi radar).</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thiết lập công thức toạ độ (HĐ1 – HĐ3) từ biểu diễn </w:t>
      </w:r>
      <m:oMath>
        <m:acc>
          <m:accPr>
            <m:chr m:val="⃗"/>
          </m:accPr>
          <m:e>
            <m:r>
              <m:t>a</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tự kiểm tra kết quả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giải bài toán radar, khinh khí cầu; trình bày lời giải trước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lập mô hình toạ độ cho tình huống thực tế (tháp canh lửa rừng, drone) và đánh giá kết quả.</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từ toạ độ để kết luận ba điểm thẳng hàng hay không, hai vectơ vuông góc, tam giác vuông.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bài toán thực tế (máy bay, khinh khí cầu, radar, phòng học) về bài toán toạ độ trong không gian.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toạ độ vectơ, độ dài, góc; tìm đỉnh hình bình hành, đỉnh tam giác khi biết trọng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(chế độ Vector) tính tích vô hướng, độ dài; GeoGebra 3D kiểm chứng.</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điểm, vectơ, đường bay trên GeoGebra 3D theo toạ độ để kiểm chứng kết quả (HĐ2.3,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(sai dấu khi tính tích vô hướng, sai tỉ lệ thời gian – quãng đường)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bài tập theo mức được giao; tính toán cẩn thận, kiểm tra lại dấu.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bảo vệ rừng, phòng chống cháy rừng ở địa phương (nhiệm vụ HĐ4).</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phần mềm GeoGebra 3D;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ôn lại Bài 6, Bài 7 và biểu thức toạ độ các phép toán vectơ trong mặt phẳng (Toán 10); đọc trước Bài 8 (SGK tr.67 – 72); điện thoại (GeoGebra 3D,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(chế độ Vector), GeoGebra 3D</w:t>
            </w:r>
          </w:p>
        </w:tc>
        <w:tc>
          <w:tcPr>
            <w:tcW w:type="dxa" w:w="1587"/>
            <w:vAlign w:val="center"/>
          </w:tcPr>
          <w:p>
            <w:pPr>
              <w:spacing w:before="0" w:after="20" w:line="264" w:lineRule="auto"/>
              <w:jc w:val="left"/>
            </w:pPr>
            <w:r>
              <w:rPr>
                <w:rFonts w:ascii="Times New Roman" w:hAnsi="Times New Roman" w:eastAsia="Times New Roman" w:cs="Times New Roman"/>
                <w:sz w:val="24"/>
              </w:rPr>
              <w:t>HĐ2.2, HĐ2.3, HĐ4</w:t>
            </w:r>
          </w:p>
        </w:tc>
        <w:tc>
          <w:tcPr>
            <w:tcW w:type="dxa" w:w="3515"/>
            <w:vAlign w:val="center"/>
          </w:tcPr>
          <w:p>
            <w:pPr>
              <w:spacing w:before="0" w:after="20" w:line="264" w:lineRule="auto"/>
              <w:jc w:val="left"/>
            </w:pPr>
            <w:r>
              <w:rPr>
                <w:rFonts w:ascii="Times New Roman" w:hAnsi="Times New Roman" w:eastAsia="Times New Roman" w:cs="Times New Roman"/>
                <w:sz w:val="24"/>
              </w:rPr>
              <w:t>Tính tích vô hướng, độ dài, góc; dựng điểm, đường bay để kiểm chứng</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trình bày công thức trước, bấm máy kiểm tra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Xem lại bài giảng; 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https://trangtu66.github.io/Taode_thi_online/cc_bai8_t12.html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Biểu thức toạ độ của các phép toán vectơ (Toán 12).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(T37)</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kích thước những căn nhà gỗ</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Biểu thức toạ độ của phép cộng, trừ, nhân một số với vectơ; trung điểm, trọng tâm (HĐ1, HĐ2, Ví dụ 1, 2, Luyện tập 1, 2)</w:t>
            </w:r>
          </w:p>
        </w:tc>
        <w:tc>
          <w:tcPr>
            <w:tcW w:type="dxa" w:w="1701"/>
            <w:vAlign w:val="center"/>
          </w:tcPr>
          <w:p>
            <w:pPr>
              <w:spacing w:before="0" w:after="20" w:line="264" w:lineRule="auto"/>
              <w:jc w:val="center"/>
            </w:pPr>
            <w:r>
              <w:rPr>
                <w:rFonts w:ascii="Times New Roman" w:hAnsi="Times New Roman" w:eastAsia="Times New Roman" w:cs="Times New Roman"/>
                <w:sz w:val="24"/>
              </w:rPr>
              <w:t>38</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(T38)</w:t>
            </w:r>
          </w:p>
        </w:tc>
        <w:tc>
          <w:tcPr>
            <w:tcW w:type="dxa" w:w="6690"/>
            <w:vAlign w:val="center"/>
          </w:tcPr>
          <w:p>
            <w:pPr>
              <w:spacing w:before="0" w:after="20" w:line="264" w:lineRule="auto"/>
              <w:jc w:val="left"/>
            </w:pPr>
            <w:r>
              <w:rPr>
                <w:rFonts w:ascii="Times New Roman" w:hAnsi="Times New Roman" w:eastAsia="Times New Roman" w:cs="Times New Roman"/>
                <w:sz w:val="24"/>
              </w:rPr>
              <w:t>HĐ2.2. Biểu thức toạ độ của tích vô hướng (HĐ3, Ví dụ 3, 4, Luyện tập 3, 4)</w:t>
            </w:r>
          </w:p>
        </w:tc>
        <w:tc>
          <w:tcPr>
            <w:tcW w:type="dxa" w:w="1701"/>
            <w:vAlign w:val="center"/>
          </w:tcPr>
          <w:p>
            <w:pPr>
              <w:spacing w:before="0" w:after="20" w:line="264" w:lineRule="auto"/>
              <w:jc w:val="center"/>
            </w:pPr>
            <w:r>
              <w:rPr>
                <w:rFonts w:ascii="Times New Roman" w:hAnsi="Times New Roman" w:eastAsia="Times New Roman" w:cs="Times New Roman"/>
                <w:sz w:val="24"/>
              </w:rPr>
              <w:t>30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Vận dụng toạ độ của vectơ trong bài toán thực tiễn (Ví dụ 5, Luyện tập 5)</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(T39)</w:t>
            </w:r>
          </w:p>
        </w:tc>
        <w:tc>
          <w:tcPr>
            <w:tcW w:type="dxa" w:w="6690"/>
            <w:vAlign w:val="center"/>
          </w:tcPr>
          <w:p>
            <w:pPr>
              <w:spacing w:before="0" w:after="20" w:line="264" w:lineRule="auto"/>
              <w:jc w:val="left"/>
            </w:pPr>
            <w:r>
              <w:rPr>
                <w:rFonts w:ascii="Times New Roman" w:hAnsi="Times New Roman" w:eastAsia="Times New Roman" w:cs="Times New Roman"/>
                <w:sz w:val="24"/>
              </w:rPr>
              <w:t>HĐ2.3 (tiếp). Ví dụ 6 – giải bài toán mở đầu, Luyện tập 6, Ví dụ 7, Luyện tập 7</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2.20 – 2.24)</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tháp canh lửa rừng;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(T37)</w:t>
      </w:r>
    </w:p>
    <w:p>
      <w:pPr>
        <w:keepNext/>
        <w:spacing w:before="80" w:after="60" w:line="264" w:lineRule="auto"/>
        <w:jc w:val="left"/>
      </w:pPr>
      <w:r>
        <w:rPr>
          <w:rFonts w:ascii="Times New Roman" w:hAnsi="Times New Roman" w:eastAsia="Times New Roman" w:cs="Times New Roman"/>
          <w:b/>
          <w:sz w:val="24"/>
        </w:rPr>
        <w:t>1. Hoạt động 1: Mở đầu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tính độ dài, góc từ toạ độ;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(0 phút 57 giây; ảnh thật, lồng tiếng và phụ đề tiếng Việt): https://trangtu66.github.io/Taode_thi_online/mon/toan/video/lop12/VIDEO_MoDau_TOAN12_Bai8_BieuThucToaDo.mp4. GV chiếu đầu tiết (bản Full HD trên máy: KHBD_TOAN10\video_mo_dau\t12_bai8);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t12_bai8.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Tình huống mở đầu (SGK tr.67): Những căn nhà gỗ trong Hình 2.47a được phác thảo dưới dạng một hình lăng trụ đứng tam giác </w:t>
      </w:r>
      <m:oMath>
        <m:r>
          <m:t>OAB.</m:t>
        </m:r>
        <m:sSup>
          <m:e>
            <m:r>
              <m:t>O</m:t>
            </m:r>
          </m:e>
          <m:sup>
            <m:r>
              <m:t>′</m:t>
            </m:r>
          </m:sup>
        </m:sSup>
        <m:sSup>
          <m:e>
            <m:r>
              <m:t>A</m:t>
            </m:r>
          </m:e>
          <m:sup>
            <m:r>
              <m:t>′</m:t>
            </m:r>
          </m:sup>
        </m:sSup>
        <m:sSup>
          <m:e>
            <m:r>
              <m:t>B</m:t>
            </m:r>
          </m:e>
          <m:sup>
            <m:r>
              <m:t>′</m:t>
            </m:r>
          </m:sup>
        </m:sSup>
      </m:oMath>
      <w:r>
        <w:rPr>
          <w:rFonts w:ascii="Times New Roman" w:hAnsi="Times New Roman" w:eastAsia="Times New Roman" w:cs="Times New Roman"/>
          <w:sz w:val="24"/>
        </w:rPr>
        <w:t xml:space="preserve"> như trong Hình 2.47b. Với hệ trục toạ độ </w:t>
      </w:r>
      <m:oMath>
        <m:r>
          <m:t>Oxyz</m:t>
        </m:r>
      </m:oMath>
      <w:r>
        <w:rPr>
          <w:rFonts w:ascii="Times New Roman" w:hAnsi="Times New Roman" w:eastAsia="Times New Roman" w:cs="Times New Roman"/>
          <w:sz w:val="24"/>
        </w:rPr>
        <w:t xml:space="preserve"> thể hiện như Hình 2.47b (đơn vị đo lấy theo centimét), hai điểm </w:t>
      </w:r>
      <m:oMath>
        <m:sSup>
          <m:e>
            <m:r>
              <m:t>A</m:t>
            </m:r>
          </m:e>
          <m:sup>
            <m:r>
              <m:t>′</m:t>
            </m:r>
          </m:sup>
        </m:sSup>
      </m:oMath>
      <w:r>
        <w:rPr>
          <w:rFonts w:ascii="Times New Roman" w:hAnsi="Times New Roman" w:eastAsia="Times New Roman" w:cs="Times New Roman"/>
          <w:sz w:val="24"/>
        </w:rPr>
        <w:t xml:space="preserve"> và </w:t>
      </w:r>
      <m:oMath>
        <m:sSup>
          <m:e>
            <m:r>
              <m:t>B</m:t>
            </m:r>
          </m:e>
          <m:sup>
            <m:r>
              <m:t>′</m:t>
            </m:r>
          </m:sup>
        </m:sSup>
      </m:oMath>
      <w:r>
        <w:rPr>
          <w:rFonts w:ascii="Times New Roman" w:hAnsi="Times New Roman" w:eastAsia="Times New Roman" w:cs="Times New Roman"/>
          <w:sz w:val="24"/>
        </w:rPr>
        <w:t xml:space="preserve"> có toạ độ lần lượt là </w:t>
      </w:r>
      <m:oMath>
        <m:d>
          <m:dPr>
            <m:sepChr m:val=""/>
          </m:dPr>
          <m:e>
            <m:r>
              <m:t>240</m:t>
            </m:r>
            <m:r>
              <m:t>;</m:t>
            </m:r>
            <m:r>
              <m:t>450</m:t>
            </m:r>
            <m:r>
              <m:t>;</m:t>
            </m:r>
            <m:r>
              <m:t>0</m:t>
            </m:r>
          </m:e>
        </m:d>
      </m:oMath>
      <w:r>
        <w:rPr>
          <w:rFonts w:ascii="Times New Roman" w:hAnsi="Times New Roman" w:eastAsia="Times New Roman" w:cs="Times New Roman"/>
          <w:sz w:val="24"/>
        </w:rPr>
        <w:t xml:space="preserve"> và </w:t>
      </w:r>
      <m:oMath>
        <m:d>
          <m:dPr>
            <m:sepChr m:val=""/>
          </m:dPr>
          <m:e>
            <m:r>
              <m:t>120</m:t>
            </m:r>
            <m:r>
              <m:t>;</m:t>
            </m:r>
            <m:r>
              <m:t>450</m:t>
            </m:r>
            <m:r>
              <m:t>;</m:t>
            </m:r>
            <m:r>
              <m:t>300</m:t>
            </m:r>
          </m:e>
        </m:d>
      </m:oMath>
      <w:r>
        <w:rPr>
          <w:rFonts w:ascii="Times New Roman" w:hAnsi="Times New Roman" w:eastAsia="Times New Roman" w:cs="Times New Roman"/>
          <w:sz w:val="24"/>
        </w:rPr>
        <w:t>. Từ những thông tin trên, có thể tính được kích thước mỗi chiều của những căn nhà gỗ hay không?</w:t>
      </w:r>
    </w:p>
    <w:p>
      <w:pPr>
        <w:spacing w:before="40" w:after="80" w:line="264" w:lineRule="auto"/>
        <w:jc w:val="center"/>
      </w:pPr>
      <w:r>
        <w:drawing>
          <wp:inline xmlns:a="http://schemas.openxmlformats.org/drawingml/2006/main" xmlns:pic="http://schemas.openxmlformats.org/drawingml/2006/picture">
            <wp:extent cx="4320000" cy="1371392"/>
            <wp:docPr id="3" name="Picture 3"/>
            <wp:cNvGraphicFramePr>
              <a:graphicFrameLocks noChangeAspect="1"/>
            </wp:cNvGraphicFramePr>
            <a:graphic>
              <a:graphicData uri="http://schemas.openxmlformats.org/drawingml/2006/picture">
                <pic:pic>
                  <pic:nvPicPr>
                    <pic:cNvPr id="0" name="h247.png"/>
                    <pic:cNvPicPr/>
                  </pic:nvPicPr>
                  <pic:blipFill>
                    <a:blip r:embed="rId13"/>
                    <a:stretch>
                      <a:fillRect/>
                    </a:stretch>
                  </pic:blipFill>
                  <pic:spPr>
                    <a:xfrm>
                      <a:off x="0" y="0"/>
                      <a:ext cx="4320000" cy="1371392"/>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Câu hỏi gợi mở: Chiều dài, chiều rộng của căn nhà ứng với những đoạn thẳng nào trên hình? Có tính được độ dài một đoạn thẳng khi biết toạ độ hai đầu mút không?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"chiều dài 450 cm, chiều rộng 240 cm", "cạnh mái dùng định lí Pythagore"… (GV ghi lại, chưa kết luận).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(0 phút 57 giây). Sau video, GV chiếu Hình 2.47 và câu hỏi.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trao đổi cặp đôi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nhận; nêu vấn đề: cần công thức toạ độ cho các phép toán vectơ và độ dài – giải ở Ví dụ 6 (Tiết 3).</w:t>
      </w:r>
    </w:p>
    <w:p>
      <w:pPr>
        <w:keepNext/>
        <w:spacing w:before="80" w:after="60" w:line="264" w:lineRule="auto"/>
        <w:jc w:val="left"/>
      </w:pPr>
      <w:r>
        <w:rPr>
          <w:rFonts w:ascii="Times New Roman" w:hAnsi="Times New Roman" w:eastAsia="Times New Roman" w:cs="Times New Roman"/>
          <w:b/>
          <w:sz w:val="24"/>
        </w:rPr>
        <w:t>2. Hoạt động 2: Hình thành kiến thức mới (95 phút)</w:t>
      </w:r>
    </w:p>
    <w:p>
      <w:pPr>
        <w:keepNext/>
        <w:spacing w:before="80" w:after="60" w:line="264" w:lineRule="auto"/>
        <w:jc w:val="left"/>
      </w:pPr>
      <w:r>
        <w:rPr>
          <w:rFonts w:ascii="Times New Roman" w:hAnsi="Times New Roman" w:eastAsia="Times New Roman" w:cs="Times New Roman"/>
          <w:b/>
          <w:sz w:val="24"/>
        </w:rPr>
        <w:t>2.1. Biểu thức toạ độ của phép cộng hai vectơ, phép trừ hai vectơ, phép nhân một số với một vectơ (38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thiết lập và sử dụng được biểu thức toạ độ của phép cộng, trừ, nhân một số với vectơ; toạ độ trung điểm, trọng tâm; điều kiện cùng phương.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tr.67). Hình thành biểu thức toạ độ của phép cộng hai vectơ, phép trừ hai vectơ, phép nhân một số với một vectơ trong không gian.</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hai vectơ </w:t>
      </w:r>
      <m:oMath>
        <m:acc>
          <m:accPr>
            <m:chr m:val="⃗"/>
          </m:accPr>
          <m:e>
            <m:r>
              <m:t>a</m:t>
            </m:r>
          </m:e>
        </m:acc>
        <m:r>
          <m:t>=(1;0;5)</m:t>
        </m:r>
      </m:oMath>
      <w:r>
        <w:rPr>
          <w:rFonts w:ascii="Times New Roman" w:hAnsi="Times New Roman" w:eastAsia="Times New Roman" w:cs="Times New Roman"/>
          <w:sz w:val="24"/>
        </w:rPr>
        <w:t xml:space="preserve"> và </w:t>
      </w:r>
      <m:oMath>
        <m:acc>
          <m:accPr>
            <m:chr m:val="⃗"/>
          </m:accPr>
          <m:e>
            <m:r>
              <m:t>b</m:t>
            </m:r>
          </m:e>
        </m:acc>
        <m:r>
          <m:t>=(1;3;9)</m:t>
        </m:r>
      </m:oMath>
      <w:r>
        <w:rPr>
          <w:rFonts w:ascii="Times New Roman" w:hAnsi="Times New Roman" w:eastAsia="Times New Roman" w:cs="Times New Roman"/>
          <w:sz w:val="24"/>
        </w:rPr>
        <w:t xml:space="preserve">. a) Biểu diễn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qua các vectơ đơn vị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b) Biểu diễn hai vectơ </w:t>
      </w:r>
      <m:oMath>
        <m:acc>
          <m:accPr>
            <m:chr m:val="⃗"/>
          </m:accPr>
          <m:e>
            <m:r>
              <m:t>a</m:t>
            </m:r>
          </m:e>
        </m:acc>
        <m:r>
          <m:t>+</m:t>
        </m:r>
        <m:acc>
          <m:accPr>
            <m:chr m:val="⃗"/>
          </m:accPr>
          <m:e>
            <m:r>
              <m:t>b</m:t>
            </m:r>
          </m:e>
        </m:acc>
      </m:oMath>
      <w:r>
        <w:rPr>
          <w:rFonts w:ascii="Times New Roman" w:hAnsi="Times New Roman" w:eastAsia="Times New Roman" w:cs="Times New Roman"/>
          <w:sz w:val="24"/>
        </w:rPr>
        <w:t xml:space="preserve"> và </w:t>
      </w:r>
      <m:oMath>
        <m:r>
          <m:t>2</m:t>
        </m:r>
        <m:acc>
          <m:accPr>
            <m:chr m:val="⃗"/>
          </m:accPr>
          <m:e>
            <m:r>
              <m:t>a</m:t>
            </m:r>
          </m:e>
        </m:acc>
      </m:oMath>
      <w:r>
        <w:rPr>
          <w:rFonts w:ascii="Times New Roman" w:hAnsi="Times New Roman" w:eastAsia="Times New Roman" w:cs="Times New Roman"/>
          <w:sz w:val="24"/>
        </w:rPr>
        <w:t xml:space="preserve"> qua các vectơ đơn vị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từ đó xác định toạ độ của hai vectơ đó.</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w:t>
            </w:r>
            <m:oMath>
              <m:r>
                <m:t>Oxyz</m:t>
              </m:r>
            </m:oMath>
            <w:r>
              <w:rPr>
                <w:rFonts w:ascii="Times New Roman" w:hAnsi="Times New Roman" w:eastAsia="Times New Roman" w:cs="Times New Roman"/>
                <w:sz w:val="24"/>
              </w:rPr>
              <w:t xml:space="preserve">, cho hai vectơ </w:t>
            </w:r>
            <m:oMath>
              <m:acc>
                <m:accPr>
                  <m:chr m:val="⃗"/>
                </m:accPr>
                <m:e>
                  <m:r>
                    <m:t>a</m:t>
                  </m:r>
                </m:e>
              </m:acc>
              <m:r>
                <m:t>=(x;y;z)</m:t>
              </m:r>
            </m:oMath>
            <w:r>
              <w:rPr>
                <w:rFonts w:ascii="Times New Roman" w:hAnsi="Times New Roman" w:eastAsia="Times New Roman" w:cs="Times New Roman"/>
                <w:sz w:val="24"/>
              </w:rPr>
              <w:t xml:space="preserve"> và </w:t>
            </w:r>
            <m:oMath>
              <m:acc>
                <m:accPr>
                  <m:chr m:val="⃗"/>
                </m:accPr>
                <m:e>
                  <m:r>
                    <m:t>b</m:t>
                  </m:r>
                </m:e>
              </m:acc>
              <m:r>
                <m:t>=(</m:t>
              </m:r>
              <m:sSup>
                <m:e>
                  <m:r>
                    <m:t>x</m:t>
                  </m:r>
                </m:e>
                <m:sup>
                  <m:r>
                    <m:t>′</m:t>
                  </m:r>
                </m:sup>
              </m:sSup>
              <m:r>
                <m:t>;</m:t>
              </m:r>
              <m:sSup>
                <m:e>
                  <m:r>
                    <m:t>y</m:t>
                  </m:r>
                </m:e>
                <m:sup>
                  <m:r>
                    <m:t>′</m:t>
                  </m:r>
                </m:sup>
              </m:sSup>
              <m:r>
                <m:t>;</m:t>
              </m:r>
              <m:sSup>
                <m:e>
                  <m:r>
                    <m:t>z</m:t>
                  </m:r>
                </m:e>
                <m:sup>
                  <m:r>
                    <m:t>′</m:t>
                  </m:r>
                </m:sup>
              </m:sSup>
              <m:r>
                <m:t>)</m:t>
              </m:r>
            </m:oMath>
            <w:r>
              <w:rPr>
                <w:rFonts w:ascii="Times New Roman" w:hAnsi="Times New Roman" w:eastAsia="Times New Roman" w:cs="Times New Roman"/>
                <w:sz w:val="24"/>
              </w:rPr>
              <w:t>. Ta có:</w:t>
            </w:r>
          </w:p>
          <w:p>
            <w:pPr>
              <w:spacing w:before="0" w:after="20" w:line="264" w:lineRule="auto"/>
              <w:jc w:val="left"/>
            </w:pPr>
            <w:r>
              <w:rPr>
                <w:rFonts w:ascii="Times New Roman" w:hAnsi="Times New Roman" w:eastAsia="Times New Roman" w:cs="Times New Roman"/>
                <w:sz w:val="24"/>
              </w:rPr>
              <w:t xml:space="preserve">- </w:t>
            </w:r>
            <m:oMath>
              <m:acc>
                <m:accPr>
                  <m:chr m:val="⃗"/>
                </m:accPr>
                <m:e>
                  <m:r>
                    <m:t>a</m:t>
                  </m:r>
                </m:e>
              </m:acc>
              <m:r>
                <m:t>+</m:t>
              </m:r>
              <m:acc>
                <m:accPr>
                  <m:chr m:val="⃗"/>
                </m:accPr>
                <m:e>
                  <m:r>
                    <m:t>b</m:t>
                  </m:r>
                </m:e>
              </m:acc>
              <m:r>
                <m:t>=(x+</m:t>
              </m:r>
              <m:sSup>
                <m:e>
                  <m:r>
                    <m:t>x</m:t>
                  </m:r>
                </m:e>
                <m:sup>
                  <m:r>
                    <m:t>′</m:t>
                  </m:r>
                </m:sup>
              </m:sSup>
              <m:r>
                <m:t>;y+</m:t>
              </m:r>
              <m:sSup>
                <m:e>
                  <m:r>
                    <m:t>y</m:t>
                  </m:r>
                </m:e>
                <m:sup>
                  <m:r>
                    <m:t>′</m:t>
                  </m:r>
                </m:sup>
              </m:sSup>
              <m:r>
                <m:t>;z+</m:t>
              </m:r>
              <m:sSup>
                <m:e>
                  <m:r>
                    <m:t>z</m:t>
                  </m:r>
                </m:e>
                <m:sup>
                  <m:r>
                    <m:t>′</m:t>
                  </m:r>
                </m:sup>
              </m:sSup>
              <m:r>
                <m: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w:t>
            </w:r>
            <m:oMath>
              <m:acc>
                <m:accPr>
                  <m:chr m:val="⃗"/>
                </m:accPr>
                <m:e>
                  <m:r>
                    <m:t>a</m:t>
                  </m:r>
                </m:e>
              </m:acc>
              <m:r>
                <m:t>−</m:t>
              </m:r>
              <m:acc>
                <m:accPr>
                  <m:chr m:val="⃗"/>
                </m:accPr>
                <m:e>
                  <m:r>
                    <m:t>b</m:t>
                  </m:r>
                </m:e>
              </m:acc>
              <m:r>
                <m:t>=(x−</m:t>
              </m:r>
              <m:sSup>
                <m:e>
                  <m:r>
                    <m:t>x</m:t>
                  </m:r>
                </m:e>
                <m:sup>
                  <m:r>
                    <m:t>′</m:t>
                  </m:r>
                </m:sup>
              </m:sSup>
              <m:r>
                <m:t>;y−</m:t>
              </m:r>
              <m:sSup>
                <m:e>
                  <m:r>
                    <m:t>y</m:t>
                  </m:r>
                </m:e>
                <m:sup>
                  <m:r>
                    <m:t>′</m:t>
                  </m:r>
                </m:sup>
              </m:sSup>
              <m:r>
                <m:t>;z−</m:t>
              </m:r>
              <m:sSup>
                <m:e>
                  <m:r>
                    <m:t>z</m:t>
                  </m:r>
                </m:e>
                <m:sup>
                  <m:r>
                    <m:t>′</m:t>
                  </m:r>
                </m:sup>
              </m:sSup>
              <m:r>
                <m: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w:t>
            </w:r>
            <m:oMath>
              <m:r>
                <m:t>k</m:t>
              </m:r>
              <m:acc>
                <m:accPr>
                  <m:chr m:val="⃗"/>
                </m:accPr>
                <m:e>
                  <m:r>
                    <m:t>a</m:t>
                  </m:r>
                </m:e>
              </m:acc>
              <m:r>
                <m:t>=(kx;ky;kz)</m:t>
              </m:r>
            </m:oMath>
            <w:r>
              <w:rPr>
                <w:rFonts w:ascii="Times New Roman" w:hAnsi="Times New Roman" w:eastAsia="Times New Roman" w:cs="Times New Roman"/>
                <w:sz w:val="24"/>
              </w:rPr>
              <w:t xml:space="preserve"> với </w:t>
            </w:r>
            <m:oMath>
              <m:r>
                <m:t>k</m:t>
              </m:r>
            </m:oMath>
            <w:r>
              <w:rPr>
                <w:rFonts w:ascii="Times New Roman" w:hAnsi="Times New Roman" w:eastAsia="Times New Roman" w:cs="Times New Roman"/>
                <w:sz w:val="24"/>
              </w:rPr>
              <w:t xml:space="preserve"> là một số thực.</w:t>
            </w:r>
          </w:p>
        </w:tc>
      </w:tr>
    </w:tbl>
    <w:p>
      <w:pPr>
        <w:spacing w:before="0" w:after="60" w:line="264" w:lineRule="auto"/>
        <w:jc w:val="both"/>
      </w:pPr>
      <w:r>
        <w:rPr>
          <w:rFonts w:ascii="Times New Roman" w:hAnsi="Times New Roman" w:eastAsia="Times New Roman" w:cs="Times New Roman"/>
          <w:b/>
          <w:sz w:val="24"/>
        </w:rPr>
        <w:t>? (SGK tr.67).</w:t>
      </w:r>
      <w:r>
        <w:rPr>
          <w:rFonts w:ascii="Times New Roman" w:hAnsi="Times New Roman" w:eastAsia="Times New Roman" w:cs="Times New Roman"/>
          <w:sz w:val="24"/>
        </w:rPr>
        <w:t xml:space="preserve"> Nếu toạ độ của vectơ </w:t>
      </w:r>
      <m:oMath>
        <m:acc>
          <m:accPr>
            <m:chr m:val="⃗"/>
          </m:accPr>
          <m:e>
            <m:r>
              <m:t>a</m:t>
            </m:r>
          </m:e>
        </m:acc>
      </m:oMath>
      <w:r>
        <w:rPr>
          <w:rFonts w:ascii="Times New Roman" w:hAnsi="Times New Roman" w:eastAsia="Times New Roman" w:cs="Times New Roman"/>
          <w:sz w:val="24"/>
        </w:rPr>
        <w:t xml:space="preserve"> là </w:t>
      </w:r>
      <m:oMath>
        <m:d>
          <m:dPr>
            <m:sepChr m:val=""/>
          </m:dPr>
          <m:e>
            <m:r>
              <m:t>x</m:t>
            </m:r>
            <m:r>
              <m:t>;</m:t>
            </m:r>
            <m:r>
              <m:t>y</m:t>
            </m:r>
            <m:r>
              <m:t>;</m:t>
            </m:r>
            <m:r>
              <m:t>z</m:t>
            </m:r>
          </m:e>
        </m:d>
      </m:oMath>
      <w:r>
        <w:rPr>
          <w:rFonts w:ascii="Times New Roman" w:hAnsi="Times New Roman" w:eastAsia="Times New Roman" w:cs="Times New Roman"/>
          <w:sz w:val="24"/>
        </w:rPr>
        <w:t xml:space="preserve"> thì toạ độ của vectơ đối của </w:t>
      </w:r>
      <m:oMath>
        <m:acc>
          <m:accPr>
            <m:chr m:val="⃗"/>
          </m:accPr>
          <m:e>
            <m:r>
              <m:t>a</m:t>
            </m:r>
          </m:e>
        </m:acc>
      </m:oMath>
      <w:r>
        <w:rPr>
          <w:rFonts w:ascii="Times New Roman" w:hAnsi="Times New Roman" w:eastAsia="Times New Roman" w:cs="Times New Roman"/>
          <w:sz w:val="24"/>
        </w:rPr>
        <w:t xml:space="preserve"> là gì?</w:t>
      </w:r>
    </w:p>
    <w:p>
      <w:pPr>
        <w:spacing w:before="0" w:after="60" w:line="264" w:lineRule="auto"/>
        <w:jc w:val="both"/>
      </w:pPr>
      <w:r>
        <w:rPr>
          <w:rFonts w:ascii="Times New Roman" w:hAnsi="Times New Roman" w:eastAsia="Times New Roman" w:cs="Times New Roman"/>
          <w:b/>
          <w:sz w:val="24"/>
        </w:rPr>
        <w:t>Nhận xét (SGK tr.68).</w:t>
      </w:r>
      <w:r>
        <w:rPr>
          <w:rFonts w:ascii="Times New Roman" w:hAnsi="Times New Roman" w:eastAsia="Times New Roman" w:cs="Times New Roman"/>
          <w:sz w:val="24"/>
        </w:rPr>
        <w:t xml:space="preserve"> Vectơ </w:t>
      </w:r>
      <m:oMath>
        <m:acc>
          <m:accPr>
            <m:chr m:val="⃗"/>
          </m:accPr>
          <m:e>
            <m:r>
              <m:t>a</m:t>
            </m:r>
          </m:e>
        </m:acc>
        <m:r>
          <m:t>=(x;y;z)</m:t>
        </m:r>
      </m:oMath>
      <w:r>
        <w:rPr>
          <w:rFonts w:ascii="Times New Roman" w:hAnsi="Times New Roman" w:eastAsia="Times New Roman" w:cs="Times New Roman"/>
          <w:sz w:val="24"/>
        </w:rPr>
        <w:t xml:space="preserve"> cùng phương với vectơ </w:t>
      </w:r>
      <m:oMath>
        <m:acc>
          <m:accPr>
            <m:chr m:val="⃗"/>
          </m:accPr>
          <m:e>
            <m:r>
              <m:t>b</m:t>
            </m:r>
          </m:e>
        </m:acc>
        <m:r>
          <m:t>=(</m:t>
        </m:r>
        <m:sSup>
          <m:e>
            <m:r>
              <m:t>x</m:t>
            </m:r>
          </m:e>
          <m:sup>
            <m:r>
              <m:t>′</m:t>
            </m:r>
          </m:sup>
        </m:sSup>
        <m:r>
          <m:t>;</m:t>
        </m:r>
        <m:sSup>
          <m:e>
            <m:r>
              <m:t>y</m:t>
            </m:r>
          </m:e>
          <m:sup>
            <m:r>
              <m:t>′</m:t>
            </m:r>
          </m:sup>
        </m:sSup>
        <m:r>
          <m:t>;</m:t>
        </m:r>
        <m:sSup>
          <m:e>
            <m:r>
              <m:t>z</m:t>
            </m:r>
          </m:e>
          <m:sup>
            <m:r>
              <m:t>′</m:t>
            </m:r>
          </m:sup>
        </m:sSup>
        <m:r>
          <m:t>)≠</m:t>
        </m:r>
        <m:acc>
          <m:accPr>
            <m:chr m:val="⃗"/>
          </m:accPr>
          <m:e>
            <m:r>
              <m:t>0</m:t>
            </m:r>
          </m:e>
        </m:acc>
      </m:oMath>
      <w:r>
        <w:rPr>
          <w:rFonts w:ascii="Times New Roman" w:hAnsi="Times New Roman" w:eastAsia="Times New Roman" w:cs="Times New Roman"/>
          <w:sz w:val="24"/>
        </w:rPr>
        <w:t xml:space="preserve"> khi và chỉ khi tồn tại số thực </w:t>
      </w:r>
      <m:oMath>
        <m:r>
          <m:t>k</m:t>
        </m:r>
      </m:oMath>
      <w:r>
        <w:rPr>
          <w:rFonts w:ascii="Times New Roman" w:hAnsi="Times New Roman" w:eastAsia="Times New Roman" w:cs="Times New Roman"/>
          <w:sz w:val="24"/>
        </w:rPr>
        <w:t xml:space="preserve"> sao cho </w:t>
      </w:r>
      <m:oMath>
        <m:r>
          <m:t>x=k</m:t>
        </m:r>
        <m:sSup>
          <m:e>
            <m:r>
              <m:t>x</m:t>
            </m:r>
          </m:e>
          <m:sup>
            <m:r>
              <m:t>′</m:t>
            </m:r>
          </m:sup>
        </m:sSup>
      </m:oMath>
      <w:r>
        <w:rPr>
          <w:rFonts w:ascii="Times New Roman" w:hAnsi="Times New Roman" w:eastAsia="Times New Roman" w:cs="Times New Roman"/>
          <w:sz w:val="24"/>
        </w:rPr>
        <w:t xml:space="preserve">, </w:t>
      </w:r>
      <m:oMath>
        <m:r>
          <m:t>y=k</m:t>
        </m:r>
        <m:sSup>
          <m:e>
            <m:r>
              <m:t>y</m:t>
            </m:r>
          </m:e>
          <m:sup>
            <m:r>
              <m:t>′</m:t>
            </m:r>
          </m:sup>
        </m:sSup>
      </m:oMath>
      <w:r>
        <w:rPr>
          <w:rFonts w:ascii="Times New Roman" w:hAnsi="Times New Roman" w:eastAsia="Times New Roman" w:cs="Times New Roman"/>
          <w:sz w:val="24"/>
        </w:rPr>
        <w:t xml:space="preserve">, </w:t>
      </w:r>
      <m:oMath>
        <m:r>
          <m:t>z=k</m:t>
        </m:r>
        <m:sSup>
          <m:e>
            <m:r>
              <m:t>z</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1 (SGK tr.68).</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hai vectơ </w:t>
      </w:r>
      <m:oMath>
        <m:acc>
          <m:accPr>
            <m:chr m:val="⃗"/>
          </m:accPr>
          <m:e>
            <m:r>
              <m:t>a</m:t>
            </m:r>
          </m:e>
        </m:acc>
        <m:r>
          <m:t>=(2;1;5)</m:t>
        </m:r>
      </m:oMath>
      <w:r>
        <w:rPr>
          <w:rFonts w:ascii="Times New Roman" w:hAnsi="Times New Roman" w:eastAsia="Times New Roman" w:cs="Times New Roman"/>
          <w:sz w:val="24"/>
        </w:rPr>
        <w:t xml:space="preserve"> và </w:t>
      </w:r>
      <m:oMath>
        <m:acc>
          <m:accPr>
            <m:chr m:val="⃗"/>
          </m:accPr>
          <m:e>
            <m:r>
              <m:t>b</m:t>
            </m:r>
          </m:e>
        </m:acc>
        <m:r>
          <m:t>=(2;2;1)</m:t>
        </m:r>
      </m:oMath>
      <w:r>
        <w:rPr>
          <w:rFonts w:ascii="Times New Roman" w:hAnsi="Times New Roman" w:eastAsia="Times New Roman" w:cs="Times New Roman"/>
          <w:sz w:val="24"/>
        </w:rPr>
        <w:t xml:space="preserve">. Tìm toạ độ của mỗi vectơ sau: a) </w:t>
      </w:r>
      <m:oMath>
        <m:acc>
          <m:accPr>
            <m:chr m:val="⃗"/>
          </m:accPr>
          <m:e>
            <m:r>
              <m:t>a</m:t>
            </m:r>
          </m:e>
        </m:acc>
        <m:r>
          <m:t>−</m:t>
        </m:r>
        <m:acc>
          <m:accPr>
            <m:chr m:val="⃗"/>
          </m:accPr>
          <m:e>
            <m:r>
              <m:t>b</m:t>
            </m:r>
          </m:e>
        </m:acc>
      </m:oMath>
      <w:r>
        <w:rPr>
          <w:rFonts w:ascii="Times New Roman" w:hAnsi="Times New Roman" w:eastAsia="Times New Roman" w:cs="Times New Roman"/>
          <w:sz w:val="24"/>
        </w:rPr>
        <w:t xml:space="preserve">; b) </w:t>
      </w:r>
      <m:oMath>
        <m:r>
          <m:t>3</m:t>
        </m:r>
        <m:acc>
          <m:accPr>
            <m:chr m:val="⃗"/>
          </m:accPr>
          <m:e>
            <m:r>
              <m:t>a</m:t>
            </m:r>
          </m:e>
        </m:acc>
        <m:r>
          <m:t>+2</m:t>
        </m:r>
        <m:acc>
          <m:accPr>
            <m:chr m:val="⃗"/>
          </m:accPr>
          <m:e>
            <m:r>
              <m:t>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Vì </w:t>
      </w:r>
      <m:oMath>
        <m:acc>
          <m:accPr>
            <m:chr m:val="⃗"/>
          </m:accPr>
          <m:e>
            <m:r>
              <m:t>a</m:t>
            </m:r>
          </m:e>
        </m:acc>
        <m:r>
          <m:t>=(2;1;5)</m:t>
        </m:r>
      </m:oMath>
      <w:r>
        <w:rPr>
          <w:rFonts w:ascii="Times New Roman" w:hAnsi="Times New Roman" w:eastAsia="Times New Roman" w:cs="Times New Roman"/>
          <w:sz w:val="24"/>
        </w:rPr>
        <w:t xml:space="preserve"> và </w:t>
      </w:r>
      <m:oMath>
        <m:acc>
          <m:accPr>
            <m:chr m:val="⃗"/>
          </m:accPr>
          <m:e>
            <m:r>
              <m:t>b</m:t>
            </m:r>
          </m:e>
        </m:acc>
        <m:r>
          <m:t>=(2;2;1)</m:t>
        </m:r>
      </m:oMath>
      <w:r>
        <w:rPr>
          <w:rFonts w:ascii="Times New Roman" w:hAnsi="Times New Roman" w:eastAsia="Times New Roman" w:cs="Times New Roman"/>
          <w:sz w:val="24"/>
        </w:rPr>
        <w:t xml:space="preserve"> nên </w:t>
      </w:r>
      <m:oMath>
        <m:acc>
          <m:accPr>
            <m:chr m:val="⃗"/>
          </m:accPr>
          <m:e>
            <m:r>
              <m:t>a</m:t>
            </m:r>
          </m:e>
        </m:acc>
        <m:r>
          <m:t>−</m:t>
        </m:r>
        <m:acc>
          <m:accPr>
            <m:chr m:val="⃗"/>
          </m:accPr>
          <m:e>
            <m:r>
              <m:t>b</m:t>
            </m:r>
          </m:e>
        </m:acc>
        <m:r>
          <m:t>=(2−2;1−2;5−1)=(0;</m:t>
        </m:r>
        <m:r>
          <m:t>−</m:t>
        </m:r>
        <m:r>
          <m:t>1;4)</m:t>
        </m:r>
      </m:oMath>
      <w:r>
        <w:rPr>
          <w:rFonts w:ascii="Times New Roman" w:hAnsi="Times New Roman" w:eastAsia="Times New Roman" w:cs="Times New Roman"/>
          <w:sz w:val="24"/>
        </w:rPr>
        <w:t xml:space="preserve">. b) Ta có </w:t>
      </w:r>
      <m:oMath>
        <m:r>
          <m:t>3</m:t>
        </m:r>
        <m:acc>
          <m:accPr>
            <m:chr m:val="⃗"/>
          </m:accPr>
          <m:e>
            <m:r>
              <m:t>a</m:t>
            </m:r>
          </m:e>
        </m:acc>
        <m:r>
          <m:t>=(3·2;3·1;3·5)=(6;3;15)</m:t>
        </m:r>
      </m:oMath>
      <w:r>
        <w:rPr>
          <w:rFonts w:ascii="Times New Roman" w:hAnsi="Times New Roman" w:eastAsia="Times New Roman" w:cs="Times New Roman"/>
          <w:sz w:val="24"/>
        </w:rPr>
        <w:t xml:space="preserve"> và </w:t>
      </w:r>
      <m:oMath>
        <m:r>
          <m:t>2</m:t>
        </m:r>
        <m:acc>
          <m:accPr>
            <m:chr m:val="⃗"/>
          </m:accPr>
          <m:e>
            <m:r>
              <m:t>b</m:t>
            </m:r>
          </m:e>
        </m:acc>
        <m:r>
          <m:t>=(2·2;2·2;2·1)=(4;4;2)</m:t>
        </m:r>
      </m:oMath>
      <w:r>
        <w:rPr>
          <w:rFonts w:ascii="Times New Roman" w:hAnsi="Times New Roman" w:eastAsia="Times New Roman" w:cs="Times New Roman"/>
          <w:sz w:val="24"/>
        </w:rPr>
        <w:t xml:space="preserve">. Do đó </w:t>
      </w:r>
      <m:oMath>
        <m:r>
          <m:t>3</m:t>
        </m:r>
        <m:acc>
          <m:accPr>
            <m:chr m:val="⃗"/>
          </m:accPr>
          <m:e>
            <m:r>
              <m:t>a</m:t>
            </m:r>
          </m:e>
        </m:acc>
        <m:r>
          <m:t>+2</m:t>
        </m:r>
        <m:acc>
          <m:accPr>
            <m:chr m:val="⃗"/>
          </m:accPr>
          <m:e>
            <m:r>
              <m:t>b</m:t>
            </m:r>
          </m:e>
        </m:acc>
        <m:r>
          <m:t>=(6+4;3+4;15+2)=(10;7;17)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tr.68).</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ba vectơ </w:t>
      </w:r>
      <m:oMath>
        <m:acc>
          <m:accPr>
            <m:chr m:val="⃗"/>
          </m:accPr>
          <m:e>
            <m:r>
              <m:t>u</m:t>
            </m:r>
          </m:e>
        </m:acc>
        <m:r>
          <m:t>=(1;8;6)</m:t>
        </m:r>
      </m:oMath>
      <w:r>
        <w:rPr>
          <w:rFonts w:ascii="Times New Roman" w:hAnsi="Times New Roman" w:eastAsia="Times New Roman" w:cs="Times New Roman"/>
          <w:sz w:val="24"/>
        </w:rPr>
        <w:t xml:space="preserve">, </w:t>
      </w:r>
      <m:oMath>
        <m:acc>
          <m:accPr>
            <m:chr m:val="⃗"/>
          </m:accPr>
          <m:e>
            <m:r>
              <m:t>v</m:t>
            </m:r>
          </m:e>
        </m:acc>
        <m:r>
          <m:t>=(</m:t>
        </m:r>
        <m:r>
          <m:t>−</m:t>
        </m:r>
        <m:r>
          <m:t>1;3;</m:t>
        </m:r>
        <m:r>
          <m:t>−</m:t>
        </m:r>
        <m:r>
          <m:t>2)</m:t>
        </m:r>
      </m:oMath>
      <w:r>
        <w:rPr>
          <w:rFonts w:ascii="Times New Roman" w:hAnsi="Times New Roman" w:eastAsia="Times New Roman" w:cs="Times New Roman"/>
          <w:sz w:val="24"/>
        </w:rPr>
        <w:t xml:space="preserve"> và </w:t>
      </w:r>
      <m:oMath>
        <m:acc>
          <m:accPr>
            <m:chr m:val="⃗"/>
          </m:accPr>
          <m:e>
            <m:r>
              <m:t>w</m:t>
            </m:r>
          </m:e>
        </m:acc>
        <m:r>
          <m:t>=(0;5;4)</m:t>
        </m:r>
      </m:oMath>
      <w:r>
        <w:rPr>
          <w:rFonts w:ascii="Times New Roman" w:hAnsi="Times New Roman" w:eastAsia="Times New Roman" w:cs="Times New Roman"/>
          <w:sz w:val="24"/>
        </w:rPr>
        <w:t xml:space="preserve">. Tìm toạ độ của vectơ </w:t>
      </w:r>
      <m:oMath>
        <m:acc>
          <m:accPr>
            <m:chr m:val="⃗"/>
          </m:accPr>
          <m:e>
            <m:r>
              <m:t>u</m:t>
            </m:r>
          </m:e>
        </m:acc>
        <m:r>
          <m:t>−2</m:t>
        </m:r>
        <m:acc>
          <m:accPr>
            <m:chr m:val="⃗"/>
          </m:accPr>
          <m:e>
            <m:r>
              <m:t>v</m:t>
            </m:r>
          </m:e>
        </m:acc>
        <m:r>
          <m:t>+</m:t>
        </m:r>
        <m:acc>
          <m:accPr>
            <m:chr m:val="⃗"/>
          </m:accPr>
          <m:e>
            <m:r>
              <m:t>w</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HĐ2 (SGK tr.68). Thiết lập toạ độ trung điểm đoạn thẳng, toạ độ trọng tâm tam giác.</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A(</m:t>
        </m:r>
        <m:sSub>
          <m:e>
            <m:r>
              <m:t>x</m:t>
            </m:r>
          </m:e>
          <m:sub>
            <m:r>
              <m:t>A</m:t>
            </m:r>
          </m:sub>
        </m:sSub>
        <m:r>
          <m:t>;</m:t>
        </m:r>
        <m:sSub>
          <m:e>
            <m:r>
              <m:t>y</m:t>
            </m:r>
          </m:e>
          <m:sub>
            <m:r>
              <m:t>A</m:t>
            </m:r>
          </m:sub>
        </m:sSub>
        <m:r>
          <m:t>;</m:t>
        </m:r>
        <m:sSub>
          <m:e>
            <m:r>
              <m:t>z</m:t>
            </m:r>
          </m:e>
          <m:sub>
            <m:r>
              <m:t>A</m:t>
            </m:r>
          </m:sub>
        </m:sSub>
        <m:r>
          <m:t>)</m:t>
        </m:r>
      </m:oMath>
      <w:r>
        <w:rPr>
          <w:rFonts w:ascii="Times New Roman" w:hAnsi="Times New Roman" w:eastAsia="Times New Roman" w:cs="Times New Roman"/>
          <w:sz w:val="24"/>
        </w:rPr>
        <w:t xml:space="preserve">, </w:t>
      </w:r>
      <m:oMath>
        <m:r>
          <m:t>B(</m:t>
        </m:r>
        <m:sSub>
          <m:e>
            <m:r>
              <m:t>x</m:t>
            </m:r>
          </m:e>
          <m:sub>
            <m:r>
              <m:t>B</m:t>
            </m:r>
          </m:sub>
        </m:sSub>
        <m:r>
          <m:t>;</m:t>
        </m:r>
        <m:sSub>
          <m:e>
            <m:r>
              <m:t>y</m:t>
            </m:r>
          </m:e>
          <m:sub>
            <m:r>
              <m:t>B</m:t>
            </m:r>
          </m:sub>
        </m:sSub>
        <m:r>
          <m:t>;</m:t>
        </m:r>
        <m:sSub>
          <m:e>
            <m:r>
              <m:t>z</m:t>
            </m:r>
          </m:e>
          <m:sub>
            <m:r>
              <m:t>B</m:t>
            </m:r>
          </m:sub>
        </m:sSub>
        <m:r>
          <m:t>)</m:t>
        </m:r>
      </m:oMath>
      <w:r>
        <w:rPr>
          <w:rFonts w:ascii="Times New Roman" w:hAnsi="Times New Roman" w:eastAsia="Times New Roman" w:cs="Times New Roman"/>
          <w:sz w:val="24"/>
        </w:rPr>
        <w:t xml:space="preserve"> và </w:t>
      </w:r>
      <m:oMath>
        <m:r>
          <m:t>C(</m:t>
        </m:r>
        <m:sSub>
          <m:e>
            <m:r>
              <m:t>x</m:t>
            </m:r>
          </m:e>
          <m:sub>
            <m:r>
              <m:t>C</m:t>
            </m:r>
          </m:sub>
        </m:sSub>
        <m:r>
          <m:t>;</m:t>
        </m:r>
        <m:sSub>
          <m:e>
            <m:r>
              <m:t>y</m:t>
            </m:r>
          </m:e>
          <m:sub>
            <m:r>
              <m:t>C</m:t>
            </m:r>
          </m:sub>
        </m:sSub>
        <m:r>
          <m:t>;</m:t>
        </m:r>
        <m:sSub>
          <m:e>
            <m:r>
              <m:t>z</m:t>
            </m:r>
          </m:e>
          <m:sub>
            <m:r>
              <m:t>C</m:t>
            </m:r>
          </m:sub>
        </m:sSub>
        <m:r>
          <m:t>)</m:t>
        </m:r>
      </m:oMath>
      <w:r>
        <w:rPr>
          <w:rFonts w:ascii="Times New Roman" w:hAnsi="Times New Roman" w:eastAsia="Times New Roman" w:cs="Times New Roman"/>
          <w:sz w:val="24"/>
        </w:rPr>
        <w:t xml:space="preserve">. a) Gọi </w:t>
      </w:r>
      <m:oMath>
        <m:r>
          <m:t>M</m:t>
        </m:r>
      </m:oMath>
      <w:r>
        <w:rPr>
          <w:rFonts w:ascii="Times New Roman" w:hAnsi="Times New Roman" w:eastAsia="Times New Roman" w:cs="Times New Roman"/>
          <w:sz w:val="24"/>
        </w:rPr>
        <w:t xml:space="preserve"> là trung điểm của đoạn thẳng </w:t>
      </w:r>
      <m:oMath>
        <m:r>
          <m:t>AB</m:t>
        </m:r>
      </m:oMath>
      <w:r>
        <w:rPr>
          <w:rFonts w:ascii="Times New Roman" w:hAnsi="Times New Roman" w:eastAsia="Times New Roman" w:cs="Times New Roman"/>
          <w:sz w:val="24"/>
        </w:rPr>
        <w:t xml:space="preserve">. Tìm toạ độ của </w:t>
      </w:r>
      <m:oMath>
        <m:r>
          <m:t>M</m:t>
        </m:r>
      </m:oMath>
      <w:r>
        <w:rPr>
          <w:rFonts w:ascii="Times New Roman" w:hAnsi="Times New Roman" w:eastAsia="Times New Roman" w:cs="Times New Roman"/>
          <w:sz w:val="24"/>
        </w:rPr>
        <w:t xml:space="preserve"> theo toạ độ của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b) Gọi </w:t>
      </w:r>
      <m:oMath>
        <m:r>
          <m:t>G</m:t>
        </m:r>
      </m:oMath>
      <w:r>
        <w:rPr>
          <w:rFonts w:ascii="Times New Roman" w:hAnsi="Times New Roman" w:eastAsia="Times New Roman" w:cs="Times New Roman"/>
          <w:sz w:val="24"/>
        </w:rPr>
        <w:t xml:space="preserve"> là trọng tâm của tam giác </w:t>
      </w:r>
      <m:oMath>
        <m:r>
          <m:t>ABC</m:t>
        </m:r>
      </m:oMath>
      <w:r>
        <w:rPr>
          <w:rFonts w:ascii="Times New Roman" w:hAnsi="Times New Roman" w:eastAsia="Times New Roman" w:cs="Times New Roman"/>
          <w:sz w:val="24"/>
        </w:rPr>
        <w:t xml:space="preserve">. Tìm toạ độ của </w:t>
      </w:r>
      <m:oMath>
        <m:r>
          <m:t>G</m:t>
        </m:r>
      </m:oMath>
      <w:r>
        <w:rPr>
          <w:rFonts w:ascii="Times New Roman" w:hAnsi="Times New Roman" w:eastAsia="Times New Roman" w:cs="Times New Roman"/>
          <w:sz w:val="24"/>
        </w:rPr>
        <w:t xml:space="preserve"> theo toạ độ của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(Ta đã biết: </w:t>
      </w:r>
      <m:oMath>
        <m:acc>
          <m:accPr>
            <m:chr m:val="⃗"/>
          </m:accPr>
          <m:e>
            <m:r>
              <m:t>OM</m:t>
            </m:r>
          </m:e>
        </m:acc>
        <m:r>
          <m:t>=</m:t>
        </m:r>
        <m:f>
          <m:fPr>
            <m:type m:val="bar"/>
          </m:fPr>
          <m:num>
            <m:r>
              <m:t>1</m:t>
            </m:r>
          </m:num>
          <m:den>
            <m:r>
              <m:t>2</m:t>
            </m:r>
          </m:den>
        </m:f>
        <m:r>
          <m:t>(</m:t>
        </m:r>
        <m:acc>
          <m:accPr>
            <m:chr m:val="⃗"/>
          </m:accPr>
          <m:e>
            <m:r>
              <m:t>OA</m:t>
            </m:r>
          </m:e>
        </m:acc>
        <m:r>
          <m:t>+</m:t>
        </m:r>
        <m:acc>
          <m:accPr>
            <m:chr m:val="⃗"/>
          </m:accPr>
          <m:e>
            <m:r>
              <m:t>OB</m:t>
            </m:r>
          </m:e>
        </m:acc>
        <m:r>
          <m:t>)</m:t>
        </m:r>
      </m:oMath>
      <w:r>
        <w:rPr>
          <w:rFonts w:ascii="Times New Roman" w:hAnsi="Times New Roman" w:eastAsia="Times New Roman" w:cs="Times New Roman"/>
          <w:sz w:val="24"/>
        </w:rPr>
        <w:t xml:space="preserve">; </w:t>
      </w:r>
      <m:oMath>
        <m:acc>
          <m:accPr>
            <m:chr m:val="⃗"/>
          </m:accPr>
          <m:e>
            <m:r>
              <m:t>OG</m:t>
            </m:r>
          </m:e>
        </m:acc>
        <m:r>
          <m:t>=</m:t>
        </m:r>
        <m:f>
          <m:fPr>
            <m:type m:val="bar"/>
          </m:fPr>
          <m:num>
            <m:r>
              <m:t>1</m:t>
            </m:r>
          </m:num>
          <m:den>
            <m:r>
              <m:t>3</m:t>
            </m:r>
          </m:den>
        </m:f>
        <m:r>
          <m:t>(</m:t>
        </m:r>
        <m:acc>
          <m:accPr>
            <m:chr m:val="⃗"/>
          </m:accPr>
          <m:e>
            <m:r>
              <m:t>OA</m:t>
            </m:r>
          </m:e>
        </m:acc>
        <m:r>
          <m:t>+</m:t>
        </m:r>
        <m:acc>
          <m:accPr>
            <m:chr m:val="⃗"/>
          </m:accPr>
          <m:e>
            <m:r>
              <m:t>OB</m:t>
            </m:r>
          </m:e>
        </m:acc>
        <m:r>
          <m:t>+</m:t>
        </m:r>
        <m:acc>
          <m:accPr>
            <m:chr m:val="⃗"/>
          </m:accPr>
          <m:e>
            <m:r>
              <m:t>OC</m:t>
            </m:r>
          </m:e>
        </m:acc>
        <m:r>
          <m:t>)</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w:t>
            </w:r>
            <m:oMath>
              <m:r>
                <m:t>Oxyz</m:t>
              </m:r>
            </m:oMath>
            <w:r>
              <w:rPr>
                <w:rFonts w:ascii="Times New Roman" w:hAnsi="Times New Roman" w:eastAsia="Times New Roman" w:cs="Times New Roman"/>
                <w:sz w:val="24"/>
              </w:rPr>
              <w:t xml:space="preserve">, cho ba điểm không thẳng hàng </w:t>
            </w:r>
            <m:oMath>
              <m:r>
                <m:t>A(</m:t>
              </m:r>
              <m:sSub>
                <m:e>
                  <m:r>
                    <m:t>x</m:t>
                  </m:r>
                </m:e>
                <m:sub>
                  <m:r>
                    <m:t>A</m:t>
                  </m:r>
                </m:sub>
              </m:sSub>
              <m:r>
                <m:t>;</m:t>
              </m:r>
              <m:sSub>
                <m:e>
                  <m:r>
                    <m:t>y</m:t>
                  </m:r>
                </m:e>
                <m:sub>
                  <m:r>
                    <m:t>A</m:t>
                  </m:r>
                </m:sub>
              </m:sSub>
              <m:r>
                <m:t>;</m:t>
              </m:r>
              <m:sSub>
                <m:e>
                  <m:r>
                    <m:t>z</m:t>
                  </m:r>
                </m:e>
                <m:sub>
                  <m:r>
                    <m:t>A</m:t>
                  </m:r>
                </m:sub>
              </m:sSub>
              <m:r>
                <m:t>)</m:t>
              </m:r>
            </m:oMath>
            <w:r>
              <w:rPr>
                <w:rFonts w:ascii="Times New Roman" w:hAnsi="Times New Roman" w:eastAsia="Times New Roman" w:cs="Times New Roman"/>
                <w:sz w:val="24"/>
              </w:rPr>
              <w:t xml:space="preserve">, </w:t>
            </w:r>
            <m:oMath>
              <m:r>
                <m:t>B(</m:t>
              </m:r>
              <m:sSub>
                <m:e>
                  <m:r>
                    <m:t>x</m:t>
                  </m:r>
                </m:e>
                <m:sub>
                  <m:r>
                    <m:t>B</m:t>
                  </m:r>
                </m:sub>
              </m:sSub>
              <m:r>
                <m:t>;</m:t>
              </m:r>
              <m:sSub>
                <m:e>
                  <m:r>
                    <m:t>y</m:t>
                  </m:r>
                </m:e>
                <m:sub>
                  <m:r>
                    <m:t>B</m:t>
                  </m:r>
                </m:sub>
              </m:sSub>
              <m:r>
                <m:t>;</m:t>
              </m:r>
              <m:sSub>
                <m:e>
                  <m:r>
                    <m:t>z</m:t>
                  </m:r>
                </m:e>
                <m:sub>
                  <m:r>
                    <m:t>B</m:t>
                  </m:r>
                </m:sub>
              </m:sSub>
              <m:r>
                <m:t>)</m:t>
              </m:r>
            </m:oMath>
            <w:r>
              <w:rPr>
                <w:rFonts w:ascii="Times New Roman" w:hAnsi="Times New Roman" w:eastAsia="Times New Roman" w:cs="Times New Roman"/>
                <w:sz w:val="24"/>
              </w:rPr>
              <w:t xml:space="preserve"> và </w:t>
            </w:r>
            <m:oMath>
              <m:r>
                <m:t>C(</m:t>
              </m:r>
              <m:sSub>
                <m:e>
                  <m:r>
                    <m:t>x</m:t>
                  </m:r>
                </m:e>
                <m:sub>
                  <m:r>
                    <m:t>C</m:t>
                  </m:r>
                </m:sub>
              </m:sSub>
              <m:r>
                <m:t>;</m:t>
              </m:r>
              <m:sSub>
                <m:e>
                  <m:r>
                    <m:t>y</m:t>
                  </m:r>
                </m:e>
                <m:sub>
                  <m:r>
                    <m:t>C</m:t>
                  </m:r>
                </m:sub>
              </m:sSub>
              <m:r>
                <m:t>;</m:t>
              </m:r>
              <m:sSub>
                <m:e>
                  <m:r>
                    <m:t>z</m:t>
                  </m:r>
                </m:e>
                <m:sub>
                  <m:r>
                    <m:t>C</m:t>
                  </m:r>
                </m:sub>
              </m:sSub>
              <m:r>
                <m:t>)</m:t>
              </m:r>
            </m:oMath>
            <w:r>
              <w:rPr>
                <w:rFonts w:ascii="Times New Roman" w:hAnsi="Times New Roman" w:eastAsia="Times New Roman" w:cs="Times New Roman"/>
                <w:sz w:val="24"/>
              </w:rPr>
              <w:t>. Khi đó:</w:t>
            </w:r>
          </w:p>
          <w:p>
            <w:pPr>
              <w:spacing w:before="0" w:after="20" w:line="264" w:lineRule="auto"/>
              <w:jc w:val="left"/>
            </w:pPr>
            <w:r>
              <w:rPr>
                <w:rFonts w:ascii="Times New Roman" w:hAnsi="Times New Roman" w:eastAsia="Times New Roman" w:cs="Times New Roman"/>
                <w:sz w:val="24"/>
              </w:rPr>
              <w:t xml:space="preserve">- Toạ độ trung điểm của đoạn thẳng </w:t>
            </w:r>
            <m:oMath>
              <m:r>
                <m:t>AB</m:t>
              </m:r>
            </m:oMath>
            <w:r>
              <w:rPr>
                <w:rFonts w:ascii="Times New Roman" w:hAnsi="Times New Roman" w:eastAsia="Times New Roman" w:cs="Times New Roman"/>
                <w:sz w:val="24"/>
              </w:rPr>
              <w:t xml:space="preserve"> là </w:t>
            </w:r>
            <m:oMath>
              <m:d>
                <m:dPr>
                  <m:sepChr m:val=""/>
                </m:dPr>
                <m:e>
                  <m:f>
                    <m:fPr>
                      <m:type m:val="bar"/>
                    </m:fPr>
                    <m:num>
                      <m:sSub>
                        <m:e>
                          <m:r>
                            <m:t>x</m:t>
                          </m:r>
                        </m:e>
                        <m:sub>
                          <m:r>
                            <m:t>A</m:t>
                          </m:r>
                        </m:sub>
                      </m:sSub>
                      <m:r>
                        <m:t>+</m:t>
                      </m:r>
                      <m:sSub>
                        <m:e>
                          <m:r>
                            <m:t>x</m:t>
                          </m:r>
                        </m:e>
                        <m:sub>
                          <m:r>
                            <m:t>B</m:t>
                          </m:r>
                        </m:sub>
                      </m:sSub>
                    </m:num>
                    <m:den>
                      <m:r>
                        <m:t>2</m:t>
                      </m:r>
                    </m:den>
                  </m:f>
                  <m:r>
                    <m:t>;</m:t>
                  </m:r>
                  <m:f>
                    <m:fPr>
                      <m:type m:val="bar"/>
                    </m:fPr>
                    <m:num>
                      <m:sSub>
                        <m:e>
                          <m:r>
                            <m:t>y</m:t>
                          </m:r>
                        </m:e>
                        <m:sub>
                          <m:r>
                            <m:t>A</m:t>
                          </m:r>
                        </m:sub>
                      </m:sSub>
                      <m:r>
                        <m:t>+</m:t>
                      </m:r>
                      <m:sSub>
                        <m:e>
                          <m:r>
                            <m:t>y</m:t>
                          </m:r>
                        </m:e>
                        <m:sub>
                          <m:r>
                            <m:t>B</m:t>
                          </m:r>
                        </m:sub>
                      </m:sSub>
                    </m:num>
                    <m:den>
                      <m:r>
                        <m:t>2</m:t>
                      </m:r>
                    </m:den>
                  </m:f>
                  <m:r>
                    <m:t>;</m:t>
                  </m:r>
                  <m:f>
                    <m:fPr>
                      <m:type m:val="bar"/>
                    </m:fPr>
                    <m:num>
                      <m:sSub>
                        <m:e>
                          <m:r>
                            <m:t>z</m:t>
                          </m:r>
                        </m:e>
                        <m:sub>
                          <m:r>
                            <m:t>A</m:t>
                          </m:r>
                        </m:sub>
                      </m:sSub>
                      <m:r>
                        <m:t>+</m:t>
                      </m:r>
                      <m:sSub>
                        <m:e>
                          <m:r>
                            <m:t>z</m:t>
                          </m:r>
                        </m:e>
                        <m:sub>
                          <m:r>
                            <m:t>B</m:t>
                          </m:r>
                        </m:sub>
                      </m:sSub>
                    </m:num>
                    <m:den>
                      <m:r>
                        <m:t>2</m:t>
                      </m:r>
                    </m:den>
                  </m:f>
                </m:e>
              </m:d>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Toạ độ trọng tâm của tam giác </w:t>
            </w:r>
            <m:oMath>
              <m:r>
                <m:t>ABC</m:t>
              </m:r>
            </m:oMath>
            <w:r>
              <w:rPr>
                <w:rFonts w:ascii="Times New Roman" w:hAnsi="Times New Roman" w:eastAsia="Times New Roman" w:cs="Times New Roman"/>
                <w:sz w:val="24"/>
              </w:rPr>
              <w:t xml:space="preserve"> là </w:t>
            </w:r>
            <m:oMath>
              <m:d>
                <m:dPr>
                  <m:sepChr m:val=""/>
                </m:dPr>
                <m:e>
                  <m:f>
                    <m:fPr>
                      <m:type m:val="bar"/>
                    </m:fPr>
                    <m:num>
                      <m:sSub>
                        <m:e>
                          <m:r>
                            <m:t>x</m:t>
                          </m:r>
                        </m:e>
                        <m:sub>
                          <m:r>
                            <m:t>A</m:t>
                          </m:r>
                        </m:sub>
                      </m:sSub>
                      <m:r>
                        <m:t>+</m:t>
                      </m:r>
                      <m:sSub>
                        <m:e>
                          <m:r>
                            <m:t>x</m:t>
                          </m:r>
                        </m:e>
                        <m:sub>
                          <m:r>
                            <m:t>B</m:t>
                          </m:r>
                        </m:sub>
                      </m:sSub>
                      <m:r>
                        <m:t>+</m:t>
                      </m:r>
                      <m:sSub>
                        <m:e>
                          <m:r>
                            <m:t>x</m:t>
                          </m:r>
                        </m:e>
                        <m:sub>
                          <m:r>
                            <m:t>C</m:t>
                          </m:r>
                        </m:sub>
                      </m:sSub>
                    </m:num>
                    <m:den>
                      <m:r>
                        <m:t>3</m:t>
                      </m:r>
                    </m:den>
                  </m:f>
                  <m:r>
                    <m:t>;</m:t>
                  </m:r>
                  <m:f>
                    <m:fPr>
                      <m:type m:val="bar"/>
                    </m:fPr>
                    <m:num>
                      <m:sSub>
                        <m:e>
                          <m:r>
                            <m:t>y</m:t>
                          </m:r>
                        </m:e>
                        <m:sub>
                          <m:r>
                            <m:t>A</m:t>
                          </m:r>
                        </m:sub>
                      </m:sSub>
                      <m:r>
                        <m:t>+</m:t>
                      </m:r>
                      <m:sSub>
                        <m:e>
                          <m:r>
                            <m:t>y</m:t>
                          </m:r>
                        </m:e>
                        <m:sub>
                          <m:r>
                            <m:t>B</m:t>
                          </m:r>
                        </m:sub>
                      </m:sSub>
                      <m:r>
                        <m:t>+</m:t>
                      </m:r>
                      <m:sSub>
                        <m:e>
                          <m:r>
                            <m:t>y</m:t>
                          </m:r>
                        </m:e>
                        <m:sub>
                          <m:r>
                            <m:t>C</m:t>
                          </m:r>
                        </m:sub>
                      </m:sSub>
                    </m:num>
                    <m:den>
                      <m:r>
                        <m:t>3</m:t>
                      </m:r>
                    </m:den>
                  </m:f>
                  <m:r>
                    <m:t>;</m:t>
                  </m:r>
                  <m:f>
                    <m:fPr>
                      <m:type m:val="bar"/>
                    </m:fPr>
                    <m:num>
                      <m:sSub>
                        <m:e>
                          <m:r>
                            <m:t>z</m:t>
                          </m:r>
                        </m:e>
                        <m:sub>
                          <m:r>
                            <m:t>A</m:t>
                          </m:r>
                        </m:sub>
                      </m:sSub>
                      <m:r>
                        <m:t>+</m:t>
                      </m:r>
                      <m:sSub>
                        <m:e>
                          <m:r>
                            <m:t>z</m:t>
                          </m:r>
                        </m:e>
                        <m:sub>
                          <m:r>
                            <m:t>B</m:t>
                          </m:r>
                        </m:sub>
                      </m:sSub>
                      <m:r>
                        <m:t>+</m:t>
                      </m:r>
                      <m:sSub>
                        <m:e>
                          <m:r>
                            <m:t>z</m:t>
                          </m:r>
                        </m:e>
                        <m:sub>
                          <m:r>
                            <m:t>C</m:t>
                          </m:r>
                        </m:sub>
                      </m:sSub>
                    </m:num>
                    <m:den>
                      <m:r>
                        <m:t>3</m:t>
                      </m:r>
                    </m:den>
                  </m:f>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2 (SGK tr.68).</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ba điểm </w:t>
      </w:r>
      <m:oMath>
        <m:r>
          <m:t>A(1;2;3)</m:t>
        </m:r>
      </m:oMath>
      <w:r>
        <w:rPr>
          <w:rFonts w:ascii="Times New Roman" w:hAnsi="Times New Roman" w:eastAsia="Times New Roman" w:cs="Times New Roman"/>
          <w:sz w:val="24"/>
        </w:rPr>
        <w:t xml:space="preserve">, </w:t>
      </w:r>
      <m:oMath>
        <m:r>
          <m:t>B(3;2;1)</m:t>
        </m:r>
      </m:oMath>
      <w:r>
        <w:rPr>
          <w:rFonts w:ascii="Times New Roman" w:hAnsi="Times New Roman" w:eastAsia="Times New Roman" w:cs="Times New Roman"/>
          <w:sz w:val="24"/>
        </w:rPr>
        <w:t xml:space="preserve"> và </w:t>
      </w:r>
      <m:oMath>
        <m:r>
          <m:t>C(2;</m:t>
        </m:r>
        <m:r>
          <m:t>−</m:t>
        </m:r>
        <m:r>
          <m:t>1;5)</m:t>
        </m:r>
      </m:oMath>
      <w:r>
        <w:rPr>
          <w:rFonts w:ascii="Times New Roman" w:hAnsi="Times New Roman" w:eastAsia="Times New Roman" w:cs="Times New Roman"/>
          <w:sz w:val="24"/>
        </w:rPr>
        <w:t xml:space="preserve">. Tìm toạ độ trung điểm </w:t>
      </w:r>
      <m:oMath>
        <m:r>
          <m:t>M</m:t>
        </m:r>
      </m:oMath>
      <w:r>
        <w:rPr>
          <w:rFonts w:ascii="Times New Roman" w:hAnsi="Times New Roman" w:eastAsia="Times New Roman" w:cs="Times New Roman"/>
          <w:sz w:val="24"/>
        </w:rPr>
        <w:t xml:space="preserve"> của đoạn thẳng </w:t>
      </w:r>
      <m:oMath>
        <m:r>
          <m:t>AB</m:t>
        </m:r>
      </m:oMath>
      <w:r>
        <w:rPr>
          <w:rFonts w:ascii="Times New Roman" w:hAnsi="Times New Roman" w:eastAsia="Times New Roman" w:cs="Times New Roman"/>
          <w:sz w:val="24"/>
        </w:rPr>
        <w:t xml:space="preserve"> và toạ độ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w:t>
      </w:r>
      <m:oMath>
        <m:r>
          <m:t>M</m:t>
        </m:r>
      </m:oMath>
      <w:r>
        <w:rPr>
          <w:rFonts w:ascii="Times New Roman" w:hAnsi="Times New Roman" w:eastAsia="Times New Roman" w:cs="Times New Roman"/>
          <w:sz w:val="24"/>
        </w:rPr>
        <w:t xml:space="preserve"> là trung điểm của đoạn thẳng </w:t>
      </w:r>
      <m:oMath>
        <m:r>
          <m:t>AB</m:t>
        </m:r>
      </m:oMath>
      <w:r>
        <w:rPr>
          <w:rFonts w:ascii="Times New Roman" w:hAnsi="Times New Roman" w:eastAsia="Times New Roman" w:cs="Times New Roman"/>
          <w:sz w:val="24"/>
        </w:rPr>
        <w:t xml:space="preserve"> nên toạ độ của điểm </w:t>
      </w:r>
      <m:oMath>
        <m:r>
          <m:t>M</m:t>
        </m:r>
      </m:oMath>
      <w:r>
        <w:rPr>
          <w:rFonts w:ascii="Times New Roman" w:hAnsi="Times New Roman" w:eastAsia="Times New Roman" w:cs="Times New Roman"/>
          <w:sz w:val="24"/>
        </w:rPr>
        <w:t xml:space="preserve"> là </w:t>
      </w:r>
      <m:oMath>
        <m:d>
          <m:dPr>
            <m:sepChr m:val=""/>
          </m:dPr>
          <m:e>
            <m:f>
              <m:fPr>
                <m:type m:val="bar"/>
              </m:fPr>
              <m:num>
                <m:r>
                  <m:t>1+3</m:t>
                </m:r>
              </m:num>
              <m:den>
                <m:r>
                  <m:t>2</m:t>
                </m:r>
              </m:den>
            </m:f>
            <m:r>
              <m:t>;</m:t>
            </m:r>
            <m:f>
              <m:fPr>
                <m:type m:val="bar"/>
              </m:fPr>
              <m:num>
                <m:r>
                  <m:t>2+2</m:t>
                </m:r>
              </m:num>
              <m:den>
                <m:r>
                  <m:t>2</m:t>
                </m:r>
              </m:den>
            </m:f>
            <m:r>
              <m:t>;</m:t>
            </m:r>
            <m:f>
              <m:fPr>
                <m:type m:val="bar"/>
              </m:fPr>
              <m:num>
                <m:r>
                  <m:t>3+1</m:t>
                </m:r>
              </m:num>
              <m:den>
                <m:r>
                  <m:t>2</m:t>
                </m:r>
              </m:den>
            </m:f>
          </m:e>
        </m:d>
      </m:oMath>
      <w:r>
        <w:rPr>
          <w:rFonts w:ascii="Times New Roman" w:hAnsi="Times New Roman" w:eastAsia="Times New Roman" w:cs="Times New Roman"/>
          <w:sz w:val="24"/>
        </w:rPr>
        <w:t xml:space="preserve">, suy ra </w:t>
      </w:r>
      <m:oMath>
        <m:r>
          <m:t>M(2;2;2)</m:t>
        </m:r>
      </m:oMath>
      <w:r>
        <w:rPr>
          <w:rFonts w:ascii="Times New Roman" w:hAnsi="Times New Roman" w:eastAsia="Times New Roman" w:cs="Times New Roman"/>
          <w:sz w:val="24"/>
        </w:rPr>
        <w:t xml:space="preserve">. Vì </w:t>
      </w:r>
      <m:oMath>
        <m:r>
          <m:t>G</m:t>
        </m:r>
      </m:oMath>
      <w:r>
        <w:rPr>
          <w:rFonts w:ascii="Times New Roman" w:hAnsi="Times New Roman" w:eastAsia="Times New Roman" w:cs="Times New Roman"/>
          <w:sz w:val="24"/>
        </w:rPr>
        <w:t xml:space="preserve"> là trọng tâm của tam giác </w:t>
      </w:r>
      <m:oMath>
        <m:r>
          <m:t>ABC</m:t>
        </m:r>
      </m:oMath>
      <w:r>
        <w:rPr>
          <w:rFonts w:ascii="Times New Roman" w:hAnsi="Times New Roman" w:eastAsia="Times New Roman" w:cs="Times New Roman"/>
          <w:sz w:val="24"/>
        </w:rPr>
        <w:t xml:space="preserve"> nên toạ độ của điểm </w:t>
      </w:r>
      <m:oMath>
        <m:r>
          <m:t>G</m:t>
        </m:r>
      </m:oMath>
      <w:r>
        <w:rPr>
          <w:rFonts w:ascii="Times New Roman" w:hAnsi="Times New Roman" w:eastAsia="Times New Roman" w:cs="Times New Roman"/>
          <w:sz w:val="24"/>
        </w:rPr>
        <w:t xml:space="preserve"> là </w:t>
      </w:r>
      <m:oMath>
        <m:d>
          <m:dPr>
            <m:sepChr m:val=""/>
          </m:dPr>
          <m:e>
            <m:f>
              <m:fPr>
                <m:type m:val="bar"/>
              </m:fPr>
              <m:num>
                <m:r>
                  <m:t>1+3+2</m:t>
                </m:r>
              </m:num>
              <m:den>
                <m:r>
                  <m:t>3</m:t>
                </m:r>
              </m:den>
            </m:f>
            <m:r>
              <m:t>;</m:t>
            </m:r>
            <m:f>
              <m:fPr>
                <m:type m:val="bar"/>
              </m:fPr>
              <m:num>
                <m:r>
                  <m:t>2+2+(</m:t>
                </m:r>
                <m:r>
                  <m:t>−</m:t>
                </m:r>
                <m:r>
                  <m:t>1)</m:t>
                </m:r>
              </m:num>
              <m:den>
                <m:r>
                  <m:t>3</m:t>
                </m:r>
              </m:den>
            </m:f>
            <m:r>
              <m:t>;</m:t>
            </m:r>
            <m:f>
              <m:fPr>
                <m:type m:val="bar"/>
              </m:fPr>
              <m:num>
                <m:r>
                  <m:t>3+1+5</m:t>
                </m:r>
              </m:num>
              <m:den>
                <m:r>
                  <m:t>3</m:t>
                </m:r>
              </m:den>
            </m:f>
          </m:e>
        </m:d>
      </m:oMath>
      <w:r>
        <w:rPr>
          <w:rFonts w:ascii="Times New Roman" w:hAnsi="Times New Roman" w:eastAsia="Times New Roman" w:cs="Times New Roman"/>
          <w:sz w:val="24"/>
        </w:rPr>
        <w:t xml:space="preserve">, suy ra </w:t>
      </w:r>
      <m:oMath>
        <m:r>
          <m:t>G(2;1;3)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 (SGK tr.69).</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ba điểm </w:t>
      </w:r>
      <m:oMath>
        <m:r>
          <m:t>A(2;9;</m:t>
        </m:r>
        <m:r>
          <m:t>−</m:t>
        </m:r>
        <m:r>
          <m:t>1)</m:t>
        </m:r>
      </m:oMath>
      <w:r>
        <w:rPr>
          <w:rFonts w:ascii="Times New Roman" w:hAnsi="Times New Roman" w:eastAsia="Times New Roman" w:cs="Times New Roman"/>
          <w:sz w:val="24"/>
        </w:rPr>
        <w:t xml:space="preserve">, </w:t>
      </w:r>
      <m:oMath>
        <m:r>
          <m:t>B(9;4;5)</m:t>
        </m:r>
      </m:oMath>
      <w:r>
        <w:rPr>
          <w:rFonts w:ascii="Times New Roman" w:hAnsi="Times New Roman" w:eastAsia="Times New Roman" w:cs="Times New Roman"/>
          <w:sz w:val="24"/>
        </w:rPr>
        <w:t xml:space="preserve"> và </w:t>
      </w:r>
      <m:oMath>
        <m:r>
          <m:t>G(3;0;4)</m:t>
        </m:r>
      </m:oMath>
      <w:r>
        <w:rPr>
          <w:rFonts w:ascii="Times New Roman" w:hAnsi="Times New Roman" w:eastAsia="Times New Roman" w:cs="Times New Roman"/>
          <w:sz w:val="24"/>
        </w:rPr>
        <w:t xml:space="preserve">. Tìm toạ độ điểm </w:t>
      </w:r>
      <m:oMath>
        <m:r>
          <m:t>C</m:t>
        </m:r>
      </m:oMath>
      <w:r>
        <w:rPr>
          <w:rFonts w:ascii="Times New Roman" w:hAnsi="Times New Roman" w:eastAsia="Times New Roman" w:cs="Times New Roman"/>
          <w:sz w:val="24"/>
        </w:rPr>
        <w:t xml:space="preserve"> sao cho tam giác </w:t>
      </w:r>
      <m:oMath>
        <m:r>
          <m:t>ABC</m:t>
        </m:r>
      </m:oMath>
      <w:r>
        <w:rPr>
          <w:rFonts w:ascii="Times New Roman" w:hAnsi="Times New Roman" w:eastAsia="Times New Roman" w:cs="Times New Roman"/>
          <w:sz w:val="24"/>
        </w:rPr>
        <w:t xml:space="preserve"> nhận </w:t>
      </w:r>
      <m:oMath>
        <m:r>
          <m:t>G</m:t>
        </m:r>
      </m:oMath>
      <w:r>
        <w:rPr>
          <w:rFonts w:ascii="Times New Roman" w:hAnsi="Times New Roman" w:eastAsia="Times New Roman" w:cs="Times New Roman"/>
          <w:sz w:val="24"/>
        </w:rPr>
        <w:t xml:space="preserve"> là trọng tâm.</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w:t>
      </w:r>
      <m:oMath>
        <m:acc>
          <m:accPr>
            <m:chr m:val="⃗"/>
          </m:accPr>
          <m:e>
            <m:r>
              <m:t>a</m:t>
            </m:r>
          </m:e>
        </m:acc>
        <m:r>
          <m:t>=</m:t>
        </m:r>
        <m:acc>
          <m:accPr>
            <m:chr m:val="⃗"/>
          </m:accPr>
          <m:e>
            <m:r>
              <m:t>i</m:t>
            </m:r>
          </m:e>
        </m:acc>
        <m:r>
          <m:t>+5</m:t>
        </m:r>
        <m:acc>
          <m:accPr>
            <m:chr m:val="⃗"/>
          </m:accPr>
          <m:e>
            <m:r>
              <m:t>k</m:t>
            </m:r>
          </m:e>
        </m:acc>
      </m:oMath>
      <w:r>
        <w:rPr>
          <w:rFonts w:ascii="Times New Roman" w:hAnsi="Times New Roman" w:eastAsia="Times New Roman" w:cs="Times New Roman"/>
          <w:sz w:val="24"/>
        </w:rPr>
        <w:t xml:space="preserve">, </w:t>
      </w:r>
      <m:oMath>
        <m:acc>
          <m:accPr>
            <m:chr m:val="⃗"/>
          </m:accPr>
          <m:e>
            <m:r>
              <m:t>b</m:t>
            </m:r>
          </m:e>
        </m:acc>
        <m:r>
          <m:t>=</m:t>
        </m:r>
        <m:acc>
          <m:accPr>
            <m:chr m:val="⃗"/>
          </m:accPr>
          <m:e>
            <m:r>
              <m:t>i</m:t>
            </m:r>
          </m:e>
        </m:acc>
        <m:r>
          <m:t>+3</m:t>
        </m:r>
        <m:acc>
          <m:accPr>
            <m:chr m:val="⃗"/>
          </m:accPr>
          <m:e>
            <m:r>
              <m:t>j</m:t>
            </m:r>
          </m:e>
        </m:acc>
        <m:r>
          <m:t>+9</m:t>
        </m:r>
        <m:acc>
          <m:accPr>
            <m:chr m:val="⃗"/>
          </m:accPr>
          <m:e>
            <m:r>
              <m:t>k</m:t>
            </m:r>
          </m:e>
        </m:acc>
      </m:oMath>
      <w:r>
        <w:rPr>
          <w:rFonts w:ascii="Times New Roman" w:hAnsi="Times New Roman" w:eastAsia="Times New Roman" w:cs="Times New Roman"/>
          <w:sz w:val="24"/>
        </w:rPr>
        <w:t xml:space="preserve">. b) </w:t>
      </w:r>
      <m:oMath>
        <m:acc>
          <m:accPr>
            <m:chr m:val="⃗"/>
          </m:accPr>
          <m:e>
            <m:r>
              <m:t>a</m:t>
            </m:r>
          </m:e>
        </m:acc>
        <m:r>
          <m:t>+</m:t>
        </m:r>
        <m:acc>
          <m:accPr>
            <m:chr m:val="⃗"/>
          </m:accPr>
          <m:e>
            <m:r>
              <m:t>b</m:t>
            </m:r>
          </m:e>
        </m:acc>
        <m:r>
          <m:t>=2</m:t>
        </m:r>
        <m:acc>
          <m:accPr>
            <m:chr m:val="⃗"/>
          </m:accPr>
          <m:e>
            <m:r>
              <m:t>i</m:t>
            </m:r>
          </m:e>
        </m:acc>
        <m:r>
          <m:t>+3</m:t>
        </m:r>
        <m:acc>
          <m:accPr>
            <m:chr m:val="⃗"/>
          </m:accPr>
          <m:e>
            <m:r>
              <m:t>j</m:t>
            </m:r>
          </m:e>
        </m:acc>
        <m:r>
          <m:t>+14</m:t>
        </m:r>
        <m:acc>
          <m:accPr>
            <m:chr m:val="⃗"/>
          </m:accPr>
          <m:e>
            <m:r>
              <m:t>k</m:t>
            </m:r>
          </m:e>
        </m:acc>
        <m:r>
          <m:t>=(2;3;14)</m:t>
        </m:r>
      </m:oMath>
      <w:r>
        <w:rPr>
          <w:rFonts w:ascii="Times New Roman" w:hAnsi="Times New Roman" w:eastAsia="Times New Roman" w:cs="Times New Roman"/>
          <w:sz w:val="24"/>
        </w:rPr>
        <w:t xml:space="preserve">; </w:t>
      </w:r>
      <m:oMath>
        <m:r>
          <m:t>2</m:t>
        </m:r>
        <m:acc>
          <m:accPr>
            <m:chr m:val="⃗"/>
          </m:accPr>
          <m:e>
            <m:r>
              <m:t>a</m:t>
            </m:r>
          </m:e>
        </m:acc>
        <m:r>
          <m:t>=2</m:t>
        </m:r>
        <m:acc>
          <m:accPr>
            <m:chr m:val="⃗"/>
          </m:accPr>
          <m:e>
            <m:r>
              <m:t>i</m:t>
            </m:r>
          </m:e>
        </m:acc>
        <m:r>
          <m:t>+10</m:t>
        </m:r>
        <m:acc>
          <m:accPr>
            <m:chr m:val="⃗"/>
          </m:accPr>
          <m:e>
            <m:r>
              <m:t>k</m:t>
            </m:r>
          </m:e>
        </m:acc>
        <m:r>
          <m:t>=(2;0;10)</m:t>
        </m:r>
      </m:oMath>
      <w:r>
        <w:rPr>
          <w:rFonts w:ascii="Times New Roman" w:hAnsi="Times New Roman" w:eastAsia="Times New Roman" w:cs="Times New Roman"/>
          <w:sz w:val="24"/>
        </w:rPr>
        <w:t xml:space="preserve">. ? : </w:t>
      </w:r>
      <m:oMath>
        <m:r>
          <m:t>−</m:t>
        </m:r>
        <m:acc>
          <m:accPr>
            <m:chr m:val="⃗"/>
          </m:accPr>
          <m:e>
            <m:r>
              <m:t>a</m:t>
            </m:r>
          </m:e>
        </m:acc>
        <m:r>
          <m:t>=(</m:t>
        </m:r>
        <m:r>
          <m:t>−</m:t>
        </m:r>
        <m:r>
          <m:t>x;</m:t>
        </m:r>
        <m:r>
          <m:t>−</m:t>
        </m:r>
        <m:r>
          <m:t>y;</m:t>
        </m:r>
        <m:r>
          <m:t>−</m:t>
        </m:r>
        <m:r>
          <m:t>z)</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w:t>
      </w:r>
      <m:oMath>
        <m:acc>
          <m:accPr>
            <m:chr m:val="⃗"/>
          </m:accPr>
          <m:e>
            <m:r>
              <m:t>u</m:t>
            </m:r>
          </m:e>
        </m:acc>
        <m:r>
          <m:t>−2</m:t>
        </m:r>
        <m:acc>
          <m:accPr>
            <m:chr m:val="⃗"/>
          </m:accPr>
          <m:e>
            <m:r>
              <m:t>v</m:t>
            </m:r>
          </m:e>
        </m:acc>
        <m:r>
          <m:t>+</m:t>
        </m:r>
        <m:acc>
          <m:accPr>
            <m:chr m:val="⃗"/>
          </m:accPr>
          <m:e>
            <m:r>
              <m:t>w</m:t>
            </m:r>
          </m:e>
        </m:acc>
        <m:r>
          <m:t>=(1+2+0;8−6+5;6+4+4)=(3;7;14)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HĐ2: a) </w:t>
      </w:r>
      <m:oMath>
        <m:r>
          <m:t>M</m:t>
        </m:r>
        <m:d>
          <m:dPr>
            <m:sepChr m:val=""/>
          </m:dPr>
          <m:e>
            <m:f>
              <m:fPr>
                <m:type m:val="bar"/>
              </m:fPr>
              <m:num>
                <m:sSub>
                  <m:e>
                    <m:r>
                      <m:t>x</m:t>
                    </m:r>
                  </m:e>
                  <m:sub>
                    <m:r>
                      <m:t>A</m:t>
                    </m:r>
                  </m:sub>
                </m:sSub>
                <m:r>
                  <m:t>+</m:t>
                </m:r>
                <m:sSub>
                  <m:e>
                    <m:r>
                      <m:t>x</m:t>
                    </m:r>
                  </m:e>
                  <m:sub>
                    <m:r>
                      <m:t>B</m:t>
                    </m:r>
                  </m:sub>
                </m:sSub>
              </m:num>
              <m:den>
                <m:r>
                  <m:t>2</m:t>
                </m:r>
              </m:den>
            </m:f>
            <m:r>
              <m:t>;</m:t>
            </m:r>
            <m:f>
              <m:fPr>
                <m:type m:val="bar"/>
              </m:fPr>
              <m:num>
                <m:sSub>
                  <m:e>
                    <m:r>
                      <m:t>y</m:t>
                    </m:r>
                  </m:e>
                  <m:sub>
                    <m:r>
                      <m:t>A</m:t>
                    </m:r>
                  </m:sub>
                </m:sSub>
                <m:r>
                  <m:t>+</m:t>
                </m:r>
                <m:sSub>
                  <m:e>
                    <m:r>
                      <m:t>y</m:t>
                    </m:r>
                  </m:e>
                  <m:sub>
                    <m:r>
                      <m:t>B</m:t>
                    </m:r>
                  </m:sub>
                </m:sSub>
              </m:num>
              <m:den>
                <m:r>
                  <m:t>2</m:t>
                </m:r>
              </m:den>
            </m:f>
            <m:r>
              <m:t>;</m:t>
            </m:r>
            <m:f>
              <m:fPr>
                <m:type m:val="bar"/>
              </m:fPr>
              <m:num>
                <m:sSub>
                  <m:e>
                    <m:r>
                      <m:t>z</m:t>
                    </m:r>
                  </m:e>
                  <m:sub>
                    <m:r>
                      <m:t>A</m:t>
                    </m:r>
                  </m:sub>
                </m:sSub>
                <m:r>
                  <m:t>+</m:t>
                </m:r>
                <m:sSub>
                  <m:e>
                    <m:r>
                      <m:t>z</m:t>
                    </m:r>
                  </m:e>
                  <m:sub>
                    <m:r>
                      <m:t>B</m:t>
                    </m:r>
                  </m:sub>
                </m:sSub>
              </m:num>
              <m:den>
                <m:r>
                  <m:t>2</m:t>
                </m:r>
              </m:den>
            </m:f>
          </m:e>
        </m:d>
      </m:oMath>
      <w:r>
        <w:rPr>
          <w:rFonts w:ascii="Times New Roman" w:hAnsi="Times New Roman" w:eastAsia="Times New Roman" w:cs="Times New Roman"/>
          <w:sz w:val="24"/>
        </w:rPr>
        <w:t xml:space="preserve">; b) </w:t>
      </w:r>
      <m:oMath>
        <m:r>
          <m:t>G</m:t>
        </m:r>
        <m:d>
          <m:dPr>
            <m:sepChr m:val=""/>
          </m:dPr>
          <m:e>
            <m:f>
              <m:fPr>
                <m:type m:val="bar"/>
              </m:fPr>
              <m:num>
                <m:sSub>
                  <m:e>
                    <m:r>
                      <m:t>x</m:t>
                    </m:r>
                  </m:e>
                  <m:sub>
                    <m:r>
                      <m:t>A</m:t>
                    </m:r>
                  </m:sub>
                </m:sSub>
                <m:r>
                  <m:t>+</m:t>
                </m:r>
                <m:sSub>
                  <m:e>
                    <m:r>
                      <m:t>x</m:t>
                    </m:r>
                  </m:e>
                  <m:sub>
                    <m:r>
                      <m:t>B</m:t>
                    </m:r>
                  </m:sub>
                </m:sSub>
                <m:r>
                  <m:t>+</m:t>
                </m:r>
                <m:sSub>
                  <m:e>
                    <m:r>
                      <m:t>x</m:t>
                    </m:r>
                  </m:e>
                  <m:sub>
                    <m:r>
                      <m:t>C</m:t>
                    </m:r>
                  </m:sub>
                </m:sSub>
              </m:num>
              <m:den>
                <m:r>
                  <m:t>3</m:t>
                </m:r>
              </m:den>
            </m:f>
            <m:r>
              <m:t>;</m:t>
            </m:r>
            <m:f>
              <m:fPr>
                <m:type m:val="bar"/>
              </m:fPr>
              <m:num>
                <m:sSub>
                  <m:e>
                    <m:r>
                      <m:t>y</m:t>
                    </m:r>
                  </m:e>
                  <m:sub>
                    <m:r>
                      <m:t>A</m:t>
                    </m:r>
                  </m:sub>
                </m:sSub>
                <m:r>
                  <m:t>+</m:t>
                </m:r>
                <m:sSub>
                  <m:e>
                    <m:r>
                      <m:t>y</m:t>
                    </m:r>
                  </m:e>
                  <m:sub>
                    <m:r>
                      <m:t>B</m:t>
                    </m:r>
                  </m:sub>
                </m:sSub>
                <m:r>
                  <m:t>+</m:t>
                </m:r>
                <m:sSub>
                  <m:e>
                    <m:r>
                      <m:t>y</m:t>
                    </m:r>
                  </m:e>
                  <m:sub>
                    <m:r>
                      <m:t>C</m:t>
                    </m:r>
                  </m:sub>
                </m:sSub>
              </m:num>
              <m:den>
                <m:r>
                  <m:t>3</m:t>
                </m:r>
              </m:den>
            </m:f>
            <m:r>
              <m:t>;</m:t>
            </m:r>
            <m:f>
              <m:fPr>
                <m:type m:val="bar"/>
              </m:fPr>
              <m:num>
                <m:sSub>
                  <m:e>
                    <m:r>
                      <m:t>z</m:t>
                    </m:r>
                  </m:e>
                  <m:sub>
                    <m:r>
                      <m:t>A</m:t>
                    </m:r>
                  </m:sub>
                </m:sSub>
                <m:r>
                  <m:t>+</m:t>
                </m:r>
                <m:sSub>
                  <m:e>
                    <m:r>
                      <m:t>z</m:t>
                    </m:r>
                  </m:e>
                  <m:sub>
                    <m:r>
                      <m:t>B</m:t>
                    </m:r>
                  </m:sub>
                </m:sSub>
                <m:r>
                  <m:t>+</m:t>
                </m:r>
                <m:sSub>
                  <m:e>
                    <m:r>
                      <m:t>z</m:t>
                    </m:r>
                  </m:e>
                  <m:sub>
                    <m:r>
                      <m:t>C</m:t>
                    </m:r>
                  </m:sub>
                </m:sSub>
              </m:num>
              <m:den>
                <m:r>
                  <m:t>3</m:t>
                </m:r>
              </m:den>
            </m:f>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w:t>
      </w:r>
      <m:oMath>
        <m:sSub>
          <m:e>
            <m:r>
              <m:t>x</m:t>
            </m:r>
          </m:e>
          <m:sub>
            <m:r>
              <m:t>C</m:t>
            </m:r>
          </m:sub>
        </m:sSub>
        <m:r>
          <m:t>=3</m:t>
        </m:r>
        <m:sSub>
          <m:e>
            <m:r>
              <m:t>x</m:t>
            </m:r>
          </m:e>
          <m:sub>
            <m:r>
              <m:t>G</m:t>
            </m:r>
          </m:sub>
        </m:sSub>
        <m:r>
          <m:t>−</m:t>
        </m:r>
        <m:sSub>
          <m:e>
            <m:r>
              <m:t>x</m:t>
            </m:r>
          </m:e>
          <m:sub>
            <m:r>
              <m:t>A</m:t>
            </m:r>
          </m:sub>
        </m:sSub>
        <m:r>
          <m:t>−</m:t>
        </m:r>
        <m:sSub>
          <m:e>
            <m:r>
              <m:t>x</m:t>
            </m:r>
          </m:e>
          <m:sub>
            <m:r>
              <m:t>B</m:t>
            </m:r>
          </m:sub>
        </m:sSub>
        <m:r>
          <m:t>=9−2−9=−2</m:t>
        </m:r>
      </m:oMath>
      <w:r>
        <w:rPr>
          <w:rFonts w:ascii="Times New Roman" w:hAnsi="Times New Roman" w:eastAsia="Times New Roman" w:cs="Times New Roman"/>
          <w:sz w:val="24"/>
        </w:rPr>
        <w:t xml:space="preserve">; </w:t>
      </w:r>
      <m:oMath>
        <m:sSub>
          <m:e>
            <m:r>
              <m:t>y</m:t>
            </m:r>
          </m:e>
          <m:sub>
            <m:r>
              <m:t>C</m:t>
            </m:r>
          </m:sub>
        </m:sSub>
        <m:r>
          <m:t>=0−9−4=−13</m:t>
        </m:r>
      </m:oMath>
      <w:r>
        <w:rPr>
          <w:rFonts w:ascii="Times New Roman" w:hAnsi="Times New Roman" w:eastAsia="Times New Roman" w:cs="Times New Roman"/>
          <w:sz w:val="24"/>
        </w:rPr>
        <w:t xml:space="preserve">; </w:t>
      </w:r>
      <m:oMath>
        <m:sSub>
          <m:e>
            <m:r>
              <m:t>z</m:t>
            </m:r>
          </m:e>
          <m:sub>
            <m:r>
              <m:t>C</m:t>
            </m:r>
          </m:sub>
        </m:sSub>
        <m:r>
          <m:t>=12+1−5=8</m:t>
        </m:r>
      </m:oMath>
      <w:r>
        <w:rPr>
          <w:rFonts w:ascii="Times New Roman" w:hAnsi="Times New Roman" w:eastAsia="Times New Roman" w:cs="Times New Roman"/>
          <w:sz w:val="24"/>
        </w:rPr>
        <w:t xml:space="preserve">. Vậy </w:t>
      </w:r>
      <m:oMath>
        <m:r>
          <m:t>C(</m:t>
        </m:r>
        <m:r>
          <m:t>−</m:t>
        </m:r>
        <m:r>
          <m:t>2;</m:t>
        </m:r>
        <m:r>
          <m:t>−</m:t>
        </m:r>
        <m:r>
          <m:t>13;8)</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Cặp đôi làm HĐ1; GV chiếu khung công thức; HS trả lời "?", đọc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Ví dụ 1, Luyện tập 1; nhóm làm HĐ2 (dùng gợi ý vectơ), Ví dụ 2, Luyện tập 2; bấm máy kiểm tra.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Luyện tập 1, HĐ2,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 phép toán thực hiện "theo từng toạ độ"; trung điểm, trọng tâm là trung bình cộng toạ độ.</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Dạy học trên truyền hình – Môn Toán lớp 12: Phương pháp tọa độ trong không gian – kênh DNRT Online (Đài Phát thanh – Truyền hình Đồng Nai) – https://www.youtube.com/watch?v=2Fnav9k6PME (HĐ2.1 – 2.2, chiếu trích đoạn hoặc HS xem ở nhà).</w:t>
      </w:r>
    </w:p>
    <w:p>
      <w:pPr>
        <w:keepNext/>
        <w:spacing w:before="120" w:after="60" w:line="264" w:lineRule="auto"/>
        <w:jc w:val="center"/>
      </w:pPr>
      <w:r>
        <w:rPr>
          <w:rFonts w:ascii="Times New Roman" w:hAnsi="Times New Roman" w:eastAsia="Times New Roman" w:cs="Times New Roman"/>
          <w:b/>
          <w:sz w:val="24"/>
        </w:rPr>
        <w:t>TIẾT 2 (T38)</w:t>
      </w:r>
    </w:p>
    <w:p>
      <w:pPr>
        <w:keepNext/>
        <w:spacing w:before="80" w:after="60" w:line="264" w:lineRule="auto"/>
        <w:jc w:val="left"/>
      </w:pPr>
      <w:r>
        <w:rPr>
          <w:rFonts w:ascii="Times New Roman" w:hAnsi="Times New Roman" w:eastAsia="Times New Roman" w:cs="Times New Roman"/>
          <w:b/>
          <w:sz w:val="24"/>
        </w:rPr>
        <w:t>2.2. Biểu thức toạ độ của tích vô hướng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thiết lập, sử dụng biểu thức toạ độ của tích vô hướng; tính độ dài vectơ, khoảng cách hai điểm, góc giữa hai vectơ; xét hai vectơ vuông góc.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tr.69). Thiết lập biểu thức toạ độ của tích vô hướng trong không gian.</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hai vectơ </w:t>
      </w:r>
      <m:oMath>
        <m:acc>
          <m:accPr>
            <m:chr m:val="⃗"/>
          </m:accPr>
          <m:e>
            <m:r>
              <m:t>a</m:t>
            </m:r>
          </m:e>
        </m:acc>
        <m:r>
          <m:t>=(x;y;z)</m:t>
        </m:r>
      </m:oMath>
      <w:r>
        <w:rPr>
          <w:rFonts w:ascii="Times New Roman" w:hAnsi="Times New Roman" w:eastAsia="Times New Roman" w:cs="Times New Roman"/>
          <w:sz w:val="24"/>
        </w:rPr>
        <w:t xml:space="preserve"> và </w:t>
      </w:r>
      <m:oMath>
        <m:acc>
          <m:accPr>
            <m:chr m:val="⃗"/>
          </m:accPr>
          <m:e>
            <m:r>
              <m:t>b</m:t>
            </m:r>
          </m:e>
        </m:acc>
        <m:r>
          <m:t>=(</m:t>
        </m:r>
        <m:sSup>
          <m:e>
            <m:r>
              <m:t>x</m:t>
            </m:r>
          </m:e>
          <m:sup>
            <m:r>
              <m:t>′</m:t>
            </m:r>
          </m:sup>
        </m:sSup>
        <m:r>
          <m:t>;</m:t>
        </m:r>
        <m:sSup>
          <m:e>
            <m:r>
              <m:t>y</m:t>
            </m:r>
          </m:e>
          <m:sup>
            <m:r>
              <m:t>′</m:t>
            </m:r>
          </m:sup>
        </m:sSup>
        <m:r>
          <m:t>;</m:t>
        </m:r>
        <m:sSup>
          <m:e>
            <m:r>
              <m:t>z</m:t>
            </m:r>
          </m:e>
          <m:sup>
            <m:r>
              <m:t>′</m:t>
            </m:r>
          </m:sup>
        </m:sSup>
        <m:r>
          <m:t>)</m:t>
        </m:r>
      </m:oMath>
      <w:r>
        <w:rPr>
          <w:rFonts w:ascii="Times New Roman" w:hAnsi="Times New Roman" w:eastAsia="Times New Roman" w:cs="Times New Roman"/>
          <w:sz w:val="24"/>
        </w:rPr>
        <w:t xml:space="preserve">. a) Giải thích vì sao </w:t>
      </w:r>
      <m:oMath>
        <m:acc>
          <m:accPr>
            <m:chr m:val="⃗"/>
          </m:accPr>
          <m:e>
            <m:r>
              <m:t>i</m:t>
            </m:r>
          </m:e>
        </m:acc>
        <m:r>
          <m:t>·</m:t>
        </m:r>
        <m:acc>
          <m:accPr>
            <m:chr m:val="⃗"/>
          </m:accPr>
          <m:e>
            <m:r>
              <m:t>i</m:t>
            </m:r>
          </m:e>
        </m:acc>
        <m:r>
          <m:t>=1</m:t>
        </m:r>
      </m:oMath>
      <w:r>
        <w:rPr>
          <w:rFonts w:ascii="Times New Roman" w:hAnsi="Times New Roman" w:eastAsia="Times New Roman" w:cs="Times New Roman"/>
          <w:sz w:val="24"/>
        </w:rPr>
        <w:t xml:space="preserve"> và </w:t>
      </w:r>
      <m:oMath>
        <m:acc>
          <m:accPr>
            <m:chr m:val="⃗"/>
          </m:accPr>
          <m:e>
            <m:r>
              <m:t>i</m:t>
            </m:r>
          </m:e>
        </m:acc>
        <m:r>
          <m:t>·</m:t>
        </m:r>
        <m:acc>
          <m:accPr>
            <m:chr m:val="⃗"/>
          </m:accPr>
          <m:e>
            <m:r>
              <m:t>j</m:t>
            </m:r>
          </m:e>
        </m:acc>
        <m:r>
          <m:t>=</m:t>
        </m:r>
        <m:acc>
          <m:accPr>
            <m:chr m:val="⃗"/>
          </m:accPr>
          <m:e>
            <m:r>
              <m:t>i</m:t>
            </m:r>
          </m:e>
        </m:acc>
        <m:r>
          <m:t>·</m:t>
        </m:r>
        <m:acc>
          <m:accPr>
            <m:chr m:val="⃗"/>
          </m:accPr>
          <m:e>
            <m:r>
              <m:t>k</m:t>
            </m:r>
          </m:e>
        </m:acc>
        <m:r>
          <m:t>=0</m:t>
        </m:r>
      </m:oMath>
      <w:r>
        <w:rPr>
          <w:rFonts w:ascii="Times New Roman" w:hAnsi="Times New Roman" w:eastAsia="Times New Roman" w:cs="Times New Roman"/>
          <w:sz w:val="24"/>
        </w:rPr>
        <w:t xml:space="preserve">. b) Sử dụng biểu diễn </w:t>
      </w:r>
      <m:oMath>
        <m:acc>
          <m:accPr>
            <m:chr m:val="⃗"/>
          </m:accPr>
          <m:e>
            <m:r>
              <m:t>a</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để tính các tích vô hướng </w:t>
      </w:r>
      <m:oMath>
        <m:acc>
          <m:accPr>
            <m:chr m:val="⃗"/>
          </m:accPr>
          <m:e>
            <m:r>
              <m:t>a</m:t>
            </m:r>
          </m:e>
        </m:acc>
        <m:r>
          <m:t>·</m:t>
        </m:r>
        <m:acc>
          <m:accPr>
            <m:chr m:val="⃗"/>
          </m:accPr>
          <m:e>
            <m:r>
              <m:t>i</m:t>
            </m:r>
          </m:e>
        </m:acc>
      </m:oMath>
      <w:r>
        <w:rPr>
          <w:rFonts w:ascii="Times New Roman" w:hAnsi="Times New Roman" w:eastAsia="Times New Roman" w:cs="Times New Roman"/>
          <w:sz w:val="24"/>
        </w:rPr>
        <w:t xml:space="preserve">, </w:t>
      </w:r>
      <m:oMath>
        <m:acc>
          <m:accPr>
            <m:chr m:val="⃗"/>
          </m:accPr>
          <m:e>
            <m:r>
              <m:t>a</m:t>
            </m:r>
          </m:e>
        </m:acc>
        <m:r>
          <m:t>·</m:t>
        </m:r>
        <m:acc>
          <m:accPr>
            <m:chr m:val="⃗"/>
          </m:accPr>
          <m:e>
            <m:r>
              <m:t>j</m:t>
            </m:r>
          </m:e>
        </m:acc>
      </m:oMath>
      <w:r>
        <w:rPr>
          <w:rFonts w:ascii="Times New Roman" w:hAnsi="Times New Roman" w:eastAsia="Times New Roman" w:cs="Times New Roman"/>
          <w:sz w:val="24"/>
        </w:rPr>
        <w:t xml:space="preserve"> và </w:t>
      </w:r>
      <m:oMath>
        <m:acc>
          <m:accPr>
            <m:chr m:val="⃗"/>
          </m:accPr>
          <m:e>
            <m:r>
              <m:t>a</m:t>
            </m:r>
          </m:e>
        </m:acc>
        <m:r>
          <m:t>·</m:t>
        </m:r>
        <m:acc>
          <m:accPr>
            <m:chr m:val="⃗"/>
          </m:accPr>
          <m:e>
            <m:r>
              <m:t>k</m:t>
            </m:r>
          </m:e>
        </m:acc>
      </m:oMath>
      <w:r>
        <w:rPr>
          <w:rFonts w:ascii="Times New Roman" w:hAnsi="Times New Roman" w:eastAsia="Times New Roman" w:cs="Times New Roman"/>
          <w:sz w:val="24"/>
        </w:rPr>
        <w:t xml:space="preserve">. c) Sử dụng biểu diễn </w:t>
      </w:r>
      <m:oMath>
        <m:acc>
          <m:accPr>
            <m:chr m:val="⃗"/>
          </m:accPr>
          <m:e>
            <m:r>
              <m:t>b</m:t>
            </m:r>
          </m:e>
        </m:acc>
        <m:r>
          <m:t>=</m:t>
        </m:r>
        <m:sSup>
          <m:e>
            <m:r>
              <m:t>x</m:t>
            </m:r>
          </m:e>
          <m:sup>
            <m:r>
              <m:t>′</m:t>
            </m:r>
          </m:sup>
        </m:sSup>
        <m:acc>
          <m:accPr>
            <m:chr m:val="⃗"/>
          </m:accPr>
          <m:e>
            <m:r>
              <m:t>i</m:t>
            </m:r>
          </m:e>
        </m:acc>
        <m:r>
          <m:t>+</m:t>
        </m:r>
        <m:sSup>
          <m:e>
            <m:r>
              <m:t>y</m:t>
            </m:r>
          </m:e>
          <m:sup>
            <m:r>
              <m:t>′</m:t>
            </m:r>
          </m:sup>
        </m:sSup>
        <m:acc>
          <m:accPr>
            <m:chr m:val="⃗"/>
          </m:accPr>
          <m:e>
            <m:r>
              <m:t>j</m:t>
            </m:r>
          </m:e>
        </m:acc>
        <m:r>
          <m:t>+</m:t>
        </m:r>
        <m:sSup>
          <m:e>
            <m:r>
              <m:t>z</m:t>
            </m:r>
          </m:e>
          <m:sup>
            <m:r>
              <m:t>′</m:t>
            </m:r>
          </m:sup>
        </m:sSup>
        <m:acc>
          <m:accPr>
            <m:chr m:val="⃗"/>
          </m:accPr>
          <m:e>
            <m:r>
              <m:t>k</m:t>
            </m:r>
          </m:e>
        </m:acc>
      </m:oMath>
      <w:r>
        <w:rPr>
          <w:rFonts w:ascii="Times New Roman" w:hAnsi="Times New Roman" w:eastAsia="Times New Roman" w:cs="Times New Roman"/>
          <w:sz w:val="24"/>
        </w:rPr>
        <w:t xml:space="preserve"> để tính tích vô hướng </w:t>
      </w:r>
      <m:oMath>
        <m:acc>
          <m:accPr>
            <m:chr m:val="⃗"/>
          </m:accPr>
          <m:e>
            <m:r>
              <m:t>a</m:t>
            </m:r>
          </m:e>
        </m:acc>
        <m:r>
          <m:t>·</m:t>
        </m:r>
        <m:acc>
          <m:accPr>
            <m:chr m:val="⃗"/>
          </m:accPr>
          <m:e>
            <m:r>
              <m:t>b</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w:t>
            </w:r>
            <m:oMath>
              <m:r>
                <m:t>Oxyz</m:t>
              </m:r>
            </m:oMath>
            <w:r>
              <w:rPr>
                <w:rFonts w:ascii="Times New Roman" w:hAnsi="Times New Roman" w:eastAsia="Times New Roman" w:cs="Times New Roman"/>
                <w:sz w:val="24"/>
              </w:rPr>
              <w:t xml:space="preserve">, tích vô hướng của hai vectơ </w:t>
            </w:r>
            <m:oMath>
              <m:acc>
                <m:accPr>
                  <m:chr m:val="⃗"/>
                </m:accPr>
                <m:e>
                  <m:r>
                    <m:t>a</m:t>
                  </m:r>
                </m:e>
              </m:acc>
              <m:r>
                <m:t>=(x;y;z)</m:t>
              </m:r>
            </m:oMath>
            <w:r>
              <w:rPr>
                <w:rFonts w:ascii="Times New Roman" w:hAnsi="Times New Roman" w:eastAsia="Times New Roman" w:cs="Times New Roman"/>
                <w:sz w:val="24"/>
              </w:rPr>
              <w:t xml:space="preserve"> và </w:t>
            </w:r>
            <m:oMath>
              <m:acc>
                <m:accPr>
                  <m:chr m:val="⃗"/>
                </m:accPr>
                <m:e>
                  <m:r>
                    <m:t>b</m:t>
                  </m:r>
                </m:e>
              </m:acc>
              <m:r>
                <m:t>=(</m:t>
              </m:r>
              <m:sSup>
                <m:e>
                  <m:r>
                    <m:t>x</m:t>
                  </m:r>
                </m:e>
                <m:sup>
                  <m:r>
                    <m:t>′</m:t>
                  </m:r>
                </m:sup>
              </m:sSup>
              <m:r>
                <m:t>;</m:t>
              </m:r>
              <m:sSup>
                <m:e>
                  <m:r>
                    <m:t>y</m:t>
                  </m:r>
                </m:e>
                <m:sup>
                  <m:r>
                    <m:t>′</m:t>
                  </m:r>
                </m:sup>
              </m:sSup>
              <m:r>
                <m:t>;</m:t>
              </m:r>
              <m:sSup>
                <m:e>
                  <m:r>
                    <m:t>z</m:t>
                  </m:r>
                </m:e>
                <m:sup>
                  <m:r>
                    <m:t>′</m:t>
                  </m:r>
                </m:sup>
              </m:sSup>
              <m:r>
                <m:t>)</m:t>
              </m:r>
            </m:oMath>
            <w:r>
              <w:rPr>
                <w:rFonts w:ascii="Times New Roman" w:hAnsi="Times New Roman" w:eastAsia="Times New Roman" w:cs="Times New Roman"/>
                <w:sz w:val="24"/>
              </w:rPr>
              <w:t xml:space="preserve"> được xác định bởi công thức: </w:t>
            </w:r>
            <m:oMath>
              <m:acc>
                <m:accPr>
                  <m:chr m:val="⃗"/>
                </m:accPr>
                <m:e>
                  <m:r>
                    <m:t>a</m:t>
                  </m:r>
                </m:e>
              </m:acc>
              <m:r>
                <m:t>·</m:t>
              </m:r>
              <m:acc>
                <m:accPr>
                  <m:chr m:val="⃗"/>
                </m:accPr>
                <m:e>
                  <m:r>
                    <m:t>b</m:t>
                  </m:r>
                </m:e>
              </m:acc>
              <m:r>
                <m:t>=x</m:t>
              </m:r>
              <m:sSup>
                <m:e>
                  <m:r>
                    <m:t>x</m:t>
                  </m:r>
                </m:e>
                <m:sup>
                  <m:r>
                    <m:t>′</m:t>
                  </m:r>
                </m:sup>
              </m:sSup>
              <m:r>
                <m:t>+y</m:t>
              </m:r>
              <m:sSup>
                <m:e>
                  <m:r>
                    <m:t>y</m:t>
                  </m:r>
                </m:e>
                <m:sup>
                  <m:r>
                    <m:t>′</m:t>
                  </m:r>
                </m:sup>
              </m:sSup>
              <m:r>
                <m:t>+z</m:t>
              </m:r>
              <m:sSup>
                <m:e>
                  <m:r>
                    <m:t>z</m:t>
                  </m:r>
                </m:e>
                <m:sup>
                  <m:r>
                    <m: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 (SGK tr.69).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vuông góc với nhau nếu và chỉ nếu </w:t>
      </w:r>
      <m:oMath>
        <m:r>
          <m:t>x</m:t>
        </m:r>
        <m:sSup>
          <m:e>
            <m:r>
              <m:t>x</m:t>
            </m:r>
          </m:e>
          <m:sup>
            <m:r>
              <m:t>′</m:t>
            </m:r>
          </m:sup>
        </m:sSup>
        <m:r>
          <m:t>+y</m:t>
        </m:r>
        <m:sSup>
          <m:e>
            <m:r>
              <m:t>y</m:t>
            </m:r>
          </m:e>
          <m:sup>
            <m:r>
              <m:t>′</m:t>
            </m:r>
          </m:sup>
        </m:sSup>
        <m:r>
          <m:t>+z</m:t>
        </m:r>
        <m:sSup>
          <m:e>
            <m:r>
              <m:t>z</m:t>
            </m:r>
          </m:e>
          <m:sup>
            <m:r>
              <m:t>′</m:t>
            </m:r>
          </m:sup>
        </m:sSup>
        <m:r>
          <m:t>=0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Nếu </w:t>
      </w:r>
      <m:oMath>
        <m:acc>
          <m:accPr>
            <m:chr m:val="⃗"/>
          </m:accPr>
          <m:e>
            <m:r>
              <m:t>a</m:t>
            </m:r>
          </m:e>
        </m:acc>
        <m:r>
          <m:t>=(x;y;z)</m:t>
        </m:r>
      </m:oMath>
      <w:r>
        <w:rPr>
          <w:rFonts w:ascii="Times New Roman" w:hAnsi="Times New Roman" w:eastAsia="Times New Roman" w:cs="Times New Roman"/>
          <w:sz w:val="24"/>
        </w:rPr>
        <w:t xml:space="preserve"> thì </w:t>
      </w:r>
      <m:oMath>
        <m:r>
          <m:t>|</m:t>
        </m:r>
        <m:acc>
          <m:accPr>
            <m:chr m:val="⃗"/>
          </m:accPr>
          <m:e>
            <m:r>
              <m:t>a</m:t>
            </m:r>
          </m:e>
        </m:acc>
        <m:r>
          <m:t>|=</m:t>
        </m:r>
        <m:rad>
          <m:radPr>
            <m:degHide m:val="on"/>
          </m:radPr>
          <m:deg/>
          <m:e>
            <m:acc>
              <m:accPr>
                <m:chr m:val="⃗"/>
              </m:accPr>
              <m:e>
                <m:r>
                  <m:t>a</m:t>
                </m:r>
              </m:e>
            </m:acc>
            <m:r>
              <m:t>·</m:t>
            </m:r>
            <m:acc>
              <m:accPr>
                <m:chr m:val="⃗"/>
              </m:accPr>
              <m:e>
                <m:r>
                  <m:t>a</m:t>
                </m:r>
              </m:e>
            </m:acc>
          </m:e>
        </m:rad>
        <m:r>
          <m:t>=</m:t>
        </m:r>
        <m:rad>
          <m:radPr>
            <m:degHide m:val="on"/>
          </m:radPr>
          <m:deg/>
          <m:e>
            <m:sSup>
              <m:e>
                <m:r>
                  <m:t>x</m:t>
                </m:r>
              </m:e>
              <m:sup>
                <m:r>
                  <m:t>2</m:t>
                </m:r>
              </m:sup>
            </m:sSup>
            <m:r>
              <m:t>+</m:t>
            </m:r>
            <m:sSup>
              <m:e>
                <m:r>
                  <m:t>y</m:t>
                </m:r>
              </m:e>
              <m:sup>
                <m:r>
                  <m:t>2</m:t>
                </m:r>
              </m:sup>
            </m:sSup>
            <m:r>
              <m:t>+</m:t>
            </m:r>
            <m:sSup>
              <m:e>
                <m:r>
                  <m:t>z</m:t>
                </m:r>
              </m:e>
              <m:sup>
                <m:r>
                  <m:t>2</m:t>
                </m:r>
              </m:sup>
            </m:sSup>
          </m:e>
        </m:ra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Nếu </w:t>
      </w:r>
      <m:oMath>
        <m:acc>
          <m:accPr>
            <m:chr m:val="⃗"/>
          </m:accPr>
          <m:e>
            <m:r>
              <m:t>a</m:t>
            </m:r>
          </m:e>
        </m:acc>
        <m:r>
          <m:t>=(x;y;z)</m:t>
        </m:r>
      </m:oMath>
      <w:r>
        <w:rPr>
          <w:rFonts w:ascii="Times New Roman" w:hAnsi="Times New Roman" w:eastAsia="Times New Roman" w:cs="Times New Roman"/>
          <w:sz w:val="24"/>
        </w:rPr>
        <w:t xml:space="preserve"> và </w:t>
      </w:r>
      <m:oMath>
        <m:acc>
          <m:accPr>
            <m:chr m:val="⃗"/>
          </m:accPr>
          <m:e>
            <m:r>
              <m:t>b</m:t>
            </m:r>
          </m:e>
        </m:acc>
        <m:r>
          <m:t>=(</m:t>
        </m:r>
        <m:sSup>
          <m:e>
            <m:r>
              <m:t>x</m:t>
            </m:r>
          </m:e>
          <m:sup>
            <m:r>
              <m:t>′</m:t>
            </m:r>
          </m:sup>
        </m:sSup>
        <m:r>
          <m:t>;</m:t>
        </m:r>
        <m:sSup>
          <m:e>
            <m:r>
              <m:t>y</m:t>
            </m:r>
          </m:e>
          <m:sup>
            <m:r>
              <m:t>′</m:t>
            </m:r>
          </m:sup>
        </m:sSup>
        <m:r>
          <m:t>;</m:t>
        </m:r>
        <m:sSup>
          <m:e>
            <m:r>
              <m:t>z</m:t>
            </m:r>
          </m:e>
          <m:sup>
            <m:r>
              <m:t>′</m:t>
            </m:r>
          </m:sup>
        </m:sSup>
        <m:r>
          <m:t>)</m:t>
        </m:r>
      </m:oMath>
      <w:r>
        <w:rPr>
          <w:rFonts w:ascii="Times New Roman" w:hAnsi="Times New Roman" w:eastAsia="Times New Roman" w:cs="Times New Roman"/>
          <w:sz w:val="24"/>
        </w:rPr>
        <w:t xml:space="preserve"> là hai vectơ khác </w:t>
      </w:r>
      <m:oMath>
        <m:acc>
          <m:accPr>
            <m:chr m:val="⃗"/>
          </m:accPr>
          <m:e>
            <m:r>
              <m:t>0</m:t>
            </m:r>
          </m:e>
        </m:acc>
      </m:oMath>
      <w:r>
        <w:rPr>
          <w:rFonts w:ascii="Times New Roman" w:hAnsi="Times New Roman" w:eastAsia="Times New Roman" w:cs="Times New Roman"/>
          <w:sz w:val="24"/>
        </w:rPr>
        <w:t xml:space="preserve"> thì </w:t>
      </w:r>
      <m:oMath>
        <m:r>
          <m:rPr>
            <m:sty m:val="p"/>
          </m:rPr>
          <m:t>cos</m:t>
        </m:r>
        <m:r>
          <m:t>(</m:t>
        </m:r>
        <m:acc>
          <m:accPr>
            <m:chr m:val="⃗"/>
          </m:accPr>
          <m:e>
            <m:r>
              <m:t>a</m:t>
            </m:r>
          </m:e>
        </m:acc>
        <m:r>
          <m:t>,</m:t>
        </m:r>
        <m:acc>
          <m:accPr>
            <m:chr m:val="⃗"/>
          </m:accPr>
          <m:e>
            <m:r>
              <m:t>b</m:t>
            </m:r>
          </m:e>
        </m:acc>
        <m:r>
          <m:t>)=</m:t>
        </m:r>
        <m:f>
          <m:fPr>
            <m:type m:val="bar"/>
          </m:fPr>
          <m:num>
            <m:acc>
              <m:accPr>
                <m:chr m:val="⃗"/>
              </m:accPr>
              <m:e>
                <m:r>
                  <m:t>a</m:t>
                </m:r>
              </m:e>
            </m:acc>
            <m:r>
              <m:t>·</m:t>
            </m:r>
            <m:acc>
              <m:accPr>
                <m:chr m:val="⃗"/>
              </m:accPr>
              <m:e>
                <m:r>
                  <m:t>b</m:t>
                </m:r>
              </m:e>
            </m:acc>
          </m:num>
          <m:den>
            <m:d>
              <m:dPr>
                <m:begChr m:val="|"/>
                <m:sepChr m:val=""/>
                <m:endChr m:val="|"/>
              </m:dPr>
              <m:e>
                <m:acc>
                  <m:accPr>
                    <m:chr m:val="⃗"/>
                  </m:accPr>
                  <m:e>
                    <m:r>
                      <m:t>a</m:t>
                    </m:r>
                  </m:e>
                </m:acc>
                <m:r>
                  <m:t>|</m:t>
                </m:r>
                <m:r>
                  <m:t>·</m:t>
                </m:r>
                <m:r>
                  <m:t>|</m:t>
                </m:r>
                <m:acc>
                  <m:accPr>
                    <m:chr m:val="⃗"/>
                  </m:accPr>
                  <m:e>
                    <m:r>
                      <m:t>b</m:t>
                    </m:r>
                  </m:e>
                </m:acc>
              </m:e>
            </m:d>
          </m:den>
        </m:f>
        <m:r>
          <m:t>=</m:t>
        </m:r>
        <m:f>
          <m:fPr>
            <m:type m:val="bar"/>
          </m:fPr>
          <m:num>
            <m:r>
              <m:t>x</m:t>
            </m:r>
            <m:sSup>
              <m:e>
                <m:r>
                  <m:t>x</m:t>
                </m:r>
              </m:e>
              <m:sup>
                <m:r>
                  <m:t>′</m:t>
                </m:r>
              </m:sup>
            </m:sSup>
            <m:r>
              <m:t>+y</m:t>
            </m:r>
            <m:sSup>
              <m:e>
                <m:r>
                  <m:t>y</m:t>
                </m:r>
              </m:e>
              <m:sup>
                <m:r>
                  <m:t>′</m:t>
                </m:r>
              </m:sup>
            </m:sSup>
            <m:r>
              <m:t>+z</m:t>
            </m:r>
            <m:sSup>
              <m:e>
                <m:r>
                  <m:t>z</m:t>
                </m:r>
              </m:e>
              <m:sup>
                <m:r>
                  <m:t>′</m:t>
                </m:r>
              </m:sup>
            </m:sSup>
          </m:num>
          <m:den>
            <m:rad>
              <m:radPr>
                <m:degHide m:val="on"/>
              </m:radPr>
              <m:deg/>
              <m:e>
                <m:sSup>
                  <m:e>
                    <m:r>
                      <m:t>x</m:t>
                    </m:r>
                  </m:e>
                  <m:sup>
                    <m:r>
                      <m:t>2</m:t>
                    </m:r>
                  </m:sup>
                </m:sSup>
                <m:r>
                  <m:t>+</m:t>
                </m:r>
                <m:sSup>
                  <m:e>
                    <m:r>
                      <m:t>y</m:t>
                    </m:r>
                  </m:e>
                  <m:sup>
                    <m:r>
                      <m:t>2</m:t>
                    </m:r>
                  </m:sup>
                </m:sSup>
                <m:r>
                  <m:t>+</m:t>
                </m:r>
                <m:sSup>
                  <m:e>
                    <m:r>
                      <m:t>z</m:t>
                    </m:r>
                  </m:e>
                  <m:sup>
                    <m:r>
                      <m:t>2</m:t>
                    </m:r>
                  </m:sup>
                </m:sSup>
              </m:e>
            </m:rad>
            <m:r>
              <m:t>·</m:t>
            </m:r>
            <m:rad>
              <m:radPr>
                <m:degHide m:val="on"/>
              </m:radPr>
              <m:deg/>
              <m:e>
                <m:sSup>
                  <m:e>
                    <m:r>
                      <m:t>x</m:t>
                    </m:r>
                  </m:e>
                  <m:sup>
                    <m:r>
                      <m:t>′2</m:t>
                    </m:r>
                  </m:sup>
                </m:sSup>
                <m:r>
                  <m:t>+</m:t>
                </m:r>
                <m:sSup>
                  <m:e>
                    <m:r>
                      <m:t>y</m:t>
                    </m:r>
                  </m:e>
                  <m:sup>
                    <m:r>
                      <m:t>′2</m:t>
                    </m:r>
                  </m:sup>
                </m:sSup>
                <m:r>
                  <m:t>+</m:t>
                </m:r>
                <m:sSup>
                  <m:e>
                    <m:r>
                      <m:t>z</m:t>
                    </m:r>
                  </m:e>
                  <m:sup>
                    <m:r>
                      <m:t>′2</m:t>
                    </m:r>
                  </m:sup>
                </m:sSup>
              </m:e>
            </m:rad>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3 (SGK tr.69).</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hai vectơ </w:t>
      </w:r>
      <m:oMath>
        <m:acc>
          <m:accPr>
            <m:chr m:val="⃗"/>
          </m:accPr>
          <m:e>
            <m:r>
              <m:t>a</m:t>
            </m:r>
          </m:e>
        </m:acc>
        <m:r>
          <m:t>=(1;4;2)</m:t>
        </m:r>
      </m:oMath>
      <w:r>
        <w:rPr>
          <w:rFonts w:ascii="Times New Roman" w:hAnsi="Times New Roman" w:eastAsia="Times New Roman" w:cs="Times New Roman"/>
          <w:sz w:val="24"/>
        </w:rPr>
        <w:t xml:space="preserve"> và </w:t>
      </w:r>
      <m:oMath>
        <m:acc>
          <m:accPr>
            <m:chr m:val="⃗"/>
          </m:accPr>
          <m:e>
            <m:r>
              <m:t>b</m:t>
            </m:r>
          </m:e>
        </m:acc>
        <m:r>
          <m:t>=(</m:t>
        </m:r>
        <m:r>
          <m:t>−</m:t>
        </m:r>
        <m:r>
          <m:t>4;1;0)</m:t>
        </m:r>
      </m:oMath>
      <w:r>
        <w:rPr>
          <w:rFonts w:ascii="Times New Roman" w:hAnsi="Times New Roman" w:eastAsia="Times New Roman" w:cs="Times New Roman"/>
          <w:sz w:val="24"/>
        </w:rPr>
        <w:t xml:space="preserve">. a) Tính </w:t>
      </w:r>
      <m:oMath>
        <m:acc>
          <m:accPr>
            <m:chr m:val="⃗"/>
          </m:accPr>
          <m:e>
            <m:r>
              <m:t>a</m:t>
            </m:r>
          </m:e>
        </m:acc>
        <m:r>
          <m:t>·</m:t>
        </m:r>
        <m:acc>
          <m:accPr>
            <m:chr m:val="⃗"/>
          </m:accPr>
          <m:e>
            <m:r>
              <m:t>b</m:t>
            </m:r>
          </m:e>
        </m:acc>
      </m:oMath>
      <w:r>
        <w:rPr>
          <w:rFonts w:ascii="Times New Roman" w:hAnsi="Times New Roman" w:eastAsia="Times New Roman" w:cs="Times New Roman"/>
          <w:sz w:val="24"/>
        </w:rPr>
        <w:t xml:space="preserve"> và cho biết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có vuông góc với nhau hay không. b) Tính độ dài của vectơ </w:t>
      </w:r>
      <m:oMath>
        <m:acc>
          <m:accPr>
            <m:chr m:val="⃗"/>
          </m:accPr>
          <m:e>
            <m:r>
              <m:t>a</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Ta có: </w:t>
      </w:r>
      <m:oMath>
        <m:acc>
          <m:accPr>
            <m:chr m:val="⃗"/>
          </m:accPr>
          <m:e>
            <m:r>
              <m:t>a</m:t>
            </m:r>
          </m:e>
        </m:acc>
        <m:r>
          <m:t>·</m:t>
        </m:r>
        <m:acc>
          <m:accPr>
            <m:chr m:val="⃗"/>
          </m:accPr>
          <m:e>
            <m:r>
              <m:t>b</m:t>
            </m:r>
          </m:e>
        </m:acc>
        <m:r>
          <m:t>=1·(</m:t>
        </m:r>
        <m:r>
          <m:t>−</m:t>
        </m:r>
        <m:r>
          <m:t>4)+4·1+2·0=0</m:t>
        </m:r>
      </m:oMath>
      <w:r>
        <w:rPr>
          <w:rFonts w:ascii="Times New Roman" w:hAnsi="Times New Roman" w:eastAsia="Times New Roman" w:cs="Times New Roman"/>
          <w:sz w:val="24"/>
        </w:rPr>
        <w:t xml:space="preserve">. Do đó,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vuông góc với nhau. b) Độ dài của vectơ </w:t>
      </w:r>
      <m:oMath>
        <m:acc>
          <m:accPr>
            <m:chr m:val="⃗"/>
          </m:accPr>
          <m:e>
            <m:r>
              <m:t>a</m:t>
            </m:r>
          </m:e>
        </m:acc>
      </m:oMath>
      <w:r>
        <w:rPr>
          <w:rFonts w:ascii="Times New Roman" w:hAnsi="Times New Roman" w:eastAsia="Times New Roman" w:cs="Times New Roman"/>
          <w:sz w:val="24"/>
        </w:rPr>
        <w:t xml:space="preserve"> là </w:t>
      </w:r>
      <m:oMath>
        <m:r>
          <m:t>|</m:t>
        </m:r>
        <m:acc>
          <m:accPr>
            <m:chr m:val="⃗"/>
          </m:accPr>
          <m:e>
            <m:r>
              <m:t>a</m:t>
            </m:r>
          </m:e>
        </m:acc>
        <m:r>
          <m:t>|=</m:t>
        </m:r>
        <m:rad>
          <m:radPr>
            <m:degHide m:val="on"/>
          </m:radPr>
          <m:deg/>
          <m:e>
            <m:sSup>
              <m:e>
                <m:r>
                  <m:t>1</m:t>
                </m:r>
              </m:e>
              <m:sup>
                <m:r>
                  <m:t>2</m:t>
                </m:r>
              </m:sup>
            </m:sSup>
            <m:r>
              <m:t>+</m:t>
            </m:r>
            <m:sSup>
              <m:e>
                <m:r>
                  <m:t>4</m:t>
                </m:r>
              </m:e>
              <m:sup>
                <m:r>
                  <m:t>2</m:t>
                </m:r>
              </m:sup>
            </m:sSup>
            <m:r>
              <m:t>+</m:t>
            </m:r>
            <m:sSup>
              <m:e>
                <m:r>
                  <m:t>2</m:t>
                </m:r>
              </m:e>
              <m:sup>
                <m:r>
                  <m:t>2</m:t>
                </m:r>
              </m:sup>
            </m:sSup>
          </m:e>
        </m:rad>
        <m:r>
          <m:t>=</m:t>
        </m:r>
        <m:rad>
          <m:radPr>
            <m:degHide m:val="on"/>
          </m:radPr>
          <m:deg/>
          <m:e>
            <m:r>
              <m:t>21</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 (SGK tr.69).</w:t>
      </w:r>
      <w:r>
        <w:rPr>
          <w:rFonts w:ascii="Times New Roman" w:hAnsi="Times New Roman" w:eastAsia="Times New Roman" w:cs="Times New Roman"/>
          <w:sz w:val="24"/>
        </w:rPr>
        <w:t xml:space="preserve"> Trong Ví dụ 3, tính </w:t>
      </w:r>
      <m:oMath>
        <m:sSup>
          <m:e>
            <m:d>
              <m:dPr>
                <m:sepChr m:val=""/>
              </m:dPr>
              <m:e>
                <m:acc>
                  <m:accPr>
                    <m:chr m:val="⃗"/>
                  </m:accPr>
                  <m:e>
                    <m:r>
                      <m:t>a</m:t>
                    </m:r>
                  </m:e>
                </m:acc>
                <m:r>
                  <m:t>+</m:t>
                </m:r>
                <m:acc>
                  <m:accPr>
                    <m:chr m:val="⃗"/>
                  </m:accPr>
                  <m:e>
                    <m:r>
                      <m:t>b</m:t>
                    </m:r>
                  </m:e>
                </m:acc>
              </m:e>
            </m:d>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4 (SGK tr.69).</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chữ nhật và </w:t>
      </w:r>
      <m:oMath>
        <m:r>
          <m:t>SA</m:t>
        </m:r>
      </m:oMath>
      <w:r>
        <w:rPr>
          <w:rFonts w:ascii="Times New Roman" w:hAnsi="Times New Roman" w:eastAsia="Times New Roman" w:cs="Times New Roman"/>
          <w:sz w:val="24"/>
        </w:rPr>
        <w:t xml:space="preserve"> vuông góc với mặt phẳng </w:t>
      </w:r>
      <m:oMath>
        <m:d>
          <m:dPr>
            <m:sepChr m:val=""/>
          </m:dPr>
          <m:e>
            <m:r>
              <m:t>A</m:t>
            </m:r>
            <m:r>
              <m:t>B</m:t>
            </m:r>
            <m:r>
              <m:t>C</m:t>
            </m:r>
            <m:r>
              <m:t>D</m:t>
            </m:r>
          </m:e>
        </m:d>
      </m:oMath>
      <w:r>
        <w:rPr>
          <w:rFonts w:ascii="Times New Roman" w:hAnsi="Times New Roman" w:eastAsia="Times New Roman" w:cs="Times New Roman"/>
          <w:sz w:val="24"/>
        </w:rPr>
        <w:t xml:space="preserve">. Giả sử </w:t>
      </w:r>
      <m:oMath>
        <m:r>
          <m:t>SA=2</m:t>
        </m:r>
      </m:oMath>
      <w:r>
        <w:rPr>
          <w:rFonts w:ascii="Times New Roman" w:hAnsi="Times New Roman" w:eastAsia="Times New Roman" w:cs="Times New Roman"/>
          <w:sz w:val="24"/>
        </w:rPr>
        <w:t xml:space="preserve">, </w:t>
      </w:r>
      <m:oMath>
        <m:r>
          <m:t>AB=3</m:t>
        </m:r>
      </m:oMath>
      <w:r>
        <w:rPr>
          <w:rFonts w:ascii="Times New Roman" w:hAnsi="Times New Roman" w:eastAsia="Times New Roman" w:cs="Times New Roman"/>
          <w:sz w:val="24"/>
        </w:rPr>
        <w:t xml:space="preserve">, </w:t>
      </w:r>
      <m:oMath>
        <m:r>
          <m:t>AD=4</m:t>
        </m:r>
      </m:oMath>
      <w:r>
        <w:rPr>
          <w:rFonts w:ascii="Times New Roman" w:hAnsi="Times New Roman" w:eastAsia="Times New Roman" w:cs="Times New Roman"/>
          <w:sz w:val="24"/>
        </w:rPr>
        <w:t xml:space="preserve">. Xét hệ toạ độ </w:t>
      </w:r>
      <m:oMath>
        <m:r>
          <m:t>Oxyz</m:t>
        </m:r>
      </m:oMath>
      <w:r>
        <w:rPr>
          <w:rFonts w:ascii="Times New Roman" w:hAnsi="Times New Roman" w:eastAsia="Times New Roman" w:cs="Times New Roman"/>
          <w:sz w:val="24"/>
        </w:rPr>
        <w:t xml:space="preserve"> với </w:t>
      </w:r>
      <m:oMath>
        <m:r>
          <m:t>O</m:t>
        </m:r>
      </m:oMath>
      <w:r>
        <w:rPr>
          <w:rFonts w:ascii="Times New Roman" w:hAnsi="Times New Roman" w:eastAsia="Times New Roman" w:cs="Times New Roman"/>
          <w:sz w:val="24"/>
        </w:rPr>
        <w:t xml:space="preserve"> trùng </w:t>
      </w:r>
      <m:oMath>
        <m:r>
          <m:t>A</m:t>
        </m:r>
      </m:oMath>
      <w:r>
        <w:rPr>
          <w:rFonts w:ascii="Times New Roman" w:hAnsi="Times New Roman" w:eastAsia="Times New Roman" w:cs="Times New Roman"/>
          <w:sz w:val="24"/>
        </w:rPr>
        <w:t xml:space="preserve"> và các tia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 xml:space="preserve"> lần lượt trùng với các tia </w:t>
      </w:r>
      <m:oMath>
        <m:r>
          <m:t>AB</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w:t>
      </w:r>
      <m:oMath>
        <m:r>
          <m:t>AS</m:t>
        </m:r>
      </m:oMath>
      <w:r>
        <w:rPr>
          <w:rFonts w:ascii="Times New Roman" w:hAnsi="Times New Roman" w:eastAsia="Times New Roman" w:cs="Times New Roman"/>
          <w:sz w:val="24"/>
        </w:rPr>
        <w:t xml:space="preserve"> (H.2.48). a) Xác định toạ độ của các điểm </w:t>
      </w:r>
      <m:oMath>
        <m:r>
          <m:t>S</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b) Tính </w:t>
      </w:r>
      <m:oMath>
        <m:r>
          <m:t>BD</m:t>
        </m:r>
      </m:oMath>
      <w:r>
        <w:rPr>
          <w:rFonts w:ascii="Times New Roman" w:hAnsi="Times New Roman" w:eastAsia="Times New Roman" w:cs="Times New Roman"/>
          <w:sz w:val="24"/>
        </w:rPr>
        <w:t xml:space="preserve"> và </w:t>
      </w:r>
      <m:oMath>
        <m:r>
          <m:t>SC</m:t>
        </m:r>
      </m:oMath>
      <w:r>
        <w:rPr>
          <w:rFonts w:ascii="Times New Roman" w:hAnsi="Times New Roman" w:eastAsia="Times New Roman" w:cs="Times New Roman"/>
          <w:sz w:val="24"/>
        </w:rPr>
        <w:t xml:space="preserve">. c) Tính </w:t>
      </w:r>
      <m:oMath>
        <m:d>
          <m:dPr>
            <m:sepChr m:val=""/>
          </m:dPr>
          <m:e>
            <m:acc>
              <m:accPr>
                <m:chr m:val="⃗"/>
              </m:accPr>
              <m:e>
                <m:r>
                  <m:t>BD</m:t>
                </m:r>
              </m:e>
            </m:acc>
            <m:r>
              <m:t>,</m:t>
            </m:r>
            <m:acc>
              <m:accPr>
                <m:chr m:val="⃗"/>
              </m:accPr>
              <m:e>
                <m:r>
                  <m:t>SC</m:t>
                </m:r>
              </m:e>
            </m:acc>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368000" cy="1298859"/>
            <wp:docPr id="4" name="Picture 4"/>
            <wp:cNvGraphicFramePr>
              <a:graphicFrameLocks noChangeAspect="1"/>
            </wp:cNvGraphicFramePr>
            <a:graphic>
              <a:graphicData uri="http://schemas.openxmlformats.org/drawingml/2006/picture">
                <pic:pic>
                  <pic:nvPicPr>
                    <pic:cNvPr id="0" name="h248.png"/>
                    <pic:cNvPicPr/>
                  </pic:nvPicPr>
                  <pic:blipFill>
                    <a:blip r:embed="rId14"/>
                    <a:stretch>
                      <a:fillRect/>
                    </a:stretch>
                  </pic:blipFill>
                  <pic:spPr>
                    <a:xfrm>
                      <a:off x="0" y="0"/>
                      <a:ext cx="1368000" cy="1298859"/>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Vì </w:t>
      </w:r>
      <m:oMath>
        <m:r>
          <m:t>A</m:t>
        </m:r>
      </m:oMath>
      <w:r>
        <w:rPr>
          <w:rFonts w:ascii="Times New Roman" w:hAnsi="Times New Roman" w:eastAsia="Times New Roman" w:cs="Times New Roman"/>
          <w:sz w:val="24"/>
        </w:rPr>
        <w:t xml:space="preserve"> trùng gốc toạ độ nên </w:t>
      </w:r>
      <m:oMath>
        <m:r>
          <m:t>A(0;0;0)</m:t>
        </m:r>
      </m:oMath>
      <w:r>
        <w:rPr>
          <w:rFonts w:ascii="Times New Roman" w:hAnsi="Times New Roman" w:eastAsia="Times New Roman" w:cs="Times New Roman"/>
          <w:sz w:val="24"/>
        </w:rPr>
        <w:t xml:space="preserve">. Vì </w:t>
      </w:r>
      <m:oMath>
        <m:r>
          <m:t>B</m:t>
        </m:r>
      </m:oMath>
      <w:r>
        <w:rPr>
          <w:rFonts w:ascii="Times New Roman" w:hAnsi="Times New Roman" w:eastAsia="Times New Roman" w:cs="Times New Roman"/>
          <w:sz w:val="24"/>
        </w:rPr>
        <w:t xml:space="preserve"> thuộc tia </w:t>
      </w:r>
      <m:oMath>
        <m:r>
          <m:t>Ox</m:t>
        </m:r>
      </m:oMath>
      <w:r>
        <w:rPr>
          <w:rFonts w:ascii="Times New Roman" w:hAnsi="Times New Roman" w:eastAsia="Times New Roman" w:cs="Times New Roman"/>
          <w:sz w:val="24"/>
        </w:rPr>
        <w:t xml:space="preserve"> và </w:t>
      </w:r>
      <m:oMath>
        <m:r>
          <m:t>AB=3</m:t>
        </m:r>
      </m:oMath>
      <w:r>
        <w:rPr>
          <w:rFonts w:ascii="Times New Roman" w:hAnsi="Times New Roman" w:eastAsia="Times New Roman" w:cs="Times New Roman"/>
          <w:sz w:val="24"/>
        </w:rPr>
        <w:t xml:space="preserve"> nên </w:t>
      </w:r>
      <m:oMath>
        <m:r>
          <m:t>B(3;0;0)</m:t>
        </m:r>
      </m:oMath>
      <w:r>
        <w:rPr>
          <w:rFonts w:ascii="Times New Roman" w:hAnsi="Times New Roman" w:eastAsia="Times New Roman" w:cs="Times New Roman"/>
          <w:sz w:val="24"/>
        </w:rPr>
        <w:t xml:space="preserve">. Vì </w:t>
      </w:r>
      <m:oMath>
        <m:r>
          <m:t>D</m:t>
        </m:r>
      </m:oMath>
      <w:r>
        <w:rPr>
          <w:rFonts w:ascii="Times New Roman" w:hAnsi="Times New Roman" w:eastAsia="Times New Roman" w:cs="Times New Roman"/>
          <w:sz w:val="24"/>
        </w:rPr>
        <w:t xml:space="preserve"> thuộc tia </w:t>
      </w:r>
      <m:oMath>
        <m:r>
          <m:t>Oy</m:t>
        </m:r>
      </m:oMath>
      <w:r>
        <w:rPr>
          <w:rFonts w:ascii="Times New Roman" w:hAnsi="Times New Roman" w:eastAsia="Times New Roman" w:cs="Times New Roman"/>
          <w:sz w:val="24"/>
        </w:rPr>
        <w:t xml:space="preserve"> và </w:t>
      </w:r>
      <m:oMath>
        <m:r>
          <m:t>AD=4</m:t>
        </m:r>
      </m:oMath>
      <w:r>
        <w:rPr>
          <w:rFonts w:ascii="Times New Roman" w:hAnsi="Times New Roman" w:eastAsia="Times New Roman" w:cs="Times New Roman"/>
          <w:sz w:val="24"/>
        </w:rPr>
        <w:t xml:space="preserve"> nên </w:t>
      </w:r>
      <m:oMath>
        <m:r>
          <m:t>D(0;4;0)</m:t>
        </m:r>
      </m:oMath>
      <w:r>
        <w:rPr>
          <w:rFonts w:ascii="Times New Roman" w:hAnsi="Times New Roman" w:eastAsia="Times New Roman" w:cs="Times New Roman"/>
          <w:sz w:val="24"/>
        </w:rPr>
        <w:t xml:space="preserve">. Vì </w:t>
      </w:r>
      <m:oMath>
        <m:r>
          <m:t>S</m:t>
        </m:r>
      </m:oMath>
      <w:r>
        <w:rPr>
          <w:rFonts w:ascii="Times New Roman" w:hAnsi="Times New Roman" w:eastAsia="Times New Roman" w:cs="Times New Roman"/>
          <w:sz w:val="24"/>
        </w:rPr>
        <w:t xml:space="preserve"> thuộc tia </w:t>
      </w:r>
      <m:oMath>
        <m:r>
          <m:t>Oz</m:t>
        </m:r>
      </m:oMath>
      <w:r>
        <w:rPr>
          <w:rFonts w:ascii="Times New Roman" w:hAnsi="Times New Roman" w:eastAsia="Times New Roman" w:cs="Times New Roman"/>
          <w:sz w:val="24"/>
        </w:rPr>
        <w:t xml:space="preserve"> và </w:t>
      </w:r>
      <m:oMath>
        <m:r>
          <m:t>AS=2</m:t>
        </m:r>
      </m:oMath>
      <w:r>
        <w:rPr>
          <w:rFonts w:ascii="Times New Roman" w:hAnsi="Times New Roman" w:eastAsia="Times New Roman" w:cs="Times New Roman"/>
          <w:sz w:val="24"/>
        </w:rPr>
        <w:t xml:space="preserve"> nên </w:t>
      </w:r>
      <m:oMath>
        <m:r>
          <m:t>S(0;0;2)</m:t>
        </m:r>
      </m:oMath>
      <w:r>
        <w:rPr>
          <w:rFonts w:ascii="Times New Roman" w:hAnsi="Times New Roman" w:eastAsia="Times New Roman" w:cs="Times New Roman"/>
          <w:sz w:val="24"/>
        </w:rPr>
        <w:t xml:space="preserve">. Vì hình chiếu của </w:t>
      </w:r>
      <m:oMath>
        <m:r>
          <m:t>C</m:t>
        </m:r>
      </m:oMath>
      <w:r>
        <w:rPr>
          <w:rFonts w:ascii="Times New Roman" w:hAnsi="Times New Roman" w:eastAsia="Times New Roman" w:cs="Times New Roman"/>
          <w:sz w:val="24"/>
        </w:rPr>
        <w:t xml:space="preserve"> lên các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 xml:space="preserve"> lần lượt là </w:t>
      </w:r>
      <m:oMath>
        <m:r>
          <m:t>B</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nên </w:t>
      </w:r>
      <m:oMath>
        <m:r>
          <m:t>C(3;4;0)</m:t>
        </m:r>
      </m:oMath>
      <w:r>
        <w:rPr>
          <w:rFonts w:ascii="Times New Roman" w:hAnsi="Times New Roman" w:eastAsia="Times New Roman" w:cs="Times New Roman"/>
          <w:sz w:val="24"/>
        </w:rPr>
        <w:t xml:space="preserve">. b) Ta có </w:t>
      </w:r>
      <m:oMath>
        <m:acc>
          <m:accPr>
            <m:chr m:val="⃗"/>
          </m:accPr>
          <m:e>
            <m:r>
              <m:t>BD</m:t>
            </m:r>
          </m:e>
        </m:acc>
        <m:r>
          <m:t>=(0−3;4−0;0−0)=(</m:t>
        </m:r>
        <m:r>
          <m:t>−</m:t>
        </m:r>
        <m:r>
          <m:t>3;4;0)</m:t>
        </m:r>
      </m:oMath>
      <w:r>
        <w:rPr>
          <w:rFonts w:ascii="Times New Roman" w:hAnsi="Times New Roman" w:eastAsia="Times New Roman" w:cs="Times New Roman"/>
          <w:sz w:val="24"/>
        </w:rPr>
        <w:t xml:space="preserve">, suy ra </w:t>
      </w:r>
      <m:oMath>
        <m:r>
          <m:t>BD=|</m:t>
        </m:r>
        <m:acc>
          <m:accPr>
            <m:chr m:val="⃗"/>
          </m:accPr>
          <m:e>
            <m:r>
              <m:t>BD</m:t>
            </m:r>
          </m:e>
        </m:acc>
        <m:r>
          <m:t>|=</m:t>
        </m:r>
        <m:rad>
          <m:radPr>
            <m:degHide m:val="on"/>
          </m:radPr>
          <m:deg/>
          <m:e>
            <m:d>
              <m:dPr>
                <m:sepChr m:val=""/>
                <m:endChr m:val=""/>
              </m:dPr>
              <m:e>
                <m:r>
                  <m:t>−</m:t>
                </m:r>
                <m:r>
                  <m:t>3</m:t>
                </m:r>
                <m:sSup>
                  <m:e>
                    <m:r>
                      <m:t>)</m:t>
                    </m:r>
                  </m:e>
                  <m:sup>
                    <m:r>
                      <m:t>2</m:t>
                    </m:r>
                  </m:sup>
                </m:sSup>
                <m:r>
                  <m:t>+</m:t>
                </m:r>
                <m:sSup>
                  <m:e>
                    <m:r>
                      <m:t>4</m:t>
                    </m:r>
                  </m:e>
                  <m:sup>
                    <m:r>
                      <m:t>2</m:t>
                    </m:r>
                  </m:sup>
                </m:sSup>
                <m:r>
                  <m:t>+</m:t>
                </m:r>
                <m:sSup>
                  <m:e>
                    <m:r>
                      <m:t>0</m:t>
                    </m:r>
                  </m:e>
                  <m:sup>
                    <m:r>
                      <m:t>2</m:t>
                    </m:r>
                  </m:sup>
                </m:sSup>
              </m:e>
            </m:d>
          </m:e>
        </m:rad>
        <m:r>
          <m:t>=5</m:t>
        </m:r>
      </m:oMath>
      <w:r>
        <w:rPr>
          <w:rFonts w:ascii="Times New Roman" w:hAnsi="Times New Roman" w:eastAsia="Times New Roman" w:cs="Times New Roman"/>
          <w:sz w:val="24"/>
        </w:rPr>
        <w:t xml:space="preserve">. Ta có </w:t>
      </w:r>
      <m:oMath>
        <m:acc>
          <m:accPr>
            <m:chr m:val="⃗"/>
          </m:accPr>
          <m:e>
            <m:r>
              <m:t>SC</m:t>
            </m:r>
          </m:e>
        </m:acc>
        <m:r>
          <m:t>=(3−0;4−0;0−2)=(3;4;</m:t>
        </m:r>
        <m:r>
          <m:t>−</m:t>
        </m:r>
        <m:r>
          <m:t>2)</m:t>
        </m:r>
      </m:oMath>
      <w:r>
        <w:rPr>
          <w:rFonts w:ascii="Times New Roman" w:hAnsi="Times New Roman" w:eastAsia="Times New Roman" w:cs="Times New Roman"/>
          <w:sz w:val="24"/>
        </w:rPr>
        <w:t xml:space="preserve">, suy ra </w:t>
      </w:r>
      <m:oMath>
        <m:r>
          <m:t>SC=|</m:t>
        </m:r>
        <m:acc>
          <m:accPr>
            <m:chr m:val="⃗"/>
          </m:accPr>
          <m:e>
            <m:r>
              <m:t>SC</m:t>
            </m:r>
          </m:e>
        </m:acc>
        <m:r>
          <m:t>|=</m:t>
        </m:r>
        <m:rad>
          <m:radPr>
            <m:degHide m:val="on"/>
          </m:radPr>
          <m:deg/>
          <m:e>
            <m:sSup>
              <m:e>
                <m:r>
                  <m:t>3</m:t>
                </m:r>
              </m:e>
              <m:sup>
                <m:r>
                  <m:t>2</m:t>
                </m:r>
              </m:sup>
            </m:sSup>
            <m:r>
              <m:t>+</m:t>
            </m:r>
            <m:sSup>
              <m:e>
                <m:r>
                  <m:t>4</m:t>
                </m:r>
              </m:e>
              <m:sup>
                <m:r>
                  <m:t>2</m:t>
                </m:r>
              </m:sup>
            </m:sSup>
            <m:r>
              <m:t>+(</m:t>
            </m:r>
            <m:r>
              <m:t>−</m:t>
            </m:r>
            <m:r>
              <m:t>2</m:t>
            </m:r>
            <m:sSup>
              <m:e>
                <m:r>
                  <m:t>)</m:t>
                </m:r>
              </m:e>
              <m:sup>
                <m:r>
                  <m:t>2</m:t>
                </m:r>
              </m:sup>
            </m:sSup>
          </m:e>
        </m:rad>
        <m:r>
          <m:t>=</m:t>
        </m:r>
        <m:rad>
          <m:radPr>
            <m:degHide m:val="on"/>
          </m:radPr>
          <m:deg/>
          <m:e>
            <m:r>
              <m:t>29</m:t>
            </m:r>
          </m:e>
        </m:rad>
      </m:oMath>
      <w:r>
        <w:rPr>
          <w:rFonts w:ascii="Times New Roman" w:hAnsi="Times New Roman" w:eastAsia="Times New Roman" w:cs="Times New Roman"/>
          <w:sz w:val="24"/>
        </w:rPr>
        <w:t xml:space="preserve">. c) Ta có </w:t>
      </w:r>
      <m:oMath>
        <m:r>
          <m:rPr>
            <m:sty m:val="p"/>
          </m:rPr>
          <m:t>cos</m:t>
        </m:r>
        <m:r>
          <m:t>(</m:t>
        </m:r>
        <m:acc>
          <m:accPr>
            <m:chr m:val="⃗"/>
          </m:accPr>
          <m:e>
            <m:r>
              <m:t>BD</m:t>
            </m:r>
          </m:e>
        </m:acc>
        <m:r>
          <m:t>,</m:t>
        </m:r>
        <m:acc>
          <m:accPr>
            <m:chr m:val="⃗"/>
          </m:accPr>
          <m:e>
            <m:r>
              <m:t>SC</m:t>
            </m:r>
          </m:e>
        </m:acc>
        <m:r>
          <m:t>)=</m:t>
        </m:r>
        <m:f>
          <m:fPr>
            <m:type m:val="bar"/>
          </m:fPr>
          <m:num>
            <m:acc>
              <m:accPr>
                <m:chr m:val="⃗"/>
              </m:accPr>
              <m:e>
                <m:r>
                  <m:t>BD</m:t>
                </m:r>
              </m:e>
            </m:acc>
            <m:r>
              <m:t>·</m:t>
            </m:r>
            <m:acc>
              <m:accPr>
                <m:chr m:val="⃗"/>
              </m:accPr>
              <m:e>
                <m:r>
                  <m:t>SC</m:t>
                </m:r>
              </m:e>
            </m:acc>
          </m:num>
          <m:den>
            <m:d>
              <m:dPr>
                <m:begChr m:val="|"/>
                <m:sepChr m:val=""/>
                <m:endChr m:val="|"/>
              </m:dPr>
              <m:e>
                <m:acc>
                  <m:accPr>
                    <m:chr m:val="⃗"/>
                  </m:accPr>
                  <m:e>
                    <m:r>
                      <m:t>BD</m:t>
                    </m:r>
                  </m:e>
                </m:acc>
                <m:r>
                  <m:t>|</m:t>
                </m:r>
                <m:r>
                  <m:t>·</m:t>
                </m:r>
                <m:r>
                  <m:t>|</m:t>
                </m:r>
                <m:acc>
                  <m:accPr>
                    <m:chr m:val="⃗"/>
                  </m:accPr>
                  <m:e>
                    <m:r>
                      <m:t>SC</m:t>
                    </m:r>
                  </m:e>
                </m:acc>
              </m:e>
            </m:d>
          </m:den>
        </m:f>
        <m:r>
          <m:t>=</m:t>
        </m:r>
        <m:f>
          <m:fPr>
            <m:type m:val="bar"/>
          </m:fPr>
          <m:num>
            <m:d>
              <m:dPr>
                <m:sepChr m:val=""/>
              </m:dPr>
              <m:e>
                <m:r>
                  <m:t>−</m:t>
                </m:r>
                <m:r>
                  <m:t>3</m:t>
                </m:r>
                <m:r>
                  <m:t>)</m:t>
                </m:r>
                <m:r>
                  <m:t>·</m:t>
                </m:r>
                <m:r>
                  <m:t>3</m:t>
                </m:r>
                <m:r>
                  <m:t>+</m:t>
                </m:r>
                <m:r>
                  <m:t>4</m:t>
                </m:r>
                <m:r>
                  <m:t>·</m:t>
                </m:r>
                <m:r>
                  <m:t>4</m:t>
                </m:r>
                <m:r>
                  <m:t>+</m:t>
                </m:r>
                <m:r>
                  <m:t>0</m:t>
                </m:r>
                <m:r>
                  <m:t>·</m:t>
                </m:r>
                <m:r>
                  <m:t>(</m:t>
                </m:r>
                <m:r>
                  <m:t>−</m:t>
                </m:r>
                <m:r>
                  <m:t>2</m:t>
                </m:r>
              </m:e>
            </m:d>
          </m:num>
          <m:den>
            <m:r>
              <m:t>5</m:t>
            </m:r>
            <m:rad>
              <m:radPr>
                <m:degHide m:val="on"/>
              </m:radPr>
              <m:deg/>
              <m:e>
                <m:r>
                  <m:t>29</m:t>
                </m:r>
              </m:e>
            </m:rad>
          </m:den>
        </m:f>
        <m:r>
          <m:t>=</m:t>
        </m:r>
        <m:f>
          <m:fPr>
            <m:type m:val="bar"/>
          </m:fPr>
          <m:num>
            <m:r>
              <m:t>7</m:t>
            </m:r>
          </m:num>
          <m:den>
            <m:r>
              <m:t>5</m:t>
            </m:r>
            <m:rad>
              <m:radPr>
                <m:degHide m:val="on"/>
              </m:radPr>
              <m:deg/>
              <m:e>
                <m:r>
                  <m:t>29</m:t>
                </m:r>
              </m:e>
            </m:rad>
          </m:den>
        </m:f>
      </m:oMath>
      <w:r>
        <w:rPr>
          <w:rFonts w:ascii="Times New Roman" w:hAnsi="Times New Roman" w:eastAsia="Times New Roman" w:cs="Times New Roman"/>
          <w:sz w:val="24"/>
        </w:rPr>
        <w:t xml:space="preserve">, suy ra </w:t>
      </w:r>
      <m:oMath>
        <m:r>
          <m:t>(</m:t>
        </m:r>
        <m:acc>
          <m:accPr>
            <m:chr m:val="⃗"/>
          </m:accPr>
          <m:e>
            <m:r>
              <m:t>BD</m:t>
            </m:r>
          </m:e>
        </m:acc>
        <m:r>
          <m:t>,</m:t>
        </m:r>
        <m:acc>
          <m:accPr>
            <m:chr m:val="⃗"/>
          </m:accPr>
          <m:e>
            <m:r>
              <m:t>SC</m:t>
            </m:r>
          </m:e>
        </m:acc>
        <m:r>
          <m:t>)≈74</m:t>
        </m:r>
        <m:r>
          <m:t>,</m:t>
        </m:r>
        <m:sSup>
          <m:e>
            <m:r>
              <m:t>9</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(SGK tr.70).</w:t>
      </w:r>
      <w:r>
        <w:rPr>
          <w:rFonts w:ascii="Times New Roman" w:hAnsi="Times New Roman" w:eastAsia="Times New Roman" w:cs="Times New Roman"/>
          <w:sz w:val="24"/>
        </w:rPr>
        <w:t xml:space="preserve"> Nếu </w:t>
      </w:r>
      <m:oMath>
        <m:r>
          <m:t>A(</m:t>
        </m:r>
        <m:sSub>
          <m:e>
            <m:r>
              <m:t>x</m:t>
            </m:r>
          </m:e>
          <m:sub>
            <m:r>
              <m:t>A</m:t>
            </m:r>
          </m:sub>
        </m:sSub>
        <m:r>
          <m:t>;</m:t>
        </m:r>
        <m:sSub>
          <m:e>
            <m:r>
              <m:t>y</m:t>
            </m:r>
          </m:e>
          <m:sub>
            <m:r>
              <m:t>A</m:t>
            </m:r>
          </m:sub>
        </m:sSub>
        <m:r>
          <m:t>;</m:t>
        </m:r>
        <m:sSub>
          <m:e>
            <m:r>
              <m:t>z</m:t>
            </m:r>
          </m:e>
          <m:sub>
            <m:r>
              <m:t>A</m:t>
            </m:r>
          </m:sub>
        </m:sSub>
        <m:r>
          <m:t>)</m:t>
        </m:r>
      </m:oMath>
      <w:r>
        <w:rPr>
          <w:rFonts w:ascii="Times New Roman" w:hAnsi="Times New Roman" w:eastAsia="Times New Roman" w:cs="Times New Roman"/>
          <w:sz w:val="24"/>
        </w:rPr>
        <w:t xml:space="preserve"> và </w:t>
      </w:r>
      <m:oMath>
        <m:r>
          <m:t>B(</m:t>
        </m:r>
        <m:sSub>
          <m:e>
            <m:r>
              <m:t>x</m:t>
            </m:r>
          </m:e>
          <m:sub>
            <m:r>
              <m:t>B</m:t>
            </m:r>
          </m:sub>
        </m:sSub>
        <m:r>
          <m:t>;</m:t>
        </m:r>
        <m:sSub>
          <m:e>
            <m:r>
              <m:t>y</m:t>
            </m:r>
          </m:e>
          <m:sub>
            <m:r>
              <m:t>B</m:t>
            </m:r>
          </m:sub>
        </m:sSub>
        <m:r>
          <m:t>;</m:t>
        </m:r>
        <m:sSub>
          <m:e>
            <m:r>
              <m:t>z</m:t>
            </m:r>
          </m:e>
          <m:sub>
            <m:r>
              <m:t>B</m:t>
            </m:r>
          </m:sub>
        </m:sSub>
        <m:r>
          <m:t>)</m:t>
        </m:r>
      </m:oMath>
      <w:r>
        <w:rPr>
          <w:rFonts w:ascii="Times New Roman" w:hAnsi="Times New Roman" w:eastAsia="Times New Roman" w:cs="Times New Roman"/>
          <w:sz w:val="24"/>
        </w:rPr>
        <w:t xml:space="preserve"> thì </w:t>
      </w:r>
      <m:oMath>
        <m:r>
          <m:t>AB=|</m:t>
        </m:r>
        <m:acc>
          <m:accPr>
            <m:chr m:val="⃗"/>
          </m:accPr>
          <m:e>
            <m:r>
              <m:t>AB</m:t>
            </m:r>
          </m:e>
        </m:acc>
        <m:r>
          <m:t>|=</m:t>
        </m:r>
        <m:rad>
          <m:radPr>
            <m:degHide m:val="on"/>
          </m:radPr>
          <m:deg/>
          <m:e>
            <m:sSup>
              <m:e>
                <m:d>
                  <m:dPr>
                    <m:sepChr m:val=""/>
                  </m:dPr>
                  <m:e>
                    <m:sSub>
                      <m:e>
                        <m:r>
                          <m:t>x</m:t>
                        </m:r>
                      </m:e>
                      <m:sub>
                        <m:r>
                          <m:t>B</m:t>
                        </m:r>
                      </m:sub>
                    </m:sSub>
                    <m:r>
                      <m:t>−</m:t>
                    </m:r>
                    <m:sSub>
                      <m:e>
                        <m:r>
                          <m:t>x</m:t>
                        </m:r>
                      </m:e>
                      <m:sub>
                        <m:r>
                          <m:t>A</m:t>
                        </m:r>
                      </m:sub>
                    </m:sSub>
                    <m:sSup>
                      <m:e>
                        <m:r>
                          <m:t>)</m:t>
                        </m:r>
                      </m:e>
                      <m:sup>
                        <m:r>
                          <m:t>2</m:t>
                        </m:r>
                      </m:sup>
                    </m:sSup>
                    <m:r>
                      <m:t>+</m:t>
                    </m:r>
                    <m:r>
                      <m:t>(</m:t>
                    </m:r>
                    <m:sSub>
                      <m:e>
                        <m:r>
                          <m:t>y</m:t>
                        </m:r>
                      </m:e>
                      <m:sub>
                        <m:r>
                          <m:t>B</m:t>
                        </m:r>
                      </m:sub>
                    </m:sSub>
                    <m:r>
                      <m:t>−</m:t>
                    </m:r>
                    <m:sSub>
                      <m:e>
                        <m:r>
                          <m:t>y</m:t>
                        </m:r>
                      </m:e>
                      <m:sub>
                        <m:r>
                          <m:t>A</m:t>
                        </m:r>
                      </m:sub>
                    </m:sSub>
                    <m:sSup>
                      <m:e>
                        <m:r>
                          <m:t>)</m:t>
                        </m:r>
                      </m:e>
                      <m:sup>
                        <m:r>
                          <m:t>2</m:t>
                        </m:r>
                      </m:sup>
                    </m:sSup>
                    <m:r>
                      <m:t>+</m:t>
                    </m:r>
                    <m:r>
                      <m:t>(</m:t>
                    </m:r>
                    <m:sSub>
                      <m:e>
                        <m:r>
                          <m:t>z</m:t>
                        </m:r>
                      </m:e>
                      <m:sub>
                        <m:r>
                          <m:t>B</m:t>
                        </m:r>
                      </m:sub>
                    </m:sSub>
                    <m:r>
                      <m:t>−</m:t>
                    </m:r>
                    <m:sSub>
                      <m:e>
                        <m:r>
                          <m:t>z</m:t>
                        </m:r>
                      </m:e>
                      <m:sub>
                        <m:r>
                          <m:t>A</m:t>
                        </m:r>
                      </m:sub>
                    </m:sSub>
                  </m:e>
                </m:d>
              </m:e>
              <m:sup>
                <m:r>
                  <m:t>2</m:t>
                </m:r>
              </m:sup>
            </m:sSup>
          </m:e>
        </m:rad>
      </m:oMath>
      <w:r>
        <w:rPr>
          <w:rFonts w:ascii="Times New Roman" w:hAnsi="Times New Roman" w:eastAsia="Times New Roman" w:cs="Times New Roman"/>
          <w:sz w:val="24"/>
        </w:rPr>
        <w:t xml:space="preserve">. Đặc biệt, khi </w:t>
      </w:r>
      <m:oMath>
        <m:r>
          <m:t>B</m:t>
        </m:r>
      </m:oMath>
      <w:r>
        <w:rPr>
          <w:rFonts w:ascii="Times New Roman" w:hAnsi="Times New Roman" w:eastAsia="Times New Roman" w:cs="Times New Roman"/>
          <w:sz w:val="24"/>
        </w:rPr>
        <w:t xml:space="preserve"> trùng </w:t>
      </w:r>
      <m:oMath>
        <m:r>
          <m:t>O</m:t>
        </m:r>
      </m:oMath>
      <w:r>
        <w:rPr>
          <w:rFonts w:ascii="Times New Roman" w:hAnsi="Times New Roman" w:eastAsia="Times New Roman" w:cs="Times New Roman"/>
          <w:sz w:val="24"/>
        </w:rPr>
        <w:t xml:space="preserve"> ta nhận được công thức </w:t>
      </w:r>
      <m:oMath>
        <m:r>
          <m:t>OA=</m:t>
        </m:r>
        <m:rad>
          <m:radPr>
            <m:degHide m:val="on"/>
          </m:radPr>
          <m:deg/>
          <m:e>
            <m:sSubSup>
              <m:e>
                <m:r>
                  <m:t>x</m:t>
                </m:r>
              </m:e>
              <m:sub>
                <m:r>
                  <m:t>A</m:t>
                </m:r>
              </m:sub>
              <m:sup>
                <m:r>
                  <m:t>2</m:t>
                </m:r>
              </m:sup>
            </m:sSubSup>
            <m:r>
              <m:t>+</m:t>
            </m:r>
            <m:sSubSup>
              <m:e>
                <m:r>
                  <m:t>y</m:t>
                </m:r>
              </m:e>
              <m:sub>
                <m:r>
                  <m:t>A</m:t>
                </m:r>
              </m:sub>
              <m:sup>
                <m:r>
                  <m:t>2</m:t>
                </m:r>
              </m:sup>
            </m:sSubSup>
            <m:r>
              <m:t>+</m:t>
            </m:r>
            <m:sSubSup>
              <m:e>
                <m:r>
                  <m:t>z</m:t>
                </m:r>
              </m:e>
              <m:sub>
                <m:r>
                  <m:t>A</m:t>
                </m:r>
              </m:sub>
              <m:sup>
                <m:r>
                  <m:t>2</m:t>
                </m:r>
              </m:sup>
            </m:sSubSup>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4 (SGK tr.70).</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r>
          <m:t>A(0;2;1)</m:t>
        </m:r>
      </m:oMath>
      <w:r>
        <w:rPr>
          <w:rFonts w:ascii="Times New Roman" w:hAnsi="Times New Roman" w:eastAsia="Times New Roman" w:cs="Times New Roman"/>
          <w:sz w:val="24"/>
        </w:rPr>
        <w:t xml:space="preserve">, </w:t>
      </w:r>
      <m:oMath>
        <m:r>
          <m:t>B(3;</m:t>
        </m:r>
        <m:r>
          <m:t>−</m:t>
        </m:r>
        <m:r>
          <m:t>2;1)</m:t>
        </m:r>
      </m:oMath>
      <w:r>
        <w:rPr>
          <w:rFonts w:ascii="Times New Roman" w:hAnsi="Times New Roman" w:eastAsia="Times New Roman" w:cs="Times New Roman"/>
          <w:sz w:val="24"/>
        </w:rPr>
        <w:t xml:space="preserve"> và </w:t>
      </w:r>
      <m:oMath>
        <m:r>
          <m:t>C(</m:t>
        </m:r>
        <m:r>
          <m:t>−</m:t>
        </m:r>
        <m:r>
          <m:t>2;5;7)</m:t>
        </m:r>
      </m:oMath>
      <w:r>
        <w:rPr>
          <w:rFonts w:ascii="Times New Roman" w:hAnsi="Times New Roman" w:eastAsia="Times New Roman" w:cs="Times New Roman"/>
          <w:sz w:val="24"/>
        </w:rPr>
        <w:t xml:space="preserve">. a) Tính chu vi của tam giác </w:t>
      </w:r>
      <m:oMath>
        <m:r>
          <m:t>ABC</m:t>
        </m:r>
      </m:oMath>
      <w:r>
        <w:rPr>
          <w:rFonts w:ascii="Times New Roman" w:hAnsi="Times New Roman" w:eastAsia="Times New Roman" w:cs="Times New Roman"/>
          <w:sz w:val="24"/>
        </w:rPr>
        <w:t xml:space="preserve">. b) Tính </w:t>
      </w:r>
      <m:oMath>
        <m:acc>
          <m:accPr>
            <m:chr m:val="̂"/>
          </m:accPr>
          <m:e>
            <m:r>
              <m:t>BAC</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a) </w:t>
      </w:r>
      <m:oMath>
        <m:acc>
          <m:accPr>
            <m:chr m:val="⃗"/>
          </m:accPr>
          <m:e>
            <m:r>
              <m:t>i</m:t>
            </m:r>
          </m:e>
        </m:acc>
        <m:r>
          <m:t>·</m:t>
        </m:r>
        <m:acc>
          <m:accPr>
            <m:chr m:val="⃗"/>
          </m:accPr>
          <m:e>
            <m:r>
              <m:t>i</m:t>
            </m:r>
          </m:e>
        </m:acc>
        <m:r>
          <m:t>=|</m:t>
        </m:r>
        <m:acc>
          <m:accPr>
            <m:chr m:val="⃗"/>
          </m:accPr>
          <m:e>
            <m:r>
              <m:t>i</m:t>
            </m:r>
          </m:e>
        </m:acc>
        <m:sSup>
          <m:e>
            <m:r>
              <m:t>|</m:t>
            </m:r>
          </m:e>
          <m:sup>
            <m:r>
              <m:t>2</m:t>
            </m:r>
          </m:sup>
        </m:sSup>
        <m:r>
          <m:t>=1</m:t>
        </m:r>
      </m:oMath>
      <w:r>
        <w:rPr>
          <w:rFonts w:ascii="Times New Roman" w:hAnsi="Times New Roman" w:eastAsia="Times New Roman" w:cs="Times New Roman"/>
          <w:sz w:val="24"/>
        </w:rPr>
        <w:t xml:space="preserve">; </w:t>
      </w:r>
      <m:oMath>
        <m:acc>
          <m:accPr>
            <m:chr m:val="⃗"/>
          </m:accPr>
          <m:e>
            <m:r>
              <m:t>i</m:t>
            </m:r>
          </m:e>
        </m:acc>
        <m:r>
          <m:t>⟂</m:t>
        </m:r>
        <m:acc>
          <m:accPr>
            <m:chr m:val="⃗"/>
          </m:accPr>
          <m:e>
            <m:r>
              <m:t>j</m:t>
            </m:r>
          </m:e>
        </m:acc>
      </m:oMath>
      <w:r>
        <w:rPr>
          <w:rFonts w:ascii="Times New Roman" w:hAnsi="Times New Roman" w:eastAsia="Times New Roman" w:cs="Times New Roman"/>
          <w:sz w:val="24"/>
        </w:rPr>
        <w:t xml:space="preserve">, </w:t>
      </w:r>
      <m:oMath>
        <m:acc>
          <m:accPr>
            <m:chr m:val="⃗"/>
          </m:accPr>
          <m:e>
            <m:r>
              <m:t>i</m:t>
            </m:r>
          </m:e>
        </m:acc>
        <m:r>
          <m:t>⟂</m:t>
        </m:r>
        <m:acc>
          <m:accPr>
            <m:chr m:val="⃗"/>
          </m:accPr>
          <m:e>
            <m:r>
              <m:t>k</m:t>
            </m:r>
          </m:e>
        </m:acc>
      </m:oMath>
      <w:r>
        <w:rPr>
          <w:rFonts w:ascii="Times New Roman" w:hAnsi="Times New Roman" w:eastAsia="Times New Roman" w:cs="Times New Roman"/>
          <w:sz w:val="24"/>
        </w:rPr>
        <w:t xml:space="preserve"> nên </w:t>
      </w:r>
      <m:oMath>
        <m:acc>
          <m:accPr>
            <m:chr m:val="⃗"/>
          </m:accPr>
          <m:e>
            <m:r>
              <m:t>i</m:t>
            </m:r>
          </m:e>
        </m:acc>
        <m:r>
          <m:t>·</m:t>
        </m:r>
        <m:acc>
          <m:accPr>
            <m:chr m:val="⃗"/>
          </m:accPr>
          <m:e>
            <m:r>
              <m:t>j</m:t>
            </m:r>
          </m:e>
        </m:acc>
        <m:r>
          <m:t>=</m:t>
        </m:r>
        <m:acc>
          <m:accPr>
            <m:chr m:val="⃗"/>
          </m:accPr>
          <m:e>
            <m:r>
              <m:t>i</m:t>
            </m:r>
          </m:e>
        </m:acc>
        <m:r>
          <m:t>·</m:t>
        </m:r>
        <m:acc>
          <m:accPr>
            <m:chr m:val="⃗"/>
          </m:accPr>
          <m:e>
            <m:r>
              <m:t>k</m:t>
            </m:r>
          </m:e>
        </m:acc>
        <m:r>
          <m:t>=0</m:t>
        </m:r>
      </m:oMath>
      <w:r>
        <w:rPr>
          <w:rFonts w:ascii="Times New Roman" w:hAnsi="Times New Roman" w:eastAsia="Times New Roman" w:cs="Times New Roman"/>
          <w:sz w:val="24"/>
        </w:rPr>
        <w:t xml:space="preserve">. b) </w:t>
      </w:r>
      <m:oMath>
        <m:acc>
          <m:accPr>
            <m:chr m:val="⃗"/>
          </m:accPr>
          <m:e>
            <m:r>
              <m:t>a</m:t>
            </m:r>
          </m:e>
        </m:acc>
        <m:r>
          <m:t>·</m:t>
        </m:r>
        <m:acc>
          <m:accPr>
            <m:chr m:val="⃗"/>
          </m:accPr>
          <m:e>
            <m:r>
              <m:t>i</m:t>
            </m:r>
          </m:e>
        </m:acc>
        <m:r>
          <m:t>=x</m:t>
        </m:r>
      </m:oMath>
      <w:r>
        <w:rPr>
          <w:rFonts w:ascii="Times New Roman" w:hAnsi="Times New Roman" w:eastAsia="Times New Roman" w:cs="Times New Roman"/>
          <w:sz w:val="24"/>
        </w:rPr>
        <w:t xml:space="preserve">, </w:t>
      </w:r>
      <m:oMath>
        <m:acc>
          <m:accPr>
            <m:chr m:val="⃗"/>
          </m:accPr>
          <m:e>
            <m:r>
              <m:t>a</m:t>
            </m:r>
          </m:e>
        </m:acc>
        <m:r>
          <m:t>·</m:t>
        </m:r>
        <m:acc>
          <m:accPr>
            <m:chr m:val="⃗"/>
          </m:accPr>
          <m:e>
            <m:r>
              <m:t>j</m:t>
            </m:r>
          </m:e>
        </m:acc>
        <m:r>
          <m:t>=y</m:t>
        </m:r>
      </m:oMath>
      <w:r>
        <w:rPr>
          <w:rFonts w:ascii="Times New Roman" w:hAnsi="Times New Roman" w:eastAsia="Times New Roman" w:cs="Times New Roman"/>
          <w:sz w:val="24"/>
        </w:rPr>
        <w:t xml:space="preserve">, </w:t>
      </w:r>
      <m:oMath>
        <m:acc>
          <m:accPr>
            <m:chr m:val="⃗"/>
          </m:accPr>
          <m:e>
            <m:r>
              <m:t>a</m:t>
            </m:r>
          </m:e>
        </m:acc>
        <m:r>
          <m:t>·</m:t>
        </m:r>
        <m:acc>
          <m:accPr>
            <m:chr m:val="⃗"/>
          </m:accPr>
          <m:e>
            <m:r>
              <m:t>k</m:t>
            </m:r>
          </m:e>
        </m:acc>
        <m:r>
          <m:t>=z</m:t>
        </m:r>
      </m:oMath>
      <w:r>
        <w:rPr>
          <w:rFonts w:ascii="Times New Roman" w:hAnsi="Times New Roman" w:eastAsia="Times New Roman" w:cs="Times New Roman"/>
          <w:sz w:val="24"/>
        </w:rPr>
        <w:t xml:space="preserve">. c) </w:t>
      </w:r>
      <m:oMath>
        <m:acc>
          <m:accPr>
            <m:chr m:val="⃗"/>
          </m:accPr>
          <m:e>
            <m:r>
              <m:t>a</m:t>
            </m:r>
          </m:e>
        </m:acc>
        <m:r>
          <m:t>·</m:t>
        </m:r>
        <m:acc>
          <m:accPr>
            <m:chr m:val="⃗"/>
          </m:accPr>
          <m:e>
            <m:r>
              <m:t>b</m:t>
            </m:r>
          </m:e>
        </m:acc>
        <m:r>
          <m:t>=</m:t>
        </m:r>
        <m:sSup>
          <m:e>
            <m:r>
              <m:t>x</m:t>
            </m:r>
          </m:e>
          <m:sup>
            <m:r>
              <m:t>′</m:t>
            </m:r>
          </m:sup>
        </m:sSup>
        <m:r>
          <m:t>(</m:t>
        </m:r>
        <m:acc>
          <m:accPr>
            <m:chr m:val="⃗"/>
          </m:accPr>
          <m:e>
            <m:r>
              <m:t>a</m:t>
            </m:r>
          </m:e>
        </m:acc>
        <m:r>
          <m:t>·</m:t>
        </m:r>
        <m:acc>
          <m:accPr>
            <m:chr m:val="⃗"/>
          </m:accPr>
          <m:e>
            <m:r>
              <m:t>i</m:t>
            </m:r>
          </m:e>
        </m:acc>
        <m:r>
          <m:t>)+</m:t>
        </m:r>
        <m:sSup>
          <m:e>
            <m:r>
              <m:t>y</m:t>
            </m:r>
          </m:e>
          <m:sup>
            <m:r>
              <m:t>′</m:t>
            </m:r>
          </m:sup>
        </m:sSup>
        <m:r>
          <m:t>(</m:t>
        </m:r>
        <m:acc>
          <m:accPr>
            <m:chr m:val="⃗"/>
          </m:accPr>
          <m:e>
            <m:r>
              <m:t>a</m:t>
            </m:r>
          </m:e>
        </m:acc>
        <m:r>
          <m:t>·</m:t>
        </m:r>
        <m:acc>
          <m:accPr>
            <m:chr m:val="⃗"/>
          </m:accPr>
          <m:e>
            <m:r>
              <m:t>j</m:t>
            </m:r>
          </m:e>
        </m:acc>
        <m:r>
          <m:t>)+</m:t>
        </m:r>
        <m:sSup>
          <m:e>
            <m:r>
              <m:t>z</m:t>
            </m:r>
          </m:e>
          <m:sup>
            <m:r>
              <m:t>′</m:t>
            </m:r>
          </m:sup>
        </m:sSup>
        <m:r>
          <m:t>(</m:t>
        </m:r>
        <m:acc>
          <m:accPr>
            <m:chr m:val="⃗"/>
          </m:accPr>
          <m:e>
            <m:r>
              <m:t>a</m:t>
            </m:r>
          </m:e>
        </m:acc>
        <m:r>
          <m:t>·</m:t>
        </m:r>
        <m:acc>
          <m:accPr>
            <m:chr m:val="⃗"/>
          </m:accPr>
          <m:e>
            <m:r>
              <m:t>k</m:t>
            </m:r>
          </m:e>
        </m:acc>
        <m:r>
          <m:t>)=x</m:t>
        </m:r>
        <m:sSup>
          <m:e>
            <m:r>
              <m:t>x</m:t>
            </m:r>
          </m:e>
          <m:sup>
            <m:r>
              <m:t>′</m:t>
            </m:r>
          </m:sup>
        </m:sSup>
        <m:r>
          <m:t>+y</m:t>
        </m:r>
        <m:sSup>
          <m:e>
            <m:r>
              <m:t>y</m:t>
            </m:r>
          </m:e>
          <m:sup>
            <m:r>
              <m:t>′</m:t>
            </m:r>
          </m:sup>
        </m:sSup>
        <m:r>
          <m:t>+z</m:t>
        </m:r>
        <m:sSup>
          <m:e>
            <m:r>
              <m:t>z</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3: </w:t>
      </w:r>
      <m:oMath>
        <m:acc>
          <m:accPr>
            <m:chr m:val="⃗"/>
          </m:accPr>
          <m:e>
            <m:r>
              <m:t>a</m:t>
            </m:r>
          </m:e>
        </m:acc>
        <m:r>
          <m:t>+</m:t>
        </m:r>
        <m:acc>
          <m:accPr>
            <m:chr m:val="⃗"/>
          </m:accPr>
          <m:e>
            <m:r>
              <m:t>b</m:t>
            </m:r>
          </m:e>
        </m:acc>
        <m:r>
          <m:t>=(</m:t>
        </m:r>
        <m:r>
          <m:t>−</m:t>
        </m:r>
        <m:r>
          <m:t>3;5;2)</m:t>
        </m:r>
      </m:oMath>
      <w:r>
        <w:rPr>
          <w:rFonts w:ascii="Times New Roman" w:hAnsi="Times New Roman" w:eastAsia="Times New Roman" w:cs="Times New Roman"/>
          <w:sz w:val="24"/>
        </w:rPr>
        <w:t xml:space="preserve">, </w:t>
      </w:r>
      <m:oMath>
        <m:d>
          <m:dPr>
            <m:sepChr m:val=""/>
            <m:endChr m:val=""/>
          </m:dPr>
          <m:e>
            <m:acc>
              <m:accPr>
                <m:chr m:val="⃗"/>
              </m:accPr>
              <m:e>
                <m:r>
                  <m:t>a</m:t>
                </m:r>
              </m:e>
            </m:acc>
            <m:r>
              <m:t>+</m:t>
            </m:r>
            <m:acc>
              <m:accPr>
                <m:chr m:val="⃗"/>
              </m:accPr>
              <m:e>
                <m:r>
                  <m:t>b</m:t>
                </m:r>
              </m:e>
            </m:acc>
            <m:sSup>
              <m:e>
                <m:r>
                  <m:t>)</m:t>
                </m:r>
              </m:e>
              <m:sup>
                <m:r>
                  <m:t>2</m:t>
                </m:r>
              </m:sup>
            </m:sSup>
            <m:r>
              <m:t>=</m:t>
            </m:r>
            <m:r>
              <m:t>9</m:t>
            </m:r>
            <m:r>
              <m:t>+</m:t>
            </m:r>
            <m:r>
              <m:t>25</m:t>
            </m:r>
            <m:r>
              <m:t>+</m:t>
            </m:r>
            <m:r>
              <m:t>4</m:t>
            </m:r>
            <m:r>
              <m:t>=</m:t>
            </m:r>
            <m:r>
              <m:t>38</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4: a) </w:t>
      </w:r>
      <m:oMath>
        <m:r>
          <m:t>AB=5</m:t>
        </m:r>
      </m:oMath>
      <w:r>
        <w:rPr>
          <w:rFonts w:ascii="Times New Roman" w:hAnsi="Times New Roman" w:eastAsia="Times New Roman" w:cs="Times New Roman"/>
          <w:sz w:val="24"/>
        </w:rPr>
        <w:t xml:space="preserve">, </w:t>
      </w:r>
      <m:oMath>
        <m:r>
          <m:t>AC=7</m:t>
        </m:r>
      </m:oMath>
      <w:r>
        <w:rPr>
          <w:rFonts w:ascii="Times New Roman" w:hAnsi="Times New Roman" w:eastAsia="Times New Roman" w:cs="Times New Roman"/>
          <w:sz w:val="24"/>
        </w:rPr>
        <w:t xml:space="preserve">, </w:t>
      </w:r>
      <m:oMath>
        <m:r>
          <m:t>BC=</m:t>
        </m:r>
        <m:rad>
          <m:radPr>
            <m:degHide m:val="on"/>
          </m:radPr>
          <m:deg/>
          <m:e>
            <m:r>
              <m:t>110</m:t>
            </m:r>
          </m:e>
        </m:rad>
      </m:oMath>
      <w:r>
        <w:rPr>
          <w:rFonts w:ascii="Times New Roman" w:hAnsi="Times New Roman" w:eastAsia="Times New Roman" w:cs="Times New Roman"/>
          <w:sz w:val="24"/>
        </w:rPr>
        <w:t xml:space="preserve">; chu vi </w:t>
      </w:r>
      <m:oMath>
        <m:r>
          <m:t>12+</m:t>
        </m:r>
        <m:rad>
          <m:radPr>
            <m:degHide m:val="on"/>
          </m:radPr>
          <m:deg/>
          <m:e>
            <m:r>
              <m:t>110</m:t>
            </m:r>
          </m:e>
        </m:rad>
        <m:r>
          <m:t>≈22</m:t>
        </m:r>
        <m:r>
          <m:t>,</m:t>
        </m:r>
        <m:r>
          <m:t>49</m:t>
        </m:r>
      </m:oMath>
      <w:r>
        <w:rPr>
          <w:rFonts w:ascii="Times New Roman" w:hAnsi="Times New Roman" w:eastAsia="Times New Roman" w:cs="Times New Roman"/>
          <w:sz w:val="24"/>
        </w:rPr>
        <w:t xml:space="preserve">. b) </w:t>
      </w:r>
      <m:oMath>
        <m:acc>
          <m:accPr>
            <m:chr m:val="⃗"/>
          </m:accPr>
          <m:e>
            <m:r>
              <m:t>AB</m:t>
            </m:r>
          </m:e>
        </m:acc>
        <m:r>
          <m:t>=(3;</m:t>
        </m:r>
        <m:r>
          <m:t>−</m:t>
        </m:r>
        <m:r>
          <m:t>4;0)</m:t>
        </m:r>
      </m:oMath>
      <w:r>
        <w:rPr>
          <w:rFonts w:ascii="Times New Roman" w:hAnsi="Times New Roman" w:eastAsia="Times New Roman" w:cs="Times New Roman"/>
          <w:sz w:val="24"/>
        </w:rPr>
        <w:t xml:space="preserve">, </w:t>
      </w:r>
      <m:oMath>
        <m:acc>
          <m:accPr>
            <m:chr m:val="⃗"/>
          </m:accPr>
          <m:e>
            <m:r>
              <m:t>AC</m:t>
            </m:r>
          </m:e>
        </m:acc>
        <m:r>
          <m:t>=(</m:t>
        </m:r>
        <m:r>
          <m:t>−</m:t>
        </m:r>
        <m:r>
          <m:t>2;3;6)</m:t>
        </m:r>
      </m:oMath>
      <w:r>
        <w:rPr>
          <w:rFonts w:ascii="Times New Roman" w:hAnsi="Times New Roman" w:eastAsia="Times New Roman" w:cs="Times New Roman"/>
          <w:sz w:val="24"/>
        </w:rPr>
        <w:t xml:space="preserve">, </w:t>
      </w:r>
      <m:oMath>
        <m:r>
          <m:rPr>
            <m:sty m:val="p"/>
          </m:rPr>
          <m:t>cos</m:t>
        </m:r>
        <m:acc>
          <m:accPr>
            <m:chr m:val="̂"/>
          </m:accPr>
          <m:e>
            <m:r>
              <m:t>BAC</m:t>
            </m:r>
          </m:e>
        </m:acc>
        <m:r>
          <m:t>=</m:t>
        </m:r>
        <m:f>
          <m:fPr>
            <m:type m:val="bar"/>
          </m:fPr>
          <m:num>
            <m:r>
              <m:t>−6−12+0</m:t>
            </m:r>
          </m:num>
          <m:den>
            <m:r>
              <m:t>5·7</m:t>
            </m:r>
          </m:den>
        </m:f>
        <m:r>
          <m:t>=−</m:t>
        </m:r>
        <m:f>
          <m:fPr>
            <m:type m:val="bar"/>
          </m:fPr>
          <m:num>
            <m:r>
              <m:t>18</m:t>
            </m:r>
          </m:num>
          <m:den>
            <m:r>
              <m:t>35</m:t>
            </m:r>
          </m:den>
        </m:f>
      </m:oMath>
      <w:r>
        <w:rPr>
          <w:rFonts w:ascii="Times New Roman" w:hAnsi="Times New Roman" w:eastAsia="Times New Roman" w:cs="Times New Roman"/>
          <w:sz w:val="24"/>
        </w:rPr>
        <w:t xml:space="preserve">, </w:t>
      </w:r>
      <m:oMath>
        <m:acc>
          <m:accPr>
            <m:chr m:val="̂"/>
          </m:accPr>
          <m:e>
            <m:r>
              <m:t>BAC</m:t>
            </m:r>
          </m:e>
        </m:acc>
        <m:r>
          <m:t>≈120</m:t>
        </m:r>
        <m:r>
          <m:t>,</m:t>
        </m:r>
        <m:sSup>
          <m:e>
            <m:r>
              <m:t>95</m:t>
            </m:r>
          </m:e>
          <m:sup>
            <m:r>
              <m:t>∘</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HĐ3; GV chiếu khung công thức,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Ví dụ 3, Luyện tập 3; GV hướng dẫn Ví dụ 4 (gắn hệ trục vào hình chóp); nhóm làm Luyện tập 4, kiểm tra bằng máy tính cầm tay (Vector).</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Luyện tập 3, 4; lớp chú ý dấu khi tính tích vô hướng.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tích vô hướng, độ dài, góc; ý tưởng "gắn hệ trục toạ độ" để giải bài hình không gian.</w:t>
      </w:r>
    </w:p>
    <w:p>
      <w:pPr>
        <w:keepNext/>
        <w:spacing w:before="80" w:after="60" w:line="264" w:lineRule="auto"/>
        <w:jc w:val="left"/>
      </w:pPr>
      <w:r>
        <w:rPr>
          <w:rFonts w:ascii="Times New Roman" w:hAnsi="Times New Roman" w:eastAsia="Times New Roman" w:cs="Times New Roman"/>
          <w:b/>
          <w:sz w:val="24"/>
        </w:rPr>
        <w:t>2.3. Vận dụng toạ độ của vectơ trong một số bài toán có liên quan đến thực tiễn (15 phút + 12 phút ở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toạ độ vectơ giải bài toán thực tiễn: vị trí máy bay theo radar, kích thước nhà gỗ, khoảng cách giữa hai khinh khí cầu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5 (SGK tr.70).</w:t>
      </w:r>
      <w:r>
        <w:rPr>
          <w:rFonts w:ascii="Times New Roman" w:hAnsi="Times New Roman" w:eastAsia="Times New Roman" w:cs="Times New Roman"/>
          <w:sz w:val="24"/>
        </w:rPr>
        <w:t xml:space="preserve"> Trong không gian với một hệ trục toạ độ cho trước (đơn vị đo lấy theo kilômét), radar phát hiện một chiếc máy bay di chuyển với vận tốc và hướng không đổi từ điểm </w:t>
      </w:r>
      <m:oMath>
        <m:r>
          <m:t>A(800;500;7)</m:t>
        </m:r>
      </m:oMath>
      <w:r>
        <w:rPr>
          <w:rFonts w:ascii="Times New Roman" w:hAnsi="Times New Roman" w:eastAsia="Times New Roman" w:cs="Times New Roman"/>
          <w:sz w:val="24"/>
        </w:rPr>
        <w:t xml:space="preserve"> đến điểm </w:t>
      </w:r>
      <m:oMath>
        <m:r>
          <m:t>B(940;550;8)</m:t>
        </m:r>
      </m:oMath>
      <w:r>
        <w:rPr>
          <w:rFonts w:ascii="Times New Roman" w:hAnsi="Times New Roman" w:eastAsia="Times New Roman" w:cs="Times New Roman"/>
          <w:sz w:val="24"/>
        </w:rPr>
        <w:t xml:space="preserve"> trong 10 phút. Nếu máy bay tiếp tục giữ nguyên vận tốc và hướng bay thì toạ độ của máy bay sau 5 phút tiếp theo là gì?</w:t>
      </w:r>
    </w:p>
    <w:p>
      <w:pPr>
        <w:spacing w:before="40" w:after="80" w:line="264" w:lineRule="auto"/>
        <w:jc w:val="center"/>
      </w:pPr>
      <w:r>
        <w:drawing>
          <wp:inline xmlns:a="http://schemas.openxmlformats.org/drawingml/2006/main" xmlns:pic="http://schemas.openxmlformats.org/drawingml/2006/picture">
            <wp:extent cx="3600000" cy="822694"/>
            <wp:docPr id="5" name="Picture 5"/>
            <wp:cNvGraphicFramePr>
              <a:graphicFrameLocks noChangeAspect="1"/>
            </wp:cNvGraphicFramePr>
            <a:graphic>
              <a:graphicData uri="http://schemas.openxmlformats.org/drawingml/2006/picture">
                <pic:pic>
                  <pic:nvPicPr>
                    <pic:cNvPr id="0" name="h249.png"/>
                    <pic:cNvPicPr/>
                  </pic:nvPicPr>
                  <pic:blipFill>
                    <a:blip r:embed="rId15"/>
                    <a:stretch>
                      <a:fillRect/>
                    </a:stretch>
                  </pic:blipFill>
                  <pic:spPr>
                    <a:xfrm>
                      <a:off x="0" y="0"/>
                      <a:ext cx="3600000" cy="82269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(H.2.49). Gọi </w:t>
      </w:r>
      <m:oMath>
        <m:r>
          <m:t>C(x;y;z)</m:t>
        </m:r>
      </m:oMath>
      <w:r>
        <w:rPr>
          <w:rFonts w:ascii="Times New Roman" w:hAnsi="Times New Roman" w:eastAsia="Times New Roman" w:cs="Times New Roman"/>
          <w:sz w:val="24"/>
        </w:rPr>
        <w:t xml:space="preserve"> là vị trí của máy bay sau 5 phút tiếp theo. Vì hướng của máy bay không đổi nên </w:t>
      </w:r>
      <m:oMath>
        <m:acc>
          <m:accPr>
            <m:chr m:val="⃗"/>
          </m:accPr>
          <m:e>
            <m:r>
              <m:t>AB</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cùng hướng. Do vận tốc của máy bay không đổi và thời gian bay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xml:space="preserve"> gấp đôi thời gian bay từ </w:t>
      </w:r>
      <m:oMath>
        <m:r>
          <m:t>B</m:t>
        </m:r>
      </m:oMath>
      <w:r>
        <w:rPr>
          <w:rFonts w:ascii="Times New Roman" w:hAnsi="Times New Roman" w:eastAsia="Times New Roman" w:cs="Times New Roman"/>
          <w:sz w:val="24"/>
        </w:rPr>
        <w:t xml:space="preserve"> đến </w:t>
      </w:r>
      <m:oMath>
        <m:r>
          <m:t>C</m:t>
        </m:r>
      </m:oMath>
      <w:r>
        <w:rPr>
          <w:rFonts w:ascii="Times New Roman" w:hAnsi="Times New Roman" w:eastAsia="Times New Roman" w:cs="Times New Roman"/>
          <w:sz w:val="24"/>
        </w:rPr>
        <w:t xml:space="preserve"> nên </w:t>
      </w:r>
      <m:oMath>
        <m:r>
          <m:t>AB=2BC</m:t>
        </m:r>
      </m:oMath>
      <w:r>
        <w:rPr>
          <w:rFonts w:ascii="Times New Roman" w:hAnsi="Times New Roman" w:eastAsia="Times New Roman" w:cs="Times New Roman"/>
          <w:sz w:val="24"/>
        </w:rPr>
        <w:t xml:space="preserve">. Do đó </w:t>
      </w:r>
      <m:oMath>
        <m:acc>
          <m:accPr>
            <m:chr m:val="⃗"/>
          </m:accPr>
          <m:e>
            <m:r>
              <m:t>BC</m:t>
            </m:r>
          </m:e>
        </m:acc>
        <m:r>
          <m:t>=</m:t>
        </m:r>
        <m:f>
          <m:fPr>
            <m:type m:val="bar"/>
          </m:fPr>
          <m:num>
            <m:r>
              <m:t>1</m:t>
            </m:r>
          </m:num>
          <m:den>
            <m:r>
              <m:t>2</m:t>
            </m:r>
          </m:den>
        </m:f>
        <m:acc>
          <m:accPr>
            <m:chr m:val="⃗"/>
          </m:accPr>
          <m:e>
            <m:r>
              <m:t>AB</m:t>
            </m:r>
          </m:e>
        </m:acc>
        <m:r>
          <m:t>=</m:t>
        </m:r>
        <m:d>
          <m:dPr>
            <m:sepChr m:val=""/>
          </m:dPr>
          <m:e>
            <m:f>
              <m:fPr>
                <m:type m:val="bar"/>
              </m:fPr>
              <m:num>
                <m:r>
                  <m:t>940−800</m:t>
                </m:r>
              </m:num>
              <m:den>
                <m:r>
                  <m:t>2</m:t>
                </m:r>
              </m:den>
            </m:f>
            <m:r>
              <m:t>;</m:t>
            </m:r>
            <m:f>
              <m:fPr>
                <m:type m:val="bar"/>
              </m:fPr>
              <m:num>
                <m:r>
                  <m:t>550−500</m:t>
                </m:r>
              </m:num>
              <m:den>
                <m:r>
                  <m:t>2</m:t>
                </m:r>
              </m:den>
            </m:f>
            <m:r>
              <m:t>;</m:t>
            </m:r>
            <m:f>
              <m:fPr>
                <m:type m:val="bar"/>
              </m:fPr>
              <m:num>
                <m:r>
                  <m:t>8−7</m:t>
                </m:r>
              </m:num>
              <m:den>
                <m:r>
                  <m:t>2</m:t>
                </m:r>
              </m:den>
            </m:f>
          </m:e>
        </m:d>
        <m:r>
          <m:t>=(70;25;0</m:t>
        </m:r>
        <m:r>
          <m:t>,</m:t>
        </m:r>
        <m:r>
          <m:t>5)</m:t>
        </m:r>
      </m:oMath>
      <w:r>
        <w:rPr>
          <w:rFonts w:ascii="Times New Roman" w:hAnsi="Times New Roman" w:eastAsia="Times New Roman" w:cs="Times New Roman"/>
          <w:sz w:val="24"/>
        </w:rPr>
        <w:t xml:space="preserve">. Mặt khác, </w:t>
      </w:r>
      <m:oMath>
        <m:acc>
          <m:accPr>
            <m:chr m:val="⃗"/>
          </m:accPr>
          <m:e>
            <m:r>
              <m:t>BC</m:t>
            </m:r>
          </m:e>
        </m:acc>
        <m:r>
          <m:t>=(x−940;y−550;z−8)</m:t>
        </m:r>
      </m:oMath>
      <w:r>
        <w:rPr>
          <w:rFonts w:ascii="Times New Roman" w:hAnsi="Times New Roman" w:eastAsia="Times New Roman" w:cs="Times New Roman"/>
          <w:sz w:val="24"/>
        </w:rPr>
        <w:t xml:space="preserve"> nên </w:t>
      </w:r>
      <m:oMath>
        <m:r>
          <m:t>x−940=70</m:t>
        </m:r>
      </m:oMath>
      <w:r>
        <w:rPr>
          <w:rFonts w:ascii="Times New Roman" w:hAnsi="Times New Roman" w:eastAsia="Times New Roman" w:cs="Times New Roman"/>
          <w:sz w:val="24"/>
        </w:rPr>
        <w:t xml:space="preserve">, </w:t>
      </w:r>
      <m:oMath>
        <m:r>
          <m:t>y−550=25</m:t>
        </m:r>
      </m:oMath>
      <w:r>
        <w:rPr>
          <w:rFonts w:ascii="Times New Roman" w:hAnsi="Times New Roman" w:eastAsia="Times New Roman" w:cs="Times New Roman"/>
          <w:sz w:val="24"/>
        </w:rPr>
        <w:t xml:space="preserve">, </w:t>
      </w:r>
      <m:oMath>
        <m:r>
          <m:t>z−8=0</m:t>
        </m:r>
        <m:r>
          <m:t>,</m:t>
        </m:r>
        <m:r>
          <m:t>5</m:t>
        </m:r>
      </m:oMath>
      <w:r>
        <w:rPr>
          <w:rFonts w:ascii="Times New Roman" w:hAnsi="Times New Roman" w:eastAsia="Times New Roman" w:cs="Times New Roman"/>
          <w:sz w:val="24"/>
        </w:rPr>
        <w:t xml:space="preserve">. Từ đó </w:t>
      </w:r>
      <m:oMath>
        <m:r>
          <m:t>x=1</m:t>
        </m:r>
        <m:r>
          <m:rPr>
            <m:sty m:val="p"/>
          </m:rPr>
          <m:t> </m:t>
        </m:r>
        <m:r>
          <m:t>010</m:t>
        </m:r>
      </m:oMath>
      <w:r>
        <w:rPr>
          <w:rFonts w:ascii="Times New Roman" w:hAnsi="Times New Roman" w:eastAsia="Times New Roman" w:cs="Times New Roman"/>
          <w:sz w:val="24"/>
        </w:rPr>
        <w:t xml:space="preserve">, </w:t>
      </w:r>
      <m:oMath>
        <m:r>
          <m:t>y=575</m:t>
        </m:r>
      </m:oMath>
      <w:r>
        <w:rPr>
          <w:rFonts w:ascii="Times New Roman" w:hAnsi="Times New Roman" w:eastAsia="Times New Roman" w:cs="Times New Roman"/>
          <w:sz w:val="24"/>
        </w:rPr>
        <w:t xml:space="preserve">, </w:t>
      </w:r>
      <m:oMath>
        <m:r>
          <m:t>z=8</m:t>
        </m:r>
        <m:r>
          <m:t>,</m:t>
        </m:r>
        <m:r>
          <m:t>5</m:t>
        </m:r>
      </m:oMath>
      <w:r>
        <w:rPr>
          <w:rFonts w:ascii="Times New Roman" w:hAnsi="Times New Roman" w:eastAsia="Times New Roman" w:cs="Times New Roman"/>
          <w:sz w:val="24"/>
        </w:rPr>
        <w:t xml:space="preserve"> và vì vậy </w:t>
      </w:r>
      <m:oMath>
        <m:r>
          <m:t>C(1</m:t>
        </m:r>
        <m:r>
          <m:rPr>
            <m:sty m:val="p"/>
          </m:rPr>
          <m:t> </m:t>
        </m:r>
        <m:r>
          <m:t>010;575;8</m:t>
        </m:r>
        <m:r>
          <m:t>,</m:t>
        </m:r>
        <m:r>
          <m:t>5)</m:t>
        </m:r>
      </m:oMath>
      <w:r>
        <w:rPr>
          <w:rFonts w:ascii="Times New Roman" w:hAnsi="Times New Roman" w:eastAsia="Times New Roman" w:cs="Times New Roman"/>
          <w:sz w:val="24"/>
        </w:rPr>
        <w:t xml:space="preserve">. Vậy toạ độ của máy bay sau 5 phút tiếp theo là </w:t>
      </w:r>
      <m:oMath>
        <m:d>
          <m:dPr>
            <m:sepChr m:val=""/>
          </m:dPr>
          <m:e>
            <m:r>
              <m:t>1</m:t>
            </m:r>
            <m:r>
              <m:rPr>
                <m:sty m:val="p"/>
              </m:rPr>
              <m:t> </m:t>
            </m:r>
            <m:r>
              <m:t>010</m:t>
            </m:r>
            <m:r>
              <m:t>;</m:t>
            </m:r>
            <m:r>
              <m:t>575</m:t>
            </m:r>
            <m:r>
              <m:t>;</m:t>
            </m:r>
            <m:r>
              <m:t>8</m:t>
            </m:r>
            <m:r>
              <m:t>,</m:t>
            </m:r>
            <m:r>
              <m:t>5</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5 (SGK tr.71).</w:t>
      </w:r>
      <w:r>
        <w:rPr>
          <w:rFonts w:ascii="Times New Roman" w:hAnsi="Times New Roman" w:eastAsia="Times New Roman" w:cs="Times New Roman"/>
          <w:sz w:val="24"/>
        </w:rPr>
        <w:t xml:space="preserve"> Với các giả thiết như trong Ví dụ 5, hãy xác định toạ độ của chiếc máy bay sau 10 phút tiếp theo (tính từ thời điểm máy bay ở điểm </w:t>
      </w:r>
      <m:oMath>
        <m:r>
          <m:t>B</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TIẾT 3 (T39) – tiếp mục 2.3 (12 phút)</w:t>
      </w:r>
    </w:p>
    <w:p>
      <w:pPr>
        <w:spacing w:before="0" w:after="60" w:line="264" w:lineRule="auto"/>
        <w:jc w:val="both"/>
      </w:pPr>
      <w:r>
        <w:rPr>
          <w:rFonts w:ascii="Times New Roman" w:hAnsi="Times New Roman" w:eastAsia="Times New Roman" w:cs="Times New Roman"/>
          <w:b/>
          <w:sz w:val="24"/>
        </w:rPr>
        <w:t>Ví dụ 6 (SGK tr.71).</w:t>
      </w:r>
      <w:r>
        <w:rPr>
          <w:rFonts w:ascii="Times New Roman" w:hAnsi="Times New Roman" w:eastAsia="Times New Roman" w:cs="Times New Roman"/>
          <w:sz w:val="24"/>
        </w:rPr>
        <w:t xml:space="preserve"> Hãy trả lời câu hỏi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điểm </w:t>
      </w:r>
      <m:oMath>
        <m:sSup>
          <m:e>
            <m:r>
              <m:t>A</m:t>
            </m:r>
          </m:e>
          <m:sup>
            <m:r>
              <m:t>′</m:t>
            </m:r>
          </m:sup>
        </m:sSup>
      </m:oMath>
      <w:r>
        <w:rPr>
          <w:rFonts w:ascii="Times New Roman" w:hAnsi="Times New Roman" w:eastAsia="Times New Roman" w:cs="Times New Roman"/>
          <w:sz w:val="24"/>
        </w:rPr>
        <w:t xml:space="preserve"> có toạ độ là </w:t>
      </w:r>
      <m:oMath>
        <m:d>
          <m:dPr>
            <m:sepChr m:val=""/>
          </m:dPr>
          <m:e>
            <m:r>
              <m:t>240</m:t>
            </m:r>
            <m:r>
              <m:t>;</m:t>
            </m:r>
            <m:r>
              <m:t>450</m:t>
            </m:r>
            <m:r>
              <m:t>;</m:t>
            </m:r>
            <m:r>
              <m:t>0</m:t>
            </m:r>
          </m:e>
        </m:d>
      </m:oMath>
      <w:r>
        <w:rPr>
          <w:rFonts w:ascii="Times New Roman" w:hAnsi="Times New Roman" w:eastAsia="Times New Roman" w:cs="Times New Roman"/>
          <w:sz w:val="24"/>
        </w:rPr>
        <w:t xml:space="preserve"> nên khoảng cách từ </w:t>
      </w:r>
      <m:oMath>
        <m:sSup>
          <m:e>
            <m:r>
              <m:t>A</m:t>
            </m:r>
          </m:e>
          <m:sup>
            <m:r>
              <m:t>′</m:t>
            </m:r>
          </m:sup>
        </m:sSup>
      </m:oMath>
      <w:r>
        <w:rPr>
          <w:rFonts w:ascii="Times New Roman" w:hAnsi="Times New Roman" w:eastAsia="Times New Roman" w:cs="Times New Roman"/>
          <w:sz w:val="24"/>
        </w:rPr>
        <w:t xml:space="preserve"> đến các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lần lượt là 450 cm và 240 cm. Suy ra </w:t>
      </w:r>
      <m:oMath>
        <m:sSup>
          <m:e>
            <m:r>
              <m:t>A</m:t>
            </m:r>
          </m:e>
          <m:sup>
            <m:r>
              <m:t>′</m:t>
            </m:r>
          </m:sup>
        </m:sSup>
        <m:r>
          <m:t>A=450</m:t>
        </m:r>
      </m:oMath>
      <w:r>
        <w:rPr>
          <w:rFonts w:ascii="Times New Roman" w:hAnsi="Times New Roman" w:eastAsia="Times New Roman" w:cs="Times New Roman"/>
          <w:sz w:val="24"/>
        </w:rPr>
        <w:t xml:space="preserve"> cm và </w:t>
      </w:r>
      <m:oMath>
        <m:sSup>
          <m:e>
            <m:r>
              <m:t>A</m:t>
            </m:r>
          </m:e>
          <m:sup>
            <m:r>
              <m:t>′</m:t>
            </m:r>
          </m:sup>
        </m:sSup>
        <m:sSup>
          <m:e>
            <m:r>
              <m:t>O</m:t>
            </m:r>
          </m:e>
          <m:sup>
            <m:r>
              <m:t>′</m:t>
            </m:r>
          </m:sup>
        </m:sSup>
        <m:r>
          <m:t>=240</m:t>
        </m:r>
      </m:oMath>
      <w:r>
        <w:rPr>
          <w:rFonts w:ascii="Times New Roman" w:hAnsi="Times New Roman" w:eastAsia="Times New Roman" w:cs="Times New Roman"/>
          <w:sz w:val="24"/>
        </w:rPr>
        <w:t xml:space="preserve"> cm. Từ giả thiết suy ra </w:t>
      </w:r>
      <m:oMath>
        <m:acc>
          <m:accPr>
            <m:chr m:val="⃗"/>
          </m:accPr>
          <m:e>
            <m:sSup>
              <m:e>
                <m:r>
                  <m:t>A</m:t>
                </m:r>
              </m:e>
              <m:sup>
                <m:r>
                  <m:t>′</m:t>
                </m:r>
              </m:sup>
            </m:sSup>
            <m:sSup>
              <m:e>
                <m:r>
                  <m:t>B</m:t>
                </m:r>
              </m:e>
              <m:sup>
                <m:r>
                  <m:t>′</m:t>
                </m:r>
              </m:sup>
            </m:sSup>
          </m:e>
        </m:acc>
        <m:r>
          <m:t>=(</m:t>
        </m:r>
        <m:r>
          <m:t>−</m:t>
        </m:r>
        <m:r>
          <m:t>120;0;300)</m:t>
        </m:r>
      </m:oMath>
      <w:r>
        <w:rPr>
          <w:rFonts w:ascii="Times New Roman" w:hAnsi="Times New Roman" w:eastAsia="Times New Roman" w:cs="Times New Roman"/>
          <w:sz w:val="24"/>
        </w:rPr>
        <w:t xml:space="preserve">, do đó </w:t>
      </w:r>
      <m:oMath>
        <m:sSup>
          <m:e>
            <m:r>
              <m:t>A</m:t>
            </m:r>
          </m:e>
          <m:sup>
            <m:r>
              <m:t>′</m:t>
            </m:r>
          </m:sup>
        </m:sSup>
        <m:sSup>
          <m:e>
            <m:r>
              <m:t>B</m:t>
            </m:r>
          </m:e>
          <m:sup>
            <m:r>
              <m:t>′</m:t>
            </m:r>
          </m:sup>
        </m:sSup>
        <m:r>
          <m:t>=|</m:t>
        </m:r>
        <m:acc>
          <m:accPr>
            <m:chr m:val="⃗"/>
          </m:accPr>
          <m:e>
            <m:sSup>
              <m:e>
                <m:r>
                  <m:t>A</m:t>
                </m:r>
              </m:e>
              <m:sup>
                <m:r>
                  <m:t>′</m:t>
                </m:r>
              </m:sup>
            </m:sSup>
            <m:sSup>
              <m:e>
                <m:r>
                  <m:t>B</m:t>
                </m:r>
              </m:e>
              <m:sup>
                <m:r>
                  <m:t>′</m:t>
                </m:r>
              </m:sup>
            </m:sSup>
          </m:e>
        </m:acc>
        <m:r>
          <m:t>|=</m:t>
        </m:r>
        <m:rad>
          <m:radPr>
            <m:degHide m:val="on"/>
          </m:radPr>
          <m:deg/>
          <m:e>
            <m:d>
              <m:dPr>
                <m:sepChr m:val=""/>
                <m:endChr m:val=""/>
              </m:dPr>
              <m:e>
                <m:r>
                  <m:t>−</m:t>
                </m:r>
                <m:r>
                  <m:t>120</m:t>
                </m:r>
                <m:sSup>
                  <m:e>
                    <m:r>
                      <m:t>)</m:t>
                    </m:r>
                  </m:e>
                  <m:sup>
                    <m:r>
                      <m:t>2</m:t>
                    </m:r>
                  </m:sup>
                </m:sSup>
                <m:r>
                  <m:t>+</m:t>
                </m:r>
                <m:sSup>
                  <m:e>
                    <m:r>
                      <m:t>0</m:t>
                    </m:r>
                  </m:e>
                  <m:sup>
                    <m:r>
                      <m:t>2</m:t>
                    </m:r>
                  </m:sup>
                </m:sSup>
                <m:r>
                  <m:t>+</m:t>
                </m:r>
                <m:sSup>
                  <m:e>
                    <m:r>
                      <m:t>300</m:t>
                    </m:r>
                  </m:e>
                  <m:sup>
                    <m:r>
                      <m:t>2</m:t>
                    </m:r>
                  </m:sup>
                </m:sSup>
              </m:e>
            </m:d>
          </m:e>
        </m:rad>
        <m:r>
          <m:t>=60</m:t>
        </m:r>
        <m:rad>
          <m:radPr>
            <m:degHide m:val="on"/>
          </m:radPr>
          <m:deg/>
          <m:e>
            <m:r>
              <m:t>29</m:t>
            </m:r>
          </m:e>
        </m:rad>
        <m:r>
          <m:t>≈323</m:t>
        </m:r>
      </m:oMath>
      <w:r>
        <w:rPr>
          <w:rFonts w:ascii="Times New Roman" w:hAnsi="Times New Roman" w:eastAsia="Times New Roman" w:cs="Times New Roman"/>
          <w:sz w:val="24"/>
        </w:rPr>
        <w:t xml:space="preserve"> (cm). Vì </w:t>
      </w:r>
      <m:oMath>
        <m:sSup>
          <m:e>
            <m:r>
              <m:t>O</m:t>
            </m:r>
          </m:e>
          <m:sup>
            <m:r>
              <m:t>′</m:t>
            </m:r>
          </m:sup>
        </m:sSup>
        <m:r>
          <m:t>O=</m:t>
        </m:r>
        <m:sSup>
          <m:e>
            <m:r>
              <m:t>A</m:t>
            </m:r>
          </m:e>
          <m:sup>
            <m:r>
              <m:t>′</m:t>
            </m:r>
          </m:sup>
        </m:sSup>
        <m:r>
          <m:t>A=450</m:t>
        </m:r>
      </m:oMath>
      <w:r>
        <w:rPr>
          <w:rFonts w:ascii="Times New Roman" w:hAnsi="Times New Roman" w:eastAsia="Times New Roman" w:cs="Times New Roman"/>
          <w:sz w:val="24"/>
        </w:rPr>
        <w:t xml:space="preserve"> cm và </w:t>
      </w:r>
      <m:oMath>
        <m:sSup>
          <m:e>
            <m:r>
              <m:t>O</m:t>
            </m:r>
          </m:e>
          <m:sup>
            <m:r>
              <m:t>′</m:t>
            </m:r>
          </m:sup>
        </m:sSup>
      </m:oMath>
      <w:r>
        <w:rPr>
          <w:rFonts w:ascii="Times New Roman" w:hAnsi="Times New Roman" w:eastAsia="Times New Roman" w:cs="Times New Roman"/>
          <w:sz w:val="24"/>
        </w:rPr>
        <w:t xml:space="preserve"> nằm trên trục </w:t>
      </w:r>
      <m:oMath>
        <m:r>
          <m:t>Oy</m:t>
        </m:r>
      </m:oMath>
      <w:r>
        <w:rPr>
          <w:rFonts w:ascii="Times New Roman" w:hAnsi="Times New Roman" w:eastAsia="Times New Roman" w:cs="Times New Roman"/>
          <w:sz w:val="24"/>
        </w:rPr>
        <w:t xml:space="preserve"> nên toạ độ của điểm </w:t>
      </w:r>
      <m:oMath>
        <m:sSup>
          <m:e>
            <m:r>
              <m:t>O</m:t>
            </m:r>
          </m:e>
          <m:sup>
            <m:r>
              <m:t>′</m:t>
            </m:r>
          </m:sup>
        </m:sSup>
      </m:oMath>
      <w:r>
        <w:rPr>
          <w:rFonts w:ascii="Times New Roman" w:hAnsi="Times New Roman" w:eastAsia="Times New Roman" w:cs="Times New Roman"/>
          <w:sz w:val="24"/>
        </w:rPr>
        <w:t xml:space="preserve"> là </w:t>
      </w:r>
      <m:oMath>
        <m:d>
          <m:dPr>
            <m:sepChr m:val=""/>
          </m:dPr>
          <m:e>
            <m:r>
              <m:t>0</m:t>
            </m:r>
            <m:r>
              <m:t>;</m:t>
            </m:r>
            <m:r>
              <m:t>450</m:t>
            </m:r>
            <m:r>
              <m:t>;</m:t>
            </m:r>
            <m:r>
              <m:t>0</m:t>
            </m:r>
          </m:e>
        </m:d>
      </m:oMath>
      <w:r>
        <w:rPr>
          <w:rFonts w:ascii="Times New Roman" w:hAnsi="Times New Roman" w:eastAsia="Times New Roman" w:cs="Times New Roman"/>
          <w:sz w:val="24"/>
        </w:rPr>
        <w:t xml:space="preserve">. Do đó </w:t>
      </w:r>
      <m:oMath>
        <m:acc>
          <m:accPr>
            <m:chr m:val="⃗"/>
          </m:accPr>
          <m:e>
            <m:sSup>
              <m:e>
                <m:r>
                  <m:t>O</m:t>
                </m:r>
              </m:e>
              <m:sup>
                <m:r>
                  <m:t>′</m:t>
                </m:r>
              </m:sup>
            </m:sSup>
            <m:sSup>
              <m:e>
                <m:r>
                  <m:t>B</m:t>
                </m:r>
              </m:e>
              <m:sup>
                <m:r>
                  <m:t>′</m:t>
                </m:r>
              </m:sup>
            </m:sSup>
          </m:e>
        </m:acc>
        <m:r>
          <m:t>=(120;0;300)</m:t>
        </m:r>
      </m:oMath>
      <w:r>
        <w:rPr>
          <w:rFonts w:ascii="Times New Roman" w:hAnsi="Times New Roman" w:eastAsia="Times New Roman" w:cs="Times New Roman"/>
          <w:sz w:val="24"/>
        </w:rPr>
        <w:t xml:space="preserve"> và </w:t>
      </w:r>
      <m:oMath>
        <m:sSup>
          <m:e>
            <m:r>
              <m:t>O</m:t>
            </m:r>
          </m:e>
          <m:sup>
            <m:r>
              <m:t>′</m:t>
            </m:r>
          </m:sup>
        </m:sSup>
        <m:sSup>
          <m:e>
            <m:r>
              <m:t>B</m:t>
            </m:r>
          </m:e>
          <m:sup>
            <m:r>
              <m:t>′</m:t>
            </m:r>
          </m:sup>
        </m:sSup>
        <m:r>
          <m:t>=|</m:t>
        </m:r>
        <m:acc>
          <m:accPr>
            <m:chr m:val="⃗"/>
          </m:accPr>
          <m:e>
            <m:sSup>
              <m:e>
                <m:r>
                  <m:t>O</m:t>
                </m:r>
              </m:e>
              <m:sup>
                <m:r>
                  <m:t>′</m:t>
                </m:r>
              </m:sup>
            </m:sSup>
            <m:sSup>
              <m:e>
                <m:r>
                  <m:t>B</m:t>
                </m:r>
              </m:e>
              <m:sup>
                <m:r>
                  <m:t>′</m:t>
                </m:r>
              </m:sup>
            </m:sSup>
          </m:e>
        </m:acc>
        <m:r>
          <m:t>|=</m:t>
        </m:r>
        <m:rad>
          <m:radPr>
            <m:degHide m:val="on"/>
          </m:radPr>
          <m:deg/>
          <m:e>
            <m:sSup>
              <m:e>
                <m:r>
                  <m:t>120</m:t>
                </m:r>
              </m:e>
              <m:sup>
                <m:r>
                  <m:t>2</m:t>
                </m:r>
              </m:sup>
            </m:sSup>
            <m:r>
              <m:t>+</m:t>
            </m:r>
            <m:sSup>
              <m:e>
                <m:r>
                  <m:t>0</m:t>
                </m:r>
              </m:e>
              <m:sup>
                <m:r>
                  <m:t>2</m:t>
                </m:r>
              </m:sup>
            </m:sSup>
            <m:r>
              <m:t>+</m:t>
            </m:r>
            <m:sSup>
              <m:e>
                <m:r>
                  <m:t>300</m:t>
                </m:r>
              </m:e>
              <m:sup>
                <m:r>
                  <m:t>2</m:t>
                </m:r>
              </m:sup>
            </m:sSup>
          </m:e>
        </m:rad>
        <m:r>
          <m:t>=60</m:t>
        </m:r>
        <m:rad>
          <m:radPr>
            <m:degHide m:val="on"/>
          </m:radPr>
          <m:deg/>
          <m:e>
            <m:r>
              <m:t>29</m:t>
            </m:r>
          </m:e>
        </m:rad>
        <m:r>
          <m:t>≈323</m:t>
        </m:r>
      </m:oMath>
      <w:r>
        <w:rPr>
          <w:rFonts w:ascii="Times New Roman" w:hAnsi="Times New Roman" w:eastAsia="Times New Roman" w:cs="Times New Roman"/>
          <w:sz w:val="24"/>
        </w:rPr>
        <w:t xml:space="preserve"> (cm). Vậy mỗi căn nhà gỗ có chiều dài là 450 cm, chiều rộng là 240 cm, mỗi cạnh bên của mặt tiền có độ dài là 323 cm.</w:t>
      </w:r>
    </w:p>
    <w:p>
      <w:pPr>
        <w:spacing w:before="0" w:after="60" w:line="264" w:lineRule="auto"/>
        <w:jc w:val="both"/>
      </w:pPr>
      <w:r>
        <w:rPr>
          <w:rFonts w:ascii="Times New Roman" w:hAnsi="Times New Roman" w:eastAsia="Times New Roman" w:cs="Times New Roman"/>
          <w:b/>
          <w:sz w:val="24"/>
        </w:rPr>
        <w:t>Luyện tập 6 (SGK tr.71).</w:t>
      </w:r>
      <w:r>
        <w:rPr>
          <w:rFonts w:ascii="Times New Roman" w:hAnsi="Times New Roman" w:eastAsia="Times New Roman" w:cs="Times New Roman"/>
          <w:sz w:val="24"/>
        </w:rPr>
        <w:t xml:space="preserve">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hãy tính độ lớn của góc </w:t>
      </w:r>
      <m:oMath>
        <m:r>
          <m:t>α</m:t>
        </m:r>
      </m:oMath>
      <w:r>
        <w:rPr>
          <w:rFonts w:ascii="Times New Roman" w:hAnsi="Times New Roman" w:eastAsia="Times New Roman" w:cs="Times New Roman"/>
          <w:sz w:val="24"/>
        </w:rPr>
        <w:t xml:space="preserve">. (Góc </w:t>
      </w:r>
      <m:oMath>
        <m:r>
          <m:t>α</m:t>
        </m:r>
      </m:oMath>
      <w:r>
        <w:rPr>
          <w:rFonts w:ascii="Times New Roman" w:hAnsi="Times New Roman" w:eastAsia="Times New Roman" w:cs="Times New Roman"/>
          <w:sz w:val="24"/>
        </w:rPr>
        <w:t xml:space="preserve"> chính là góc giữa mặt bên của căn nhà gỗ và mặt đất.)</w:t>
      </w:r>
    </w:p>
    <w:p>
      <w:pPr>
        <w:spacing w:before="0" w:after="60" w:line="264" w:lineRule="auto"/>
        <w:jc w:val="both"/>
      </w:pPr>
      <w:r>
        <w:rPr>
          <w:rFonts w:ascii="Times New Roman" w:hAnsi="Times New Roman" w:eastAsia="Times New Roman" w:cs="Times New Roman"/>
          <w:b/>
          <w:sz w:val="24"/>
        </w:rPr>
        <w:t>Ví dụ 7 (SGK tr.71).</w:t>
      </w:r>
      <w:r>
        <w:rPr>
          <w:rFonts w:ascii="Times New Roman" w:hAnsi="Times New Roman" w:eastAsia="Times New Roman" w:cs="Times New Roman"/>
          <w:sz w:val="24"/>
        </w:rPr>
        <w:t xml:space="preserve"> Hai chiếc khinh khí cầu bay lên từ cùng một địa điểm. Chiếc thứ nhất nằm cách điểm xuất phát 2 km về phía nam và 1 km về phía đông, đồng thời cách mặt đất 0,5 km. Chiếc thứ hai nằm cách điểm xuất phát 1 km về phía bắc và 1,5 km về phía tây, đồng thời cách mặt đất 0,8 km. Chọn hệ trục toạ độ </w:t>
      </w:r>
      <m:oMath>
        <m:r>
          <m:t>Oxyz</m:t>
        </m:r>
      </m:oMath>
      <w:r>
        <w:rPr>
          <w:rFonts w:ascii="Times New Roman" w:hAnsi="Times New Roman" w:eastAsia="Times New Roman" w:cs="Times New Roman"/>
          <w:sz w:val="24"/>
        </w:rPr>
        <w:t xml:space="preserve"> với gốc </w:t>
      </w:r>
      <m:oMath>
        <m:r>
          <m:t>O</m:t>
        </m:r>
      </m:oMath>
      <w:r>
        <w:rPr>
          <w:rFonts w:ascii="Times New Roman" w:hAnsi="Times New Roman" w:eastAsia="Times New Roman" w:cs="Times New Roman"/>
          <w:sz w:val="24"/>
        </w:rPr>
        <w:t xml:space="preserve"> đặt tại điểm xuất phát của hai khinh khí cầu, mặt phẳng </w:t>
      </w:r>
      <m:oMath>
        <m:d>
          <m:dPr>
            <m:sepChr m:val=""/>
          </m:dPr>
          <m:e>
            <m:r>
              <m:t>O</m:t>
            </m:r>
            <m:r>
              <m:t>x</m:t>
            </m:r>
            <m:r>
              <m:t>y</m:t>
            </m:r>
          </m:e>
        </m:d>
      </m:oMath>
      <w:r>
        <w:rPr>
          <w:rFonts w:ascii="Times New Roman" w:hAnsi="Times New Roman" w:eastAsia="Times New Roman" w:cs="Times New Roman"/>
          <w:sz w:val="24"/>
        </w:rPr>
        <w:t xml:space="preserve"> trùng với mặt đất với trục </w:t>
      </w:r>
      <m:oMath>
        <m:r>
          <m:t>Ox</m:t>
        </m:r>
      </m:oMath>
      <w:r>
        <w:rPr>
          <w:rFonts w:ascii="Times New Roman" w:hAnsi="Times New Roman" w:eastAsia="Times New Roman" w:cs="Times New Roman"/>
          <w:sz w:val="24"/>
        </w:rPr>
        <w:t xml:space="preserve"> hướng về phía nam, trục </w:t>
      </w:r>
      <m:oMath>
        <m:r>
          <m:t>Oy</m:t>
        </m:r>
      </m:oMath>
      <w:r>
        <w:rPr>
          <w:rFonts w:ascii="Times New Roman" w:hAnsi="Times New Roman" w:eastAsia="Times New Roman" w:cs="Times New Roman"/>
          <w:sz w:val="24"/>
        </w:rPr>
        <w:t xml:space="preserve"> hướng về phía đông và trục </w:t>
      </w:r>
      <m:oMath>
        <m:r>
          <m:t>Oz</m:t>
        </m:r>
      </m:oMath>
      <w:r>
        <w:rPr>
          <w:rFonts w:ascii="Times New Roman" w:hAnsi="Times New Roman" w:eastAsia="Times New Roman" w:cs="Times New Roman"/>
          <w:sz w:val="24"/>
        </w:rPr>
        <w:t xml:space="preserve"> hướng thẳng đứng lên trời (H.2.50), đơn vị đo lấy theo kilômét. a) Tìm toạ độ của mỗi chiếc khinh khí cầu đối với hệ toạ độ đã chọn. b) Xác định khoảng cách giữa hai khinh khí cầu (làm tròn kết quả đến chữ số thập phân thứ hai).</w:t>
      </w:r>
    </w:p>
    <w:p>
      <w:pPr>
        <w:spacing w:before="40" w:after="80" w:line="264" w:lineRule="auto"/>
        <w:jc w:val="center"/>
      </w:pPr>
      <w:r>
        <w:drawing>
          <wp:inline xmlns:a="http://schemas.openxmlformats.org/drawingml/2006/main" xmlns:pic="http://schemas.openxmlformats.org/drawingml/2006/picture">
            <wp:extent cx="3600000" cy="1134430"/>
            <wp:docPr id="6" name="Picture 6"/>
            <wp:cNvGraphicFramePr>
              <a:graphicFrameLocks noChangeAspect="1"/>
            </wp:cNvGraphicFramePr>
            <a:graphic>
              <a:graphicData uri="http://schemas.openxmlformats.org/drawingml/2006/picture">
                <pic:pic>
                  <pic:nvPicPr>
                    <pic:cNvPr id="0" name="h250.png"/>
                    <pic:cNvPicPr/>
                  </pic:nvPicPr>
                  <pic:blipFill>
                    <a:blip r:embed="rId16"/>
                    <a:stretch>
                      <a:fillRect/>
                    </a:stretch>
                  </pic:blipFill>
                  <pic:spPr>
                    <a:xfrm>
                      <a:off x="0" y="0"/>
                      <a:ext cx="3600000" cy="1134430"/>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Chiếc khinh khí cầu thứ nhất và thứ hai có toạ độ lần lượt là </w:t>
      </w:r>
      <m:oMath>
        <m:d>
          <m:dPr>
            <m:sepChr m:val=""/>
          </m:dPr>
          <m:e>
            <m:r>
              <m:t>2</m:t>
            </m:r>
            <m:r>
              <m:t>;</m:t>
            </m:r>
            <m:r>
              <m:t>1</m:t>
            </m:r>
            <m:r>
              <m:t>;</m:t>
            </m:r>
            <m:r>
              <m:t>0</m:t>
            </m:r>
            <m:r>
              <m:t>,</m:t>
            </m:r>
            <m:r>
              <m:t>5</m:t>
            </m:r>
          </m:e>
        </m:d>
      </m:oMath>
      <w:r>
        <w:rPr>
          <w:rFonts w:ascii="Times New Roman" w:hAnsi="Times New Roman" w:eastAsia="Times New Roman" w:cs="Times New Roman"/>
          <w:sz w:val="24"/>
        </w:rPr>
        <w:t xml:space="preserve"> và </w:t>
      </w:r>
      <m:oMath>
        <m:d>
          <m:dPr>
            <m:sepChr m:val=""/>
          </m:dPr>
          <m:e>
            <m:r>
              <m:t>−</m:t>
            </m:r>
            <m:r>
              <m:t>1</m:t>
            </m:r>
            <m:r>
              <m:t>;</m:t>
            </m:r>
            <m:r>
              <m:t>−</m:t>
            </m:r>
            <m:r>
              <m:t>1</m:t>
            </m:r>
            <m:r>
              <m:t>,</m:t>
            </m:r>
            <m:r>
              <m:t>5</m:t>
            </m:r>
            <m:r>
              <m:t>;</m:t>
            </m:r>
            <m:r>
              <m:t>0</m:t>
            </m:r>
            <m:r>
              <m:t>,</m:t>
            </m:r>
            <m:r>
              <m:t>8</m:t>
            </m:r>
          </m:e>
        </m:d>
      </m:oMath>
      <w:r>
        <w:rPr>
          <w:rFonts w:ascii="Times New Roman" w:hAnsi="Times New Roman" w:eastAsia="Times New Roman" w:cs="Times New Roman"/>
          <w:sz w:val="24"/>
        </w:rPr>
        <w:t xml:space="preserve">. b) Khoảng cách giữa hai chiếc khinh khí cầu là </w:t>
      </w:r>
      <m:oMath>
        <m:rad>
          <m:radPr>
            <m:degHide m:val="on"/>
          </m:radPr>
          <m:deg/>
          <m:e>
            <m:sSup>
              <m:e>
                <m:d>
                  <m:dPr>
                    <m:sepChr m:val=""/>
                  </m:dPr>
                  <m:e>
                    <m:r>
                      <m:t>−</m:t>
                    </m:r>
                    <m:r>
                      <m:t>1</m:t>
                    </m:r>
                    <m:r>
                      <m:t>−</m:t>
                    </m:r>
                    <m:r>
                      <m:t>2</m:t>
                    </m:r>
                    <m:sSup>
                      <m:e>
                        <m:r>
                          <m:t>)</m:t>
                        </m:r>
                      </m:e>
                      <m:sup>
                        <m:r>
                          <m:t>2</m:t>
                        </m:r>
                      </m:sup>
                    </m:sSup>
                    <m:r>
                      <m:t>+</m:t>
                    </m:r>
                    <m:r>
                      <m:t>(</m:t>
                    </m:r>
                    <m:r>
                      <m:t>−</m:t>
                    </m:r>
                    <m:r>
                      <m:t>1</m:t>
                    </m:r>
                    <m:r>
                      <m:t>,</m:t>
                    </m:r>
                    <m:r>
                      <m:t>5</m:t>
                    </m:r>
                    <m:r>
                      <m:t>−</m:t>
                    </m:r>
                    <m:r>
                      <m:t>1</m:t>
                    </m:r>
                    <m:sSup>
                      <m:e>
                        <m:r>
                          <m:t>)</m:t>
                        </m:r>
                      </m:e>
                      <m:sup>
                        <m:r>
                          <m:t>2</m:t>
                        </m:r>
                      </m:sup>
                    </m:sSup>
                    <m:r>
                      <m:t>+</m:t>
                    </m:r>
                    <m:r>
                      <m:t>(</m:t>
                    </m:r>
                    <m:r>
                      <m:t>0</m:t>
                    </m:r>
                    <m:r>
                      <m:t>,</m:t>
                    </m:r>
                    <m:r>
                      <m:t>8</m:t>
                    </m:r>
                    <m:r>
                      <m:t>−</m:t>
                    </m:r>
                    <m:r>
                      <m:t>0</m:t>
                    </m:r>
                    <m:r>
                      <m:t>,</m:t>
                    </m:r>
                    <m:r>
                      <m:t>5</m:t>
                    </m:r>
                  </m:e>
                </m:d>
              </m:e>
              <m:sup>
                <m:r>
                  <m:t>2</m:t>
                </m:r>
              </m:sup>
            </m:sSup>
          </m:e>
        </m:rad>
        <m:r>
          <m:t>=</m:t>
        </m:r>
        <m:rad>
          <m:radPr>
            <m:degHide m:val="on"/>
          </m:radPr>
          <m:deg/>
          <m:e>
            <m:r>
              <m:t>15</m:t>
            </m:r>
            <m:r>
              <m:t>,</m:t>
            </m:r>
            <m:r>
              <m:t>34</m:t>
            </m:r>
          </m:e>
        </m:rad>
        <m:r>
          <m:t>≈3</m:t>
        </m:r>
        <m:r>
          <m:t>,</m:t>
        </m:r>
        <m:r>
          <m:t>92</m:t>
        </m:r>
      </m:oMath>
      <w:r>
        <w:rPr>
          <w:rFonts w:ascii="Times New Roman" w:hAnsi="Times New Roman" w:eastAsia="Times New Roman" w:cs="Times New Roman"/>
          <w:sz w:val="24"/>
        </w:rPr>
        <w:t xml:space="preserve"> (km).</w:t>
      </w:r>
    </w:p>
    <w:p>
      <w:pPr>
        <w:spacing w:before="0" w:after="60" w:line="264" w:lineRule="auto"/>
        <w:jc w:val="both"/>
      </w:pPr>
      <w:r>
        <w:rPr>
          <w:rFonts w:ascii="Times New Roman" w:hAnsi="Times New Roman" w:eastAsia="Times New Roman" w:cs="Times New Roman"/>
          <w:b/>
          <w:sz w:val="24"/>
        </w:rPr>
        <w:t>Luyện tập 7 (SGK tr.72).</w:t>
      </w:r>
      <w:r>
        <w:rPr>
          <w:rFonts w:ascii="Times New Roman" w:hAnsi="Times New Roman" w:eastAsia="Times New Roman" w:cs="Times New Roman"/>
          <w:sz w:val="24"/>
        </w:rPr>
        <w:t xml:space="preserve"> Trong Ví dụ 7, khinh khí cầu thứ nhất hay thứ hai ở xa điểm xuất phát hơn? Giải thích vì sao.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5: 10 phút tiếp theo bằng thời gian bay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xml:space="preserve"> nên vectơ dịch chuyển bằng </w:t>
      </w:r>
      <m:oMath>
        <m:acc>
          <m:accPr>
            <m:chr m:val="⃗"/>
          </m:accPr>
          <m:e>
            <m:r>
              <m:t>AB</m:t>
            </m:r>
          </m:e>
        </m:acc>
        <m:r>
          <m:t>=(140;50;1)</m:t>
        </m:r>
      </m:oMath>
      <w:r>
        <w:rPr>
          <w:rFonts w:ascii="Times New Roman" w:hAnsi="Times New Roman" w:eastAsia="Times New Roman" w:cs="Times New Roman"/>
          <w:sz w:val="24"/>
        </w:rPr>
        <w:t xml:space="preserve">; toạ độ máy bay </w:t>
      </w:r>
      <m:oMath>
        <m:d>
          <m:dPr>
            <m:sepChr m:val=""/>
          </m:dPr>
          <m:e>
            <m:r>
              <m:t>1</m:t>
            </m:r>
            <m:r>
              <m:rPr>
                <m:sty m:val="p"/>
              </m:rPr>
              <m:t> </m:t>
            </m:r>
            <m:r>
              <m:t>080</m:t>
            </m:r>
            <m:r>
              <m:t>;</m:t>
            </m:r>
            <m:r>
              <m:t>600</m:t>
            </m:r>
            <m:r>
              <m:t>;</m:t>
            </m:r>
            <m:r>
              <m:t>9</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6: Trong tam giác </w:t>
      </w:r>
      <m:oMath>
        <m:sSup>
          <m:e>
            <m:r>
              <m:t>O</m:t>
            </m:r>
          </m:e>
          <m:sup>
            <m:r>
              <m:t>′</m:t>
            </m:r>
          </m:sup>
        </m:sSup>
        <m:sSup>
          <m:e>
            <m:r>
              <m:t>A</m:t>
            </m:r>
          </m:e>
          <m:sup>
            <m:r>
              <m:t>′</m:t>
            </m:r>
          </m:sup>
        </m:sSup>
        <m:sSup>
          <m:e>
            <m:r>
              <m:t>B</m:t>
            </m:r>
          </m:e>
          <m:sup>
            <m:r>
              <m:t>′</m:t>
            </m:r>
          </m:sup>
        </m:sSup>
      </m:oMath>
      <w:r>
        <w:rPr>
          <w:rFonts w:ascii="Times New Roman" w:hAnsi="Times New Roman" w:eastAsia="Times New Roman" w:cs="Times New Roman"/>
          <w:sz w:val="24"/>
        </w:rPr>
        <w:t xml:space="preserve">: </w:t>
      </w:r>
      <m:oMath>
        <m:sSup>
          <m:e>
            <m:r>
              <m:t>A</m:t>
            </m:r>
          </m:e>
          <m:sup>
            <m:r>
              <m:t>′</m:t>
            </m:r>
          </m:sup>
        </m:sSup>
        <m:r>
          <m:t>(240;450;0)</m:t>
        </m:r>
      </m:oMath>
      <w:r>
        <w:rPr>
          <w:rFonts w:ascii="Times New Roman" w:hAnsi="Times New Roman" w:eastAsia="Times New Roman" w:cs="Times New Roman"/>
          <w:sz w:val="24"/>
        </w:rPr>
        <w:t xml:space="preserve">, </w:t>
      </w:r>
      <m:oMath>
        <m:sSup>
          <m:e>
            <m:r>
              <m:t>O</m:t>
            </m:r>
          </m:e>
          <m:sup>
            <m:r>
              <m:t>′</m:t>
            </m:r>
          </m:sup>
        </m:sSup>
        <m:r>
          <m:t>(0;450;0)</m:t>
        </m:r>
      </m:oMath>
      <w:r>
        <w:rPr>
          <w:rFonts w:ascii="Times New Roman" w:hAnsi="Times New Roman" w:eastAsia="Times New Roman" w:cs="Times New Roman"/>
          <w:sz w:val="24"/>
        </w:rPr>
        <w:t xml:space="preserve">, </w:t>
      </w:r>
      <m:oMath>
        <m:sSup>
          <m:e>
            <m:r>
              <m:t>B</m:t>
            </m:r>
          </m:e>
          <m:sup>
            <m:r>
              <m:t>′</m:t>
            </m:r>
          </m:sup>
        </m:sSup>
        <m:r>
          <m:t>(120;450;300)</m:t>
        </m:r>
      </m:oMath>
      <w:r>
        <w:rPr>
          <w:rFonts w:ascii="Times New Roman" w:hAnsi="Times New Roman" w:eastAsia="Times New Roman" w:cs="Times New Roman"/>
          <w:sz w:val="24"/>
        </w:rPr>
        <w:t xml:space="preserve">; </w:t>
      </w:r>
      <m:oMath>
        <m:acc>
          <m:accPr>
            <m:chr m:val="⃗"/>
          </m:accPr>
          <m:e>
            <m:sSup>
              <m:e>
                <m:r>
                  <m:t>A</m:t>
                </m:r>
              </m:e>
              <m:sup>
                <m:r>
                  <m:t>′</m:t>
                </m:r>
              </m:sup>
            </m:sSup>
            <m:sSup>
              <m:e>
                <m:r>
                  <m:t>O</m:t>
                </m:r>
              </m:e>
              <m:sup>
                <m:r>
                  <m:t>′</m:t>
                </m:r>
              </m:sup>
            </m:sSup>
          </m:e>
        </m:acc>
        <m:r>
          <m:t>=(</m:t>
        </m:r>
        <m:r>
          <m:t>−</m:t>
        </m:r>
        <m:r>
          <m:t>240;0;0)</m:t>
        </m:r>
      </m:oMath>
      <w:r>
        <w:rPr>
          <w:rFonts w:ascii="Times New Roman" w:hAnsi="Times New Roman" w:eastAsia="Times New Roman" w:cs="Times New Roman"/>
          <w:sz w:val="24"/>
        </w:rPr>
        <w:t xml:space="preserve">, </w:t>
      </w:r>
      <m:oMath>
        <m:acc>
          <m:accPr>
            <m:chr m:val="⃗"/>
          </m:accPr>
          <m:e>
            <m:sSup>
              <m:e>
                <m:r>
                  <m:t>A</m:t>
                </m:r>
              </m:e>
              <m:sup>
                <m:r>
                  <m:t>′</m:t>
                </m:r>
              </m:sup>
            </m:sSup>
            <m:sSup>
              <m:e>
                <m:r>
                  <m:t>B</m:t>
                </m:r>
              </m:e>
              <m:sup>
                <m:r>
                  <m:t>′</m:t>
                </m:r>
              </m:sup>
            </m:sSup>
          </m:e>
        </m:acc>
        <m:r>
          <m:t>=(</m:t>
        </m:r>
        <m:r>
          <m:t>−</m:t>
        </m:r>
        <m:r>
          <m:t>120;0;300)</m:t>
        </m:r>
      </m:oMath>
      <w:r>
        <w:rPr>
          <w:rFonts w:ascii="Times New Roman" w:hAnsi="Times New Roman" w:eastAsia="Times New Roman" w:cs="Times New Roman"/>
          <w:sz w:val="24"/>
        </w:rPr>
        <w:t xml:space="preserve">, </w:t>
      </w:r>
      <m:oMath>
        <m:r>
          <m:rPr>
            <m:sty m:val="p"/>
          </m:rPr>
          <m:t>cos</m:t>
        </m:r>
        <m:r>
          <m:t>α=</m:t>
        </m:r>
        <m:f>
          <m:fPr>
            <m:type m:val="bar"/>
          </m:fPr>
          <m:num>
            <m:r>
              <m:t>28</m:t>
            </m:r>
            <m:r>
              <m:rPr>
                <m:sty m:val="p"/>
              </m:rPr>
              <m:t> </m:t>
            </m:r>
            <m:r>
              <m:t>800</m:t>
            </m:r>
          </m:num>
          <m:den>
            <m:r>
              <m:t>240·60</m:t>
            </m:r>
            <m:rad>
              <m:radPr>
                <m:degHide m:val="on"/>
              </m:radPr>
              <m:deg/>
              <m:e>
                <m:r>
                  <m:t>29</m:t>
                </m:r>
              </m:e>
            </m:rad>
          </m:den>
        </m:f>
        <m:r>
          <m:t>=</m:t>
        </m:r>
        <m:f>
          <m:fPr>
            <m:type m:val="bar"/>
          </m:fPr>
          <m:num>
            <m:r>
              <m:t>2</m:t>
            </m:r>
          </m:num>
          <m:den>
            <m:rad>
              <m:radPr>
                <m:degHide m:val="on"/>
              </m:radPr>
              <m:deg/>
              <m:e>
                <m:r>
                  <m:t>29</m:t>
                </m:r>
              </m:e>
            </m:rad>
          </m:den>
        </m:f>
      </m:oMath>
      <w:r>
        <w:rPr>
          <w:rFonts w:ascii="Times New Roman" w:hAnsi="Times New Roman" w:eastAsia="Times New Roman" w:cs="Times New Roman"/>
          <w:sz w:val="24"/>
        </w:rPr>
        <w:t xml:space="preserve">, </w:t>
      </w:r>
      <m:oMath>
        <m:r>
          <m:t>α≈68</m:t>
        </m:r>
        <m:r>
          <m:t>,</m:t>
        </m:r>
        <m:sSup>
          <m:e>
            <m:r>
              <m:t>2</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7: Khoảng cách tới điểm xuất phát: </w:t>
      </w:r>
      <m:oMath>
        <m:rad>
          <m:radPr>
            <m:degHide m:val="on"/>
          </m:radPr>
          <m:deg/>
          <m:e>
            <m:sSup>
              <m:e>
                <m:r>
                  <m:t>2</m:t>
                </m:r>
              </m:e>
              <m:sup>
                <m:r>
                  <m:t>2</m:t>
                </m:r>
              </m:sup>
            </m:sSup>
            <m:r>
              <m:t>+</m:t>
            </m:r>
            <m:sSup>
              <m:e>
                <m:r>
                  <m:t>1</m:t>
                </m:r>
              </m:e>
              <m:sup>
                <m:r>
                  <m:t>2</m:t>
                </m:r>
              </m:sup>
            </m:sSup>
            <m:r>
              <m:t>+0</m:t>
            </m:r>
            <m:r>
              <m:t>,</m:t>
            </m:r>
            <m:sSup>
              <m:e>
                <m:r>
                  <m:t>5</m:t>
                </m:r>
              </m:e>
              <m:sup>
                <m:r>
                  <m:t>2</m:t>
                </m:r>
              </m:sup>
            </m:sSup>
          </m:e>
        </m:rad>
        <m:r>
          <m:t>≈2</m:t>
        </m:r>
        <m:r>
          <m:t>,</m:t>
        </m:r>
        <m:r>
          <m:t>29</m:t>
        </m:r>
      </m:oMath>
      <w:r>
        <w:rPr>
          <w:rFonts w:ascii="Times New Roman" w:hAnsi="Times New Roman" w:eastAsia="Times New Roman" w:cs="Times New Roman"/>
          <w:sz w:val="24"/>
        </w:rPr>
        <w:t xml:space="preserve"> km và </w:t>
      </w:r>
      <m:oMath>
        <m:rad>
          <m:radPr>
            <m:degHide m:val="on"/>
          </m:radPr>
          <m:deg/>
          <m:e>
            <m:r>
              <m:t>1+2</m:t>
            </m:r>
            <m:r>
              <m:t>,</m:t>
            </m:r>
            <m:r>
              <m:t>25+0</m:t>
            </m:r>
            <m:r>
              <m:t>,</m:t>
            </m:r>
            <m:r>
              <m:t>64</m:t>
            </m:r>
          </m:e>
        </m:rad>
        <m:r>
          <m:t>≈1</m:t>
        </m:r>
        <m:r>
          <m:t>,</m:t>
        </m:r>
        <m:r>
          <m:t>97</m:t>
        </m:r>
      </m:oMath>
      <w:r>
        <w:rPr>
          <w:rFonts w:ascii="Times New Roman" w:hAnsi="Times New Roman" w:eastAsia="Times New Roman" w:cs="Times New Roman"/>
          <w:sz w:val="24"/>
        </w:rPr>
        <w:t xml:space="preserve"> km: khinh khí cầu thứ nhất ở xa hơn.</w:t>
      </w:r>
    </w:p>
    <w:p>
      <w:pPr>
        <w:spacing w:before="0" w:after="60" w:line="264" w:lineRule="auto"/>
        <w:jc w:val="both"/>
      </w:pPr>
      <w:r>
        <w:rPr>
          <w:rFonts w:ascii="Times New Roman" w:hAnsi="Times New Roman" w:eastAsia="Times New Roman" w:cs="Times New Roman"/>
          <w:sz w:val="24"/>
        </w:rPr>
        <w:t>Bài toán mở đầu: căn nhà dài 450 cm, rộng 240 cm, cạnh bên mặt tiền khoảng 323 cm (đối chiếu dự đoán ở HĐ1).</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5 (Tiết 2); nhóm làm Luyện tập 5. Đầu Tiết 3: nhóm giải Ví dụ 6 (bài toán mở đầu), Luyện tập 6; cặp đôi làm Ví dụ 7, Luyện tập 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luận tỉ lệ thời gian – vectơ dịch chuyển; GV dựng đường bay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trên GeoGebra 3D để kiểm chứng.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Luyện tập 5, 6, 7; đối chiếu với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chọn hệ trục phù hợp, đổi dữ kiện thực tế thành toạ độ; vận tốc không đổi thì vectơ dịch chuyển tỉ lệ với thời gian.</w:t>
      </w:r>
    </w:p>
    <w:p>
      <w:pPr>
        <w:keepNext/>
        <w:spacing w:before="80" w:after="60" w:line="264" w:lineRule="auto"/>
        <w:jc w:val="left"/>
      </w:pPr>
      <w:r>
        <w:rPr>
          <w:rFonts w:ascii="Times New Roman" w:hAnsi="Times New Roman" w:eastAsia="Times New Roman" w:cs="Times New Roman"/>
          <w:b/>
          <w:sz w:val="24"/>
        </w:rPr>
        <w:t>3. Hoạt động 3: Luyện tập (21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biểu thức toạ độ giải bài tập theo mức độ phù hợp; phát hiện, sửa lỗi trong lời giải do AI tạo ra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(15 phút):</w:t>
      </w:r>
      <w:r>
        <w:rPr>
          <w:rFonts w:ascii="Times New Roman" w:hAnsi="Times New Roman" w:eastAsia="Times New Roman" w:cs="Times New Roman"/>
          <w:sz w:val="24"/>
        </w:rPr>
        <w:t xml:space="preserve"> Phiếu học tập số 2 – bài tập phân hóa 3 mức (Bài tập 2.20 – 2.24 SGK tr.72; Phụ lục).</w:t>
      </w:r>
    </w:p>
    <w:p>
      <w:pPr>
        <w:spacing w:before="0" w:after="60" w:line="264" w:lineRule="auto"/>
        <w:jc w:val="both"/>
      </w:pPr>
      <w:r>
        <w:rPr>
          <w:rFonts w:ascii="Times New Roman" w:hAnsi="Times New Roman" w:eastAsia="Times New Roman" w:cs="Times New Roman"/>
          <w:b/>
          <w:sz w:val="24"/>
        </w:rPr>
        <w:t>Nhiệm vụ 2 (6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2.20. a) </w:t>
      </w:r>
      <m:oMath>
        <m:d>
          <m:dPr>
            <m:sepChr m:val=""/>
          </m:dPr>
          <m:e>
            <m:r>
              <m:t>6</m:t>
            </m:r>
            <m:r>
              <m:t>;</m:t>
            </m:r>
            <m:r>
              <m:t>0</m:t>
            </m:r>
            <m:r>
              <m:t>;</m:t>
            </m:r>
            <m:r>
              <m:t>6</m:t>
            </m:r>
          </m:e>
        </m:d>
      </m:oMath>
      <w:r>
        <w:rPr>
          <w:rFonts w:ascii="Times New Roman" w:hAnsi="Times New Roman" w:eastAsia="Times New Roman" w:cs="Times New Roman"/>
          <w:sz w:val="24"/>
        </w:rPr>
        <w:t xml:space="preserve">, </w:t>
      </w:r>
      <m:oMath>
        <m:d>
          <m:dPr>
            <m:sepChr m:val=""/>
          </m:dPr>
          <m:e>
            <m:r>
              <m:t>−</m:t>
            </m:r>
            <m:r>
              <m:t>15</m:t>
            </m:r>
            <m:r>
              <m:t>;</m:t>
            </m:r>
            <m:r>
              <m:t>7</m:t>
            </m:r>
            <m:r>
              <m:t>;</m:t>
            </m:r>
            <m:r>
              <m:t>−</m:t>
            </m:r>
            <m:r>
              <m:t>8</m:t>
            </m:r>
          </m:e>
        </m:d>
      </m:oMath>
      <w:r>
        <w:rPr>
          <w:rFonts w:ascii="Times New Roman" w:hAnsi="Times New Roman" w:eastAsia="Times New Roman" w:cs="Times New Roman"/>
          <w:sz w:val="24"/>
        </w:rPr>
        <w:t xml:space="preserve">; b) </w:t>
      </w:r>
      <m:oMath>
        <m:r>
          <m:t>1</m:t>
        </m:r>
      </m:oMath>
      <w:r>
        <w:rPr>
          <w:rFonts w:ascii="Times New Roman" w:hAnsi="Times New Roman" w:eastAsia="Times New Roman" w:cs="Times New Roman"/>
          <w:sz w:val="24"/>
        </w:rPr>
        <w:t xml:space="preserve">; </w:t>
      </w:r>
      <m:oMath>
        <m:r>
          <m:t>34</m:t>
        </m:r>
      </m:oMath>
      <w:r>
        <w:rPr>
          <w:rFonts w:ascii="Times New Roman" w:hAnsi="Times New Roman" w:eastAsia="Times New Roman" w:cs="Times New Roman"/>
          <w:sz w:val="24"/>
        </w:rPr>
        <w:t xml:space="preserve">. 2.21. a) </w:t>
      </w:r>
      <m:oMath>
        <m:acc>
          <m:accPr>
            <m:chr m:val="⃗"/>
          </m:accPr>
          <m:e>
            <m:r>
              <m:t>MN</m:t>
            </m:r>
          </m:e>
        </m:acc>
        <m:r>
          <m:t>=(8;</m:t>
        </m:r>
        <m:r>
          <m:t>−</m:t>
        </m:r>
        <m:r>
          <m:t>7;</m:t>
        </m:r>
        <m:r>
          <m:t>−</m:t>
        </m:r>
        <m:r>
          <m:t>1)</m:t>
        </m:r>
      </m:oMath>
      <w:r>
        <w:rPr>
          <w:rFonts w:ascii="Times New Roman" w:hAnsi="Times New Roman" w:eastAsia="Times New Roman" w:cs="Times New Roman"/>
          <w:sz w:val="24"/>
        </w:rPr>
        <w:t xml:space="preserve">, </w:t>
      </w:r>
      <m:oMath>
        <m:acc>
          <m:accPr>
            <m:chr m:val="⃗"/>
          </m:accPr>
          <m:e>
            <m:r>
              <m:t>MP</m:t>
            </m:r>
          </m:e>
        </m:acc>
        <m:r>
          <m:t>=(7;3;</m:t>
        </m:r>
        <m:r>
          <m:t>−</m:t>
        </m:r>
        <m:r>
          <m:t>4)</m:t>
        </m:r>
      </m:oMath>
      <w:r>
        <w:rPr>
          <w:rFonts w:ascii="Times New Roman" w:hAnsi="Times New Roman" w:eastAsia="Times New Roman" w:cs="Times New Roman"/>
          <w:sz w:val="24"/>
        </w:rPr>
        <w:t xml:space="preserve"> không cùng phương; b) </w:t>
      </w:r>
      <m:oMath>
        <m:d>
          <m:dPr>
            <m:sepChr m:val=""/>
          </m:dPr>
          <m:e>
            <m:r>
              <m:t>−</m:t>
            </m:r>
            <m:r>
              <m:t>9</m:t>
            </m:r>
            <m:r>
              <m:t>;</m:t>
            </m:r>
            <m:r>
              <m:t>17</m:t>
            </m:r>
            <m:r>
              <m:t>;</m:t>
            </m:r>
            <m:r>
              <m:t>−</m:t>
            </m:r>
            <m:r>
              <m:t>2</m:t>
            </m:r>
          </m:e>
        </m:d>
      </m:oMath>
      <w:r>
        <w:rPr>
          <w:rFonts w:ascii="Times New Roman" w:hAnsi="Times New Roman" w:eastAsia="Times New Roman" w:cs="Times New Roman"/>
          <w:sz w:val="24"/>
        </w:rPr>
        <w:t xml:space="preserve">, </w:t>
      </w:r>
      <m:oMath>
        <m:r>
          <m:t>Q(</m:t>
        </m:r>
        <m:r>
          <m:t>−</m:t>
        </m:r>
        <m:r>
          <m:t>5;13;0)</m:t>
        </m:r>
      </m:oMath>
      <w:r>
        <w:rPr>
          <w:rFonts w:ascii="Times New Roman" w:hAnsi="Times New Roman" w:eastAsia="Times New Roman" w:cs="Times New Roman"/>
          <w:sz w:val="24"/>
        </w:rPr>
        <w:t xml:space="preserve">; c) </w:t>
      </w:r>
      <m:oMath>
        <m:r>
          <m:t>2(</m:t>
        </m:r>
        <m:rad>
          <m:radPr>
            <m:degHide m:val="on"/>
          </m:radPr>
          <m:deg/>
          <m:e>
            <m:r>
              <m:t>114</m:t>
            </m:r>
          </m:e>
        </m:rad>
        <m:r>
          <m:t>+</m:t>
        </m:r>
        <m:rad>
          <m:radPr>
            <m:degHide m:val="on"/>
          </m:radPr>
          <m:deg/>
          <m:e>
            <m:r>
              <m:t>110</m:t>
            </m:r>
          </m:e>
        </m:rad>
        <m:r>
          <m:t>)≈42</m:t>
        </m:r>
        <m:r>
          <m:t>,</m:t>
        </m:r>
        <m:r>
          <m:t>33</m:t>
        </m:r>
      </m:oMath>
      <w:r>
        <w:rPr>
          <w:rFonts w:ascii="Times New Roman" w:hAnsi="Times New Roman" w:eastAsia="Times New Roman" w:cs="Times New Roman"/>
          <w:sz w:val="24"/>
        </w:rPr>
        <w:t xml:space="preserve">. 2.22. a) </w:t>
      </w:r>
      <m:oMath>
        <m:r>
          <m:t>G</m:t>
        </m:r>
        <m:d>
          <m:dPr>
            <m:sepChr m:val=""/>
          </m:dPr>
          <m:e>
            <m:f>
              <m:fPr>
                <m:type m:val="bar"/>
              </m:fPr>
              <m:num>
                <m:r>
                  <m:t>5</m:t>
                </m:r>
              </m:num>
              <m:den>
                <m:r>
                  <m:t>3</m:t>
                </m:r>
              </m:den>
            </m:f>
            <m:r>
              <m:t>;</m:t>
            </m:r>
            <m:r>
              <m:t>−</m:t>
            </m:r>
            <m:f>
              <m:fPr>
                <m:type m:val="bar"/>
              </m:fPr>
              <m:num>
                <m:r>
                  <m:t>4</m:t>
                </m:r>
              </m:num>
              <m:den>
                <m:r>
                  <m:t>3</m:t>
                </m:r>
              </m:den>
            </m:f>
            <m:r>
              <m:t>;</m:t>
            </m:r>
            <m:r>
              <m:t>2</m:t>
            </m:r>
          </m:e>
        </m:d>
      </m:oMath>
      <w:r>
        <w:rPr>
          <w:rFonts w:ascii="Times New Roman" w:hAnsi="Times New Roman" w:eastAsia="Times New Roman" w:cs="Times New Roman"/>
          <w:sz w:val="24"/>
        </w:rPr>
        <w:t xml:space="preserve">; c) </w:t>
      </w:r>
      <m:oMath>
        <m:acc>
          <m:accPr>
            <m:chr m:val="̂"/>
          </m:accPr>
          <m:e>
            <m:r>
              <m:t>ABC</m:t>
            </m:r>
          </m:e>
        </m:acc>
        <m:r>
          <m:t>≈54</m:t>
        </m:r>
        <m:r>
          <m:t>,</m:t>
        </m:r>
        <m:sSup>
          <m:e>
            <m:r>
              <m:t>04</m:t>
            </m:r>
          </m:e>
          <m:sup>
            <m:r>
              <m:t>∘</m:t>
            </m:r>
          </m:sup>
        </m:sSup>
      </m:oMath>
      <w:r>
        <w:rPr>
          <w:rFonts w:ascii="Times New Roman" w:hAnsi="Times New Roman" w:eastAsia="Times New Roman" w:cs="Times New Roman"/>
          <w:sz w:val="24"/>
        </w:rPr>
        <w:t xml:space="preserve">. 2.23. </w:t>
      </w:r>
      <m:oMath>
        <m:d>
          <m:dPr>
            <m:sepChr m:val=""/>
          </m:dPr>
          <m:e>
            <m:r>
              <m:t>3</m:t>
            </m:r>
            <m:r>
              <m:t>;</m:t>
            </m:r>
            <m:r>
              <m:t>4</m:t>
            </m:r>
            <m:r>
              <m:t>;</m:t>
            </m:r>
            <m:r>
              <m:t>3</m:t>
            </m:r>
          </m:e>
        </m:d>
      </m:oMath>
      <w:r>
        <w:rPr>
          <w:rFonts w:ascii="Times New Roman" w:hAnsi="Times New Roman" w:eastAsia="Times New Roman" w:cs="Times New Roman"/>
          <w:sz w:val="24"/>
        </w:rPr>
        <w:t>. 2.24. Không (</w:t>
      </w:r>
      <m:oMath>
        <m:r>
          <m:t>≈30</m:t>
        </m:r>
        <m:r>
          <m:t>,</m:t>
        </m:r>
        <m:r>
          <m:t>82</m:t>
        </m:r>
      </m:oMath>
      <w:r>
        <w:rPr>
          <w:rFonts w:ascii="Times New Roman" w:hAnsi="Times New Roman" w:eastAsia="Times New Roman" w:cs="Times New Roman"/>
          <w:sz w:val="24"/>
        </w:rPr>
        <w:t xml:space="preserve"> km </w:t>
      </w:r>
      <m:oMath>
        <m:r>
          <m:t>&gt;30</m:t>
        </m:r>
      </m:oMath>
      <w:r>
        <w:rPr>
          <w:rFonts w:ascii="Times New Roman" w:hAnsi="Times New Roman" w:eastAsia="Times New Roman" w:cs="Times New Roman"/>
          <w:sz w:val="24"/>
        </w:rPr>
        <w:t xml:space="preserve"> km).</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GV hỗ trợ HS chậm ở 2.21b (vectơ tổng và hình bình hành).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2.21, 2.24;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ba điểm thẳng hàng </w:t>
      </w:r>
      <m:oMath>
        <m:r>
          <m:t>⇔</m:t>
        </m:r>
      </m:oMath>
      <w:r>
        <w:rPr>
          <w:rFonts w:ascii="Times New Roman" w:hAnsi="Times New Roman" w:eastAsia="Times New Roman" w:cs="Times New Roman"/>
          <w:sz w:val="24"/>
        </w:rPr>
        <w:t xml:space="preserve"> hai vectơ cùng phương; so sánh khoảng cách với bán kính phạm vi.</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cẩn thận dấu khi nhân các toạ độ âm; vectơ dịch chuyển tỉ lệ với thời gian.</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khoảng cách trong không gian vào bài toán phòng chống cháy rừng ở địa phương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"Tháp canh lửa rừng":</w:t>
      </w:r>
      <w:r>
        <w:rPr>
          <w:rFonts w:ascii="Times New Roman" w:hAnsi="Times New Roman" w:eastAsia="Times New Roman" w:cs="Times New Roman"/>
          <w:sz w:val="24"/>
        </w:rPr>
        <w:t xml:space="preserve"> Một camera quan sát cháy rừng được đặt trên đỉnh tháp canh ở xã Vĩnh Thạnh. Chọn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ở chân tháp, mặt phẳng </w:t>
      </w:r>
      <m:oMath>
        <m:d>
          <m:dPr>
            <m:sepChr m:val=""/>
          </m:dPr>
          <m:e>
            <m:r>
              <m:t>O</m:t>
            </m:r>
            <m:r>
              <m:t>x</m:t>
            </m:r>
            <m:r>
              <m:t>y</m:t>
            </m:r>
          </m:e>
        </m:d>
      </m:oMath>
      <w:r>
        <w:rPr>
          <w:rFonts w:ascii="Times New Roman" w:hAnsi="Times New Roman" w:eastAsia="Times New Roman" w:cs="Times New Roman"/>
          <w:sz w:val="24"/>
        </w:rPr>
        <w:t xml:space="preserve"> là mặt đất, trục </w:t>
      </w:r>
      <m:oMath>
        <m:r>
          <m:t>Oz</m:t>
        </m:r>
      </m:oMath>
      <w:r>
        <w:rPr>
          <w:rFonts w:ascii="Times New Roman" w:hAnsi="Times New Roman" w:eastAsia="Times New Roman" w:cs="Times New Roman"/>
          <w:sz w:val="24"/>
        </w:rPr>
        <w:t xml:space="preserve"> hướng lên trời, đơn vị kilômét; camera ở điểm </w:t>
      </w:r>
      <m:oMath>
        <m:r>
          <m:t>T(0;0;0</m:t>
        </m:r>
        <m:r>
          <m:t>,</m:t>
        </m:r>
        <m:r>
          <m:t>03)</m:t>
        </m:r>
      </m:oMath>
      <w:r>
        <w:rPr>
          <w:rFonts w:ascii="Times New Roman" w:hAnsi="Times New Roman" w:eastAsia="Times New Roman" w:cs="Times New Roman"/>
          <w:sz w:val="24"/>
        </w:rPr>
        <w:t xml:space="preserve"> và quan sát rõ được trong bán kính 5 km. Ba điểm nghi có khói được ghi nhận: </w:t>
      </w:r>
      <m:oMath>
        <m:sSub>
          <m:e>
            <m:r>
              <m:t>F</m:t>
            </m:r>
          </m:e>
          <m:sub>
            <m:r>
              <m:t>1</m:t>
            </m:r>
          </m:sub>
        </m:sSub>
        <m:r>
          <m:t>(3;4;0</m:t>
        </m:r>
        <m:r>
          <m:t>,</m:t>
        </m:r>
        <m:r>
          <m:t>2)</m:t>
        </m:r>
      </m:oMath>
      <w:r>
        <w:rPr>
          <w:rFonts w:ascii="Times New Roman" w:hAnsi="Times New Roman" w:eastAsia="Times New Roman" w:cs="Times New Roman"/>
          <w:sz w:val="24"/>
        </w:rPr>
        <w:t xml:space="preserve">, </w:t>
      </w:r>
      <m:oMath>
        <m:sSub>
          <m:e>
            <m:r>
              <m:t>F</m:t>
            </m:r>
          </m:e>
          <m:sub>
            <m:r>
              <m:t>2</m:t>
            </m:r>
          </m:sub>
        </m:sSub>
        <m:r>
          <m:t>(4;3</m:t>
        </m:r>
        <m:r>
          <m:t>,</m:t>
        </m:r>
        <m:r>
          <m:t>5;0</m:t>
        </m:r>
        <m:r>
          <m:t>,</m:t>
        </m:r>
        <m:r>
          <m:t>1)</m:t>
        </m:r>
      </m:oMath>
      <w:r>
        <w:rPr>
          <w:rFonts w:ascii="Times New Roman" w:hAnsi="Times New Roman" w:eastAsia="Times New Roman" w:cs="Times New Roman"/>
          <w:sz w:val="24"/>
        </w:rPr>
        <w:t xml:space="preserve">, </w:t>
      </w:r>
      <m:oMath>
        <m:sSub>
          <m:e>
            <m:r>
              <m:t>F</m:t>
            </m:r>
          </m:e>
          <m:sub>
            <m:r>
              <m:t>3</m:t>
            </m:r>
          </m:sub>
        </m:sSub>
        <m:r>
          <m:t>(</m:t>
        </m:r>
        <m:r>
          <m:t>−</m:t>
        </m:r>
        <m:r>
          <m:t>2;4</m:t>
        </m:r>
        <m:r>
          <m:t>,</m:t>
        </m:r>
        <m:r>
          <m:t>5;0</m:t>
        </m:r>
        <m:r>
          <m:t>,</m:t>
        </m:r>
        <m:r>
          <m:t>3)</m:t>
        </m:r>
      </m:oMath>
      <w:r>
        <w:rPr>
          <w:rFonts w:ascii="Times New Roman" w:hAnsi="Times New Roman" w:eastAsia="Times New Roman" w:cs="Times New Roman"/>
          <w:sz w:val="24"/>
        </w:rPr>
        <w:t>. Điểm nào nằm trong phạm vi quan sát rõ của camera?</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Mỗi nhóm tự đặt một tình huống tương tự ở địa phương (camera, trạm phát sóng wifi, loa phát thanh, drone…), chọn hệ toạ độ, cho số liệu hợp lí, giải và minh hoạ trên GeoGebra 3D; nộp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Bài toán: </w:t>
      </w:r>
      <m:oMath>
        <m:r>
          <m:t>T</m:t>
        </m:r>
        <m:sSub>
          <m:e>
            <m:r>
              <m:t>F</m:t>
            </m:r>
          </m:e>
          <m:sub>
            <m:r>
              <m:t>1</m:t>
            </m:r>
          </m:sub>
        </m:sSub>
        <m:r>
          <m:t>=</m:t>
        </m:r>
        <m:rad>
          <m:radPr>
            <m:degHide m:val="on"/>
          </m:radPr>
          <m:deg/>
          <m:e>
            <m:r>
              <m:t>9+16+0</m:t>
            </m:r>
            <m:r>
              <m:t>,</m:t>
            </m:r>
            <m:sSup>
              <m:e>
                <m:r>
                  <m:t>17</m:t>
                </m:r>
              </m:e>
              <m:sup>
                <m:r>
                  <m:t>2</m:t>
                </m:r>
              </m:sup>
            </m:sSup>
          </m:e>
        </m:rad>
        <m:r>
          <m:t>≈5</m:t>
        </m:r>
        <m:r>
          <m:t>,</m:t>
        </m:r>
        <m:r>
          <m:t>003</m:t>
        </m:r>
      </m:oMath>
      <w:r>
        <w:rPr>
          <w:rFonts w:ascii="Times New Roman" w:hAnsi="Times New Roman" w:eastAsia="Times New Roman" w:cs="Times New Roman"/>
          <w:sz w:val="24"/>
        </w:rPr>
        <w:t xml:space="preserve"> km, </w:t>
      </w:r>
      <m:oMath>
        <m:r>
          <m:t>T</m:t>
        </m:r>
        <m:sSub>
          <m:e>
            <m:r>
              <m:t>F</m:t>
            </m:r>
          </m:e>
          <m:sub>
            <m:r>
              <m:t>2</m:t>
            </m:r>
          </m:sub>
        </m:sSub>
        <m:r>
          <m:t>=</m:t>
        </m:r>
        <m:rad>
          <m:radPr>
            <m:degHide m:val="on"/>
          </m:radPr>
          <m:deg/>
          <m:e>
            <m:r>
              <m:t>16+12</m:t>
            </m:r>
            <m:r>
              <m:t>,</m:t>
            </m:r>
            <m:r>
              <m:t>25+0</m:t>
            </m:r>
            <m:r>
              <m:t>,</m:t>
            </m:r>
            <m:sSup>
              <m:e>
                <m:r>
                  <m:t>07</m:t>
                </m:r>
              </m:e>
              <m:sup>
                <m:r>
                  <m:t>2</m:t>
                </m:r>
              </m:sup>
            </m:sSup>
          </m:e>
        </m:rad>
        <m:r>
          <m:t>≈5</m:t>
        </m:r>
        <m:r>
          <m:t>,</m:t>
        </m:r>
        <m:r>
          <m:t>32</m:t>
        </m:r>
      </m:oMath>
      <w:r>
        <w:rPr>
          <w:rFonts w:ascii="Times New Roman" w:hAnsi="Times New Roman" w:eastAsia="Times New Roman" w:cs="Times New Roman"/>
          <w:sz w:val="24"/>
        </w:rPr>
        <w:t xml:space="preserve"> km, </w:t>
      </w:r>
      <m:oMath>
        <m:r>
          <m:t>T</m:t>
        </m:r>
        <m:sSub>
          <m:e>
            <m:r>
              <m:t>F</m:t>
            </m:r>
          </m:e>
          <m:sub>
            <m:r>
              <m:t>3</m:t>
            </m:r>
          </m:sub>
        </m:sSub>
        <m:r>
          <m:t>=</m:t>
        </m:r>
        <m:rad>
          <m:radPr>
            <m:degHide m:val="on"/>
          </m:radPr>
          <m:deg/>
          <m:e>
            <m:r>
              <m:t>4+20</m:t>
            </m:r>
            <m:r>
              <m:t>,</m:t>
            </m:r>
            <m:r>
              <m:t>25+0</m:t>
            </m:r>
            <m:r>
              <m:t>,</m:t>
            </m:r>
            <m:sSup>
              <m:e>
                <m:r>
                  <m:t>27</m:t>
                </m:r>
              </m:e>
              <m:sup>
                <m:r>
                  <m:t>2</m:t>
                </m:r>
              </m:sup>
            </m:sSup>
          </m:e>
        </m:rad>
        <m:r>
          <m:t>≈4</m:t>
        </m:r>
        <m:r>
          <m:t>,</m:t>
        </m:r>
        <m:r>
          <m:t>93</m:t>
        </m:r>
      </m:oMath>
      <w:r>
        <w:rPr>
          <w:rFonts w:ascii="Times New Roman" w:hAnsi="Times New Roman" w:eastAsia="Times New Roman" w:cs="Times New Roman"/>
          <w:sz w:val="24"/>
        </w:rPr>
        <w:t xml:space="preserve"> km. Chỉ điểm </w:t>
      </w:r>
      <m:oMath>
        <m:sSub>
          <m:e>
            <m:r>
              <m:t>F</m:t>
            </m:r>
          </m:e>
          <m:sub>
            <m:r>
              <m:t>3</m:t>
            </m:r>
          </m:sub>
        </m:sSub>
      </m:oMath>
      <w:r>
        <w:rPr>
          <w:rFonts w:ascii="Times New Roman" w:hAnsi="Times New Roman" w:eastAsia="Times New Roman" w:cs="Times New Roman"/>
          <w:sz w:val="24"/>
        </w:rPr>
        <w:t xml:space="preserve"> nằm trong phạm vi quan sát rõ (</w:t>
      </w:r>
      <m:oMath>
        <m:sSub>
          <m:e>
            <m:r>
              <m:t>F</m:t>
            </m:r>
          </m:e>
          <m:sub>
            <m:r>
              <m:t>1</m:t>
            </m:r>
          </m:sub>
        </m:sSub>
      </m:oMath>
      <w:r>
        <w:rPr>
          <w:rFonts w:ascii="Times New Roman" w:hAnsi="Times New Roman" w:eastAsia="Times New Roman" w:cs="Times New Roman"/>
          <w:sz w:val="24"/>
        </w:rPr>
        <w:t xml:space="preserve"> vừa vượt ra ngoài).</w:t>
      </w:r>
    </w:p>
    <w:p>
      <w:pPr>
        <w:spacing w:before="0" w:after="60" w:line="264" w:lineRule="auto"/>
        <w:jc w:val="both"/>
      </w:pPr>
      <w:r>
        <w:rPr>
          <w:rFonts w:ascii="Times New Roman" w:hAnsi="Times New Roman" w:eastAsia="Times New Roman" w:cs="Times New Roman"/>
          <w:sz w:val="24"/>
        </w:rPr>
        <w:t>Nhiệm vụ nhóm: tình huống, hệ toạ độ, lời giải, hình GeoGebra 3D,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toán; nhóm đôi tính </w:t>
      </w:r>
      <m:oMath>
        <m:r>
          <m:t>T</m:t>
        </m:r>
        <m:sSub>
          <m:e>
            <m:r>
              <m:t>F</m:t>
            </m:r>
          </m:e>
          <m:sub>
            <m:r>
              <m:t>1</m:t>
            </m:r>
          </m:sub>
        </m:sSub>
      </m:oMath>
      <w:r>
        <w:rPr>
          <w:rFonts w:ascii="Times New Roman" w:hAnsi="Times New Roman" w:eastAsia="Times New Roman" w:cs="Times New Roman"/>
          <w:sz w:val="24"/>
        </w:rPr>
        <w:t xml:space="preserve">, </w:t>
      </w:r>
      <m:oMath>
        <m:r>
          <m:t>T</m:t>
        </m:r>
        <m:sSub>
          <m:e>
            <m:r>
              <m:t>F</m:t>
            </m:r>
          </m:e>
          <m:sub>
            <m:r>
              <m:t>2</m:t>
            </m:r>
          </m:sub>
        </m:sSub>
      </m:oMath>
      <w:r>
        <w:rPr>
          <w:rFonts w:ascii="Times New Roman" w:hAnsi="Times New Roman" w:eastAsia="Times New Roman" w:cs="Times New Roman"/>
          <w:sz w:val="24"/>
        </w:rPr>
        <w:t xml:space="preserve">, </w:t>
      </w:r>
      <m:oMath>
        <m:r>
          <m:t>T</m:t>
        </m:r>
        <m:sSub>
          <m:e>
            <m:r>
              <m:t>F</m:t>
            </m:r>
          </m:e>
          <m:sub>
            <m:r>
              <m:t>3</m:t>
            </m:r>
          </m:sub>
        </m:sSub>
      </m:oMath>
      <w:r>
        <w:rPr>
          <w:rFonts w:ascii="Times New Roman" w:hAnsi="Times New Roman" w:eastAsia="Times New Roman" w:cs="Times New Roman"/>
          <w:sz w:val="24"/>
        </w:rPr>
        <w:t xml:space="preserve"> (3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dùng công thức khoảng cách,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nhận xét trường hợp </w:t>
      </w:r>
      <m:oMath>
        <m:sSub>
          <m:e>
            <m:r>
              <m:t>F</m:t>
            </m:r>
          </m:e>
          <m:sub>
            <m:r>
              <m:t>1</m:t>
            </m:r>
          </m:sub>
        </m:sSub>
      </m:oMath>
      <w:r>
        <w:rPr>
          <w:rFonts w:ascii="Times New Roman" w:hAnsi="Times New Roman" w:eastAsia="Times New Roman" w:cs="Times New Roman"/>
          <w:sz w:val="24"/>
        </w:rPr>
        <w:t xml:space="preserve"> "sát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trên Google Classroom/Padlet; nhắc ý thức phòng chống cháy rừng.</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Lớp 12 – Môn Toán – Phương pháp tọa độ trong không gian – kênh Báo và Phát thanh, Truyền hình Thái Nguyên – https://www.youtube.com/watch?v=Q5-rMS0_cDM (HĐ3, HS tự ôn ở nhà).</w:t>
      </w:r>
    </w:p>
    <w:p>
      <w:pPr>
        <w:keepNext/>
        <w:spacing w:before="80" w:after="60" w:line="264" w:lineRule="auto"/>
        <w:jc w:val="left"/>
      </w:pPr>
      <w:r>
        <w:rPr>
          <w:rFonts w:ascii="Times New Roman" w:hAnsi="Times New Roman" w:eastAsia="Times New Roman" w:cs="Times New Roman"/>
          <w:b/>
          <w:sz w:val="24"/>
        </w:rPr>
        <w:t>5. Củng cố bài học (7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7" name="Picture 7"/>
            <wp:cNvGraphicFramePr>
              <a:graphicFrameLocks noChangeAspect="1"/>
            </wp:cNvGraphicFramePr>
            <a:graphic>
              <a:graphicData uri="http://schemas.openxmlformats.org/drawingml/2006/picture">
                <pic:pic>
                  <pic:nvPicPr>
                    <pic:cNvPr id="0" name="mindmap.png"/>
                    <pic:cNvPicPr/>
                  </pic:nvPicPr>
                  <pic:blipFill>
                    <a:blip r:embed="rId1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8" name="Picture 8"/>
                  <wp:cNvGraphicFramePr>
                    <a:graphicFrameLocks noChangeAspect="1"/>
                  </wp:cNvGraphicFramePr>
                  <a:graphic>
                    <a:graphicData uri="http://schemas.openxmlformats.org/drawingml/2006/picture">
                      <pic:pic>
                        <pic:nvPicPr>
                          <pic:cNvPr id="0" name="QR_CungCo_Bai8_Toan12.png"/>
                          <pic:cNvPicPr/>
                        </pic:nvPicPr>
                        <pic:blipFill>
                          <a:blip r:embed="rId1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8. BIỂU THỨC TOẠ ĐỘ CỦA CÁC PHÉP TOÁN VECTƠ</w:t>
            </w:r>
          </w:p>
          <w:p>
            <w:pPr>
              <w:spacing w:before="0" w:after="40" w:line="264" w:lineRule="auto"/>
              <w:jc w:val="left"/>
            </w:pPr>
            <w:r>
              <w:rPr>
                <w:rFonts w:ascii="Times New Roman" w:hAnsi="Times New Roman" w:eastAsia="Times New Roman" w:cs="Times New Roman"/>
                <w:sz w:val="24"/>
              </w:rPr>
              <w:t>Đường link: https://trangtu66.github.io/Taode_thi_online/cc_bai8_t12.html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=(1;</m:t>
        </m:r>
        <m:r>
          <m:t>−</m:t>
        </m:r>
        <m:r>
          <m:t>2;3)</m:t>
        </m:r>
      </m:oMath>
      <w:r>
        <w:rPr>
          <w:rFonts w:ascii="Times New Roman" w:hAnsi="Times New Roman" w:eastAsia="Times New Roman" w:cs="Times New Roman"/>
          <w:sz w:val="24"/>
        </w:rPr>
        <w:t xml:space="preserve"> và </w:t>
      </w:r>
      <m:oMath>
        <m:acc>
          <m:accPr>
            <m:chr m:val="⃗"/>
          </m:accPr>
          <m:e>
            <m:r>
              <m:t>b</m:t>
            </m:r>
          </m:e>
        </m:acc>
        <m:r>
          <m:t>=(2;1;</m:t>
        </m:r>
        <m:r>
          <m:t>−</m:t>
        </m:r>
        <m:r>
          <m:t>1)</m:t>
        </m:r>
      </m:oMath>
      <w:r>
        <w:rPr>
          <w:rFonts w:ascii="Times New Roman" w:hAnsi="Times New Roman" w:eastAsia="Times New Roman" w:cs="Times New Roman"/>
          <w:sz w:val="24"/>
        </w:rPr>
        <w:t xml:space="preserve">. Toạ độ của vectơ </w:t>
      </w:r>
      <m:oMath>
        <m:acc>
          <m:accPr>
            <m:chr m:val="⃗"/>
          </m:accPr>
          <m:e>
            <m:r>
              <m:t>a</m:t>
            </m:r>
          </m:e>
        </m:acc>
        <m:r>
          <m:t>+</m:t>
        </m:r>
        <m:acc>
          <m:accPr>
            <m:chr m:val="⃗"/>
          </m:accPr>
          <m:e>
            <m:r>
              <m:t>b</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m:t>
                  </m:r>
                  <m:r>
                    <m:t>1</m:t>
                  </m:r>
                  <m:r>
                    <m:t>;</m:t>
                  </m:r>
                  <m:r>
                    <m:t>−</m:t>
                  </m:r>
                  <m:r>
                    <m:t>3</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m:t>
                  </m:r>
                  <m:r>
                    <m:t>1</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3</m:t>
                  </m:r>
                  <m:r>
                    <m:t>;</m:t>
                  </m:r>
                  <m:r>
                    <m:t>1</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m:t>
                  </m:r>
                  <m:r>
                    <m:t>2</m:t>
                  </m:r>
                  <m:r>
                    <m:t>;</m:t>
                  </m:r>
                  <m:r>
                    <m:t>−</m:t>
                  </m:r>
                  <m:r>
                    <m:t>3</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=(1;2;</m:t>
        </m:r>
        <m:r>
          <m:t>−</m:t>
        </m:r>
        <m:r>
          <m:t>1)</m:t>
        </m:r>
      </m:oMath>
      <w:r>
        <w:rPr>
          <w:rFonts w:ascii="Times New Roman" w:hAnsi="Times New Roman" w:eastAsia="Times New Roman" w:cs="Times New Roman"/>
          <w:sz w:val="24"/>
        </w:rPr>
        <w:t xml:space="preserve"> và </w:t>
      </w:r>
      <m:oMath>
        <m:acc>
          <m:accPr>
            <m:chr m:val="⃗"/>
          </m:accPr>
          <m:e>
            <m:r>
              <m:t>b</m:t>
            </m:r>
          </m:e>
        </m:acc>
        <m:r>
          <m:t>=(3;</m:t>
        </m:r>
        <m:r>
          <m:t>−</m:t>
        </m:r>
        <m:r>
          <m:t>1;2)</m:t>
        </m:r>
      </m:oMath>
      <w:r>
        <w:rPr>
          <w:rFonts w:ascii="Times New Roman" w:hAnsi="Times New Roman" w:eastAsia="Times New Roman" w:cs="Times New Roman"/>
          <w:sz w:val="24"/>
        </w:rPr>
        <w:t xml:space="preserve">. Tích vô hướng </w:t>
      </w:r>
      <m:oMath>
        <m:acc>
          <m:accPr>
            <m:chr m:val="⃗"/>
          </m:accPr>
          <m:e>
            <m:r>
              <m:t>a</m:t>
            </m:r>
          </m:e>
        </m:acc>
        <m:r>
          <m:t>·</m:t>
        </m:r>
        <m:acc>
          <m:accPr>
            <m:chr m:val="⃗"/>
          </m:accPr>
          <m:e>
            <m:r>
              <m:t>b</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độ dài của vectơ </w:t>
      </w:r>
      <m:oMath>
        <m:acc>
          <m:accPr>
            <m:chr m:val="⃗"/>
          </m:accPr>
          <m:e>
            <m:r>
              <m:t>a</m:t>
            </m:r>
          </m:e>
        </m:acc>
        <m:r>
          <m:t>=(2;</m:t>
        </m:r>
        <m:r>
          <m:t>−</m:t>
        </m:r>
        <m:r>
          <m:t>1;2)</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ad>
                <m:radPr>
                  <m:degHide m:val="on"/>
                </m:radPr>
                <m:deg/>
                <m:e>
                  <m:r>
                    <m:t>5</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5</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r>
          <m:t>A(1;2;3)</m:t>
        </m:r>
      </m:oMath>
      <w:r>
        <w:rPr>
          <w:rFonts w:ascii="Times New Roman" w:hAnsi="Times New Roman" w:eastAsia="Times New Roman" w:cs="Times New Roman"/>
          <w:sz w:val="24"/>
        </w:rPr>
        <w:t xml:space="preserve"> và </w:t>
      </w:r>
      <m:oMath>
        <m:r>
          <m:t>B(3;0;</m:t>
        </m:r>
        <m:r>
          <m:t>−</m:t>
        </m:r>
        <m:r>
          <m:t>1)</m:t>
        </m:r>
      </m:oMath>
      <w:r>
        <w:rPr>
          <w:rFonts w:ascii="Times New Roman" w:hAnsi="Times New Roman" w:eastAsia="Times New Roman" w:cs="Times New Roman"/>
          <w:sz w:val="24"/>
        </w:rPr>
        <w:t xml:space="preserve">. Toạ độ trung điểm </w:t>
      </w:r>
      <m:oMath>
        <m:r>
          <m:t>I</m:t>
        </m:r>
      </m:oMath>
      <w:r>
        <w:rPr>
          <w:rFonts w:ascii="Times New Roman" w:hAnsi="Times New Roman" w:eastAsia="Times New Roman" w:cs="Times New Roman"/>
          <w:sz w:val="24"/>
        </w:rPr>
        <w:t xml:space="preserve"> của đoạn thẳng </w:t>
      </w:r>
      <m:oMath>
        <m:r>
          <m:t>AB</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2</m:t>
                  </m:r>
                  <m:r>
                    <m:t>;</m:t>
                  </m:r>
                  <m:r>
                    <m:t>−</m:t>
                  </m:r>
                  <m:r>
                    <m:t>2</m:t>
                  </m:r>
                  <m:r>
                    <m:t>;</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4</m:t>
                  </m:r>
                  <m:r>
                    <m:t>;</m:t>
                  </m:r>
                  <m:r>
                    <m:t>2</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1</m:t>
                  </m:r>
                  <m:r>
                    <m:t>;</m:t>
                  </m:r>
                  <m:r>
                    <m:t>−</m:t>
                  </m:r>
                  <m:r>
                    <m:t>1</m:t>
                  </m:r>
                  <m:r>
                    <m:t>;</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1</m:t>
                  </m:r>
                  <m:r>
                    <m:t>;</m:t>
                  </m:r>
                  <m:r>
                    <m:t>1</m:t>
                  </m:r>
                </m:e>
              </m:d>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=(1;m;2)</m:t>
        </m:r>
      </m:oMath>
      <w:r>
        <w:rPr>
          <w:rFonts w:ascii="Times New Roman" w:hAnsi="Times New Roman" w:eastAsia="Times New Roman" w:cs="Times New Roman"/>
          <w:sz w:val="24"/>
        </w:rPr>
        <w:t xml:space="preserve"> và </w:t>
      </w:r>
      <m:oMath>
        <m:acc>
          <m:accPr>
            <m:chr m:val="⃗"/>
          </m:accPr>
          <m:e>
            <m:r>
              <m:t>b</m:t>
            </m:r>
          </m:e>
        </m:acc>
        <m:r>
          <m:t>=(3;</m:t>
        </m:r>
        <m:r>
          <m:t>−</m:t>
        </m:r>
        <m:r>
          <m:t>1;m)</m:t>
        </m:r>
      </m:oMath>
      <w:r>
        <w:rPr>
          <w:rFonts w:ascii="Times New Roman" w:hAnsi="Times New Roman" w:eastAsia="Times New Roman" w:cs="Times New Roman"/>
          <w:sz w:val="24"/>
        </w:rPr>
        <w:t xml:space="preserve">. Giá trị của </w:t>
      </w:r>
      <m:oMath>
        <m:r>
          <m:t>m</m:t>
        </m:r>
      </m:oMath>
      <w:r>
        <w:rPr>
          <w:rFonts w:ascii="Times New Roman" w:hAnsi="Times New Roman" w:eastAsia="Times New Roman" w:cs="Times New Roman"/>
          <w:sz w:val="24"/>
        </w:rPr>
        <w:t xml:space="preserve"> để </w:t>
      </w:r>
      <m:oMath>
        <m:acc>
          <m:accPr>
            <m:chr m:val="⃗"/>
          </m:accPr>
          <m:e>
            <m:r>
              <m:t>a</m:t>
            </m:r>
          </m:e>
        </m:acc>
        <m:r>
          <m:t>⟂</m:t>
        </m:r>
        <m:acc>
          <m:accPr>
            <m:chr m:val="⃗"/>
          </m:accPr>
          <m:e>
            <m:r>
              <m:t>b</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m=−3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m=3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m=1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m=−1</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góc giữa hai vectơ </w:t>
      </w:r>
      <m:oMath>
        <m:acc>
          <m:accPr>
            <m:chr m:val="⃗"/>
          </m:accPr>
          <m:e>
            <m:r>
              <m:t>a</m:t>
            </m:r>
          </m:e>
        </m:acc>
        <m:r>
          <m:t>=(1;1;0)</m:t>
        </m:r>
      </m:oMath>
      <w:r>
        <w:rPr>
          <w:rFonts w:ascii="Times New Roman" w:hAnsi="Times New Roman" w:eastAsia="Times New Roman" w:cs="Times New Roman"/>
          <w:sz w:val="24"/>
        </w:rPr>
        <w:t xml:space="preserve"> và </w:t>
      </w:r>
      <m:oMath>
        <m:acc>
          <m:accPr>
            <m:chr m:val="⃗"/>
          </m:accPr>
          <m:e>
            <m:r>
              <m:t>b</m:t>
            </m:r>
          </m:e>
        </m:acc>
        <m:r>
          <m:t>=(0;1;1)</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p>
                <m:e>
                  <m:r>
                    <m:t>90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45</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60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p>
                <m:e>
                  <m:r>
                    <m:t>30</m:t>
                  </m:r>
                </m:e>
                <m:sup>
                  <m:r>
                    <m:t>∘</m:t>
                  </m:r>
                </m:sup>
              </m:sSup>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drone phun thuốc cho vườn cà phê bay theo đường thẳng với vận tốc và hướng không đổi. Trong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tại trạm điều khiển, đơn vị là mét, drone ở điểm </w:t>
      </w:r>
      <m:oMath>
        <m:r>
          <m:t>A(30;40;10)</m:t>
        </m:r>
      </m:oMath>
      <w:r>
        <w:rPr>
          <w:rFonts w:ascii="Times New Roman" w:hAnsi="Times New Roman" w:eastAsia="Times New Roman" w:cs="Times New Roman"/>
          <w:sz w:val="24"/>
        </w:rPr>
        <w:t xml:space="preserve"> và sau </w:t>
      </w:r>
      <m:oMath>
        <m:r>
          <m:t>10</m:t>
        </m:r>
      </m:oMath>
      <w:r>
        <w:rPr>
          <w:rFonts w:ascii="Times New Roman" w:hAnsi="Times New Roman" w:eastAsia="Times New Roman" w:cs="Times New Roman"/>
          <w:sz w:val="24"/>
        </w:rPr>
        <w:t xml:space="preserve"> giây ở điểm </w:t>
      </w:r>
      <m:oMath>
        <m:r>
          <m:t>B(36;48;10)</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acc>
          <m:accPr>
            <m:chr m:val="⃗"/>
          </m:accPr>
          <m:e>
            <m:r>
              <m:t>AB</m:t>
            </m:r>
          </m:e>
        </m:acc>
        <m:r>
          <m:t>=(6;8;0)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Trong </w:t>
      </w:r>
      <m:oMath>
        <m:r>
          <m:t>10</m:t>
        </m:r>
      </m:oMath>
      <w:r>
        <w:rPr>
          <w:rFonts w:ascii="Times New Roman" w:hAnsi="Times New Roman" w:eastAsia="Times New Roman" w:cs="Times New Roman"/>
          <w:sz w:val="24"/>
        </w:rPr>
        <w:t xml:space="preserve"> giây đó drone bay được quãng đường </w:t>
      </w:r>
      <m:oMath>
        <m:r>
          <m:t>10</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c) Sau </w:t>
      </w:r>
      <m:oMath>
        <m:r>
          <m:t>5</m:t>
        </m:r>
      </m:oMath>
      <w:r>
        <w:rPr>
          <w:rFonts w:ascii="Times New Roman" w:hAnsi="Times New Roman" w:eastAsia="Times New Roman" w:cs="Times New Roman"/>
          <w:sz w:val="24"/>
        </w:rPr>
        <w:t xml:space="preserve"> giây tiếp theo (tính từ khi ở </w:t>
      </w:r>
      <m:oMath>
        <m:r>
          <m:t>B</m:t>
        </m:r>
      </m:oMath>
      <w:r>
        <w:rPr>
          <w:rFonts w:ascii="Times New Roman" w:hAnsi="Times New Roman" w:eastAsia="Times New Roman" w:cs="Times New Roman"/>
          <w:sz w:val="24"/>
        </w:rPr>
        <w:t xml:space="preserve">), drone ở điểm </w:t>
      </w:r>
      <m:oMath>
        <m:d>
          <m:dPr>
            <m:sepChr m:val=""/>
          </m:dPr>
          <m:e>
            <m:r>
              <m:t>42</m:t>
            </m:r>
            <m:r>
              <m:t>;</m:t>
            </m:r>
            <m:r>
              <m:t>56</m:t>
            </m:r>
            <m:r>
              <m:t>;</m:t>
            </m:r>
            <m:r>
              <m:t>10</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Khi ở </w:t>
      </w:r>
      <m:oMath>
        <m:r>
          <m:t>B</m:t>
        </m:r>
      </m:oMath>
      <w:r>
        <w:rPr>
          <w:rFonts w:ascii="Times New Roman" w:hAnsi="Times New Roman" w:eastAsia="Times New Roman" w:cs="Times New Roman"/>
          <w:sz w:val="24"/>
        </w:rPr>
        <w:t xml:space="preserve">, khoảng cách từ drone đến trạm điều khiển lớn hơn </w:t>
      </w:r>
      <m:oMath>
        <m:r>
          <m:t>60</m:t>
        </m:r>
      </m:oMath>
      <w:r>
        <w:rPr>
          <w:rFonts w:ascii="Times New Roman" w:hAnsi="Times New Roman" w:eastAsia="Times New Roman" w:cs="Times New Roman"/>
          <w:sz w:val="24"/>
        </w:rPr>
        <w:t xml:space="preserve"> m.</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acc>
          <m:accPr>
            <m:chr m:val="⃗"/>
          </m:accPr>
          <m:e>
            <m:r>
              <m:t>a</m:t>
            </m:r>
          </m:e>
        </m:acc>
        <m:r>
          <m:t>+</m:t>
        </m:r>
        <m:acc>
          <m:accPr>
            <m:chr m:val="⃗"/>
          </m:accPr>
          <m:e>
            <m:r>
              <m:t>b</m:t>
            </m:r>
          </m:e>
        </m:acc>
        <m:r>
          <m:t>=(1+2;</m:t>
        </m:r>
        <m:r>
          <m:t>−</m:t>
        </m:r>
        <m:r>
          <m:t>2+1;3−1)=(3;</m:t>
        </m:r>
        <m:r>
          <m:t>−</m:t>
        </m:r>
        <m:r>
          <m:t>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acc>
          <m:accPr>
            <m:chr m:val="⃗"/>
          </m:accPr>
          <m:e>
            <m:r>
              <m:t>a</m:t>
            </m:r>
          </m:e>
        </m:acc>
        <m:r>
          <m:t>·</m:t>
        </m:r>
        <m:acc>
          <m:accPr>
            <m:chr m:val="⃗"/>
          </m:accPr>
          <m:e>
            <m:r>
              <m:t>b</m:t>
            </m:r>
          </m:e>
        </m:acc>
        <m:r>
          <m:t>=1·3+2·(</m:t>
        </m:r>
        <m:r>
          <m:t>−</m:t>
        </m:r>
        <m:r>
          <m:t>1)+(</m:t>
        </m:r>
        <m:r>
          <m:t>−</m:t>
        </m:r>
        <m:r>
          <m:t>1)·2=−1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m:t>
        </m:r>
        <m:acc>
          <m:accPr>
            <m:chr m:val="⃗"/>
          </m:accPr>
          <m:e>
            <m:r>
              <m:t>a</m:t>
            </m:r>
          </m:e>
        </m:acc>
        <m:r>
          <m:t>|=</m:t>
        </m:r>
        <m:rad>
          <m:radPr>
            <m:degHide m:val="on"/>
          </m:radPr>
          <m:deg/>
          <m:e>
            <m:sSup>
              <m:e>
                <m:r>
                  <m:t>2</m:t>
                </m:r>
              </m:e>
              <m:sup>
                <m:r>
                  <m:t>2</m:t>
                </m:r>
              </m:sup>
            </m:sSup>
            <m:r>
              <m:t>+(</m:t>
            </m:r>
            <m:r>
              <m:t>−</m:t>
            </m:r>
            <m:r>
              <m:t>1</m:t>
            </m:r>
            <m:sSup>
              <m:e>
                <m:r>
                  <m:t>)</m:t>
                </m:r>
              </m:e>
              <m:sup>
                <m:r>
                  <m:t>2</m:t>
                </m:r>
              </m:sup>
            </m:sSup>
            <m:r>
              <m:t>+</m:t>
            </m:r>
            <m:sSup>
              <m:e>
                <m:r>
                  <m:t>2</m:t>
                </m:r>
              </m:e>
              <m:sup>
                <m:r>
                  <m:t>2</m:t>
                </m:r>
              </m:sup>
            </m:sSup>
          </m:e>
        </m:rad>
        <m:r>
          <m:t>=</m:t>
        </m:r>
        <m:rad>
          <m:radPr>
            <m:degHide m:val="on"/>
          </m:radPr>
          <m:deg/>
          <m:e>
            <m:r>
              <m:t>9</m:t>
            </m:r>
          </m:e>
        </m:rad>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I</m:t>
        </m:r>
        <m:d>
          <m:dPr>
            <m:sepChr m:val=""/>
          </m:dPr>
          <m:e>
            <m:f>
              <m:fPr>
                <m:type m:val="bar"/>
              </m:fPr>
              <m:num>
                <m:r>
                  <m:t>1+3</m:t>
                </m:r>
              </m:num>
              <m:den>
                <m:r>
                  <m:t>2</m:t>
                </m:r>
              </m:den>
            </m:f>
            <m:r>
              <m:t>;</m:t>
            </m:r>
            <m:f>
              <m:fPr>
                <m:type m:val="bar"/>
              </m:fPr>
              <m:num>
                <m:r>
                  <m:t>2+0</m:t>
                </m:r>
              </m:num>
              <m:den>
                <m:r>
                  <m:t>2</m:t>
                </m:r>
              </m:den>
            </m:f>
            <m:r>
              <m:t>;</m:t>
            </m:r>
            <m:f>
              <m:fPr>
                <m:type m:val="bar"/>
              </m:fPr>
              <m:num>
                <m:r>
                  <m:t>3−1</m:t>
                </m:r>
              </m:num>
              <m:den>
                <m:r>
                  <m:t>2</m:t>
                </m:r>
              </m:den>
            </m:f>
          </m:e>
        </m:d>
        <m:r>
          <m:t>=(2;1;1)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acc>
          <m:accPr>
            <m:chr m:val="⃗"/>
          </m:accPr>
          <m:e>
            <m:r>
              <m:t>a</m:t>
            </m:r>
          </m:e>
        </m:acc>
        <m:r>
          <m:t>⟂</m:t>
        </m:r>
        <m:acc>
          <m:accPr>
            <m:chr m:val="⃗"/>
          </m:accPr>
          <m:e>
            <m:r>
              <m:t>b</m:t>
            </m:r>
          </m:e>
        </m:acc>
        <m:r>
          <m:t>⇔</m:t>
        </m:r>
        <m:acc>
          <m:accPr>
            <m:chr m:val="⃗"/>
          </m:accPr>
          <m:e>
            <m:r>
              <m:t>a</m:t>
            </m:r>
          </m:e>
        </m:acc>
        <m:r>
          <m:t>·</m:t>
        </m:r>
        <m:acc>
          <m:accPr>
            <m:chr m:val="⃗"/>
          </m:accPr>
          <m:e>
            <m:r>
              <m:t>b</m:t>
            </m:r>
          </m:e>
        </m:acc>
        <m:r>
          <m:t>=0⇔3−m+2m=0⇔m=−3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rPr>
            <m:sty m:val="p"/>
          </m:rPr>
          <m:t>cos</m:t>
        </m:r>
        <m:r>
          <m:t>(</m:t>
        </m:r>
        <m:acc>
          <m:accPr>
            <m:chr m:val="⃗"/>
          </m:accPr>
          <m:e>
            <m:r>
              <m:t>a</m:t>
            </m:r>
          </m:e>
        </m:acc>
        <m:r>
          <m:t>,</m:t>
        </m:r>
        <m:acc>
          <m:accPr>
            <m:chr m:val="⃗"/>
          </m:accPr>
          <m:e>
            <m:r>
              <m:t>b</m:t>
            </m:r>
          </m:e>
        </m:acc>
        <m:r>
          <m:t>)=</m:t>
        </m:r>
        <m:f>
          <m:fPr>
            <m:type m:val="bar"/>
          </m:fPr>
          <m:num>
            <m:r>
              <m:t>0+1+0</m:t>
            </m:r>
          </m:num>
          <m:den>
            <m:rad>
              <m:radPr>
                <m:degHide m:val="on"/>
              </m:radPr>
              <m:deg/>
              <m:e>
                <m:r>
                  <m:t>2</m:t>
                </m:r>
              </m:e>
            </m:rad>
            <m:r>
              <m:t>·</m:t>
            </m:r>
            <m:rad>
              <m:radPr>
                <m:degHide m:val="on"/>
              </m:radPr>
              <m:deg/>
              <m:e>
                <m:r>
                  <m:t>2</m:t>
                </m:r>
              </m:e>
            </m:rad>
          </m:den>
        </m:f>
        <m:r>
          <m:t>=</m:t>
        </m:r>
        <m:f>
          <m:fPr>
            <m:type m:val="bar"/>
          </m:fPr>
          <m:num>
            <m:r>
              <m:t>1</m:t>
            </m:r>
          </m:num>
          <m:den>
            <m:r>
              <m:t>2</m:t>
            </m:r>
          </m:den>
        </m:f>
      </m:oMath>
      <w:r>
        <w:rPr>
          <w:rFonts w:ascii="Times New Roman" w:hAnsi="Times New Roman" w:eastAsia="Times New Roman" w:cs="Times New Roman"/>
          <w:sz w:val="24"/>
        </w:rPr>
        <w:t xml:space="preserve"> nên </w:t>
      </w:r>
      <m:oMath>
        <m:r>
          <m:t>(</m:t>
        </m:r>
        <m:acc>
          <m:accPr>
            <m:chr m:val="⃗"/>
          </m:accPr>
          <m:e>
            <m:r>
              <m:t>a</m:t>
            </m:r>
          </m:e>
        </m:acc>
        <m:r>
          <m:t>,</m:t>
        </m:r>
        <m:acc>
          <m:accPr>
            <m:chr m:val="⃗"/>
          </m:accPr>
          <m:e>
            <m:r>
              <m:t>b</m:t>
            </m:r>
          </m:e>
        </m:acc>
        <m:r>
          <m:t>)=</m:t>
        </m:r>
        <m:sSup>
          <m:e>
            <m:r>
              <m:t>60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r>
              <m:t>AB</m:t>
            </m:r>
          </m:e>
        </m:acc>
        <m:r>
          <m:t>=(36−30;48−40;10−10)=(6;8;0)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AB=</m:t>
        </m:r>
        <m:rad>
          <m:radPr>
            <m:degHide m:val="on"/>
          </m:radPr>
          <m:deg/>
          <m:e>
            <m:sSup>
              <m:e>
                <m:r>
                  <m:t>6</m:t>
                </m:r>
              </m:e>
              <m:sup>
                <m:r>
                  <m:t>2</m:t>
                </m:r>
              </m:sup>
            </m:sSup>
            <m:r>
              <m:t>+</m:t>
            </m:r>
            <m:sSup>
              <m:e>
                <m:r>
                  <m:t>8</m:t>
                </m:r>
              </m:e>
              <m:sup>
                <m:r>
                  <m:t>2</m:t>
                </m:r>
              </m:sup>
            </m:sSup>
            <m:r>
              <m:t>+</m:t>
            </m:r>
            <m:sSup>
              <m:e>
                <m:r>
                  <m:t>0</m:t>
                </m:r>
              </m:e>
              <m:sup>
                <m:r>
                  <m:t>2</m:t>
                </m:r>
              </m:sup>
            </m:sSup>
          </m:e>
        </m:rad>
        <m:r>
          <m:t>=10</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Trong </w:t>
      </w:r>
      <m:oMath>
        <m:r>
          <m:t>5</m:t>
        </m:r>
      </m:oMath>
      <w:r>
        <w:rPr>
          <w:rFonts w:ascii="Times New Roman" w:hAnsi="Times New Roman" w:eastAsia="Times New Roman" w:cs="Times New Roman"/>
          <w:sz w:val="24"/>
        </w:rPr>
        <w:t xml:space="preserve"> giây drone dịch chuyển </w:t>
      </w:r>
      <m:oMath>
        <m:f>
          <m:fPr>
            <m:type m:val="bar"/>
          </m:fPr>
          <m:num>
            <m:r>
              <m:t>1</m:t>
            </m:r>
          </m:num>
          <m:den>
            <m:r>
              <m:t>2</m:t>
            </m:r>
          </m:den>
        </m:f>
        <m:acc>
          <m:accPr>
            <m:chr m:val="⃗"/>
          </m:accPr>
          <m:e>
            <m:r>
              <m:t>AB</m:t>
            </m:r>
          </m:e>
        </m:acc>
        <m:r>
          <m:t>=(3;4;0)</m:t>
        </m:r>
      </m:oMath>
      <w:r>
        <w:rPr>
          <w:rFonts w:ascii="Times New Roman" w:hAnsi="Times New Roman" w:eastAsia="Times New Roman" w:cs="Times New Roman"/>
          <w:sz w:val="24"/>
        </w:rPr>
        <w:t xml:space="preserve"> nên ở điểm </w:t>
      </w:r>
      <m:oMath>
        <m:d>
          <m:dPr>
            <m:sepChr m:val=""/>
          </m:dPr>
          <m:e>
            <m:r>
              <m:t>39</m:t>
            </m:r>
            <m:r>
              <m:t>;</m:t>
            </m:r>
            <m:r>
              <m:t>52</m:t>
            </m:r>
            <m:r>
              <m:t>;</m:t>
            </m:r>
            <m:r>
              <m:t>10</m:t>
            </m:r>
          </m:e>
        </m:d>
      </m:oMath>
      <w:r>
        <w:rPr>
          <w:rFonts w:ascii="Times New Roman" w:hAnsi="Times New Roman" w:eastAsia="Times New Roman" w:cs="Times New Roman"/>
          <w:sz w:val="24"/>
        </w:rPr>
        <w:t xml:space="preserve">; điểm </w:t>
      </w:r>
      <m:oMath>
        <m:d>
          <m:dPr>
            <m:sepChr m:val=""/>
          </m:dPr>
          <m:e>
            <m:r>
              <m:t>42</m:t>
            </m:r>
            <m:r>
              <m:t>;</m:t>
            </m:r>
            <m:r>
              <m:t>56</m:t>
            </m:r>
            <m:r>
              <m:t>;</m:t>
            </m:r>
            <m:r>
              <m:t>10</m:t>
            </m:r>
          </m:e>
        </m:d>
      </m:oMath>
      <w:r>
        <w:rPr>
          <w:rFonts w:ascii="Times New Roman" w:hAnsi="Times New Roman" w:eastAsia="Times New Roman" w:cs="Times New Roman"/>
          <w:sz w:val="24"/>
        </w:rPr>
        <w:t xml:space="preserve"> là vị trí sau </w:t>
      </w:r>
      <m:oMath>
        <m:r>
          <m:t>10</m:t>
        </m:r>
      </m:oMath>
      <w:r>
        <w:rPr>
          <w:rFonts w:ascii="Times New Roman" w:hAnsi="Times New Roman" w:eastAsia="Times New Roman" w:cs="Times New Roman"/>
          <w:sz w:val="24"/>
        </w:rPr>
        <w:t xml:space="preserve"> giây.</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OB=</m:t>
        </m:r>
        <m:rad>
          <m:radPr>
            <m:degHide m:val="on"/>
          </m:radPr>
          <m:deg/>
          <m:e>
            <m:sSup>
              <m:e>
                <m:r>
                  <m:t>36</m:t>
                </m:r>
              </m:e>
              <m:sup>
                <m:r>
                  <m:t>2</m:t>
                </m:r>
              </m:sup>
            </m:sSup>
            <m:r>
              <m:t>+</m:t>
            </m:r>
            <m:sSup>
              <m:e>
                <m:r>
                  <m:t>48</m:t>
                </m:r>
              </m:e>
              <m:sup>
                <m:r>
                  <m:t>2</m:t>
                </m:r>
              </m:sup>
            </m:sSup>
            <m:r>
              <m:t>+</m:t>
            </m:r>
            <m:sSup>
              <m:e>
                <m:r>
                  <m:t>10</m:t>
                </m:r>
              </m:e>
              <m:sup>
                <m:r>
                  <m:t>2</m:t>
                </m:r>
              </m:sup>
            </m:sSup>
          </m:e>
        </m:rad>
        <m:r>
          <m:t>=</m:t>
        </m:r>
        <m:rad>
          <m:radPr>
            <m:degHide m:val="on"/>
          </m:radPr>
          <m:deg/>
          <m:e>
            <m:r>
              <m:t>3</m:t>
            </m:r>
            <m:r>
              <m:rPr>
                <m:sty m:val="p"/>
              </m:rPr>
              <m:t> </m:t>
            </m:r>
            <m:r>
              <m:t>700</m:t>
            </m:r>
          </m:e>
        </m:rad>
        <m:r>
          <m:t>≈60</m:t>
        </m:r>
        <m:r>
          <m:t>,</m:t>
        </m:r>
        <m:r>
          <m:t>8</m:t>
        </m:r>
      </m:oMath>
      <w:r>
        <w:rPr>
          <w:rFonts w:ascii="Times New Roman" w:hAnsi="Times New Roman" w:eastAsia="Times New Roman" w:cs="Times New Roman"/>
          <w:sz w:val="24"/>
        </w:rPr>
        <w:t xml:space="preserve"> (m) </w:t>
      </w:r>
      <m:oMath>
        <m:r>
          <m:t>&gt;60</m:t>
        </m:r>
      </m:oMath>
      <w:r>
        <w:rPr>
          <w:rFonts w:ascii="Times New Roman" w:hAnsi="Times New Roman" w:eastAsia="Times New Roman" w:cs="Times New Roman"/>
          <w:sz w:val="24"/>
        </w:rPr>
        <w:t xml:space="preserve"> m.</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chương II</w:t>
      </w:r>
      <w:r>
        <w:rPr>
          <w:rFonts w:ascii="Times New Roman" w:hAnsi="Times New Roman" w:eastAsia="Times New Roman" w:cs="Times New Roman"/>
          <w:sz w:val="24"/>
        </w:rPr>
        <w:t xml:space="preserve"> (PPCT: T40, T41). HS ôn tập Bài 6 – Bài 8; làm trước các câu trắc nghiệm 2.25 – 2.31 (SGK tr.73).</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HĐ1 – HĐ3, Ví dụ 1 – 7, Luyện tập 1 – 7;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Áp dụng đúng công thức toạ độ; tính đúng độ dài, góc</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"Bài toán toạ độ ở địa phương"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Tình huống, hệ toạ độ</w:t>
            </w:r>
          </w:p>
        </w:tc>
        <w:tc>
          <w:tcPr>
            <w:tcW w:type="dxa" w:w="2608"/>
            <w:vAlign w:val="center"/>
          </w:tcPr>
          <w:p>
            <w:pPr>
              <w:spacing w:before="0" w:after="20" w:line="264" w:lineRule="auto"/>
              <w:jc w:val="left"/>
            </w:pPr>
            <w:r>
              <w:rPr>
                <w:rFonts w:ascii="Times New Roman" w:hAnsi="Times New Roman" w:eastAsia="Times New Roman" w:cs="Times New Roman"/>
                <w:sz w:val="24"/>
              </w:rPr>
              <w:t>Tình huống thực tế, số liệu hợp lí; hệ toạ độ mô tả rõ</w:t>
            </w:r>
          </w:p>
        </w:tc>
        <w:tc>
          <w:tcPr>
            <w:tcW w:type="dxa" w:w="2154"/>
            <w:vAlign w:val="center"/>
          </w:tcPr>
          <w:p>
            <w:pPr>
              <w:spacing w:before="0" w:after="20" w:line="264" w:lineRule="auto"/>
              <w:jc w:val="left"/>
            </w:pPr>
            <w:r>
              <w:rPr>
                <w:rFonts w:ascii="Times New Roman" w:hAnsi="Times New Roman" w:eastAsia="Times New Roman" w:cs="Times New Roman"/>
                <w:sz w:val="24"/>
              </w:rPr>
              <w:t>Thiếu mô tả đơn vị hoặc gốc</w:t>
            </w:r>
          </w:p>
        </w:tc>
        <w:tc>
          <w:tcPr>
            <w:tcW w:type="dxa" w:w="2154"/>
            <w:vAlign w:val="center"/>
          </w:tcPr>
          <w:p>
            <w:pPr>
              <w:spacing w:before="0" w:after="20" w:line="264" w:lineRule="auto"/>
              <w:jc w:val="left"/>
            </w:pPr>
            <w:r>
              <w:rPr>
                <w:rFonts w:ascii="Times New Roman" w:hAnsi="Times New Roman" w:eastAsia="Times New Roman" w:cs="Times New Roman"/>
                <w:sz w:val="24"/>
              </w:rPr>
              <w:t>Tình huống không hợp lí</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Lời giải</w:t>
            </w:r>
          </w:p>
        </w:tc>
        <w:tc>
          <w:tcPr>
            <w:tcW w:type="dxa" w:w="2608"/>
            <w:vAlign w:val="center"/>
          </w:tcPr>
          <w:p>
            <w:pPr>
              <w:spacing w:before="0" w:after="20" w:line="264" w:lineRule="auto"/>
              <w:jc w:val="left"/>
            </w:pPr>
            <w:r>
              <w:rPr>
                <w:rFonts w:ascii="Times New Roman" w:hAnsi="Times New Roman" w:eastAsia="Times New Roman" w:cs="Times New Roman"/>
                <w:sz w:val="24"/>
              </w:rPr>
              <w:t>Áp dụng đúng công thức, kết luận đúng</w:t>
            </w:r>
          </w:p>
        </w:tc>
        <w:tc>
          <w:tcPr>
            <w:tcW w:type="dxa" w:w="2154"/>
            <w:vAlign w:val="center"/>
          </w:tcPr>
          <w:p>
            <w:pPr>
              <w:spacing w:before="0" w:after="20" w:line="264" w:lineRule="auto"/>
              <w:jc w:val="left"/>
            </w:pPr>
            <w:r>
              <w:rPr>
                <w:rFonts w:ascii="Times New Roman" w:hAnsi="Times New Roman" w:eastAsia="Times New Roman" w:cs="Times New Roman"/>
                <w:sz w:val="24"/>
              </w:rPr>
              <w:t>Sai một bước tính</w:t>
            </w:r>
          </w:p>
        </w:tc>
        <w:tc>
          <w:tcPr>
            <w:tcW w:type="dxa" w:w="2154"/>
            <w:vAlign w:val="center"/>
          </w:tcPr>
          <w:p>
            <w:pPr>
              <w:spacing w:before="0" w:after="20" w:line="264" w:lineRule="auto"/>
              <w:jc w:val="left"/>
            </w:pPr>
            <w:r>
              <w:rPr>
                <w:rFonts w:ascii="Times New Roman" w:hAnsi="Times New Roman" w:eastAsia="Times New Roman" w:cs="Times New Roman"/>
                <w:sz w:val="24"/>
              </w:rPr>
              <w:t>Sai công thức</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GeoGebra 3D</w:t>
            </w:r>
          </w:p>
        </w:tc>
        <w:tc>
          <w:tcPr>
            <w:tcW w:type="dxa" w:w="2608"/>
            <w:vAlign w:val="center"/>
          </w:tcPr>
          <w:p>
            <w:pPr>
              <w:spacing w:before="0" w:after="20" w:line="264" w:lineRule="auto"/>
              <w:jc w:val="left"/>
            </w:pPr>
            <w:r>
              <w:rPr>
                <w:rFonts w:ascii="Times New Roman" w:hAnsi="Times New Roman" w:eastAsia="Times New Roman" w:cs="Times New Roman"/>
                <w:sz w:val="24"/>
              </w:rPr>
              <w:t>Dựng đúng các điểm, đoạn thẳng</w:t>
            </w:r>
          </w:p>
        </w:tc>
        <w:tc>
          <w:tcPr>
            <w:tcW w:type="dxa" w:w="2154"/>
            <w:vAlign w:val="center"/>
          </w:tcPr>
          <w:p>
            <w:pPr>
              <w:spacing w:before="0" w:after="20" w:line="264" w:lineRule="auto"/>
              <w:jc w:val="left"/>
            </w:pPr>
            <w:r>
              <w:rPr>
                <w:rFonts w:ascii="Times New Roman" w:hAnsi="Times New Roman" w:eastAsia="Times New Roman" w:cs="Times New Roman"/>
                <w:sz w:val="24"/>
              </w:rPr>
              <w:t>Dựng còn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có hình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(HĐ2.1 – 2.2) – Bảng công thức toạ độ (HS tự điền khi làm HĐ1 – HĐ3)</w:t>
      </w:r>
    </w:p>
    <w:tbl>
      <w:tblPr>
        <w:tblStyle w:val="TableGrid"/>
        <w:tblW w:type="auto" w:w="0"/>
        <w:jc w:val="center"/>
        <w:tblLayout w:type="fixed"/>
        <w:tblLook w:firstColumn="1" w:firstRow="1" w:lastColumn="0" w:lastRow="0" w:noHBand="0" w:noVBand="1" w:val="04A0"/>
      </w:tblPr>
      <w:tblGrid>
        <w:gridCol w:w="5103"/>
        <w:gridCol w:w="5103"/>
      </w:tblGrid>
      <w:tr>
        <w:tc>
          <w:tcPr>
            <w:tcW w:type="dxa" w:w="3969"/>
            <w:shd w:val="clear" w:color="auto" w:fill="DCE6F2"/>
            <w:vAlign w:val="center"/>
          </w:tcPr>
          <w:p>
            <w:pPr>
              <w:spacing w:before="0" w:after="20" w:line="264" w:lineRule="auto"/>
              <w:jc w:val="center"/>
            </w:pPr>
            <w:r>
              <w:rPr>
                <w:rFonts w:ascii="Times New Roman" w:hAnsi="Times New Roman" w:eastAsia="Times New Roman" w:cs="Times New Roman"/>
                <w:b/>
                <w:sz w:val="24"/>
              </w:rPr>
              <w:t>Phép toán / đại lượng</w:t>
            </w:r>
          </w:p>
        </w:tc>
        <w:tc>
          <w:tcPr>
            <w:tcW w:type="dxa" w:w="6236"/>
            <w:shd w:val="clear" w:color="auto" w:fill="DCE6F2"/>
            <w:vAlign w:val="center"/>
          </w:tcPr>
          <w:p>
            <w:pPr>
              <w:spacing w:before="0" w:after="20" w:line="264" w:lineRule="auto"/>
              <w:jc w:val="center"/>
            </w:pPr>
            <w:r>
              <w:rPr>
                <w:rFonts w:ascii="Times New Roman" w:hAnsi="Times New Roman" w:eastAsia="Times New Roman" w:cs="Times New Roman"/>
                <w:b/>
                <w:sz w:val="24"/>
              </w:rPr>
              <w:t>Công thức theo toạ độ</w:t>
            </w:r>
          </w:p>
        </w:tc>
      </w:tr>
      <w:tr>
        <w:tc>
          <w:tcPr>
            <w:tcW w:type="dxa" w:w="3969"/>
            <w:vAlign w:val="center"/>
          </w:tcPr>
          <w:p>
            <w:pPr>
              <w:spacing w:before="0" w:after="20" w:line="264" w:lineRule="auto"/>
              <w:jc w:val="left"/>
            </w:pPr>
            <m:oMath>
              <m:acc>
                <m:accPr>
                  <m:chr m:val="⃗"/>
                </m:accPr>
                <m:e>
                  <m:r>
                    <m:t>a</m:t>
                  </m:r>
                </m:e>
              </m:acc>
              <m:r>
                <m:t>+</m:t>
              </m:r>
              <m:acc>
                <m:accPr>
                  <m:chr m:val="⃗"/>
                </m:accPr>
                <m:e>
                  <m:r>
                    <m:t>b</m:t>
                  </m:r>
                </m:e>
              </m:acc>
            </m:oMath>
            <w:r>
              <w:rPr>
                <w:rFonts w:ascii="Times New Roman" w:hAnsi="Times New Roman" w:eastAsia="Times New Roman" w:cs="Times New Roman"/>
                <w:sz w:val="24"/>
              </w:rPr>
              <w:t xml:space="preserve">, </w:t>
            </w:r>
            <m:oMath>
              <m:acc>
                <m:accPr>
                  <m:chr m:val="⃗"/>
                </m:accPr>
                <m:e>
                  <m:r>
                    <m:t>a</m:t>
                  </m:r>
                </m:e>
              </m:acc>
              <m:r>
                <m:t>−</m:t>
              </m:r>
              <m:acc>
                <m:accPr>
                  <m:chr m:val="⃗"/>
                </m:accPr>
                <m:e>
                  <m:r>
                    <m:t>b</m:t>
                  </m:r>
                </m:e>
              </m:acc>
            </m:oMath>
            <w:r>
              <w:rPr>
                <w:rFonts w:ascii="Times New Roman" w:hAnsi="Times New Roman" w:eastAsia="Times New Roman" w:cs="Times New Roman"/>
                <w:sz w:val="24"/>
              </w:rPr>
              <w:t xml:space="preserve">, </w:t>
            </w:r>
            <m:oMath>
              <m:r>
                <m:t>k</m:t>
              </m:r>
              <m:acc>
                <m:accPr>
                  <m:chr m:val="⃗"/>
                </m:accPr>
                <m:e>
                  <m:r>
                    <m:t>a</m:t>
                  </m:r>
                </m:e>
              </m:acc>
            </m:oMath>
          </w:p>
        </w:tc>
        <w:tc>
          <w:tcPr>
            <w:tcW w:type="dxa" w:w="6236"/>
            <w:vAlign w:val="center"/>
          </w:tcPr>
          <w:p>
            <w:pPr>
              <w:spacing w:before="0" w:after="20" w:line="264" w:lineRule="auto"/>
              <w:jc w:val="center"/>
            </w:pPr>
          </w:p>
          <w:p>
            <w:pPr>
              <w:spacing w:before="0" w:after="20" w:line="264" w:lineRule="auto"/>
              <w:jc w:val="center"/>
            </w:pPr>
          </w:p>
        </w:tc>
      </w:tr>
      <w:tr>
        <w:tc>
          <w:tcPr>
            <w:tcW w:type="dxa" w:w="3969"/>
            <w:vAlign w:val="center"/>
          </w:tcPr>
          <w:p>
            <w:pPr>
              <w:spacing w:before="0" w:after="20" w:line="264" w:lineRule="auto"/>
              <w:jc w:val="left"/>
            </w:pPr>
            <w:r>
              <w:rPr>
                <w:rFonts w:ascii="Times New Roman" w:hAnsi="Times New Roman" w:eastAsia="Times New Roman" w:cs="Times New Roman"/>
                <w:sz w:val="24"/>
              </w:rPr>
              <w:t xml:space="preserve">Trung điểm </w:t>
            </w:r>
            <m:oMath>
              <m:r>
                <m:t>M</m:t>
              </m:r>
            </m:oMath>
            <w:r>
              <w:rPr>
                <w:rFonts w:ascii="Times New Roman" w:hAnsi="Times New Roman" w:eastAsia="Times New Roman" w:cs="Times New Roman"/>
                <w:sz w:val="24"/>
              </w:rPr>
              <w:t xml:space="preserve"> của </w:t>
            </w:r>
            <m:oMath>
              <m:r>
                <m:t>AB</m:t>
              </m:r>
            </m:oMath>
          </w:p>
        </w:tc>
        <w:tc>
          <w:tcPr>
            <w:tcW w:type="dxa" w:w="6236"/>
            <w:vAlign w:val="center"/>
          </w:tcPr>
          <w:p>
            <w:pPr>
              <w:spacing w:before="0" w:after="20" w:line="264" w:lineRule="auto"/>
              <w:jc w:val="center"/>
            </w:pPr>
          </w:p>
          <w:p>
            <w:pPr>
              <w:spacing w:before="0" w:after="20" w:line="264" w:lineRule="auto"/>
              <w:jc w:val="center"/>
            </w:pPr>
          </w:p>
        </w:tc>
      </w:tr>
      <w:tr>
        <w:tc>
          <w:tcPr>
            <w:tcW w:type="dxa" w:w="3969"/>
            <w:vAlign w:val="center"/>
          </w:tcPr>
          <w:p>
            <w:pPr>
              <w:spacing w:before="0" w:after="20" w:line="264" w:lineRule="auto"/>
              <w:jc w:val="left"/>
            </w:pPr>
            <w:r>
              <w:rPr>
                <w:rFonts w:ascii="Times New Roman" w:hAnsi="Times New Roman" w:eastAsia="Times New Roman" w:cs="Times New Roman"/>
                <w:sz w:val="24"/>
              </w:rPr>
              <w:t xml:space="preserve">Trọng tâm </w:t>
            </w:r>
            <m:oMath>
              <m:r>
                <m:t>G</m:t>
              </m:r>
            </m:oMath>
            <w:r>
              <w:rPr>
                <w:rFonts w:ascii="Times New Roman" w:hAnsi="Times New Roman" w:eastAsia="Times New Roman" w:cs="Times New Roman"/>
                <w:sz w:val="24"/>
              </w:rPr>
              <w:t xml:space="preserve"> của tam giác </w:t>
            </w:r>
            <m:oMath>
              <m:r>
                <m:t>ABC</m:t>
              </m:r>
            </m:oMath>
          </w:p>
        </w:tc>
        <w:tc>
          <w:tcPr>
            <w:tcW w:type="dxa" w:w="6236"/>
            <w:vAlign w:val="center"/>
          </w:tcPr>
          <w:p>
            <w:pPr>
              <w:spacing w:before="0" w:after="20" w:line="264" w:lineRule="auto"/>
              <w:jc w:val="center"/>
            </w:pPr>
          </w:p>
          <w:p>
            <w:pPr>
              <w:spacing w:before="0" w:after="20" w:line="264" w:lineRule="auto"/>
              <w:jc w:val="center"/>
            </w:pPr>
          </w:p>
        </w:tc>
      </w:tr>
      <w:tr>
        <w:tc>
          <w:tcPr>
            <w:tcW w:type="dxa" w:w="3969"/>
            <w:vAlign w:val="center"/>
          </w:tcPr>
          <w:p>
            <w:pPr>
              <w:spacing w:before="0" w:after="20" w:line="264" w:lineRule="auto"/>
              <w:jc w:val="left"/>
            </w:pPr>
            <m:oMath>
              <m:acc>
                <m:accPr>
                  <m:chr m:val="⃗"/>
                </m:accPr>
                <m:e>
                  <m:r>
                    <m:t>a</m:t>
                  </m:r>
                </m:e>
              </m:acc>
              <m:r>
                <m:t>·</m:t>
              </m:r>
              <m:acc>
                <m:accPr>
                  <m:chr m:val="⃗"/>
                </m:accPr>
                <m:e>
                  <m:r>
                    <m:t>b</m:t>
                  </m:r>
                </m:e>
              </m:acc>
            </m:oMath>
            <w:r>
              <w:rPr>
                <w:rFonts w:ascii="Times New Roman" w:hAnsi="Times New Roman" w:eastAsia="Times New Roman" w:cs="Times New Roman"/>
                <w:sz w:val="24"/>
              </w:rPr>
              <w:t xml:space="preserve">; </w:t>
            </w:r>
            <m:oMath>
              <m:d>
                <m:dPr>
                  <m:begChr m:val="|"/>
                  <m:sepChr m:val=""/>
                  <m:endChr m:val="|"/>
                </m:dPr>
                <m:e>
                  <m:acc>
                    <m:accPr>
                      <m:chr m:val="⃗"/>
                    </m:accPr>
                    <m:e>
                      <m:r>
                        <m:t>a</m:t>
                      </m:r>
                    </m:e>
                  </m:acc>
                </m:e>
              </m:d>
            </m:oMath>
            <w:r>
              <w:rPr>
                <w:rFonts w:ascii="Times New Roman" w:hAnsi="Times New Roman" w:eastAsia="Times New Roman" w:cs="Times New Roman"/>
                <w:sz w:val="24"/>
              </w:rPr>
              <w:t xml:space="preserve">; </w:t>
            </w:r>
            <m:oMath>
              <m:r>
                <m:rPr>
                  <m:sty m:val="p"/>
                </m:rPr>
                <m:t>cos</m:t>
              </m:r>
              <m:r>
                <m:t>(</m:t>
              </m:r>
              <m:acc>
                <m:accPr>
                  <m:chr m:val="⃗"/>
                </m:accPr>
                <m:e>
                  <m:r>
                    <m:t>a</m:t>
                  </m:r>
                </m:e>
              </m:acc>
              <m:r>
                <m:t>,</m:t>
              </m:r>
              <m:acc>
                <m:accPr>
                  <m:chr m:val="⃗"/>
                </m:accPr>
                <m:e>
                  <m:r>
                    <m:t>b</m:t>
                  </m:r>
                </m:e>
              </m:acc>
              <m:r>
                <m:t>)</m:t>
              </m:r>
            </m:oMath>
          </w:p>
        </w:tc>
        <w:tc>
          <w:tcPr>
            <w:tcW w:type="dxa" w:w="6236"/>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3969"/>
            <w:vAlign w:val="center"/>
          </w:tcPr>
          <w:p>
            <w:pPr>
              <w:spacing w:before="0" w:after="20" w:line="264" w:lineRule="auto"/>
              <w:jc w:val="left"/>
            </w:pPr>
            <w:r>
              <w:rPr>
                <w:rFonts w:ascii="Times New Roman" w:hAnsi="Times New Roman" w:eastAsia="Times New Roman" w:cs="Times New Roman"/>
                <w:sz w:val="24"/>
              </w:rPr>
              <w:t xml:space="preserve">Độ dài </w:t>
            </w:r>
            <m:oMath>
              <m:r>
                <m:t>AB</m:t>
              </m:r>
            </m:oMath>
          </w:p>
        </w:tc>
        <w:tc>
          <w:tcPr>
            <w:tcW w:type="dxa" w:w="6236"/>
            <w:vAlign w:val="center"/>
          </w:tcPr>
          <w:p>
            <w:pPr>
              <w:spacing w:before="0" w:after="20" w:line="264" w:lineRule="auto"/>
              <w:jc w:val="center"/>
            </w:pPr>
          </w:p>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Phiếu học tập số 2 (HĐ3) – Bài tập phân hóa (SGK tr.72)</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2.20.</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ba vectơ </w:t>
      </w:r>
      <m:oMath>
        <m:acc>
          <m:accPr>
            <m:chr m:val="⃗"/>
          </m:accPr>
          <m:e>
            <m:r>
              <m:t>a</m:t>
            </m:r>
          </m:e>
        </m:acc>
        <m:r>
          <m:t>=(3;1;2)</m:t>
        </m:r>
      </m:oMath>
      <w:r>
        <w:rPr>
          <w:rFonts w:ascii="Times New Roman" w:hAnsi="Times New Roman" w:eastAsia="Times New Roman" w:cs="Times New Roman"/>
          <w:sz w:val="24"/>
        </w:rPr>
        <w:t xml:space="preserve">, </w:t>
      </w:r>
      <m:oMath>
        <m:acc>
          <m:accPr>
            <m:chr m:val="⃗"/>
          </m:accPr>
          <m:e>
            <m:r>
              <m:t>b</m:t>
            </m:r>
          </m:e>
        </m:acc>
        <m:r>
          <m:t>=(</m:t>
        </m:r>
        <m:r>
          <m:t>−</m:t>
        </m:r>
        <m:r>
          <m:t>3;0;4)</m:t>
        </m:r>
      </m:oMath>
      <w:r>
        <w:rPr>
          <w:rFonts w:ascii="Times New Roman" w:hAnsi="Times New Roman" w:eastAsia="Times New Roman" w:cs="Times New Roman"/>
          <w:sz w:val="24"/>
        </w:rPr>
        <w:t xml:space="preserve"> và </w:t>
      </w:r>
      <m:oMath>
        <m:acc>
          <m:accPr>
            <m:chr m:val="⃗"/>
          </m:accPr>
          <m:e>
            <m:r>
              <m:t>c</m:t>
            </m:r>
          </m:e>
        </m:acc>
        <m:r>
          <m:t>=(6;</m:t>
        </m:r>
        <m:r>
          <m:t>−</m:t>
        </m:r>
        <m:r>
          <m:t>1;0)</m:t>
        </m:r>
      </m:oMath>
      <w:r>
        <w:rPr>
          <w:rFonts w:ascii="Times New Roman" w:hAnsi="Times New Roman" w:eastAsia="Times New Roman" w:cs="Times New Roman"/>
          <w:sz w:val="24"/>
        </w:rPr>
        <w:t xml:space="preserve">. a) Tìm toạ độ của các vectơ </w:t>
      </w:r>
      <m:oMath>
        <m:acc>
          <m:accPr>
            <m:chr m:val="⃗"/>
          </m:accPr>
          <m:e>
            <m:r>
              <m:t>a</m:t>
            </m:r>
          </m:e>
        </m:acc>
        <m:r>
          <m:t>+</m:t>
        </m:r>
        <m:acc>
          <m:accPr>
            <m:chr m:val="⃗"/>
          </m:accPr>
          <m:e>
            <m:r>
              <m:t>b</m:t>
            </m:r>
          </m:e>
        </m:acc>
        <m:r>
          <m:t>+</m:t>
        </m:r>
        <m:acc>
          <m:accPr>
            <m:chr m:val="⃗"/>
          </m:accPr>
          <m:e>
            <m:r>
              <m:t>c</m:t>
            </m:r>
          </m:e>
        </m:acc>
      </m:oMath>
      <w:r>
        <w:rPr>
          <w:rFonts w:ascii="Times New Roman" w:hAnsi="Times New Roman" w:eastAsia="Times New Roman" w:cs="Times New Roman"/>
          <w:sz w:val="24"/>
        </w:rPr>
        <w:t xml:space="preserve"> và </w:t>
      </w:r>
      <m:oMath>
        <m:r>
          <m:t>2</m:t>
        </m:r>
        <m:acc>
          <m:accPr>
            <m:chr m:val="⃗"/>
          </m:accPr>
          <m:e>
            <m:r>
              <m:t>a</m:t>
            </m:r>
          </m:e>
        </m:acc>
        <m:r>
          <m:t>−3</m:t>
        </m:r>
        <m:acc>
          <m:accPr>
            <m:chr m:val="⃗"/>
          </m:accPr>
          <m:e>
            <m:r>
              <m:t>b</m:t>
            </m:r>
          </m:e>
        </m:acc>
        <m:r>
          <m:t>−5</m:t>
        </m:r>
        <m:acc>
          <m:accPr>
            <m:chr m:val="⃗"/>
          </m:accPr>
          <m:e>
            <m:r>
              <m:t>c</m:t>
            </m:r>
          </m:e>
        </m:acc>
      </m:oMath>
      <w:r>
        <w:rPr>
          <w:rFonts w:ascii="Times New Roman" w:hAnsi="Times New Roman" w:eastAsia="Times New Roman" w:cs="Times New Roman"/>
          <w:sz w:val="24"/>
        </w:rPr>
        <w:t xml:space="preserve">. b) Tính các tích vô hướng </w:t>
      </w:r>
      <m:oMath>
        <m:acc>
          <m:accPr>
            <m:chr m:val="⃗"/>
          </m:accPr>
          <m:e>
            <m:r>
              <m:t>a</m:t>
            </m:r>
          </m:e>
        </m:acc>
        <m:r>
          <m:t>·(</m:t>
        </m:r>
        <m:r>
          <m:t>−</m:t>
        </m:r>
        <m:acc>
          <m:accPr>
            <m:chr m:val="⃗"/>
          </m:accPr>
          <m:e>
            <m:r>
              <m:t>b</m:t>
            </m:r>
          </m:e>
        </m:acc>
        <m:r>
          <m:t>)</m:t>
        </m:r>
      </m:oMath>
      <w:r>
        <w:rPr>
          <w:rFonts w:ascii="Times New Roman" w:hAnsi="Times New Roman" w:eastAsia="Times New Roman" w:cs="Times New Roman"/>
          <w:sz w:val="24"/>
        </w:rPr>
        <w:t xml:space="preserve"> và </w:t>
      </w:r>
      <m:oMath>
        <m:r>
          <m:t>(2</m:t>
        </m:r>
        <m:acc>
          <m:accPr>
            <m:chr m:val="⃗"/>
          </m:accPr>
          <m:e>
            <m:r>
              <m:t>a</m:t>
            </m:r>
          </m:e>
        </m:acc>
        <m:r>
          <m:t>)·</m:t>
        </m:r>
        <m:acc>
          <m:accPr>
            <m:chr m:val="⃗"/>
          </m:accPr>
          <m:e>
            <m:r>
              <m:t>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2.23.</w:t>
      </w:r>
      <w:r>
        <w:rPr>
          <w:rFonts w:ascii="Times New Roman" w:hAnsi="Times New Roman" w:eastAsia="Times New Roman" w:cs="Times New Roman"/>
          <w:sz w:val="24"/>
        </w:rPr>
        <w:t xml:space="preserve"> Một phòng học có thiết kế dạng hình hộp chữ nhật với chiều dài là 8 m, chiều rộng là 6 m và chiều cao là 3 m. Một chiếc đèn được treo tại chính giữa trần nhà của phòng học. Xét hệ trục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trùng với một góc phòng và mặt phẳng </w:t>
      </w:r>
      <m:oMath>
        <m:d>
          <m:dPr>
            <m:sepChr m:val=""/>
          </m:dPr>
          <m:e>
            <m:r>
              <m:t>O</m:t>
            </m:r>
            <m:r>
              <m:t>x</m:t>
            </m:r>
            <m:r>
              <m:t>y</m:t>
            </m:r>
          </m:e>
        </m:d>
      </m:oMath>
      <w:r>
        <w:rPr>
          <w:rFonts w:ascii="Times New Roman" w:hAnsi="Times New Roman" w:eastAsia="Times New Roman" w:cs="Times New Roman"/>
          <w:sz w:val="24"/>
        </w:rPr>
        <w:t xml:space="preserve"> trùng với mặt sàn, đơn vị đo được lấy theo mét (H.2.51). Hãy tìm toạ độ của điểm treo đèn.</w:t>
      </w:r>
    </w:p>
    <w:p>
      <w:pPr>
        <w:spacing w:before="40" w:after="80" w:line="264" w:lineRule="auto"/>
        <w:jc w:val="center"/>
      </w:pPr>
      <w:r>
        <w:drawing>
          <wp:inline xmlns:a="http://schemas.openxmlformats.org/drawingml/2006/main" xmlns:pic="http://schemas.openxmlformats.org/drawingml/2006/picture">
            <wp:extent cx="1512000" cy="1078543"/>
            <wp:docPr id="9" name="Picture 9"/>
            <wp:cNvGraphicFramePr>
              <a:graphicFrameLocks noChangeAspect="1"/>
            </wp:cNvGraphicFramePr>
            <a:graphic>
              <a:graphicData uri="http://schemas.openxmlformats.org/drawingml/2006/picture">
                <pic:pic>
                  <pic:nvPicPr>
                    <pic:cNvPr id="0" name="h251.png"/>
                    <pic:cNvPicPr/>
                  </pic:nvPicPr>
                  <pic:blipFill>
                    <a:blip r:embed="rId19"/>
                    <a:stretch>
                      <a:fillRect/>
                    </a:stretch>
                  </pic:blipFill>
                  <pic:spPr>
                    <a:xfrm>
                      <a:off x="0" y="0"/>
                      <a:ext cx="1512000" cy="1078543"/>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2.21.</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ba điểm </w:t>
      </w:r>
      <m:oMath>
        <m:r>
          <m:t>M(</m:t>
        </m:r>
        <m:r>
          <m:t>−</m:t>
        </m:r>
        <m:r>
          <m:t>4;3;3)</m:t>
        </m:r>
      </m:oMath>
      <w:r>
        <w:rPr>
          <w:rFonts w:ascii="Times New Roman" w:hAnsi="Times New Roman" w:eastAsia="Times New Roman" w:cs="Times New Roman"/>
          <w:sz w:val="24"/>
        </w:rPr>
        <w:t xml:space="preserve">, </w:t>
      </w:r>
      <m:oMath>
        <m:r>
          <m:t>N(4;</m:t>
        </m:r>
        <m:r>
          <m:t>−</m:t>
        </m:r>
        <m:r>
          <m:t>4;2)</m:t>
        </m:r>
      </m:oMath>
      <w:r>
        <w:rPr>
          <w:rFonts w:ascii="Times New Roman" w:hAnsi="Times New Roman" w:eastAsia="Times New Roman" w:cs="Times New Roman"/>
          <w:sz w:val="24"/>
        </w:rPr>
        <w:t xml:space="preserve"> và </w:t>
      </w:r>
      <m:oMath>
        <m:r>
          <m:t>P(3;6;</m:t>
        </m:r>
        <m:r>
          <m:t>−</m:t>
        </m:r>
        <m:r>
          <m:t>1)</m:t>
        </m:r>
      </m:oMath>
      <w:r>
        <w:rPr>
          <w:rFonts w:ascii="Times New Roman" w:hAnsi="Times New Roman" w:eastAsia="Times New Roman" w:cs="Times New Roman"/>
          <w:sz w:val="24"/>
        </w:rPr>
        <w:t xml:space="preserve">. a) Tìm toạ độ của các vectơ </w:t>
      </w:r>
      <m:oMath>
        <m:acc>
          <m:accPr>
            <m:chr m:val="⃗"/>
          </m:accPr>
          <m:e>
            <m:r>
              <m:t>MN</m:t>
            </m:r>
          </m:e>
        </m:acc>
      </m:oMath>
      <w:r>
        <w:rPr>
          <w:rFonts w:ascii="Times New Roman" w:hAnsi="Times New Roman" w:eastAsia="Times New Roman" w:cs="Times New Roman"/>
          <w:sz w:val="24"/>
        </w:rPr>
        <w:t xml:space="preserve">, </w:t>
      </w:r>
      <m:oMath>
        <m:acc>
          <m:accPr>
            <m:chr m:val="⃗"/>
          </m:accPr>
          <m:e>
            <m:r>
              <m:t>MP</m:t>
            </m:r>
          </m:e>
        </m:acc>
      </m:oMath>
      <w:r>
        <w:rPr>
          <w:rFonts w:ascii="Times New Roman" w:hAnsi="Times New Roman" w:eastAsia="Times New Roman" w:cs="Times New Roman"/>
          <w:sz w:val="24"/>
        </w:rPr>
        <w:t xml:space="preserve">, từ đó chứng minh rằng ba điểm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không thẳng hàng. b) Tìm toạ độ của vectơ </w:t>
      </w:r>
      <m:oMath>
        <m:acc>
          <m:accPr>
            <m:chr m:val="⃗"/>
          </m:accPr>
          <m:e>
            <m:r>
              <m:t>NM</m:t>
            </m:r>
          </m:e>
        </m:acc>
        <m:r>
          <m:t>+</m:t>
        </m:r>
        <m:acc>
          <m:accPr>
            <m:chr m:val="⃗"/>
          </m:accPr>
          <m:e>
            <m:r>
              <m:t>NP</m:t>
            </m:r>
          </m:e>
        </m:acc>
      </m:oMath>
      <w:r>
        <w:rPr>
          <w:rFonts w:ascii="Times New Roman" w:hAnsi="Times New Roman" w:eastAsia="Times New Roman" w:cs="Times New Roman"/>
          <w:sz w:val="24"/>
        </w:rPr>
        <w:t xml:space="preserve">, từ đó suy ra toạ độ của điểm </w:t>
      </w:r>
      <m:oMath>
        <m:r>
          <m:t>Q</m:t>
        </m:r>
      </m:oMath>
      <w:r>
        <w:rPr>
          <w:rFonts w:ascii="Times New Roman" w:hAnsi="Times New Roman" w:eastAsia="Times New Roman" w:cs="Times New Roman"/>
          <w:sz w:val="24"/>
        </w:rPr>
        <w:t xml:space="preserve"> sao cho tứ giác </w:t>
      </w:r>
      <m:oMath>
        <m:r>
          <m:t>MNPQ</m:t>
        </m:r>
      </m:oMath>
      <w:r>
        <w:rPr>
          <w:rFonts w:ascii="Times New Roman" w:hAnsi="Times New Roman" w:eastAsia="Times New Roman" w:cs="Times New Roman"/>
          <w:sz w:val="24"/>
        </w:rPr>
        <w:t xml:space="preserve"> là hình bình hành. c) Tính chu vi của hình bình hành </w:t>
      </w:r>
      <m:oMath>
        <m:r>
          <m:t>MNPQ</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2.22.</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A(1;0;1)</m:t>
        </m:r>
      </m:oMath>
      <w:r>
        <w:rPr>
          <w:rFonts w:ascii="Times New Roman" w:hAnsi="Times New Roman" w:eastAsia="Times New Roman" w:cs="Times New Roman"/>
          <w:sz w:val="24"/>
        </w:rPr>
        <w:t xml:space="preserve">, </w:t>
      </w:r>
      <m:oMath>
        <m:r>
          <m:t>B(0;</m:t>
        </m:r>
        <m:r>
          <m:t>−</m:t>
        </m:r>
        <m:r>
          <m:t>3;1)</m:t>
        </m:r>
      </m:oMath>
      <w:r>
        <w:rPr>
          <w:rFonts w:ascii="Times New Roman" w:hAnsi="Times New Roman" w:eastAsia="Times New Roman" w:cs="Times New Roman"/>
          <w:sz w:val="24"/>
        </w:rPr>
        <w:t xml:space="preserve"> và </w:t>
      </w:r>
      <m:oMath>
        <m:r>
          <m:t>C(4;</m:t>
        </m:r>
        <m:r>
          <m:t>−</m:t>
        </m:r>
        <m:r>
          <m:t>1;4)</m:t>
        </m:r>
      </m:oMath>
      <w:r>
        <w:rPr>
          <w:rFonts w:ascii="Times New Roman" w:hAnsi="Times New Roman" w:eastAsia="Times New Roman" w:cs="Times New Roman"/>
          <w:sz w:val="24"/>
        </w:rPr>
        <w:t xml:space="preserve">. a) Tìm toạ độ trọng tâm của tam giác </w:t>
      </w:r>
      <m:oMath>
        <m:r>
          <m:t>ABC</m:t>
        </m:r>
      </m:oMath>
      <w:r>
        <w:rPr>
          <w:rFonts w:ascii="Times New Roman" w:hAnsi="Times New Roman" w:eastAsia="Times New Roman" w:cs="Times New Roman"/>
          <w:sz w:val="24"/>
        </w:rPr>
        <w:t xml:space="preserve">. b) Chứng minh rằng </w:t>
      </w:r>
      <m:oMath>
        <m:acc>
          <m:accPr>
            <m:chr m:val="̂"/>
          </m:accPr>
          <m:e>
            <m:r>
              <m:t>BAC</m:t>
            </m:r>
          </m:e>
        </m:acc>
        <m:r>
          <m:t>=</m:t>
        </m:r>
        <m:sSup>
          <m:e>
            <m:r>
              <m:t>90</m:t>
            </m:r>
          </m:e>
          <m:sup>
            <m:r>
              <m:t>∘</m:t>
            </m:r>
          </m:sup>
        </m:sSup>
      </m:oMath>
      <w:r>
        <w:rPr>
          <w:rFonts w:ascii="Times New Roman" w:hAnsi="Times New Roman" w:eastAsia="Times New Roman" w:cs="Times New Roman"/>
          <w:sz w:val="24"/>
        </w:rPr>
        <w:t xml:space="preserve">. c) Tính </w:t>
      </w:r>
      <m:oMath>
        <m:acc>
          <m:accPr>
            <m:chr m:val="̂"/>
          </m:accPr>
          <m:e>
            <m:r>
              <m:t>ABC</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2.24.</w:t>
      </w:r>
      <w:r>
        <w:rPr>
          <w:rFonts w:ascii="Times New Roman" w:hAnsi="Times New Roman" w:eastAsia="Times New Roman" w:cs="Times New Roman"/>
          <w:sz w:val="24"/>
        </w:rPr>
        <w:t xml:space="preserve"> Trong không gian, xét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trùng với vị trí của một giàn khoan trên biển, mặt phẳng </w:t>
      </w:r>
      <m:oMath>
        <m:d>
          <m:dPr>
            <m:sepChr m:val=""/>
          </m:dPr>
          <m:e>
            <m:r>
              <m:t>O</m:t>
            </m:r>
            <m:r>
              <m:t>x</m:t>
            </m:r>
            <m:r>
              <m:t>y</m:t>
            </m:r>
          </m:e>
        </m:d>
      </m:oMath>
      <w:r>
        <w:rPr>
          <w:rFonts w:ascii="Times New Roman" w:hAnsi="Times New Roman" w:eastAsia="Times New Roman" w:cs="Times New Roman"/>
          <w:sz w:val="24"/>
        </w:rPr>
        <w:t xml:space="preserve"> trùng với mặt biển (được coi là phẳng) với trục </w:t>
      </w:r>
      <m:oMath>
        <m:r>
          <m:t>Ox</m:t>
        </m:r>
      </m:oMath>
      <w:r>
        <w:rPr>
          <w:rFonts w:ascii="Times New Roman" w:hAnsi="Times New Roman" w:eastAsia="Times New Roman" w:cs="Times New Roman"/>
          <w:sz w:val="24"/>
        </w:rPr>
        <w:t xml:space="preserve"> hướng về phía tây, trục </w:t>
      </w:r>
      <m:oMath>
        <m:r>
          <m:t>Oy</m:t>
        </m:r>
      </m:oMath>
      <w:r>
        <w:rPr>
          <w:rFonts w:ascii="Times New Roman" w:hAnsi="Times New Roman" w:eastAsia="Times New Roman" w:cs="Times New Roman"/>
          <w:sz w:val="24"/>
        </w:rPr>
        <w:t xml:space="preserve"> hướng về phía nam và trục </w:t>
      </w:r>
      <m:oMath>
        <m:r>
          <m:t>Oz</m:t>
        </m:r>
      </m:oMath>
      <w:r>
        <w:rPr>
          <w:rFonts w:ascii="Times New Roman" w:hAnsi="Times New Roman" w:eastAsia="Times New Roman" w:cs="Times New Roman"/>
          <w:sz w:val="24"/>
        </w:rPr>
        <w:t xml:space="preserve"> hướng thẳng đứng lên trời (H.2.52). Đơn vị đo trong không gian </w:t>
      </w:r>
      <m:oMath>
        <m:r>
          <m:t>Oxyz</m:t>
        </m:r>
      </m:oMath>
      <w:r>
        <w:rPr>
          <w:rFonts w:ascii="Times New Roman" w:hAnsi="Times New Roman" w:eastAsia="Times New Roman" w:cs="Times New Roman"/>
          <w:sz w:val="24"/>
        </w:rPr>
        <w:t xml:space="preserve"> lấy theo kilômét. Một chiếc radar đặt tại giàn khoan có phạm vi theo dõi là 30 km. Hỏi radar có thể phát hiện được một chiếc tàu thám hiểm có toạ độ là </w:t>
      </w:r>
      <m:oMath>
        <m:d>
          <m:dPr>
            <m:sepChr m:val=""/>
          </m:dPr>
          <m:e>
            <m:r>
              <m:t>25</m:t>
            </m:r>
            <m:r>
              <m:t>;</m:t>
            </m:r>
            <m:r>
              <m:t>15</m:t>
            </m:r>
            <m:r>
              <m:t>;</m:t>
            </m:r>
            <m:r>
              <m:t>−</m:t>
            </m:r>
            <m:r>
              <m:t>10</m:t>
            </m:r>
          </m:e>
        </m:d>
      </m:oMath>
      <w:r>
        <w:rPr>
          <w:rFonts w:ascii="Times New Roman" w:hAnsi="Times New Roman" w:eastAsia="Times New Roman" w:cs="Times New Roman"/>
          <w:sz w:val="24"/>
        </w:rPr>
        <w:t xml:space="preserve"> đối với hệ toạ độ nói trên hay không? Hãy giải thích vì sao.</w:t>
      </w:r>
    </w:p>
    <w:p>
      <w:pPr>
        <w:spacing w:before="40" w:after="80" w:line="264" w:lineRule="auto"/>
        <w:jc w:val="center"/>
      </w:pPr>
      <w:r>
        <w:drawing>
          <wp:inline xmlns:a="http://schemas.openxmlformats.org/drawingml/2006/main" xmlns:pic="http://schemas.openxmlformats.org/drawingml/2006/picture">
            <wp:extent cx="1800000" cy="1493419"/>
            <wp:docPr id="10" name="Picture 10"/>
            <wp:cNvGraphicFramePr>
              <a:graphicFrameLocks noChangeAspect="1"/>
            </wp:cNvGraphicFramePr>
            <a:graphic>
              <a:graphicData uri="http://schemas.openxmlformats.org/drawingml/2006/picture">
                <pic:pic>
                  <pic:nvPicPr>
                    <pic:cNvPr id="0" name="h252.png"/>
                    <pic:cNvPicPr/>
                  </pic:nvPicPr>
                  <pic:blipFill>
                    <a:blip r:embed="rId20"/>
                    <a:stretch>
                      <a:fillRect/>
                    </a:stretch>
                  </pic:blipFill>
                  <pic:spPr>
                    <a:xfrm>
                      <a:off x="0" y="0"/>
                      <a:ext cx="1800000" cy="149341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2.20: a) </w:t>
      </w:r>
      <m:oMath>
        <m:acc>
          <m:accPr>
            <m:chr m:val="⃗"/>
          </m:accPr>
          <m:e>
            <m:r>
              <m:t>a</m:t>
            </m:r>
          </m:e>
        </m:acc>
        <m:r>
          <m:t>+</m:t>
        </m:r>
        <m:acc>
          <m:accPr>
            <m:chr m:val="⃗"/>
          </m:accPr>
          <m:e>
            <m:r>
              <m:t>b</m:t>
            </m:r>
          </m:e>
        </m:acc>
        <m:r>
          <m:t>+</m:t>
        </m:r>
        <m:acc>
          <m:accPr>
            <m:chr m:val="⃗"/>
          </m:accPr>
          <m:e>
            <m:r>
              <m:t>c</m:t>
            </m:r>
          </m:e>
        </m:acc>
        <m:r>
          <m:t>=(6;0;6)</m:t>
        </m:r>
      </m:oMath>
      <w:r>
        <w:rPr>
          <w:rFonts w:ascii="Times New Roman" w:hAnsi="Times New Roman" w:eastAsia="Times New Roman" w:cs="Times New Roman"/>
          <w:sz w:val="24"/>
        </w:rPr>
        <w:t xml:space="preserve">; </w:t>
      </w:r>
      <m:oMath>
        <m:r>
          <m:t>2</m:t>
        </m:r>
        <m:acc>
          <m:accPr>
            <m:chr m:val="⃗"/>
          </m:accPr>
          <m:e>
            <m:r>
              <m:t>a</m:t>
            </m:r>
          </m:e>
        </m:acc>
        <m:r>
          <m:t>−3</m:t>
        </m:r>
        <m:acc>
          <m:accPr>
            <m:chr m:val="⃗"/>
          </m:accPr>
          <m:e>
            <m:r>
              <m:t>b</m:t>
            </m:r>
          </m:e>
        </m:acc>
        <m:r>
          <m:t>−5</m:t>
        </m:r>
        <m:acc>
          <m:accPr>
            <m:chr m:val="⃗"/>
          </m:accPr>
          <m:e>
            <m:r>
              <m:t>c</m:t>
            </m:r>
          </m:e>
        </m:acc>
        <m:r>
          <m:t>=(6+9−30;2−0+5;4−12−0)=(</m:t>
        </m:r>
        <m:r>
          <m:t>−</m:t>
        </m:r>
        <m:r>
          <m:t>15;7;</m:t>
        </m:r>
        <m:r>
          <m:t>−</m:t>
        </m:r>
        <m:r>
          <m:t>8)</m:t>
        </m:r>
      </m:oMath>
      <w:r>
        <w:rPr>
          <w:rFonts w:ascii="Times New Roman" w:hAnsi="Times New Roman" w:eastAsia="Times New Roman" w:cs="Times New Roman"/>
          <w:sz w:val="24"/>
        </w:rPr>
        <w:t xml:space="preserve">. b) </w:t>
      </w:r>
      <m:oMath>
        <m:r>
          <m:t>−</m:t>
        </m:r>
        <m:acc>
          <m:accPr>
            <m:chr m:val="⃗"/>
          </m:accPr>
          <m:e>
            <m:r>
              <m:t>b</m:t>
            </m:r>
          </m:e>
        </m:acc>
        <m:r>
          <m:t>=(3;0;</m:t>
        </m:r>
        <m:r>
          <m:t>−</m:t>
        </m:r>
        <m:r>
          <m:t>4)</m:t>
        </m:r>
      </m:oMath>
      <w:r>
        <w:rPr>
          <w:rFonts w:ascii="Times New Roman" w:hAnsi="Times New Roman" w:eastAsia="Times New Roman" w:cs="Times New Roman"/>
          <w:sz w:val="24"/>
        </w:rPr>
        <w:t xml:space="preserve">, </w:t>
      </w:r>
      <m:oMath>
        <m:acc>
          <m:accPr>
            <m:chr m:val="⃗"/>
          </m:accPr>
          <m:e>
            <m:r>
              <m:t>a</m:t>
            </m:r>
          </m:e>
        </m:acc>
        <m:r>
          <m:t>·(</m:t>
        </m:r>
        <m:r>
          <m:t>−</m:t>
        </m:r>
        <m:acc>
          <m:accPr>
            <m:chr m:val="⃗"/>
          </m:accPr>
          <m:e>
            <m:r>
              <m:t>b</m:t>
            </m:r>
          </m:e>
        </m:acc>
        <m:r>
          <m:t>)=9+0−8=1</m:t>
        </m:r>
      </m:oMath>
      <w:r>
        <w:rPr>
          <w:rFonts w:ascii="Times New Roman" w:hAnsi="Times New Roman" w:eastAsia="Times New Roman" w:cs="Times New Roman"/>
          <w:sz w:val="24"/>
        </w:rPr>
        <w:t xml:space="preserve">; </w:t>
      </w:r>
      <m:oMath>
        <m:r>
          <m:t>2</m:t>
        </m:r>
        <m:acc>
          <m:accPr>
            <m:chr m:val="⃗"/>
          </m:accPr>
          <m:e>
            <m:r>
              <m:t>a</m:t>
            </m:r>
          </m:e>
        </m:acc>
        <m:r>
          <m:t>=(6;2;4)</m:t>
        </m:r>
      </m:oMath>
      <w:r>
        <w:rPr>
          <w:rFonts w:ascii="Times New Roman" w:hAnsi="Times New Roman" w:eastAsia="Times New Roman" w:cs="Times New Roman"/>
          <w:sz w:val="24"/>
        </w:rPr>
        <w:t xml:space="preserve">, </w:t>
      </w:r>
      <m:oMath>
        <m:r>
          <m:t>(2</m:t>
        </m:r>
        <m:acc>
          <m:accPr>
            <m:chr m:val="⃗"/>
          </m:accPr>
          <m:e>
            <m:r>
              <m:t>a</m:t>
            </m:r>
          </m:e>
        </m:acc>
        <m:r>
          <m:t>)·</m:t>
        </m:r>
        <m:acc>
          <m:accPr>
            <m:chr m:val="⃗"/>
          </m:accPr>
          <m:e>
            <m:r>
              <m:t>c</m:t>
            </m:r>
          </m:e>
        </m:acc>
        <m:r>
          <m:t>=36−2+0=34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2.21: a) </w:t>
      </w:r>
      <m:oMath>
        <m:acc>
          <m:accPr>
            <m:chr m:val="⃗"/>
          </m:accPr>
          <m:e>
            <m:r>
              <m:t>MN</m:t>
            </m:r>
          </m:e>
        </m:acc>
        <m:r>
          <m:t>=(8;</m:t>
        </m:r>
        <m:r>
          <m:t>−</m:t>
        </m:r>
        <m:r>
          <m:t>7;</m:t>
        </m:r>
        <m:r>
          <m:t>−</m:t>
        </m:r>
        <m:r>
          <m:t>1)</m:t>
        </m:r>
      </m:oMath>
      <w:r>
        <w:rPr>
          <w:rFonts w:ascii="Times New Roman" w:hAnsi="Times New Roman" w:eastAsia="Times New Roman" w:cs="Times New Roman"/>
          <w:sz w:val="24"/>
        </w:rPr>
        <w:t xml:space="preserve">, </w:t>
      </w:r>
      <m:oMath>
        <m:acc>
          <m:accPr>
            <m:chr m:val="⃗"/>
          </m:accPr>
          <m:e>
            <m:r>
              <m:t>MP</m:t>
            </m:r>
          </m:e>
        </m:acc>
        <m:r>
          <m:t>=(7;3;</m:t>
        </m:r>
        <m:r>
          <m:t>−</m:t>
        </m:r>
        <m:r>
          <m:t>4)</m:t>
        </m:r>
      </m:oMath>
      <w:r>
        <w:rPr>
          <w:rFonts w:ascii="Times New Roman" w:hAnsi="Times New Roman" w:eastAsia="Times New Roman" w:cs="Times New Roman"/>
          <w:sz w:val="24"/>
        </w:rPr>
        <w:t xml:space="preserve">; </w:t>
      </w:r>
      <m:oMath>
        <m:f>
          <m:fPr>
            <m:type m:val="bar"/>
          </m:fPr>
          <m:num>
            <m:r>
              <m:t>8</m:t>
            </m:r>
          </m:num>
          <m:den>
            <m:r>
              <m:t>7</m:t>
            </m:r>
          </m:den>
        </m:f>
        <m:r>
          <m:t>≠</m:t>
        </m:r>
        <m:f>
          <m:fPr>
            <m:type m:val="bar"/>
          </m:fPr>
          <m:num>
            <m:r>
              <m:t>−7</m:t>
            </m:r>
          </m:num>
          <m:den>
            <m:r>
              <m:t>3</m:t>
            </m:r>
          </m:den>
        </m:f>
      </m:oMath>
      <w:r>
        <w:rPr>
          <w:rFonts w:ascii="Times New Roman" w:hAnsi="Times New Roman" w:eastAsia="Times New Roman" w:cs="Times New Roman"/>
          <w:sz w:val="24"/>
        </w:rPr>
        <w:t xml:space="preserve"> nên hai vectơ không cùng phương,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không thẳng hàng. b) </w:t>
      </w:r>
      <m:oMath>
        <m:acc>
          <m:accPr>
            <m:chr m:val="⃗"/>
          </m:accPr>
          <m:e>
            <m:r>
              <m:t>NM</m:t>
            </m:r>
          </m:e>
        </m:acc>
        <m:r>
          <m:t>+</m:t>
        </m:r>
        <m:acc>
          <m:accPr>
            <m:chr m:val="⃗"/>
          </m:accPr>
          <m:e>
            <m:r>
              <m:t>NP</m:t>
            </m:r>
          </m:e>
        </m:acc>
        <m:r>
          <m:t>=(</m:t>
        </m:r>
        <m:r>
          <m:t>−</m:t>
        </m:r>
        <m:r>
          <m:t>8;7;1)+(</m:t>
        </m:r>
        <m:r>
          <m:t>−</m:t>
        </m:r>
        <m:r>
          <m:t>1;10;</m:t>
        </m:r>
        <m:r>
          <m:t>−</m:t>
        </m:r>
        <m:r>
          <m:t>3)=(</m:t>
        </m:r>
        <m:r>
          <m:t>−</m:t>
        </m:r>
        <m:r>
          <m:t>9;17;</m:t>
        </m:r>
        <m:r>
          <m:t>−</m:t>
        </m:r>
        <m:r>
          <m:t>2)</m:t>
        </m:r>
      </m:oMath>
      <w:r>
        <w:rPr>
          <w:rFonts w:ascii="Times New Roman" w:hAnsi="Times New Roman" w:eastAsia="Times New Roman" w:cs="Times New Roman"/>
          <w:sz w:val="24"/>
        </w:rPr>
        <w:t xml:space="preserve">. </w:t>
      </w:r>
      <m:oMath>
        <m:r>
          <m:t>MNPQ</m:t>
        </m:r>
      </m:oMath>
      <w:r>
        <w:rPr>
          <w:rFonts w:ascii="Times New Roman" w:hAnsi="Times New Roman" w:eastAsia="Times New Roman" w:cs="Times New Roman"/>
          <w:sz w:val="24"/>
        </w:rPr>
        <w:t xml:space="preserve"> là hình bình hành </w:t>
      </w:r>
      <m:oMath>
        <m:r>
          <m:t>⇔</m:t>
        </m:r>
        <m:acc>
          <m:accPr>
            <m:chr m:val="⃗"/>
          </m:accPr>
          <m:e>
            <m:r>
              <m:t>NQ</m:t>
            </m:r>
          </m:e>
        </m:acc>
        <m:r>
          <m:t>=</m:t>
        </m:r>
        <m:acc>
          <m:accPr>
            <m:chr m:val="⃗"/>
          </m:accPr>
          <m:e>
            <m:r>
              <m:t>NM</m:t>
            </m:r>
          </m:e>
        </m:acc>
        <m:r>
          <m:t>+</m:t>
        </m:r>
        <m:acc>
          <m:accPr>
            <m:chr m:val="⃗"/>
          </m:accPr>
          <m:e>
            <m:r>
              <m:t>NP</m:t>
            </m:r>
          </m:e>
        </m:acc>
      </m:oMath>
      <w:r>
        <w:rPr>
          <w:rFonts w:ascii="Times New Roman" w:hAnsi="Times New Roman" w:eastAsia="Times New Roman" w:cs="Times New Roman"/>
          <w:sz w:val="24"/>
        </w:rPr>
        <w:t xml:space="preserve">, suy ra </w:t>
      </w:r>
      <m:oMath>
        <m:r>
          <m:t>Q(</m:t>
        </m:r>
        <m:r>
          <m:t>−</m:t>
        </m:r>
        <m:r>
          <m:t>5;13;0)</m:t>
        </m:r>
      </m:oMath>
      <w:r>
        <w:rPr>
          <w:rFonts w:ascii="Times New Roman" w:hAnsi="Times New Roman" w:eastAsia="Times New Roman" w:cs="Times New Roman"/>
          <w:sz w:val="24"/>
        </w:rPr>
        <w:t xml:space="preserve">. c) </w:t>
      </w:r>
      <m:oMath>
        <m:r>
          <m:t>MN=</m:t>
        </m:r>
        <m:rad>
          <m:radPr>
            <m:degHide m:val="on"/>
          </m:radPr>
          <m:deg/>
          <m:e>
            <m:r>
              <m:t>114</m:t>
            </m:r>
          </m:e>
        </m:rad>
      </m:oMath>
      <w:r>
        <w:rPr>
          <w:rFonts w:ascii="Times New Roman" w:hAnsi="Times New Roman" w:eastAsia="Times New Roman" w:cs="Times New Roman"/>
          <w:sz w:val="24"/>
        </w:rPr>
        <w:t xml:space="preserve">, </w:t>
      </w:r>
      <m:oMath>
        <m:r>
          <m:t>NP=</m:t>
        </m:r>
        <m:rad>
          <m:radPr>
            <m:degHide m:val="on"/>
          </m:radPr>
          <m:deg/>
          <m:e>
            <m:r>
              <m:t>110</m:t>
            </m:r>
          </m:e>
        </m:rad>
      </m:oMath>
      <w:r>
        <w:rPr>
          <w:rFonts w:ascii="Times New Roman" w:hAnsi="Times New Roman" w:eastAsia="Times New Roman" w:cs="Times New Roman"/>
          <w:sz w:val="24"/>
        </w:rPr>
        <w:t xml:space="preserve">; chu vi </w:t>
      </w:r>
      <m:oMath>
        <m:r>
          <m:t>2(</m:t>
        </m:r>
        <m:rad>
          <m:radPr>
            <m:degHide m:val="on"/>
          </m:radPr>
          <m:deg/>
          <m:e>
            <m:r>
              <m:t>114</m:t>
            </m:r>
          </m:e>
        </m:rad>
        <m:r>
          <m:t>+</m:t>
        </m:r>
        <m:rad>
          <m:radPr>
            <m:degHide m:val="on"/>
          </m:radPr>
          <m:deg/>
          <m:e>
            <m:r>
              <m:t>110</m:t>
            </m:r>
          </m:e>
        </m:rad>
        <m:r>
          <m:t>)≈42</m:t>
        </m:r>
        <m:r>
          <m:t>,</m:t>
        </m:r>
        <m:r>
          <m:t>33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2.22: a) </w:t>
      </w:r>
      <m:oMath>
        <m:r>
          <m:t>G</m:t>
        </m:r>
        <m:d>
          <m:dPr>
            <m:sepChr m:val=""/>
          </m:dPr>
          <m:e>
            <m:f>
              <m:fPr>
                <m:type m:val="bar"/>
              </m:fPr>
              <m:num>
                <m:r>
                  <m:t>5</m:t>
                </m:r>
              </m:num>
              <m:den>
                <m:r>
                  <m:t>3</m:t>
                </m:r>
              </m:den>
            </m:f>
            <m:r>
              <m:t>;</m:t>
            </m:r>
            <m:r>
              <m:t>−</m:t>
            </m:r>
            <m:f>
              <m:fPr>
                <m:type m:val="bar"/>
              </m:fPr>
              <m:num>
                <m:r>
                  <m:t>4</m:t>
                </m:r>
              </m:num>
              <m:den>
                <m:r>
                  <m:t>3</m:t>
                </m:r>
              </m:den>
            </m:f>
            <m:r>
              <m:t>;</m:t>
            </m:r>
            <m:r>
              <m:t>2</m:t>
            </m:r>
          </m:e>
        </m:d>
      </m:oMath>
      <w:r>
        <w:rPr>
          <w:rFonts w:ascii="Times New Roman" w:hAnsi="Times New Roman" w:eastAsia="Times New Roman" w:cs="Times New Roman"/>
          <w:sz w:val="24"/>
        </w:rPr>
        <w:t xml:space="preserve">. b) </w:t>
      </w:r>
      <m:oMath>
        <m:acc>
          <m:accPr>
            <m:chr m:val="⃗"/>
          </m:accPr>
          <m:e>
            <m:r>
              <m:t>AB</m:t>
            </m:r>
          </m:e>
        </m:acc>
        <m:r>
          <m:t>=(</m:t>
        </m:r>
        <m:r>
          <m:t>−</m:t>
        </m:r>
        <m:r>
          <m:t>1;</m:t>
        </m:r>
        <m:r>
          <m:t>−</m:t>
        </m:r>
        <m:r>
          <m:t>3;0)</m:t>
        </m:r>
      </m:oMath>
      <w:r>
        <w:rPr>
          <w:rFonts w:ascii="Times New Roman" w:hAnsi="Times New Roman" w:eastAsia="Times New Roman" w:cs="Times New Roman"/>
          <w:sz w:val="24"/>
        </w:rPr>
        <w:t xml:space="preserve">, </w:t>
      </w:r>
      <m:oMath>
        <m:acc>
          <m:accPr>
            <m:chr m:val="⃗"/>
          </m:accPr>
          <m:e>
            <m:r>
              <m:t>AC</m:t>
            </m:r>
          </m:e>
        </m:acc>
        <m:r>
          <m:t>=(3;</m:t>
        </m:r>
        <m:r>
          <m:t>−</m:t>
        </m:r>
        <m:r>
          <m:t>1;3)</m:t>
        </m:r>
      </m:oMath>
      <w:r>
        <w:rPr>
          <w:rFonts w:ascii="Times New Roman" w:hAnsi="Times New Roman" w:eastAsia="Times New Roman" w:cs="Times New Roman"/>
          <w:sz w:val="24"/>
        </w:rPr>
        <w:t xml:space="preserve">, </w:t>
      </w:r>
      <m:oMath>
        <m:acc>
          <m:accPr>
            <m:chr m:val="⃗"/>
          </m:accPr>
          <m:e>
            <m:r>
              <m:t>AB</m:t>
            </m:r>
          </m:e>
        </m:acc>
        <m:r>
          <m:t>·</m:t>
        </m:r>
        <m:acc>
          <m:accPr>
            <m:chr m:val="⃗"/>
          </m:accPr>
          <m:e>
            <m:r>
              <m:t>AC</m:t>
            </m:r>
          </m:e>
        </m:acc>
        <m:r>
          <m:t>=−3+3+0=0</m:t>
        </m:r>
      </m:oMath>
      <w:r>
        <w:rPr>
          <w:rFonts w:ascii="Times New Roman" w:hAnsi="Times New Roman" w:eastAsia="Times New Roman" w:cs="Times New Roman"/>
          <w:sz w:val="24"/>
        </w:rPr>
        <w:t xml:space="preserve"> nên </w:t>
      </w:r>
      <m:oMath>
        <m:acc>
          <m:accPr>
            <m:chr m:val="̂"/>
          </m:accPr>
          <m:e>
            <m:r>
              <m:t>BAC</m:t>
            </m:r>
          </m:e>
        </m:acc>
        <m:r>
          <m:t>=</m:t>
        </m:r>
        <m:sSup>
          <m:e>
            <m:r>
              <m:t>90</m:t>
            </m:r>
          </m:e>
          <m:sup>
            <m:r>
              <m:t>∘</m:t>
            </m:r>
          </m:sup>
        </m:sSup>
      </m:oMath>
      <w:r>
        <w:rPr>
          <w:rFonts w:ascii="Times New Roman" w:hAnsi="Times New Roman" w:eastAsia="Times New Roman" w:cs="Times New Roman"/>
          <w:sz w:val="24"/>
        </w:rPr>
        <w:t xml:space="preserve">. c) </w:t>
      </w:r>
      <m:oMath>
        <m:acc>
          <m:accPr>
            <m:chr m:val="⃗"/>
          </m:accPr>
          <m:e>
            <m:r>
              <m:t>BA</m:t>
            </m:r>
          </m:e>
        </m:acc>
        <m:r>
          <m:t>=(1;3;0)</m:t>
        </m:r>
      </m:oMath>
      <w:r>
        <w:rPr>
          <w:rFonts w:ascii="Times New Roman" w:hAnsi="Times New Roman" w:eastAsia="Times New Roman" w:cs="Times New Roman"/>
          <w:sz w:val="24"/>
        </w:rPr>
        <w:t xml:space="preserve">, </w:t>
      </w:r>
      <m:oMath>
        <m:acc>
          <m:accPr>
            <m:chr m:val="⃗"/>
          </m:accPr>
          <m:e>
            <m:r>
              <m:t>BC</m:t>
            </m:r>
          </m:e>
        </m:acc>
        <m:r>
          <m:t>=(4;2;3)</m:t>
        </m:r>
      </m:oMath>
      <w:r>
        <w:rPr>
          <w:rFonts w:ascii="Times New Roman" w:hAnsi="Times New Roman" w:eastAsia="Times New Roman" w:cs="Times New Roman"/>
          <w:sz w:val="24"/>
        </w:rPr>
        <w:t xml:space="preserve">, </w:t>
      </w:r>
      <m:oMath>
        <m:r>
          <m:rPr>
            <m:sty m:val="p"/>
          </m:rPr>
          <m:t>cos</m:t>
        </m:r>
        <m:acc>
          <m:accPr>
            <m:chr m:val="̂"/>
          </m:accPr>
          <m:e>
            <m:r>
              <m:t>ABC</m:t>
            </m:r>
          </m:e>
        </m:acc>
        <m:r>
          <m:t>=</m:t>
        </m:r>
        <m:f>
          <m:fPr>
            <m:type m:val="bar"/>
          </m:fPr>
          <m:num>
            <m:r>
              <m:t>10</m:t>
            </m:r>
          </m:num>
          <m:den>
            <m:rad>
              <m:radPr>
                <m:degHide m:val="on"/>
              </m:radPr>
              <m:deg/>
              <m:e>
                <m:r>
                  <m:t>10</m:t>
                </m:r>
              </m:e>
            </m:rad>
            <m:r>
              <m:t>·</m:t>
            </m:r>
            <m:rad>
              <m:radPr>
                <m:degHide m:val="on"/>
              </m:radPr>
              <m:deg/>
              <m:e>
                <m:r>
                  <m:t>29</m:t>
                </m:r>
              </m:e>
            </m:rad>
          </m:den>
        </m:f>
      </m:oMath>
      <w:r>
        <w:rPr>
          <w:rFonts w:ascii="Times New Roman" w:hAnsi="Times New Roman" w:eastAsia="Times New Roman" w:cs="Times New Roman"/>
          <w:sz w:val="24"/>
        </w:rPr>
        <w:t xml:space="preserve">, </w:t>
      </w:r>
      <m:oMath>
        <m:acc>
          <m:accPr>
            <m:chr m:val="̂"/>
          </m:accPr>
          <m:e>
            <m:r>
              <m:t>ABC</m:t>
            </m:r>
          </m:e>
        </m:acc>
        <m:r>
          <m:t>≈54</m:t>
        </m:r>
        <m:r>
          <m:t>,</m:t>
        </m:r>
        <m:sSup>
          <m:e>
            <m:r>
              <m:t>04</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2.23: Trần nhà là mặt phẳng </w:t>
      </w:r>
      <m:oMath>
        <m:r>
          <m:t>z=3</m:t>
        </m:r>
      </m:oMath>
      <w:r>
        <w:rPr>
          <w:rFonts w:ascii="Times New Roman" w:hAnsi="Times New Roman" w:eastAsia="Times New Roman" w:cs="Times New Roman"/>
          <w:sz w:val="24"/>
        </w:rPr>
        <w:t xml:space="preserve">; tâm của hình chữ nhật trần (6 m theo trục </w:t>
      </w:r>
      <m:oMath>
        <m:r>
          <m:t>Ox</m:t>
        </m:r>
      </m:oMath>
      <w:r>
        <w:rPr>
          <w:rFonts w:ascii="Times New Roman" w:hAnsi="Times New Roman" w:eastAsia="Times New Roman" w:cs="Times New Roman"/>
          <w:sz w:val="24"/>
        </w:rPr>
        <w:t xml:space="preserve">, 8 m theo trục </w:t>
      </w:r>
      <m:oMath>
        <m:r>
          <m:t>Oy</m:t>
        </m:r>
      </m:oMath>
      <w:r>
        <w:rPr>
          <w:rFonts w:ascii="Times New Roman" w:hAnsi="Times New Roman" w:eastAsia="Times New Roman" w:cs="Times New Roman"/>
          <w:sz w:val="24"/>
        </w:rPr>
        <w:t xml:space="preserve">) có toạ độ </w:t>
      </w:r>
      <m:oMath>
        <m:d>
          <m:dPr>
            <m:sepChr m:val=""/>
          </m:dPr>
          <m:e>
            <m:r>
              <m:t>3</m:t>
            </m:r>
            <m:r>
              <m:t>;</m:t>
            </m:r>
            <m:r>
              <m:t>4</m:t>
            </m:r>
            <m:r>
              <m:t>;</m:t>
            </m:r>
            <m:r>
              <m:t>3</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2.24: Khoảng cách từ </w:t>
      </w:r>
      <m:oMath>
        <m:r>
          <m:t>O</m:t>
        </m:r>
      </m:oMath>
      <w:r>
        <w:rPr>
          <w:rFonts w:ascii="Times New Roman" w:hAnsi="Times New Roman" w:eastAsia="Times New Roman" w:cs="Times New Roman"/>
          <w:sz w:val="24"/>
        </w:rPr>
        <w:t xml:space="preserve"> đến tàu là </w:t>
      </w:r>
      <m:oMath>
        <m:rad>
          <m:radPr>
            <m:degHide m:val="on"/>
          </m:radPr>
          <m:deg/>
          <m:e>
            <m:sSup>
              <m:e>
                <m:r>
                  <m:t>25</m:t>
                </m:r>
              </m:e>
              <m:sup>
                <m:r>
                  <m:t>2</m:t>
                </m:r>
              </m:sup>
            </m:sSup>
            <m:r>
              <m:t>+</m:t>
            </m:r>
            <m:sSup>
              <m:e>
                <m:r>
                  <m:t>15</m:t>
                </m:r>
              </m:e>
              <m:sup>
                <m:r>
                  <m:t>2</m:t>
                </m:r>
              </m:sup>
            </m:sSup>
            <m:r>
              <m:t>+(</m:t>
            </m:r>
            <m:r>
              <m:t>−</m:t>
            </m:r>
            <m:r>
              <m:t>10</m:t>
            </m:r>
            <m:sSup>
              <m:e>
                <m:r>
                  <m:t>)</m:t>
                </m:r>
              </m:e>
              <m:sup>
                <m:r>
                  <m:t>2</m:t>
                </m:r>
              </m:sup>
            </m:sSup>
          </m:e>
        </m:rad>
        <m:r>
          <m:t>=</m:t>
        </m:r>
        <m:rad>
          <m:radPr>
            <m:degHide m:val="on"/>
          </m:radPr>
          <m:deg/>
          <m:e>
            <m:r>
              <m:t>950</m:t>
            </m:r>
          </m:e>
        </m:rad>
        <m:r>
          <m:t>≈30</m:t>
        </m:r>
        <m:r>
          <m:t>,</m:t>
        </m:r>
        <m:r>
          <m:t>82</m:t>
        </m:r>
      </m:oMath>
      <w:r>
        <w:rPr>
          <w:rFonts w:ascii="Times New Roman" w:hAnsi="Times New Roman" w:eastAsia="Times New Roman" w:cs="Times New Roman"/>
          <w:sz w:val="24"/>
        </w:rPr>
        <w:t xml:space="preserve"> km </w:t>
      </w:r>
      <m:oMath>
        <m:r>
          <m:t>&gt;30</m:t>
        </m:r>
      </m:oMath>
      <w:r>
        <w:rPr>
          <w:rFonts w:ascii="Times New Roman" w:hAnsi="Times New Roman" w:eastAsia="Times New Roman" w:cs="Times New Roman"/>
          <w:sz w:val="24"/>
        </w:rPr>
        <w:t xml:space="preserve"> km nên radar không phát hiện được.</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4b – tính </w:t>
      </w:r>
      <m:oMath>
        <m:acc>
          <m:accPr>
            <m:chr m:val="̂"/>
          </m:accPr>
          <m:e>
            <m:r>
              <m:t>BAC</m:t>
            </m:r>
          </m:e>
        </m:acc>
      </m:oMath>
      <w:r>
        <w:rPr>
          <w:rFonts w:ascii="Times New Roman" w:hAnsi="Times New Roman" w:eastAsia="Times New Roman" w:cs="Times New Roman"/>
          <w:sz w:val="24"/>
        </w:rPr>
        <w:t xml:space="preserve"> với </w:t>
      </w:r>
      <m:oMath>
        <m:r>
          <m:t>A(0;2;1)</m:t>
        </m:r>
      </m:oMath>
      <w:r>
        <w:rPr>
          <w:rFonts w:ascii="Times New Roman" w:hAnsi="Times New Roman" w:eastAsia="Times New Roman" w:cs="Times New Roman"/>
          <w:sz w:val="24"/>
        </w:rPr>
        <w:t xml:space="preserve">, </w:t>
      </w:r>
      <m:oMath>
        <m:r>
          <m:t>B(3;</m:t>
        </m:r>
        <m:r>
          <m:t>−</m:t>
        </m:r>
        <m:r>
          <m:t>2;1)</m:t>
        </m:r>
      </m:oMath>
      <w:r>
        <w:rPr>
          <w:rFonts w:ascii="Times New Roman" w:hAnsi="Times New Roman" w:eastAsia="Times New Roman" w:cs="Times New Roman"/>
          <w:sz w:val="24"/>
        </w:rPr>
        <w:t xml:space="preserve">, </w:t>
      </w:r>
      <m:oMath>
        <m:r>
          <m:t>C(</m:t>
        </m:r>
        <m:r>
          <m:t>−</m:t>
        </m:r>
        <m:r>
          <m:t>2;5;7)</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acc>
                <m:accPr>
                  <m:chr m:val="⃗"/>
                </m:accPr>
                <m:e>
                  <m:r>
                    <m:t>AB</m:t>
                  </m:r>
                </m:e>
              </m:acc>
              <m:r>
                <m:t>=(3;</m:t>
              </m:r>
              <m:r>
                <m:t>−</m:t>
              </m:r>
              <m:r>
                <m:t>4;0)</m:t>
              </m:r>
            </m:oMath>
            <w:r>
              <w:rPr>
                <w:rFonts w:ascii="Times New Roman" w:hAnsi="Times New Roman" w:eastAsia="Times New Roman" w:cs="Times New Roman"/>
                <w:sz w:val="24"/>
              </w:rPr>
              <w:t xml:space="preserve">, </w:t>
            </w:r>
            <m:oMath>
              <m:acc>
                <m:accPr>
                  <m:chr m:val="⃗"/>
                </m:accPr>
                <m:e>
                  <m:r>
                    <m:t>AC</m:t>
                  </m:r>
                </m:e>
              </m:acc>
              <m:r>
                <m:t>=(</m:t>
              </m:r>
              <m:r>
                <m:t>−</m:t>
              </m:r>
              <m:r>
                <m:t>2;3;6)</m:t>
              </m:r>
            </m:oMath>
            <w:r>
              <w:rPr>
                <w:rFonts w:ascii="Times New Roman" w:hAnsi="Times New Roman" w:eastAsia="Times New Roman" w:cs="Times New Roman"/>
                <w:sz w:val="24"/>
              </w:rPr>
              <w:t xml:space="preserve"> nên </w:t>
            </w:r>
            <m:oMath>
              <m:acc>
                <m:accPr>
                  <m:chr m:val="⃗"/>
                </m:accPr>
                <m:e>
                  <m:r>
                    <m:t>AB</m:t>
                  </m:r>
                </m:e>
              </m:acc>
              <m:r>
                <m:t>·</m:t>
              </m:r>
              <m:acc>
                <m:accPr>
                  <m:chr m:val="⃗"/>
                </m:accPr>
                <m:e>
                  <m:r>
                    <m:t>AC</m:t>
                  </m:r>
                </m:e>
              </m:acc>
              <m:r>
                <m:t>=−6+12+0=6</m:t>
              </m:r>
            </m:oMath>
            <w:r>
              <w:rPr>
                <w:rFonts w:ascii="Times New Roman" w:hAnsi="Times New Roman" w:eastAsia="Times New Roman" w:cs="Times New Roman"/>
                <w:sz w:val="24"/>
              </w:rPr>
              <w:t xml:space="preserve">, </w:t>
            </w:r>
            <m:oMath>
              <m:r>
                <m:rPr>
                  <m:sty m:val="p"/>
                </m:rPr>
                <m:t>cos</m:t>
              </m:r>
              <m:acc>
                <m:accPr>
                  <m:chr m:val="̂"/>
                </m:accPr>
                <m:e>
                  <m:r>
                    <m:t>BAC</m:t>
                  </m:r>
                </m:e>
              </m:acc>
              <m:r>
                <m:t>=</m:t>
              </m:r>
              <m:f>
                <m:fPr>
                  <m:type m:val="bar"/>
                </m:fPr>
                <m:num>
                  <m:r>
                    <m:t>6</m:t>
                  </m:r>
                </m:num>
                <m:den>
                  <m:r>
                    <m:t>35</m:t>
                  </m:r>
                </m:den>
              </m:f>
            </m:oMath>
            <w:r>
              <w:rPr>
                <w:rFonts w:ascii="Times New Roman" w:hAnsi="Times New Roman" w:eastAsia="Times New Roman" w:cs="Times New Roman"/>
                <w:sz w:val="24"/>
              </w:rPr>
              <w:t xml:space="preserve">, </w:t>
            </w:r>
            <m:oMath>
              <m:acc>
                <m:accPr>
                  <m:chr m:val="̂"/>
                </m:accPr>
                <m:e>
                  <m:r>
                    <m:t>BAC</m:t>
                  </m:r>
                </m:e>
              </m:acc>
              <m:r>
                <m:t>≈80</m:t>
              </m:r>
              <m:r>
                <m:t>,</m:t>
              </m:r>
              <m:sSup>
                <m:e>
                  <m:r>
                    <m:t>1</m:t>
                  </m:r>
                </m:e>
                <m:sup>
                  <m:r>
                    <m: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5 – vị trí máy bay sau 10 phút tiếp theo (từ </w:t>
      </w:r>
      <m:oMath>
        <m:r>
          <m:t>B</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"Sau 5 phút máy bay ở </w:t>
            </w:r>
            <m:oMath>
              <m:d>
                <m:dPr>
                  <m:sepChr m:val=""/>
                </m:dPr>
                <m:e>
                  <m:r>
                    <m:t>1</m:t>
                  </m:r>
                  <m:r>
                    <m:rPr>
                      <m:sty m:val="p"/>
                    </m:rPr>
                    <m:t> </m:t>
                  </m:r>
                  <m:r>
                    <m:t>010</m:t>
                  </m:r>
                  <m:r>
                    <m:t>;</m:t>
                  </m:r>
                  <m:r>
                    <m:t>575</m:t>
                  </m:r>
                  <m:r>
                    <m:t>;</m:t>
                  </m:r>
                  <m:r>
                    <m:t>8</m:t>
                  </m:r>
                  <m:r>
                    <m:t>,</m:t>
                  </m:r>
                  <m:r>
                    <m:t>5</m:t>
                  </m:r>
                </m:e>
              </m:d>
            </m:oMath>
            <w:r>
              <w:rPr>
                <w:rFonts w:ascii="Times New Roman" w:hAnsi="Times New Roman" w:eastAsia="Times New Roman" w:cs="Times New Roman"/>
                <w:sz w:val="24"/>
              </w:rPr>
              <w:t xml:space="preserve"> nên sau 10 phút máy bay dịch chuyển thêm </w:t>
            </w:r>
            <m:oMath>
              <m:f>
                <m:fPr>
                  <m:type m:val="bar"/>
                </m:fPr>
                <m:num>
                  <m:r>
                    <m:t>1</m:t>
                  </m:r>
                </m:num>
                <m:den>
                  <m:r>
                    <m:t>2</m:t>
                  </m:r>
                </m:den>
              </m:f>
              <m:acc>
                <m:accPr>
                  <m:chr m:val="⃗"/>
                </m:accPr>
                <m:e>
                  <m:r>
                    <m:t>AB</m:t>
                  </m:r>
                </m:e>
              </m:acc>
            </m:oMath>
            <w:r>
              <w:rPr>
                <w:rFonts w:ascii="Times New Roman" w:hAnsi="Times New Roman" w:eastAsia="Times New Roman" w:cs="Times New Roman"/>
                <w:sz w:val="24"/>
              </w:rPr>
              <w:t xml:space="preserve">, ở điểm </w:t>
            </w:r>
            <m:oMath>
              <m:d>
                <m:dPr>
                  <m:sepChr m:val=""/>
                </m:dPr>
                <m:e>
                  <m:r>
                    <m:t>1</m:t>
                  </m:r>
                  <m:r>
                    <m:rPr>
                      <m:sty m:val="p"/>
                    </m:rPr>
                    <m:t> </m:t>
                  </m:r>
                  <m:r>
                    <m:t>010</m:t>
                  </m:r>
                  <m:r>
                    <m:t>;</m:t>
                  </m:r>
                  <m:r>
                    <m:t>575</m:t>
                  </m:r>
                  <m:r>
                    <m:t>;</m:t>
                  </m:r>
                  <m:r>
                    <m:t>8</m:t>
                  </m:r>
                  <m:r>
                    <m:t>,</m:t>
                  </m:r>
                  <m:r>
                    <m:t>5</m:t>
                  </m:r>
                  <m:r>
                    <m:t>)</m:t>
                  </m:r>
                  <m:r>
                    <m:t>+</m:t>
                  </m:r>
                  <m:r>
                    <m:t>(</m:t>
                  </m:r>
                  <m:r>
                    <m:t>70</m:t>
                  </m:r>
                  <m:r>
                    <m:t>;</m:t>
                  </m:r>
                  <m:r>
                    <m:t>25</m:t>
                  </m:r>
                  <m:r>
                    <m:t>;</m:t>
                  </m:r>
                  <m:r>
                    <m:t>0</m:t>
                  </m:r>
                  <m:r>
                    <m:t>,</m:t>
                  </m:r>
                  <m:r>
                    <m:t>5</m:t>
                  </m:r>
                  <m:r>
                    <m:t>)</m:t>
                  </m:r>
                  <m:r>
                    <m:t>=</m:t>
                  </m:r>
                  <m:r>
                    <m:t>(</m:t>
                  </m:r>
                  <m:r>
                    <m:t>1</m:t>
                  </m:r>
                  <m:r>
                    <m:rPr>
                      <m:sty m:val="p"/>
                    </m:rPr>
                    <m:t> </m:t>
                  </m:r>
                  <m:r>
                    <m:t>080</m:t>
                  </m:r>
                  <m:r>
                    <m:t>;</m:t>
                  </m:r>
                  <m:r>
                    <m:t>600</m:t>
                  </m:r>
                  <m:r>
                    <m:t>;</m:t>
                  </m:r>
                  <m:r>
                    <m:t>9</m:t>
                  </m:r>
                </m:e>
              </m:d>
            </m:oMath>
            <w:r>
              <w:rPr>
                <w:rFonts w:ascii="Times New Roman" w:hAnsi="Times New Roman" w:eastAsia="Times New Roman" w:cs="Times New Roman"/>
                <w:sz w:val="24"/>
              </w:rPr>
              <w:t xml:space="preserve">, tức là máy bay đi được </w:t>
            </w:r>
            <m:oMath>
              <m:f>
                <m:fPr>
                  <m:type m:val="bar"/>
                </m:fPr>
                <m:num>
                  <m:r>
                    <m:t>3</m:t>
                  </m:r>
                </m:num>
                <m:den>
                  <m:r>
                    <m:t>2</m:t>
                  </m:r>
                </m:den>
              </m:f>
              <m:r>
                <m:t>AB</m:t>
              </m:r>
            </m:oMath>
            <w:r>
              <w:rPr>
                <w:rFonts w:ascii="Times New Roman" w:hAnsi="Times New Roman" w:eastAsia="Times New Roman" w:cs="Times New Roman"/>
                <w:sz w:val="24"/>
              </w:rPr>
              <w:t xml:space="preserve"> kể từ </w:t>
            </w:r>
            <m:oMath>
              <m:r>
                <m:t>B</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sai dấu: </w:t>
      </w:r>
      <m:oMath>
        <m:r>
          <m:t>(</m:t>
        </m:r>
        <m:r>
          <m:t>−</m:t>
        </m:r>
        <m:r>
          <m:t>4)·3=−12</m:t>
        </m:r>
      </m:oMath>
      <w:r>
        <w:rPr>
          <w:rFonts w:ascii="Times New Roman" w:hAnsi="Times New Roman" w:eastAsia="Times New Roman" w:cs="Times New Roman"/>
          <w:sz w:val="24"/>
        </w:rPr>
        <w:t xml:space="preserve">, nên </w:t>
      </w:r>
      <m:oMath>
        <m:acc>
          <m:accPr>
            <m:chr m:val="⃗"/>
          </m:accPr>
          <m:e>
            <m:r>
              <m:t>AB</m:t>
            </m:r>
          </m:e>
        </m:acc>
        <m:r>
          <m:t>·</m:t>
        </m:r>
        <m:acc>
          <m:accPr>
            <m:chr m:val="⃗"/>
          </m:accPr>
          <m:e>
            <m:r>
              <m:t>AC</m:t>
            </m:r>
          </m:e>
        </m:acc>
        <m:r>
          <m:t>=−18</m:t>
        </m:r>
      </m:oMath>
      <w:r>
        <w:rPr>
          <w:rFonts w:ascii="Times New Roman" w:hAnsi="Times New Roman" w:eastAsia="Times New Roman" w:cs="Times New Roman"/>
          <w:sz w:val="24"/>
        </w:rPr>
        <w:t xml:space="preserve">, </w:t>
      </w:r>
      <m:oMath>
        <m:r>
          <m:rPr>
            <m:sty m:val="p"/>
          </m:rPr>
          <m:t>cos</m:t>
        </m:r>
        <m:acc>
          <m:accPr>
            <m:chr m:val="̂"/>
          </m:accPr>
          <m:e>
            <m:r>
              <m:t>BAC</m:t>
            </m:r>
          </m:e>
        </m:acc>
        <m:r>
          <m:t>=−</m:t>
        </m:r>
        <m:f>
          <m:fPr>
            <m:type m:val="bar"/>
          </m:fPr>
          <m:num>
            <m:r>
              <m:t>18</m:t>
            </m:r>
          </m:num>
          <m:den>
            <m:r>
              <m:t>35</m:t>
            </m:r>
          </m:den>
        </m:f>
      </m:oMath>
      <w:r>
        <w:rPr>
          <w:rFonts w:ascii="Times New Roman" w:hAnsi="Times New Roman" w:eastAsia="Times New Roman" w:cs="Times New Roman"/>
          <w:sz w:val="24"/>
        </w:rPr>
        <w:t xml:space="preserve">, </w:t>
      </w:r>
      <m:oMath>
        <m:acc>
          <m:accPr>
            <m:chr m:val="̂"/>
          </m:accPr>
          <m:e>
            <m:r>
              <m:t>BAC</m:t>
            </m:r>
          </m:e>
        </m:acc>
        <m:r>
          <m:t>≈120</m:t>
        </m:r>
        <m:r>
          <m:t>,</m:t>
        </m:r>
        <m:sSup>
          <m:e>
            <m:r>
              <m:t>95</m:t>
            </m:r>
          </m:e>
          <m:sup>
            <m:r>
              <m:t>∘</m:t>
            </m:r>
          </m:sup>
        </m:sSup>
      </m:oMath>
      <w:r>
        <w:rPr>
          <w:rFonts w:ascii="Times New Roman" w:hAnsi="Times New Roman" w:eastAsia="Times New Roman" w:cs="Times New Roman"/>
          <w:sz w:val="24"/>
        </w:rPr>
        <w:t xml:space="preserve"> (góc tù).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toạ độ cuối </w:t>
      </w:r>
      <m:oMath>
        <m:d>
          <m:dPr>
            <m:sepChr m:val=""/>
          </m:dPr>
          <m:e>
            <m:r>
              <m:t>1</m:t>
            </m:r>
            <m:r>
              <m:rPr>
                <m:sty m:val="p"/>
              </m:rPr>
              <m:t> </m:t>
            </m:r>
            <m:r>
              <m:t>080</m:t>
            </m:r>
            <m:r>
              <m:t>;</m:t>
            </m:r>
            <m:r>
              <m:t>600</m:t>
            </m:r>
            <m:r>
              <m:t>;</m:t>
            </m:r>
            <m:r>
              <m:t>9</m:t>
            </m:r>
          </m:e>
        </m:d>
      </m:oMath>
      <w:r>
        <w:rPr>
          <w:rFonts w:ascii="Times New Roman" w:hAnsi="Times New Roman" w:eastAsia="Times New Roman" w:cs="Times New Roman"/>
          <w:sz w:val="24"/>
        </w:rPr>
        <w:t xml:space="preserve"> đúng nhưng lập luận sai: từ </w:t>
      </w:r>
      <m:oMath>
        <m:r>
          <m:t>B</m:t>
        </m:r>
      </m:oMath>
      <w:r>
        <w:rPr>
          <w:rFonts w:ascii="Times New Roman" w:hAnsi="Times New Roman" w:eastAsia="Times New Roman" w:cs="Times New Roman"/>
          <w:sz w:val="24"/>
        </w:rPr>
        <w:t xml:space="preserve">, sau 10 phút máy bay đi được đúng </w:t>
      </w:r>
      <m:oMath>
        <m:r>
          <m:t>AB</m:t>
        </m:r>
      </m:oMath>
      <w:r>
        <w:rPr>
          <w:rFonts w:ascii="Times New Roman" w:hAnsi="Times New Roman" w:eastAsia="Times New Roman" w:cs="Times New Roman"/>
          <w:sz w:val="24"/>
        </w:rPr>
        <w:t xml:space="preserve"> (không phải </w:t>
      </w:r>
      <m:oMath>
        <m:f>
          <m:fPr>
            <m:type m:val="bar"/>
          </m:fPr>
          <m:num>
            <m:r>
              <m:t>3</m:t>
            </m:r>
          </m:num>
          <m:den>
            <m:r>
              <m:t>2</m:t>
            </m:r>
          </m:den>
        </m:f>
        <m:r>
          <m:t>AB</m:t>
        </m:r>
      </m:oMath>
      <w:r>
        <w:rPr>
          <w:rFonts w:ascii="Times New Roman" w:hAnsi="Times New Roman" w:eastAsia="Times New Roman" w:cs="Times New Roman"/>
          <w:sz w:val="24"/>
        </w:rPr>
        <w:t xml:space="preserve">), vì thời gian bằng thời gian bay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xml:space="preserve">; cách đúng: </w:t>
      </w:r>
      <m:oMath>
        <m:acc>
          <m:accPr>
            <m:chr m:val="⃗"/>
          </m:accPr>
          <m:e>
            <m:r>
              <m:t>B</m:t>
            </m:r>
            <m:sSup>
              <m:e>
                <m:r>
                  <m:t>C</m:t>
                </m:r>
              </m:e>
              <m:sup>
                <m:r>
                  <m:t>′</m:t>
                </m:r>
              </m:sup>
            </m:sSup>
          </m:e>
        </m:acc>
        <m:r>
          <m:t>=</m:t>
        </m:r>
        <m:acc>
          <m:accPr>
            <m:chr m:val="⃗"/>
          </m:accPr>
          <m:e>
            <m:r>
              <m:t>AB</m:t>
            </m:r>
          </m:e>
        </m:acc>
        <m:r>
          <m:t>=(140;50;1)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8. Biểu thức toạ độ của các phép toán vectơ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https://trangtu66.github.io/Taode_thi_online/mon/toan/video/lop12/VIDEO_MoDau_TOAN12_Bai8_BieuThucToaDo.mp4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Dạy học trên truyền hình – Môn Toán lớp 12: Phương pháp tọa độ trong không gian</w:t>
            </w:r>
          </w:p>
        </w:tc>
        <w:tc>
          <w:tcPr>
            <w:tcW w:type="dxa" w:w="2041"/>
            <w:vAlign w:val="center"/>
          </w:tcPr>
          <w:p>
            <w:pPr>
              <w:spacing w:before="0" w:after="20" w:line="264" w:lineRule="auto"/>
              <w:jc w:val="center"/>
            </w:pPr>
            <w:r>
              <w:rPr>
                <w:rFonts w:ascii="Times New Roman" w:hAnsi="Times New Roman" w:eastAsia="Times New Roman" w:cs="Times New Roman"/>
                <w:sz w:val="24"/>
              </w:rPr>
              <w:t>DNRT Online (Đài Phát thanh – Truyền hình Đồng Nai)</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https://www.youtube.com/watch?v=2Fnav9k6PME</w:t>
            </w:r>
          </w:p>
        </w:tc>
        <w:tc>
          <w:tcPr>
            <w:tcW w:type="dxa" w:w="2041"/>
            <w:vAlign w:val="center"/>
          </w:tcPr>
          <w:p>
            <w:pPr>
              <w:spacing w:before="0" w:after="20" w:line="264" w:lineRule="auto"/>
              <w:jc w:val="center"/>
            </w:pPr>
            <w:r>
              <w:rPr>
                <w:rFonts w:ascii="Times New Roman" w:hAnsi="Times New Roman" w:eastAsia="Times New Roman" w:cs="Times New Roman"/>
                <w:sz w:val="24"/>
              </w:rPr>
              <w:t>HĐ2.1 – 2.2, chiếu trích đoạn hoặc HS xem ở nhà</w:t>
            </w:r>
          </w:p>
        </w:tc>
      </w:tr>
      <w:tr>
        <w:tc>
          <w:tcPr>
            <w:tcW w:type="dxa" w:w="3061"/>
            <w:vAlign w:val="center"/>
          </w:tcPr>
          <w:p>
            <w:pPr>
              <w:spacing w:before="0" w:after="20" w:line="264" w:lineRule="auto"/>
              <w:jc w:val="left"/>
            </w:pPr>
            <w:r>
              <w:rPr>
                <w:rFonts w:ascii="Times New Roman" w:hAnsi="Times New Roman" w:eastAsia="Times New Roman" w:cs="Times New Roman"/>
                <w:sz w:val="24"/>
              </w:rPr>
              <w:t>Lớp 12 – Môn Toán – Phương pháp tọa độ trong không gian</w:t>
            </w:r>
          </w:p>
        </w:tc>
        <w:tc>
          <w:tcPr>
            <w:tcW w:type="dxa" w:w="2041"/>
            <w:vAlign w:val="center"/>
          </w:tcPr>
          <w:p>
            <w:pPr>
              <w:spacing w:before="0" w:after="20" w:line="264" w:lineRule="auto"/>
              <w:jc w:val="center"/>
            </w:pPr>
            <w:r>
              <w:rPr>
                <w:rFonts w:ascii="Times New Roman" w:hAnsi="Times New Roman" w:eastAsia="Times New Roman" w:cs="Times New Roman"/>
                <w:sz w:val="24"/>
              </w:rPr>
              <w:t>Báo và Phát thanh, Truyền hình Thái Nguyên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https://www.youtube.com/watch?v=Q5-rMS0_cDM</w:t>
            </w:r>
          </w:p>
        </w:tc>
        <w:tc>
          <w:tcPr>
            <w:tcW w:type="dxa" w:w="2041"/>
            <w:vAlign w:val="center"/>
          </w:tcPr>
          <w:p>
            <w:pPr>
              <w:spacing w:before="0" w:after="20" w:line="264" w:lineRule="auto"/>
              <w:jc w:val="center"/>
            </w:pPr>
            <w:r>
              <w:rPr>
                <w:rFonts w:ascii="Times New Roman" w:hAnsi="Times New Roman" w:eastAsia="Times New Roman" w:cs="Times New Roman"/>
                <w:sz w:val="24"/>
              </w:rPr>
              <w:t>HĐ3, HS tự ôn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
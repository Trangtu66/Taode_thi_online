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5566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55663"/>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 Vectơ và hệ trục toạ độ trong không gian</w:t>
      </w:r>
    </w:p>
    <w:p>
      <w:pPr>
        <w:spacing w:before="0" w:after="120" w:line="264" w:lineRule="auto"/>
        <w:jc w:val="center"/>
      </w:pPr>
      <w:r>
        <w:rPr>
          <w:rFonts w:ascii="Times New Roman" w:hAnsi="Times New Roman" w:eastAsia="Times New Roman" w:cs="Times New Roman"/>
          <w:sz w:val="24"/>
        </w:rPr>
        <w:t>Thời gian thực hiện: (Số tiết 3: T34, T35, T36)</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Nhận biết được hệ trục toạ độ </w:t>
      </w:r>
      <m:oMath>
        <m:r>
          <m:t>Oxyz</m:t>
        </m:r>
      </m:oMath>
      <w:r>
        <w:rPr>
          <w:rFonts w:ascii="Times New Roman" w:hAnsi="Times New Roman" w:eastAsia="Times New Roman" w:cs="Times New Roman"/>
          <w:sz w:val="24"/>
        </w:rPr>
        <w:t xml:space="preserve"> trong không gian (gốc toạ độ, các trục, các vectơ đơn vị, các mặt phẳng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toạ độ của một điểm, toạ độ của một vectơ đối với hệ trục toạ độ; xác định được toạ độ của vectơ khi biết toạ độ hai đầu mút; nhận biết hai vectơ bằng nhau qua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toạ độ của vectơ để giải quyết một số bài toán có liên quan đến thực tiễn (vị trí vật trong phòng, độ dịch chuyển của máy bay, drone).</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mục Nhận xét, Em có biết? (toạ độ cầu), so sánh với hệ toạ độ </w:t>
      </w:r>
      <m:oMath>
        <m:r>
          <m:t>Oxy</m:t>
        </m:r>
      </m:oMath>
      <w:r>
        <w:rPr>
          <w:rFonts w:ascii="Times New Roman" w:hAnsi="Times New Roman" w:eastAsia="Times New Roman" w:cs="Times New Roman"/>
          <w:sz w:val="24"/>
        </w:rPr>
        <w:t xml:space="preserve"> đã học ở lớp 10.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chọn hệ toạ độ cho căn phòng, cho lớp học; trình bày cách xác định toạ độ đỉnh hình hộp.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chọn hệ trục toạ độ phù hợp để mô tả vị trí đồ vật, vị trí máy bay, drone một cách ngắn gọn, chính xác.</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dùng quy tắc hình hộp để xác định toạ độ điểm; dùng điều kiện hai vectơ bằng nhau để tìm đỉnh hình bình hành, hình hộp.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gắn hệ trục toạ độ vào căn phòng, sân bay, vườn cà phê; biểu diễn vị trí, độ dịch chuyển bằng toạ độ (Vận dụng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viết đúng kí hiệu </w:t>
      </w:r>
      <m:oMath>
        <m:r>
          <m:t>M(x;y;z)</m:t>
        </m:r>
      </m:oMath>
      <w:r>
        <w:rPr>
          <w:rFonts w:ascii="Times New Roman" w:hAnsi="Times New Roman" w:eastAsia="Times New Roman" w:cs="Times New Roman"/>
          <w:sz w:val="24"/>
        </w:rPr>
        <w:t xml:space="preserve">, </w:t>
      </w:r>
      <m:oMath>
        <m:acc>
          <m:accPr>
            <m:chr m:val="⃗"/>
          </m:accPr>
          <m:e>
            <m:r>
              <m:t>a</m:t>
            </m:r>
          </m:e>
        </m:acc>
        <m:r>
          <m:t>=(x;y;z)</m:t>
        </m:r>
      </m:oMath>
      <w:r>
        <w:rPr>
          <w:rFonts w:ascii="Times New Roman" w:hAnsi="Times New Roman" w:eastAsia="Times New Roman" w:cs="Times New Roman"/>
          <w:sz w:val="24"/>
        </w:rPr>
        <w:t>, hoành độ, tung độ, cao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GeoGebra 3D (điện thoại) biểu diễn điểm, vectơ theo toạ độ; dùng máy tính cầm tay tính toạ độ vectơ.</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3D dựng hệ trục, điểm, hình hộp theo toạ độ (HĐ2.2,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(lập sai đẳng thức vectơ khi tìm đỉnh hình bình hành, hình hộp)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theo mức được giao; đo đạc, ghi số liệu cẩn thận khi lập hệ toạ độ cho lớp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với bạn trong nhóm; giữ gìn đồ dùng khi đo đạc.</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Nhận biết được hệ trục toạ độ </w:t>
      </w:r>
      <m:oMath>
        <m:r>
          <m:t>Oxyz</m:t>
        </m:r>
      </m:oMath>
      <w:r>
        <w:rPr>
          <w:rFonts w:ascii="Times New Roman" w:hAnsi="Times New Roman" w:eastAsia="Times New Roman" w:cs="Times New Roman"/>
          <w:sz w:val="24"/>
        </w:rPr>
        <w:t>; xác định được toạ độ của điểm, của vectơ và tính được toạ độ vectơ khi biết toạ độ hai đầu mút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Xác định toạ độ điểm, đỉnh hình hộp trên phiếu in sẵn hệ trục </w:t>
      </w:r>
      <m:oMath>
        <m:r>
          <m:t>Oxyz</m:t>
        </m:r>
      </m:oMath>
      <w:r>
        <w:rPr>
          <w:rFonts w:ascii="Times New Roman" w:hAnsi="Times New Roman" w:eastAsia="Times New Roman" w:cs="Times New Roman"/>
          <w:sz w:val="24"/>
        </w:rPr>
        <w:t xml:space="preserve"> (điền số, vẽ thêm trên hình in); giảm vẽ hình không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Miễn đọc toạ độ trên hình vẽ (đếm ô lưới); trọng tâm là tính toán toạ độ vectơ </w:t>
      </w:r>
      <m:oMath>
        <m:acc>
          <m:accPr>
            <m:chr m:val="⃗"/>
          </m:accPr>
          <m:e>
            <m:r>
              <m:t>MN</m:t>
            </m:r>
          </m:e>
        </m:acc>
        <m:r>
          <m:t>=(</m:t>
        </m:r>
        <m:sSub>
          <m:e>
            <m:r>
              <m:t>x</m:t>
            </m:r>
          </m:e>
          <m:sub>
            <m:r>
              <m:t>N</m:t>
            </m:r>
          </m:sub>
        </m:sSub>
        <m:r>
          <m:t>−</m:t>
        </m:r>
        <m:sSub>
          <m:e>
            <m:r>
              <m:t>x</m:t>
            </m:r>
          </m:e>
          <m:sub>
            <m:r>
              <m:t>M</m:t>
            </m:r>
          </m:sub>
        </m:sSub>
        <m:r>
          <m:t>;</m:t>
        </m:r>
        <m:sSub>
          <m:e>
            <m:r>
              <m:t>y</m:t>
            </m:r>
          </m:e>
          <m:sub>
            <m:r>
              <m:t>N</m:t>
            </m:r>
          </m:sub>
        </m:sSub>
        <m:r>
          <m:t>−</m:t>
        </m:r>
        <m:sSub>
          <m:e>
            <m:r>
              <m:t>y</m:t>
            </m:r>
          </m:e>
          <m:sub>
            <m:r>
              <m:t>M</m:t>
            </m:r>
          </m:sub>
        </m:sSub>
        <m:r>
          <m:t>;</m:t>
        </m:r>
        <m:sSub>
          <m:e>
            <m:r>
              <m:t>z</m:t>
            </m:r>
          </m:e>
          <m:sub>
            <m:r>
              <m:t>N</m:t>
            </m:r>
          </m:sub>
        </m:sSub>
        <m:r>
          <m:t>−</m:t>
        </m:r>
        <m:sSub>
          <m:e>
            <m:r>
              <m:t>z</m:t>
            </m:r>
          </m:e>
          <m:sub>
            <m:r>
              <m:t>M</m:t>
            </m:r>
          </m:sub>
        </m:sSub>
        <m:r>
          <m:t>)</m:t>
        </m:r>
      </m:oMath>
      <w:r>
        <w:rPr>
          <w:rFonts w:ascii="Times New Roman" w:hAnsi="Times New Roman" w:eastAsia="Times New Roman" w:cs="Times New Roman"/>
          <w:sz w:val="24"/>
        </w:rPr>
        <w:t xml:space="preserve"> bằng biểu thức đại số được đọc to; cảm nhận ba trục qua mô hình ba que vuông góc.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mô hình ba trục toạ độ (3 que tre vuông góc gắn chung gốc), mô hình hình hộp chữ nhật; phần mềm GeoGebra 3D;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thước kẻ, thước dây (nhóm), máy tính cầm tay; ôn lại toạ độ điểm, toạ độ vectơ trong mặt phẳng (Toán 10); đọc trước Bài 7 (SGK tr.60 – 66); điện thoại (GeoGebra 3D,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3D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HĐ2.2, HĐ2.3, HĐ4</w:t>
            </w:r>
          </w:p>
        </w:tc>
        <w:tc>
          <w:tcPr>
            <w:tcW w:type="dxa" w:w="3515"/>
            <w:vAlign w:val="center"/>
          </w:tcPr>
          <w:p>
            <w:pPr>
              <w:spacing w:before="0" w:after="20" w:line="264" w:lineRule="auto"/>
              <w:jc w:val="left"/>
            </w:pPr>
            <w:r>
              <w:rPr>
                <w:rFonts w:ascii="Times New Roman" w:hAnsi="Times New Roman" w:eastAsia="Times New Roman" w:cs="Times New Roman"/>
                <w:sz w:val="24"/>
              </w:rPr>
              <w:t>Biểu diễn điểm, vectơ, hình hộp theo toạ độ; kiểm chứng toạ độ đỉnh</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tính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Xem lại bài giảng; 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https://trangtu66.github.io/Taode_thi_online/cc_bai7_t12.html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Hệ trục toạ độ trong không gian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in sẵn hệ trục </w:t>
      </w:r>
      <m:oMath>
        <m:r>
          <m:t>Oxyz</m:t>
        </m:r>
      </m:oMath>
      <w:r>
        <w:rPr>
          <w:rFonts w:ascii="Times New Roman" w:hAnsi="Times New Roman" w:eastAsia="Times New Roman" w:cs="Times New Roman"/>
          <w:sz w:val="24"/>
        </w:rPr>
        <w:t xml:space="preserve"> và hình hộp;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Mô hình ba trục toạ độ (3 que gắn chung gốc, trục có khấc nổi chia đơn vị); phiếu chữ to 20 – 22pt giấy trắng ngà; kính lúp;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(T34)</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mô tả vị trí chiếc bóng đèn trong phòng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Hệ trục toạ độ trong không gian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Toạ độ của điểm (HĐ2, Ví dụ 2, 3, Luyện tập 2, 3, Nhận xét)</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(T35)</w:t>
            </w:r>
          </w:p>
        </w:tc>
        <w:tc>
          <w:tcPr>
            <w:tcW w:type="dxa" w:w="6690"/>
            <w:vAlign w:val="center"/>
          </w:tcPr>
          <w:p>
            <w:pPr>
              <w:spacing w:before="0" w:after="20" w:line="264" w:lineRule="auto"/>
              <w:jc w:val="left"/>
            </w:pPr>
            <w:r>
              <w:rPr>
                <w:rFonts w:ascii="Times New Roman" w:hAnsi="Times New Roman" w:eastAsia="Times New Roman" w:cs="Times New Roman"/>
                <w:sz w:val="24"/>
              </w:rPr>
              <w:t>HĐ2.2 (tiếp). Vận dụng 1 –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Toạ độ của vectơ (HĐ3, HĐ4, Ví dụ 4, 5, Luyện tập 4, 5, Vận dụng 2)</w:t>
            </w:r>
          </w:p>
        </w:tc>
        <w:tc>
          <w:tcPr>
            <w:tcW w:type="dxa" w:w="1701"/>
            <w:vAlign w:val="center"/>
          </w:tcPr>
          <w:p>
            <w:pPr>
              <w:spacing w:before="0" w:after="20" w:line="264" w:lineRule="auto"/>
              <w:jc w:val="center"/>
            </w:pPr>
            <w:r>
              <w:rPr>
                <w:rFonts w:ascii="Times New Roman" w:hAnsi="Times New Roman" w:eastAsia="Times New Roman" w:cs="Times New Roman"/>
                <w:sz w:val="24"/>
              </w:rPr>
              <w:t>38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(T36)</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2.13 – 2.19)</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(Em có biết? – toạ độ cầu);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(T34)</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dùng ba số để mô tả vị trí một điểm trong không gian; HS nêu dự đoán, chưa kết luận.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tr.60): Trong Hình 2.34, một chiếc bóng đèn được treo cách sàn nhà là 2 m, cách hai bức tường lần lượt là 1 m và 1,5 m. Kiến thức toán học nào giúp mô tả chính xác và ngắn gọn vị trí của chiếc bóng đèn trong không gian?</w:t>
      </w:r>
    </w:p>
    <w:p>
      <w:pPr>
        <w:spacing w:before="40" w:after="80" w:line="264" w:lineRule="auto"/>
        <w:jc w:val="center"/>
      </w:pPr>
      <w:r>
        <w:drawing>
          <wp:inline xmlns:a="http://schemas.openxmlformats.org/drawingml/2006/main" xmlns:pic="http://schemas.openxmlformats.org/drawingml/2006/picture">
            <wp:extent cx="1800000" cy="1460265"/>
            <wp:docPr id="2" name="Picture 2"/>
            <wp:cNvGraphicFramePr>
              <a:graphicFrameLocks noChangeAspect="1"/>
            </wp:cNvGraphicFramePr>
            <a:graphic>
              <a:graphicData uri="http://schemas.openxmlformats.org/drawingml/2006/picture">
                <pic:pic>
                  <pic:nvPicPr>
                    <pic:cNvPr id="0" name="h234.png"/>
                    <pic:cNvPicPr/>
                  </pic:nvPicPr>
                  <pic:blipFill>
                    <a:blip r:embed="rId12"/>
                    <a:stretch>
                      <a:fillRect/>
                    </a:stretch>
                  </pic:blipFill>
                  <pic:spPr>
                    <a:xfrm>
                      <a:off x="0" y="0"/>
                      <a:ext cx="1800000" cy="1460265"/>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Câu hỏi gợi mở: Trong mặt phẳng, ta dùng mấy số để xác định vị trí một điểm? Trong không gian cần mấy số?</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"dùng ba khoảng cách", "dùng toạ độ có ba số"… (GV ghi lại, chưa kết luận).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2.34; chỉ vào một bóng đèn trong lớp học, hỏi cách mô tả vị trí của nó.</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trao đổi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nêu vấn đề: xây dựng hệ trục toạ độ trong không gian – trả lời ở Vận dụng 1 (Tiết 2).</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Trả lời dự đoán tại chỗ. · KT nhìn: GV mô tả bằng lời Hình 2.34 (khoảng cách tới hai tường, tới sàn); HS trả lời miệng.</w:t>
      </w:r>
    </w:p>
    <w:p>
      <w:pPr>
        <w:keepNext/>
        <w:spacing w:before="80" w:after="60" w:line="264" w:lineRule="auto"/>
        <w:jc w:val="left"/>
      </w:pPr>
      <w:r>
        <w:rPr>
          <w:rFonts w:ascii="Times New Roman" w:hAnsi="Times New Roman" w:eastAsia="Times New Roman" w:cs="Times New Roman"/>
          <w:b/>
          <w:sz w:val="24"/>
        </w:rPr>
        <w:t>2. Hoạt động 2: Hình thành kiến thức mới (85 phút)</w:t>
      </w:r>
    </w:p>
    <w:p>
      <w:pPr>
        <w:keepNext/>
        <w:spacing w:before="80" w:after="60" w:line="264" w:lineRule="auto"/>
        <w:jc w:val="left"/>
      </w:pPr>
      <w:r>
        <w:rPr>
          <w:rFonts w:ascii="Times New Roman" w:hAnsi="Times New Roman" w:eastAsia="Times New Roman" w:cs="Times New Roman"/>
          <w:b/>
          <w:sz w:val="24"/>
        </w:rPr>
        <w:t>2.1. Hệ trục toạ độ trong không gian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hệ trục toạ độ Descartes vuông góc </w:t>
      </w:r>
      <m:oMath>
        <m:r>
          <m:t>Oxyz</m:t>
        </m:r>
      </m:oMath>
      <w:r>
        <w:rPr>
          <w:rFonts w:ascii="Times New Roman" w:hAnsi="Times New Roman" w:eastAsia="Times New Roman" w:cs="Times New Roman"/>
          <w:sz w:val="24"/>
        </w:rPr>
        <w:t>, gốc toạ độ, các vectơ đơn vị, các mặt phẳng toạ độ.</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tr.60). Hình thành khái niệm hệ trục toạ độ trong không gian.</w:t>
      </w:r>
      <w:r>
        <w:rPr>
          <w:rFonts w:ascii="Times New Roman" w:hAnsi="Times New Roman" w:eastAsia="Times New Roman" w:cs="Times New Roman"/>
          <w:sz w:val="24"/>
        </w:rPr>
        <w:t xml:space="preserve"> Trong không gian, xét ba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có chung gốc </w:t>
      </w:r>
      <m:oMath>
        <m:r>
          <m:t>O</m:t>
        </m:r>
      </m:oMath>
      <w:r>
        <w:rPr>
          <w:rFonts w:ascii="Times New Roman" w:hAnsi="Times New Roman" w:eastAsia="Times New Roman" w:cs="Times New Roman"/>
          <w:sz w:val="24"/>
        </w:rPr>
        <w:t xml:space="preserve"> và đôi một vuông góc với nhau. Gọi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là các vectơ đơn vị trên các trục đó (H.2.35). a) Gọi tên các mặt phẳng toạ độ có trong Hình 2.35. b) Các mặt phẳng toạ độ trong Hình 2.35 có đôi một vuông góc với nhau không?</w:t>
      </w:r>
    </w:p>
    <w:p>
      <w:pPr>
        <w:spacing w:before="40" w:after="80" w:line="264" w:lineRule="auto"/>
        <w:jc w:val="center"/>
      </w:pPr>
      <w:r>
        <w:drawing>
          <wp:inline xmlns:a="http://schemas.openxmlformats.org/drawingml/2006/main" xmlns:pic="http://schemas.openxmlformats.org/drawingml/2006/picture">
            <wp:extent cx="1440000" cy="1183030"/>
            <wp:docPr id="3" name="Picture 3"/>
            <wp:cNvGraphicFramePr>
              <a:graphicFrameLocks noChangeAspect="1"/>
            </wp:cNvGraphicFramePr>
            <a:graphic>
              <a:graphicData uri="http://schemas.openxmlformats.org/drawingml/2006/picture">
                <pic:pic>
                  <pic:nvPicPr>
                    <pic:cNvPr id="0" name="h235.png"/>
                    <pic:cNvPicPr/>
                  </pic:nvPicPr>
                  <pic:blipFill>
                    <a:blip r:embed="rId13"/>
                    <a:stretch>
                      <a:fillRect/>
                    </a:stretch>
                  </pic:blipFill>
                  <pic:spPr>
                    <a:xfrm>
                      <a:off x="0" y="0"/>
                      <a:ext cx="1440000" cy="118303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ba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đôi một vuông góc với nhau tại gốc </w:t>
            </w:r>
            <m:oMath>
              <m:r>
                <m:t>O</m:t>
              </m:r>
            </m:oMath>
            <w:r>
              <w:rPr>
                <w:rFonts w:ascii="Times New Roman" w:hAnsi="Times New Roman" w:eastAsia="Times New Roman" w:cs="Times New Roman"/>
                <w:sz w:val="24"/>
              </w:rPr>
              <w:t xml:space="preserve"> của mỗi trục. Gọi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là các vectơ đơn vị trên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Hệ ba trục như vậy được gọi là </w:t>
            </w:r>
            <w:r>
              <w:rPr>
                <w:rFonts w:ascii="Times New Roman" w:hAnsi="Times New Roman" w:eastAsia="Times New Roman" w:cs="Times New Roman"/>
                <w:b/>
                <w:sz w:val="24"/>
              </w:rPr>
              <w:t>hệ trục toạ độ Descartes vuông góc</w:t>
            </w:r>
            <w:r>
              <w:rPr>
                <w:rFonts w:ascii="Times New Roman" w:hAnsi="Times New Roman" w:eastAsia="Times New Roman" w:cs="Times New Roman"/>
                <w:sz w:val="24"/>
              </w:rPr>
              <w:t xml:space="preserve"> </w:t>
            </w:r>
            <m:oMath>
              <m:r>
                <m:t>Oxyz</m:t>
              </m:r>
            </m:oMath>
            <w:r>
              <w:rPr>
                <w:rFonts w:ascii="Times New Roman" w:hAnsi="Times New Roman" w:eastAsia="Times New Roman" w:cs="Times New Roman"/>
                <w:sz w:val="24"/>
              </w:rPr>
              <w:t xml:space="preserve">, hay đơn giản là </w:t>
            </w:r>
            <w:r>
              <w:rPr>
                <w:rFonts w:ascii="Times New Roman" w:hAnsi="Times New Roman" w:eastAsia="Times New Roman" w:cs="Times New Roman"/>
                <w:b/>
                <w:sz w:val="24"/>
              </w:rPr>
              <w:t>hệ toạ độ</w:t>
            </w:r>
            <w:r>
              <w:rPr>
                <w:rFonts w:ascii="Times New Roman" w:hAnsi="Times New Roman" w:eastAsia="Times New Roman" w:cs="Times New Roman"/>
                <w:sz w:val="24"/>
              </w:rPr>
              <w:t xml:space="preserve"> </w:t>
            </w:r>
            <m:oMath>
              <m:r>
                <m:t>Oxyz</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Điểm </w:t>
            </w:r>
            <m:oMath>
              <m:r>
                <m:t>O</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i/>
                <w:sz w:val="24"/>
              </w:rPr>
              <w:t>gốc toạ độ</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Các mặt phẳng </w:t>
            </w:r>
            <m:oMath>
              <m:d>
                <m:dPr>
                  <m:sepChr m:val=""/>
                </m:dPr>
                <m:e>
                  <m:r>
                    <m:t>O</m:t>
                  </m:r>
                  <m:r>
                    <m:t>x</m:t>
                  </m:r>
                  <m:r>
                    <m:t>y</m:t>
                  </m:r>
                </m:e>
              </m:d>
            </m:oMath>
            <w:r>
              <w:rPr>
                <w:rFonts w:ascii="Times New Roman" w:hAnsi="Times New Roman" w:eastAsia="Times New Roman" w:cs="Times New Roman"/>
                <w:sz w:val="24"/>
              </w:rPr>
              <w:t xml:space="preserve">, </w:t>
            </w:r>
            <m:oMath>
              <m:d>
                <m:dPr>
                  <m:sepChr m:val=""/>
                </m:dPr>
                <m:e>
                  <m:r>
                    <m:t>O</m:t>
                  </m:r>
                  <m:r>
                    <m:t>y</m:t>
                  </m:r>
                  <m:r>
                    <m:t>z</m:t>
                  </m:r>
                </m:e>
              </m:d>
            </m:oMath>
            <w:r>
              <w:rPr>
                <w:rFonts w:ascii="Times New Roman" w:hAnsi="Times New Roman" w:eastAsia="Times New Roman" w:cs="Times New Roman"/>
                <w:sz w:val="24"/>
              </w:rPr>
              <w:t xml:space="preserve">, </w:t>
            </w:r>
            <m:oMath>
              <m:d>
                <m:dPr>
                  <m:sepChr m:val=""/>
                </m:dPr>
                <m:e>
                  <m:r>
                    <m:t>O</m:t>
                  </m:r>
                  <m:r>
                    <m:t>z</m:t>
                  </m:r>
                  <m:r>
                    <m:t>x</m:t>
                  </m:r>
                </m:e>
              </m:d>
            </m:oMath>
            <w:r>
              <w:rPr>
                <w:rFonts w:ascii="Times New Roman" w:hAnsi="Times New Roman" w:eastAsia="Times New Roman" w:cs="Times New Roman"/>
                <w:sz w:val="24"/>
              </w:rPr>
              <w:t xml:space="preserve"> đôi một vuông góc với nhau được gọi là các </w:t>
            </w:r>
            <w:r>
              <w:rPr>
                <w:rFonts w:ascii="Times New Roman" w:hAnsi="Times New Roman" w:eastAsia="Times New Roman" w:cs="Times New Roman"/>
                <w:i/>
                <w:sz w:val="24"/>
              </w:rPr>
              <w:t>mặt phẳng toạ độ</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Không gian với hệ toạ độ </w:t>
            </w:r>
            <m:oMath>
              <m:r>
                <m:t>Oxyz</m:t>
              </m:r>
            </m:oMath>
            <w:r>
              <w:rPr>
                <w:rFonts w:ascii="Times New Roman" w:hAnsi="Times New Roman" w:eastAsia="Times New Roman" w:cs="Times New Roman"/>
                <w:sz w:val="24"/>
              </w:rPr>
              <w:t xml:space="preserve"> còn được gọi là không gian </w:t>
            </w:r>
            <m:oMath>
              <m:r>
                <m:t>Oxyz</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 (SGK tr.61).</w:t>
      </w:r>
      <w:r>
        <w:rPr>
          <w:rFonts w:ascii="Times New Roman" w:hAnsi="Times New Roman" w:eastAsia="Times New Roman" w:cs="Times New Roman"/>
          <w:sz w:val="24"/>
        </w:rPr>
        <w:t xml:space="preserve"> Góc căn phòng trong Hình 2.34 có gợi lên hình ảnh về hệ toạ độ </w:t>
      </w:r>
      <m:oMath>
        <m:r>
          <m:t>Oxyz</m:t>
        </m:r>
      </m:oMath>
      <w:r>
        <w:rPr>
          <w:rFonts w:ascii="Times New Roman" w:hAnsi="Times New Roman" w:eastAsia="Times New Roman" w:cs="Times New Roman"/>
          <w:sz w:val="24"/>
        </w:rPr>
        <w:t xml:space="preserve"> trong không gian hay không? Nếu có, hãy mô tả gốc toạ độ và các mặt phẳng toạ độ trong hình ảnh đó.</w:t>
      </w:r>
    </w:p>
    <w:p>
      <w:pPr>
        <w:spacing w:before="0" w:after="60" w:line="264" w:lineRule="auto"/>
        <w:jc w:val="both"/>
      </w:pPr>
      <w:r>
        <w:rPr>
          <w:rFonts w:ascii="Times New Roman" w:hAnsi="Times New Roman" w:eastAsia="Times New Roman" w:cs="Times New Roman"/>
          <w:b/>
          <w:sz w:val="24"/>
        </w:rPr>
        <w:t>Ví dụ 1 (SGK tr.61).</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độ dài mỗi cạnh bằng 1 (H.2.36). Có thể lập một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đỉnh </w:t>
      </w:r>
      <m:oMath>
        <m:sSup>
          <m:e>
            <m:r>
              <m:t>B</m:t>
            </m:r>
          </m:e>
          <m:sup>
            <m:r>
              <m:t>′</m:t>
            </m:r>
          </m:sup>
        </m:sSup>
      </m:oMath>
      <w:r>
        <w:rPr>
          <w:rFonts w:ascii="Times New Roman" w:hAnsi="Times New Roman" w:eastAsia="Times New Roman" w:cs="Times New Roman"/>
          <w:sz w:val="24"/>
        </w:rPr>
        <w:t xml:space="preserve"> và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là các vectơ </w:t>
      </w:r>
      <m:oMath>
        <m:acc>
          <m:accPr>
            <m:chr m:val="⃗"/>
          </m:accPr>
          <m:e>
            <m:sSup>
              <m:e>
                <m:r>
                  <m:t>B</m:t>
                </m:r>
              </m:e>
              <m:sup>
                <m:r>
                  <m:t>′</m:t>
                </m:r>
              </m:sup>
            </m:sSup>
            <m:sSup>
              <m:e>
                <m:r>
                  <m:t>A</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r>
              <m:t>B</m:t>
            </m:r>
          </m:e>
        </m:acc>
      </m:oMath>
      <w:r>
        <w:rPr>
          <w:rFonts w:ascii="Times New Roman" w:hAnsi="Times New Roman" w:eastAsia="Times New Roman" w:cs="Times New Roman"/>
          <w:sz w:val="24"/>
        </w:rPr>
        <w:t xml:space="preserve"> không? Giải thích vì sao.</w:t>
      </w:r>
    </w:p>
    <w:p>
      <w:pPr>
        <w:spacing w:before="40" w:after="80" w:line="264" w:lineRule="auto"/>
        <w:jc w:val="center"/>
      </w:pPr>
      <w:r>
        <w:drawing>
          <wp:inline xmlns:a="http://schemas.openxmlformats.org/drawingml/2006/main" xmlns:pic="http://schemas.openxmlformats.org/drawingml/2006/picture">
            <wp:extent cx="1296000" cy="1068556"/>
            <wp:docPr id="4" name="Picture 4"/>
            <wp:cNvGraphicFramePr>
              <a:graphicFrameLocks noChangeAspect="1"/>
            </wp:cNvGraphicFramePr>
            <a:graphic>
              <a:graphicData uri="http://schemas.openxmlformats.org/drawingml/2006/picture">
                <pic:pic>
                  <pic:nvPicPr>
                    <pic:cNvPr id="0" name="h236.png"/>
                    <pic:cNvPicPr/>
                  </pic:nvPicPr>
                  <pic:blipFill>
                    <a:blip r:embed="rId14"/>
                    <a:stretch>
                      <a:fillRect/>
                    </a:stretch>
                  </pic:blipFill>
                  <pic:spPr>
                    <a:xfrm>
                      <a:off x="0" y="0"/>
                      <a:ext cx="1296000" cy="1068556"/>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các cạnh </w:t>
      </w:r>
      <m:oMath>
        <m:sSup>
          <m:e>
            <m:r>
              <m:t>B</m:t>
            </m:r>
          </m:e>
          <m:sup>
            <m:r>
              <m:t>′</m:t>
            </m:r>
          </m:sup>
        </m:sSup>
        <m:sSup>
          <m:e>
            <m:r>
              <m:t>A</m:t>
            </m:r>
          </m:e>
          <m:sup>
            <m:r>
              <m:t>′</m:t>
            </m:r>
          </m:sup>
        </m:sSup>
      </m:oMath>
      <w:r>
        <w:rPr>
          <w:rFonts w:ascii="Times New Roman" w:hAnsi="Times New Roman" w:eastAsia="Times New Roman" w:cs="Times New Roman"/>
          <w:sz w:val="24"/>
        </w:rPr>
        <w:t xml:space="preserve">, </w:t>
      </w:r>
      <m:oMath>
        <m:sSup>
          <m:e>
            <m:r>
              <m:t>B</m:t>
            </m:r>
          </m:e>
          <m:sup>
            <m:r>
              <m:t>′</m:t>
            </m:r>
          </m:sup>
        </m:sSup>
        <m:sSup>
          <m:e>
            <m:r>
              <m:t>C</m:t>
            </m:r>
          </m:e>
          <m:sup>
            <m:r>
              <m:t>′</m:t>
            </m:r>
          </m:sup>
        </m:sSup>
      </m:oMath>
      <w:r>
        <w:rPr>
          <w:rFonts w:ascii="Times New Roman" w:hAnsi="Times New Roman" w:eastAsia="Times New Roman" w:cs="Times New Roman"/>
          <w:sz w:val="24"/>
        </w:rPr>
        <w:t xml:space="preserve"> và </w:t>
      </w:r>
      <m:oMath>
        <m:sSup>
          <m:e>
            <m:r>
              <m:t>B</m:t>
            </m:r>
          </m:e>
          <m:sup>
            <m:r>
              <m:t>′</m:t>
            </m:r>
          </m:sup>
        </m:sSup>
        <m:r>
          <m:t>B</m:t>
        </m:r>
      </m:oMath>
      <w:r>
        <w:rPr>
          <w:rFonts w:ascii="Times New Roman" w:hAnsi="Times New Roman" w:eastAsia="Times New Roman" w:cs="Times New Roman"/>
          <w:sz w:val="24"/>
        </w:rPr>
        <w:t xml:space="preserve"> đôi một vuông góc với nhau. Vì hình lập phương có độ dài mỗi cạnh bằng 1 nên các vectơ </w:t>
      </w:r>
      <m:oMath>
        <m:acc>
          <m:accPr>
            <m:chr m:val="⃗"/>
          </m:accPr>
          <m:e>
            <m:sSup>
              <m:e>
                <m:r>
                  <m:t>B</m:t>
                </m:r>
              </m:e>
              <m:sup>
                <m:r>
                  <m:t>′</m:t>
                </m:r>
              </m:sup>
            </m:sSup>
            <m:sSup>
              <m:e>
                <m:r>
                  <m:t>A</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r>
              <m:t>B</m:t>
            </m:r>
          </m:e>
        </m:acc>
      </m:oMath>
      <w:r>
        <w:rPr>
          <w:rFonts w:ascii="Times New Roman" w:hAnsi="Times New Roman" w:eastAsia="Times New Roman" w:cs="Times New Roman"/>
          <w:sz w:val="24"/>
        </w:rPr>
        <w:t xml:space="preserve"> cùng có điểm đầu là </w:t>
      </w:r>
      <m:oMath>
        <m:sSup>
          <m:e>
            <m:r>
              <m:t>B</m:t>
            </m:r>
          </m:e>
          <m:sup>
            <m:r>
              <m:t>′</m:t>
            </m:r>
          </m:sup>
        </m:sSup>
      </m:oMath>
      <w:r>
        <w:rPr>
          <w:rFonts w:ascii="Times New Roman" w:hAnsi="Times New Roman" w:eastAsia="Times New Roman" w:cs="Times New Roman"/>
          <w:sz w:val="24"/>
        </w:rPr>
        <w:t xml:space="preserve"> và đều có độ dài bằng 1. Từ các điều trên, suy ra có thể lập một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đỉnh </w:t>
      </w:r>
      <m:oMath>
        <m:sSup>
          <m:e>
            <m:r>
              <m:t>B</m:t>
            </m:r>
          </m:e>
          <m:sup>
            <m:r>
              <m:t>′</m:t>
            </m:r>
          </m:sup>
        </m:sSup>
      </m:oMath>
      <w:r>
        <w:rPr>
          <w:rFonts w:ascii="Times New Roman" w:hAnsi="Times New Roman" w:eastAsia="Times New Roman" w:cs="Times New Roman"/>
          <w:sz w:val="24"/>
        </w:rPr>
        <w:t xml:space="preserve"> và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là các vectơ </w:t>
      </w:r>
      <m:oMath>
        <m:acc>
          <m:accPr>
            <m:chr m:val="⃗"/>
          </m:accPr>
          <m:e>
            <m:sSup>
              <m:e>
                <m:r>
                  <m:t>B</m:t>
                </m:r>
              </m:e>
              <m:sup>
                <m:r>
                  <m:t>′</m:t>
                </m:r>
              </m:sup>
            </m:sSup>
            <m:sSup>
              <m:e>
                <m:r>
                  <m:t>A</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r>
              <m:t>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tr.61).</w:t>
      </w:r>
      <w:r>
        <w:rPr>
          <w:rFonts w:ascii="Times New Roman" w:hAnsi="Times New Roman" w:eastAsia="Times New Roman" w:cs="Times New Roman"/>
          <w:sz w:val="24"/>
        </w:rPr>
        <w:t xml:space="preserve"> Cho hình hộp chữ nhật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thể lập một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đỉnh </w:t>
      </w:r>
      <m:oMath>
        <m:r>
          <m:t>C</m:t>
        </m:r>
      </m:oMath>
      <w:r>
        <w:rPr>
          <w:rFonts w:ascii="Times New Roman" w:hAnsi="Times New Roman" w:eastAsia="Times New Roman" w:cs="Times New Roman"/>
          <w:sz w:val="24"/>
        </w:rPr>
        <w:t xml:space="preserve"> và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cùng hướng với các vectơ </w:t>
      </w:r>
      <m:oMath>
        <m:acc>
          <m:accPr>
            <m:chr m:val="⃗"/>
          </m:accPr>
          <m:e>
            <m:r>
              <m:t>CB</m:t>
            </m:r>
          </m:e>
        </m:acc>
      </m:oMath>
      <w:r>
        <w:rPr>
          <w:rFonts w:ascii="Times New Roman" w:hAnsi="Times New Roman" w:eastAsia="Times New Roman" w:cs="Times New Roman"/>
          <w:sz w:val="24"/>
        </w:rPr>
        <w:t xml:space="preserve">, </w:t>
      </w:r>
      <m:oMath>
        <m:acc>
          <m:accPr>
            <m:chr m:val="⃗"/>
          </m:accPr>
          <m:e>
            <m:r>
              <m:t>CD</m:t>
            </m:r>
          </m:e>
        </m:acc>
      </m:oMath>
      <w:r>
        <w:rPr>
          <w:rFonts w:ascii="Times New Roman" w:hAnsi="Times New Roman" w:eastAsia="Times New Roman" w:cs="Times New Roman"/>
          <w:sz w:val="24"/>
        </w:rPr>
        <w:t xml:space="preserve">, </w:t>
      </w:r>
      <m:oMath>
        <m:acc>
          <m:accPr>
            <m:chr m:val="⃗"/>
          </m:accPr>
          <m:e>
            <m:r>
              <m:t>C</m:t>
            </m:r>
            <m:sSup>
              <m:e>
                <m:r>
                  <m:t>C</m:t>
                </m:r>
              </m:e>
              <m:sup>
                <m:r>
                  <m:t>′</m:t>
                </m:r>
              </m:sup>
            </m:sSup>
          </m:e>
        </m:acc>
      </m:oMath>
      <w:r>
        <w:rPr>
          <w:rFonts w:ascii="Times New Roman" w:hAnsi="Times New Roman" w:eastAsia="Times New Roman" w:cs="Times New Roman"/>
          <w:sz w:val="24"/>
        </w:rPr>
        <w:t xml:space="preserve"> không? Giải thích vì sao.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Các mặt phẳng </w:t>
      </w:r>
      <m:oMath>
        <m:d>
          <m:dPr>
            <m:sepChr m:val=""/>
          </m:dPr>
          <m:e>
            <m:r>
              <m:t>O</m:t>
            </m:r>
            <m:r>
              <m:t>x</m:t>
            </m:r>
            <m:r>
              <m:t>y</m:t>
            </m:r>
          </m:e>
        </m:d>
      </m:oMath>
      <w:r>
        <w:rPr>
          <w:rFonts w:ascii="Times New Roman" w:hAnsi="Times New Roman" w:eastAsia="Times New Roman" w:cs="Times New Roman"/>
          <w:sz w:val="24"/>
        </w:rPr>
        <w:t xml:space="preserve">, </w:t>
      </w:r>
      <m:oMath>
        <m:d>
          <m:dPr>
            <m:sepChr m:val=""/>
          </m:dPr>
          <m:e>
            <m:r>
              <m:t>O</m:t>
            </m:r>
            <m:r>
              <m:t>y</m:t>
            </m:r>
            <m:r>
              <m:t>z</m:t>
            </m:r>
          </m:e>
        </m:d>
      </m:oMath>
      <w:r>
        <w:rPr>
          <w:rFonts w:ascii="Times New Roman" w:hAnsi="Times New Roman" w:eastAsia="Times New Roman" w:cs="Times New Roman"/>
          <w:sz w:val="24"/>
        </w:rPr>
        <w:t xml:space="preserve">, </w:t>
      </w:r>
      <m:oMath>
        <m:d>
          <m:dPr>
            <m:sepChr m:val=""/>
          </m:dPr>
          <m:e>
            <m:r>
              <m:t>O</m:t>
            </m:r>
            <m:r>
              <m:t>z</m:t>
            </m:r>
            <m:r>
              <m:t>x</m:t>
            </m:r>
          </m:e>
        </m:d>
      </m:oMath>
      <w:r>
        <w:rPr>
          <w:rFonts w:ascii="Times New Roman" w:hAnsi="Times New Roman" w:eastAsia="Times New Roman" w:cs="Times New Roman"/>
          <w:sz w:val="24"/>
        </w:rPr>
        <w:t>. b) Có, ba mặt phẳng toạ độ đôi một vuông góc.</w:t>
      </w:r>
    </w:p>
    <w:p>
      <w:pPr>
        <w:spacing w:before="0" w:after="60" w:line="264" w:lineRule="auto"/>
        <w:jc w:val="both"/>
      </w:pPr>
      <w:r>
        <w:rPr>
          <w:rFonts w:ascii="Times New Roman" w:hAnsi="Times New Roman" w:eastAsia="Times New Roman" w:cs="Times New Roman"/>
          <w:sz w:val="24"/>
        </w:rPr>
        <w:t>? : Có. Gốc toạ độ là góc nhà (giao điểm của hai bức tường và sàn nhà); các mặt phẳng toạ độ là mặt sàn và hai bức tường.</w:t>
      </w:r>
    </w:p>
    <w:p>
      <w:pPr>
        <w:spacing w:before="0" w:after="60" w:line="264" w:lineRule="auto"/>
        <w:jc w:val="both"/>
      </w:pPr>
      <w:r>
        <w:rPr>
          <w:rFonts w:ascii="Times New Roman" w:hAnsi="Times New Roman" w:eastAsia="Times New Roman" w:cs="Times New Roman"/>
          <w:sz w:val="24"/>
        </w:rPr>
        <w:t xml:space="preserve">Luyện tập 1: Có. Các cạnh </w:t>
      </w:r>
      <m:oMath>
        <m:r>
          <m:t>CB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C</m:t>
        </m:r>
        <m:sSup>
          <m:e>
            <m:r>
              <m:t>C</m:t>
            </m:r>
          </m:e>
          <m:sup>
            <m:r>
              <m:t>′</m:t>
            </m:r>
          </m:sup>
        </m:sSup>
      </m:oMath>
      <w:r>
        <w:rPr>
          <w:rFonts w:ascii="Times New Roman" w:hAnsi="Times New Roman" w:eastAsia="Times New Roman" w:cs="Times New Roman"/>
          <w:sz w:val="24"/>
        </w:rPr>
        <w:t xml:space="preserve"> đôi một vuông góc; lấy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là các vectơ đơn vị (độ dài 1) cùng hướng với </w:t>
      </w:r>
      <m:oMath>
        <m:acc>
          <m:accPr>
            <m:chr m:val="⃗"/>
          </m:accPr>
          <m:e>
            <m:r>
              <m:t>CB</m:t>
            </m:r>
          </m:e>
        </m:acc>
      </m:oMath>
      <w:r>
        <w:rPr>
          <w:rFonts w:ascii="Times New Roman" w:hAnsi="Times New Roman" w:eastAsia="Times New Roman" w:cs="Times New Roman"/>
          <w:sz w:val="24"/>
        </w:rPr>
        <w:t xml:space="preserve">, </w:t>
      </w:r>
      <m:oMath>
        <m:acc>
          <m:accPr>
            <m:chr m:val="⃗"/>
          </m:accPr>
          <m:e>
            <m:r>
              <m:t>CD</m:t>
            </m:r>
          </m:e>
        </m:acc>
      </m:oMath>
      <w:r>
        <w:rPr>
          <w:rFonts w:ascii="Times New Roman" w:hAnsi="Times New Roman" w:eastAsia="Times New Roman" w:cs="Times New Roman"/>
          <w:sz w:val="24"/>
        </w:rPr>
        <w:t xml:space="preserve">, </w:t>
      </w:r>
      <m:oMath>
        <m:acc>
          <m:accPr>
            <m:chr m:val="⃗"/>
          </m:accPr>
          <m:e>
            <m:r>
              <m:t>C</m:t>
            </m:r>
            <m:sSup>
              <m:e>
                <m:r>
                  <m:t>C</m:t>
                </m:r>
              </m:e>
              <m:sup>
                <m:r>
                  <m:t>′</m:t>
                </m:r>
              </m:sup>
            </m:sSup>
          </m:e>
        </m:acc>
      </m:oMath>
      <w:r>
        <w:rPr>
          <w:rFonts w:ascii="Times New Roman" w:hAnsi="Times New Roman" w:eastAsia="Times New Roman" w:cs="Times New Roman"/>
          <w:sz w:val="24"/>
        </w:rPr>
        <w:t xml:space="preserve"> thì được hệ toạ độ </w:t>
      </w:r>
      <m:oMath>
        <m:r>
          <m:t>Oxyz</m:t>
        </m:r>
      </m:oMath>
      <w:r>
        <w:rPr>
          <w:rFonts w:ascii="Times New Roman" w:hAnsi="Times New Roman" w:eastAsia="Times New Roman" w:cs="Times New Roman"/>
          <w:sz w:val="24"/>
        </w:rPr>
        <w:t xml:space="preserve"> gốc </w:t>
      </w:r>
      <m:oMath>
        <m:r>
          <m:t>C</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dựng mô hình ba que tre vuông góc ở góc bàn; chiếu Hình 2.35, nêu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HĐ1, câu hỏi "?" (quan sát góc lớp học); làm Ví dụ 1, Luyện tập 1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chỉ ra gốc, các trục, mặt phẳng toạ độ ở góc lớp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hệ toạ độ </w:t>
      </w:r>
      <m:oMath>
        <m:r>
          <m:t>Oxyz</m:t>
        </m:r>
      </m:oMath>
      <w:r>
        <w:rPr>
          <w:rFonts w:ascii="Times New Roman" w:hAnsi="Times New Roman" w:eastAsia="Times New Roman" w:cs="Times New Roman"/>
          <w:sz w:val="24"/>
        </w:rPr>
        <w:t>; điều kiện: ba trục đôi một vuông góc, ba vectơ đơn vị có độ dài 1.</w:t>
      </w:r>
    </w:p>
    <w:p>
      <w:pPr>
        <w:keepNext/>
        <w:spacing w:before="80" w:after="60" w:line="264" w:lineRule="auto"/>
        <w:jc w:val="left"/>
      </w:pPr>
      <w:r>
        <w:rPr>
          <w:rFonts w:ascii="Times New Roman" w:hAnsi="Times New Roman" w:eastAsia="Times New Roman" w:cs="Times New Roman"/>
          <w:b/>
          <w:sz w:val="24"/>
        </w:rPr>
        <w:t>2.2. Toạ độ của điểm trong không gian (25 phút + 7 phút ở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toạ độ của điểm; xác định được toạ độ của điểm trên hình, toạ độ hình chiếu của điểm trên các trục, mặt phẳng toạ độ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tr.61). Hình thành khái niệm toạ độ của điểm trong không gian.</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một điểm </w:t>
      </w:r>
      <m:oMath>
        <m:r>
          <m:t>M</m:t>
        </m:r>
      </m:oMath>
      <w:r>
        <w:rPr>
          <w:rFonts w:ascii="Times New Roman" w:hAnsi="Times New Roman" w:eastAsia="Times New Roman" w:cs="Times New Roman"/>
          <w:sz w:val="24"/>
        </w:rPr>
        <w:t xml:space="preserve"> không thuộc các mặt phẳng toạ độ. Vẽ hình hộp chữ nhật </w:t>
      </w:r>
      <m:oMath>
        <m:r>
          <m:t>OADB.CFME</m:t>
        </m:r>
      </m:oMath>
      <w:r>
        <w:rPr>
          <w:rFonts w:ascii="Times New Roman" w:hAnsi="Times New Roman" w:eastAsia="Times New Roman" w:cs="Times New Roman"/>
          <w:sz w:val="24"/>
        </w:rPr>
        <w:t xml:space="preserve"> có ba đỉnh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lần lượt thuộc các tia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(H.2.37). a) Hai vectơ </w:t>
      </w:r>
      <m:oMath>
        <m:acc>
          <m:accPr>
            <m:chr m:val="⃗"/>
          </m:accPr>
          <m:e>
            <m:r>
              <m:t>OM</m:t>
            </m:r>
          </m:e>
        </m:acc>
      </m:oMath>
      <w:r>
        <w:rPr>
          <w:rFonts w:ascii="Times New Roman" w:hAnsi="Times New Roman" w:eastAsia="Times New Roman" w:cs="Times New Roman"/>
          <w:sz w:val="24"/>
        </w:rPr>
        <w:t xml:space="preserve"> và </w:t>
      </w:r>
      <m:oMath>
        <m:acc>
          <m:accPr>
            <m:chr m:val="⃗"/>
          </m:accPr>
          <m:e>
            <m:r>
              <m:t>OA</m:t>
            </m:r>
          </m:e>
        </m:acc>
        <m:r>
          <m:t>+</m:t>
        </m:r>
        <m:acc>
          <m:accPr>
            <m:chr m:val="⃗"/>
          </m:accPr>
          <m:e>
            <m:r>
              <m:t>OB</m:t>
            </m:r>
          </m:e>
        </m:acc>
        <m:r>
          <m:t>+</m:t>
        </m:r>
        <m:acc>
          <m:accPr>
            <m:chr m:val="⃗"/>
          </m:accPr>
          <m:e>
            <m:r>
              <m:t>OC</m:t>
            </m:r>
          </m:e>
        </m:acc>
      </m:oMath>
      <w:r>
        <w:rPr>
          <w:rFonts w:ascii="Times New Roman" w:hAnsi="Times New Roman" w:eastAsia="Times New Roman" w:cs="Times New Roman"/>
          <w:sz w:val="24"/>
        </w:rPr>
        <w:t xml:space="preserve"> có bằng nhau hay không? b) Giải thích vì sao có thể viết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với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là các số thực.</w:t>
      </w:r>
    </w:p>
    <w:p>
      <w:pPr>
        <w:spacing w:before="40" w:after="80" w:line="264" w:lineRule="auto"/>
        <w:jc w:val="center"/>
      </w:pPr>
      <w:r>
        <w:drawing>
          <wp:inline xmlns:a="http://schemas.openxmlformats.org/drawingml/2006/main" xmlns:pic="http://schemas.openxmlformats.org/drawingml/2006/picture">
            <wp:extent cx="1440000" cy="1187285"/>
            <wp:docPr id="5" name="Picture 5"/>
            <wp:cNvGraphicFramePr>
              <a:graphicFrameLocks noChangeAspect="1"/>
            </wp:cNvGraphicFramePr>
            <a:graphic>
              <a:graphicData uri="http://schemas.openxmlformats.org/drawingml/2006/picture">
                <pic:pic>
                  <pic:nvPicPr>
                    <pic:cNvPr id="0" name="h237.png"/>
                    <pic:cNvPicPr/>
                  </pic:nvPicPr>
                  <pic:blipFill>
                    <a:blip r:embed="rId15"/>
                    <a:stretch>
                      <a:fillRect/>
                    </a:stretch>
                  </pic:blipFill>
                  <pic:spPr>
                    <a:xfrm>
                      <a:off x="0" y="0"/>
                      <a:ext cx="1440000" cy="1187285"/>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Người ta chứng minh được rằng với điểm </w:t>
      </w:r>
      <m:oMath>
        <m:r>
          <m:t>M</m:t>
        </m:r>
      </m:oMath>
      <w:r>
        <w:rPr>
          <w:rFonts w:ascii="Times New Roman" w:hAnsi="Times New Roman" w:eastAsia="Times New Roman" w:cs="Times New Roman"/>
          <w:sz w:val="24"/>
        </w:rPr>
        <w:t xml:space="preserve"> tuỳ ý, bộ ba số </w:t>
      </w:r>
      <m:oMath>
        <m:d>
          <m:dPr>
            <m:sepChr m:val=""/>
          </m:dPr>
          <m:e>
            <m:r>
              <m:t>x</m:t>
            </m:r>
            <m:r>
              <m:t>;</m:t>
            </m:r>
            <m:r>
              <m:t>y</m:t>
            </m:r>
            <m:r>
              <m:t>;</m:t>
            </m:r>
            <m:r>
              <m:t>z</m:t>
            </m:r>
          </m:e>
        </m:d>
      </m:oMath>
      <w:r>
        <w:rPr>
          <w:rFonts w:ascii="Times New Roman" w:hAnsi="Times New Roman" w:eastAsia="Times New Roman" w:cs="Times New Roman"/>
          <w:sz w:val="24"/>
        </w:rPr>
        <w:t xml:space="preserve"> trong HĐ2 là duy nhất. Ngược lại, nếu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thì điểm </w:t>
      </w:r>
      <m:oMath>
        <m:r>
          <m:t>M</m:t>
        </m:r>
      </m:oMath>
      <w:r>
        <w:rPr>
          <w:rFonts w:ascii="Times New Roman" w:hAnsi="Times New Roman" w:eastAsia="Times New Roman" w:cs="Times New Roman"/>
          <w:sz w:val="24"/>
        </w:rPr>
        <w:t xml:space="preserve"> xác định duy nhất.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cho một điểm </w:t>
            </w:r>
            <m:oMath>
              <m:r>
                <m:t>M</m:t>
              </m:r>
            </m:oMath>
            <w:r>
              <w:rPr>
                <w:rFonts w:ascii="Times New Roman" w:hAnsi="Times New Roman" w:eastAsia="Times New Roman" w:cs="Times New Roman"/>
                <w:sz w:val="24"/>
              </w:rPr>
              <w:t xml:space="preserve"> tuỳ ý. Bộ ba số </w:t>
            </w:r>
            <m:oMath>
              <m:d>
                <m:dPr>
                  <m:sepChr m:val=""/>
                </m:dPr>
                <m:e>
                  <m:r>
                    <m:t>x</m:t>
                  </m:r>
                  <m:r>
                    <m:t>;</m:t>
                  </m:r>
                  <m:r>
                    <m:t>y</m:t>
                  </m:r>
                  <m:r>
                    <m:t>;</m:t>
                  </m:r>
                  <m:r>
                    <m:t>z</m:t>
                  </m:r>
                </m:e>
              </m:d>
            </m:oMath>
            <w:r>
              <w:rPr>
                <w:rFonts w:ascii="Times New Roman" w:hAnsi="Times New Roman" w:eastAsia="Times New Roman" w:cs="Times New Roman"/>
                <w:sz w:val="24"/>
              </w:rPr>
              <w:t xml:space="preserve"> duy nhất sao cho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toạ độ</w:t>
            </w:r>
            <w:r>
              <w:rPr>
                <w:rFonts w:ascii="Times New Roman" w:hAnsi="Times New Roman" w:eastAsia="Times New Roman" w:cs="Times New Roman"/>
                <w:sz w:val="24"/>
              </w:rPr>
              <w:t xml:space="preserve"> của điểm </w:t>
            </w:r>
            <m:oMath>
              <m:r>
                <m:t>M</m:t>
              </m:r>
            </m:oMath>
            <w:r>
              <w:rPr>
                <w:rFonts w:ascii="Times New Roman" w:hAnsi="Times New Roman" w:eastAsia="Times New Roman" w:cs="Times New Roman"/>
                <w:sz w:val="24"/>
              </w:rPr>
              <w:t xml:space="preserve"> đối với hệ toạ độ </w:t>
            </w:r>
            <m:oMath>
              <m:r>
                <m:t>Oxyz</m:t>
              </m:r>
            </m:oMath>
            <w:r>
              <w:rPr>
                <w:rFonts w:ascii="Times New Roman" w:hAnsi="Times New Roman" w:eastAsia="Times New Roman" w:cs="Times New Roman"/>
                <w:sz w:val="24"/>
              </w:rPr>
              <w:t xml:space="preserve">. Khi đó, ta viết </w:t>
            </w:r>
            <m:oMath>
              <m:r>
                <m:t>M=(x;y;z)</m:t>
              </m:r>
            </m:oMath>
            <w:r>
              <w:rPr>
                <w:rFonts w:ascii="Times New Roman" w:hAnsi="Times New Roman" w:eastAsia="Times New Roman" w:cs="Times New Roman"/>
                <w:sz w:val="24"/>
              </w:rPr>
              <w:t xml:space="preserve"> hoặc </w:t>
            </w:r>
            <m:oMath>
              <m:r>
                <m:t>M(x;y;z)</m:t>
              </m:r>
            </m:oMath>
            <w:r>
              <w:rPr>
                <w:rFonts w:ascii="Times New Roman" w:hAnsi="Times New Roman" w:eastAsia="Times New Roman" w:cs="Times New Roman"/>
                <w:sz w:val="24"/>
              </w:rPr>
              <w:t xml:space="preserve">, trong đó </w:t>
            </w:r>
            <m:oMath>
              <m:r>
                <m:t>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hoành độ</w:t>
            </w:r>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tung độ</w:t>
            </w:r>
            <w:r>
              <w:rPr>
                <w:rFonts w:ascii="Times New Roman" w:hAnsi="Times New Roman" w:eastAsia="Times New Roman" w:cs="Times New Roman"/>
                <w:sz w:val="24"/>
              </w:rPr>
              <w:t xml:space="preserve"> và </w:t>
            </w:r>
            <m:oMath>
              <m:r>
                <m:t>z</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cao độ</w:t>
            </w:r>
            <w:r>
              <w:rPr>
                <w:rFonts w:ascii="Times New Roman" w:hAnsi="Times New Roman" w:eastAsia="Times New Roman" w:cs="Times New Roman"/>
                <w:sz w:val="24"/>
              </w:rPr>
              <w:t xml:space="preserve"> của </w:t>
            </w:r>
            <m:oMath>
              <m:r>
                <m:t>M</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 (SGK tr.61).</w:t>
      </w:r>
      <w:r>
        <w:rPr>
          <w:rFonts w:ascii="Times New Roman" w:hAnsi="Times New Roman" w:eastAsia="Times New Roman" w:cs="Times New Roman"/>
          <w:sz w:val="24"/>
        </w:rPr>
        <w:t xml:space="preserve"> Hãy tìm toạ độ của gốc </w:t>
      </w:r>
      <m:oMath>
        <m:r>
          <m:t>O</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 (SGK tr.62).</w:t>
      </w:r>
      <w:r>
        <w:rPr>
          <w:rFonts w:ascii="Times New Roman" w:hAnsi="Times New Roman" w:eastAsia="Times New Roman" w:cs="Times New Roman"/>
          <w:sz w:val="24"/>
        </w:rPr>
        <w:t xml:space="preserve"> Hình 2.38 minh hoạ một hệ toạ độ </w:t>
      </w:r>
      <m:oMath>
        <m:r>
          <m:t>Oxyz</m:t>
        </m:r>
      </m:oMath>
      <w:r>
        <w:rPr>
          <w:rFonts w:ascii="Times New Roman" w:hAnsi="Times New Roman" w:eastAsia="Times New Roman" w:cs="Times New Roman"/>
          <w:sz w:val="24"/>
        </w:rPr>
        <w:t xml:space="preserve"> trong không gian cùng với các hình vuông có cạnh bằng 1 đơn vị. Tìm toạ độ của điểm </w:t>
      </w:r>
      <m:oMath>
        <m:r>
          <m:t>M</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1271890"/>
            <wp:docPr id="6" name="Picture 6"/>
            <wp:cNvGraphicFramePr>
              <a:graphicFrameLocks noChangeAspect="1"/>
            </wp:cNvGraphicFramePr>
            <a:graphic>
              <a:graphicData uri="http://schemas.openxmlformats.org/drawingml/2006/picture">
                <pic:pic>
                  <pic:nvPicPr>
                    <pic:cNvPr id="0" name="h238.png"/>
                    <pic:cNvPicPr/>
                  </pic:nvPicPr>
                  <pic:blipFill>
                    <a:blip r:embed="rId16"/>
                    <a:stretch>
                      <a:fillRect/>
                    </a:stretch>
                  </pic:blipFill>
                  <pic:spPr>
                    <a:xfrm>
                      <a:off x="0" y="0"/>
                      <a:ext cx="1440000" cy="127189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Trong Hình 2.38, </w:t>
      </w:r>
      <m:oMath>
        <m:r>
          <m:t>ABCM.FODE</m:t>
        </m:r>
      </m:oMath>
      <w:r>
        <w:rPr>
          <w:rFonts w:ascii="Times New Roman" w:hAnsi="Times New Roman" w:eastAsia="Times New Roman" w:cs="Times New Roman"/>
          <w:sz w:val="24"/>
        </w:rPr>
        <w:t xml:space="preserve"> là hình hộp chữ nhật. Áp dụng quy tắc hình hộp suy ra </w:t>
      </w:r>
      <m:oMath>
        <m:acc>
          <m:accPr>
            <m:chr m:val="⃗"/>
          </m:accPr>
          <m:e>
            <m:r>
              <m:t>OM</m:t>
            </m:r>
          </m:e>
        </m:acc>
        <m:r>
          <m:t>=</m:t>
        </m:r>
        <m:acc>
          <m:accPr>
            <m:chr m:val="⃗"/>
          </m:accPr>
          <m:e>
            <m:r>
              <m:t>OF</m:t>
            </m:r>
          </m:e>
        </m:acc>
        <m:r>
          <m:t>+</m:t>
        </m:r>
        <m:acc>
          <m:accPr>
            <m:chr m:val="⃗"/>
          </m:accPr>
          <m:e>
            <m:r>
              <m:t>OD</m:t>
            </m:r>
          </m:e>
        </m:acc>
        <m:r>
          <m:t>+</m:t>
        </m:r>
        <m:acc>
          <m:accPr>
            <m:chr m:val="⃗"/>
          </m:accPr>
          <m:e>
            <m:r>
              <m:t>OB</m:t>
            </m:r>
          </m:e>
        </m:acc>
        <m:r>
          <m:t>=3</m:t>
        </m:r>
        <m:acc>
          <m:accPr>
            <m:chr m:val="⃗"/>
          </m:accPr>
          <m:e>
            <m:r>
              <m:t>i</m:t>
            </m:r>
          </m:e>
        </m:acc>
        <m:r>
          <m:t>+4</m:t>
        </m:r>
        <m:acc>
          <m:accPr>
            <m:chr m:val="⃗"/>
          </m:accPr>
          <m:e>
            <m:r>
              <m:t>j</m:t>
            </m:r>
          </m:e>
        </m:acc>
        <m:r>
          <m:t>+3</m:t>
        </m:r>
        <m:acc>
          <m:accPr>
            <m:chr m:val="⃗"/>
          </m:accPr>
          <m:e>
            <m:r>
              <m:t>k</m:t>
            </m:r>
          </m:e>
        </m:acc>
      </m:oMath>
      <w:r>
        <w:rPr>
          <w:rFonts w:ascii="Times New Roman" w:hAnsi="Times New Roman" w:eastAsia="Times New Roman" w:cs="Times New Roman"/>
          <w:sz w:val="24"/>
        </w:rPr>
        <w:t xml:space="preserve">. Vì vậy, toạ độ của điểm </w:t>
      </w:r>
      <m:oMath>
        <m:r>
          <m:t>M</m:t>
        </m:r>
      </m:oMath>
      <w:r>
        <w:rPr>
          <w:rFonts w:ascii="Times New Roman" w:hAnsi="Times New Roman" w:eastAsia="Times New Roman" w:cs="Times New Roman"/>
          <w:sz w:val="24"/>
        </w:rPr>
        <w:t xml:space="preserve"> là </w:t>
      </w:r>
      <m:oMath>
        <m:d>
          <m:dPr>
            <m:sepChr m:val=""/>
          </m:dPr>
          <m:e>
            <m:r>
              <m:t>3</m:t>
            </m:r>
            <m:r>
              <m:t>;</m:t>
            </m:r>
            <m:r>
              <m:t>4</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 (SGK tr.62).</w:t>
      </w:r>
      <w:r>
        <w:rPr>
          <w:rFonts w:ascii="Times New Roman" w:hAnsi="Times New Roman" w:eastAsia="Times New Roman" w:cs="Times New Roman"/>
          <w:sz w:val="24"/>
        </w:rPr>
        <w:t xml:space="preserve"> Tìm toạ độ của điểm </w:t>
      </w:r>
      <m:oMath>
        <m:r>
          <m:t>N</m:t>
        </m:r>
      </m:oMath>
      <w:r>
        <w:rPr>
          <w:rFonts w:ascii="Times New Roman" w:hAnsi="Times New Roman" w:eastAsia="Times New Roman" w:cs="Times New Roman"/>
          <w:sz w:val="24"/>
        </w:rPr>
        <w:t xml:space="preserve"> trong Hình 2.39.</w:t>
      </w:r>
    </w:p>
    <w:p>
      <w:pPr>
        <w:spacing w:before="40" w:after="80" w:line="264" w:lineRule="auto"/>
        <w:jc w:val="center"/>
      </w:pPr>
      <w:r>
        <w:drawing>
          <wp:inline xmlns:a="http://schemas.openxmlformats.org/drawingml/2006/main" xmlns:pic="http://schemas.openxmlformats.org/drawingml/2006/picture">
            <wp:extent cx="1440000" cy="1271890"/>
            <wp:docPr id="7" name="Picture 7"/>
            <wp:cNvGraphicFramePr>
              <a:graphicFrameLocks noChangeAspect="1"/>
            </wp:cNvGraphicFramePr>
            <a:graphic>
              <a:graphicData uri="http://schemas.openxmlformats.org/drawingml/2006/picture">
                <pic:pic>
                  <pic:nvPicPr>
                    <pic:cNvPr id="0" name="h239.png"/>
                    <pic:cNvPicPr/>
                  </pic:nvPicPr>
                  <pic:blipFill>
                    <a:blip r:embed="rId17"/>
                    <a:stretch>
                      <a:fillRect/>
                    </a:stretch>
                  </pic:blipFill>
                  <pic:spPr>
                    <a:xfrm>
                      <a:off x="0" y="0"/>
                      <a:ext cx="1440000" cy="127189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3 (SGK tr.62).</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hộp chữ nhật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đỉnh </w:t>
      </w:r>
      <m:oMath>
        <m:sSup>
          <m:e>
            <m:r>
              <m:t>A</m:t>
            </m:r>
          </m:e>
          <m:sup>
            <m:r>
              <m:t>′</m:t>
            </m:r>
          </m:sup>
        </m:sSup>
      </m:oMath>
      <w:r>
        <w:rPr>
          <w:rFonts w:ascii="Times New Roman" w:hAnsi="Times New Roman" w:eastAsia="Times New Roman" w:cs="Times New Roman"/>
          <w:sz w:val="24"/>
        </w:rPr>
        <w:t xml:space="preserve"> trùng với gốc </w:t>
      </w:r>
      <m:oMath>
        <m:r>
          <m:t>O</m:t>
        </m:r>
      </m:oMath>
      <w:r>
        <w:rPr>
          <w:rFonts w:ascii="Times New Roman" w:hAnsi="Times New Roman" w:eastAsia="Times New Roman" w:cs="Times New Roman"/>
          <w:sz w:val="24"/>
        </w:rPr>
        <w:t xml:space="preserve"> và các đỉnh </w:t>
      </w:r>
      <m:oMath>
        <m:sSup>
          <m:e>
            <m:r>
              <m:t>D</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lần lượt thuộc các tia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(H.2.40). Giả sử đỉnh </w:t>
      </w:r>
      <m:oMath>
        <m:r>
          <m:t>C</m:t>
        </m:r>
      </m:oMath>
      <w:r>
        <w:rPr>
          <w:rFonts w:ascii="Times New Roman" w:hAnsi="Times New Roman" w:eastAsia="Times New Roman" w:cs="Times New Roman"/>
          <w:sz w:val="24"/>
        </w:rPr>
        <w:t xml:space="preserve"> có toạ độ là </w:t>
      </w:r>
      <m:oMath>
        <m:d>
          <m:dPr>
            <m:sepChr m:val=""/>
          </m:dPr>
          <m:e>
            <m:r>
              <m:t>2</m:t>
            </m:r>
            <m:r>
              <m:t>;</m:t>
            </m:r>
            <m:r>
              <m:t>3</m:t>
            </m:r>
            <m:r>
              <m:t>;</m:t>
            </m:r>
            <m:r>
              <m:t>5</m:t>
            </m:r>
          </m:e>
        </m:d>
      </m:oMath>
      <w:r>
        <w:rPr>
          <w:rFonts w:ascii="Times New Roman" w:hAnsi="Times New Roman" w:eastAsia="Times New Roman" w:cs="Times New Roman"/>
          <w:sz w:val="24"/>
        </w:rPr>
        <w:t xml:space="preserve"> đối với hệ toạ độ </w:t>
      </w:r>
      <m:oMath>
        <m:r>
          <m:t>Oxyz</m:t>
        </m:r>
      </m:oMath>
      <w:r>
        <w:rPr>
          <w:rFonts w:ascii="Times New Roman" w:hAnsi="Times New Roman" w:eastAsia="Times New Roman" w:cs="Times New Roman"/>
          <w:sz w:val="24"/>
        </w:rPr>
        <w:t xml:space="preserve">, hãy tìm toạ độ của các đỉnh </w:t>
      </w:r>
      <m:oMath>
        <m:sSup>
          <m:e>
            <m:r>
              <m:t>D</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đối với hệ toạ độ đó.</w:t>
      </w:r>
    </w:p>
    <w:p>
      <w:pPr>
        <w:spacing w:before="40" w:after="80" w:line="264" w:lineRule="auto"/>
        <w:jc w:val="center"/>
      </w:pPr>
      <w:r>
        <w:drawing>
          <wp:inline xmlns:a="http://schemas.openxmlformats.org/drawingml/2006/main" xmlns:pic="http://schemas.openxmlformats.org/drawingml/2006/picture">
            <wp:extent cx="1440000" cy="1149186"/>
            <wp:docPr id="8" name="Picture 8"/>
            <wp:cNvGraphicFramePr>
              <a:graphicFrameLocks noChangeAspect="1"/>
            </wp:cNvGraphicFramePr>
            <a:graphic>
              <a:graphicData uri="http://schemas.openxmlformats.org/drawingml/2006/picture">
                <pic:pic>
                  <pic:nvPicPr>
                    <pic:cNvPr id="0" name="h240.png"/>
                    <pic:cNvPicPr/>
                  </pic:nvPicPr>
                  <pic:blipFill>
                    <a:blip r:embed="rId18"/>
                    <a:stretch>
                      <a:fillRect/>
                    </a:stretch>
                  </pic:blipFill>
                  <pic:spPr>
                    <a:xfrm>
                      <a:off x="0" y="0"/>
                      <a:ext cx="1440000" cy="1149186"/>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đỉnh </w:t>
      </w:r>
      <m:oMath>
        <m:sSup>
          <m:e>
            <m:r>
              <m:t>D</m:t>
            </m:r>
          </m:e>
          <m:sup>
            <m:r>
              <m:t>′</m:t>
            </m:r>
          </m:sup>
        </m:sSup>
      </m:oMath>
      <w:r>
        <w:rPr>
          <w:rFonts w:ascii="Times New Roman" w:hAnsi="Times New Roman" w:eastAsia="Times New Roman" w:cs="Times New Roman"/>
          <w:sz w:val="24"/>
        </w:rPr>
        <w:t xml:space="preserve"> thuộc tia </w:t>
      </w:r>
      <m:oMath>
        <m:r>
          <m:t>Ox</m:t>
        </m:r>
      </m:oMath>
      <w:r>
        <w:rPr>
          <w:rFonts w:ascii="Times New Roman" w:hAnsi="Times New Roman" w:eastAsia="Times New Roman" w:cs="Times New Roman"/>
          <w:sz w:val="24"/>
        </w:rPr>
        <w:t xml:space="preserve"> nên hai vectơ </w:t>
      </w:r>
      <m:oMath>
        <m:acc>
          <m:accPr>
            <m:chr m:val="⃗"/>
          </m:accPr>
          <m:e>
            <m:r>
              <m:t>O</m:t>
            </m:r>
            <m:sSup>
              <m:e>
                <m:r>
                  <m:t>D</m:t>
                </m:r>
              </m:e>
              <m:sup>
                <m:r>
                  <m:t>′</m:t>
                </m:r>
              </m:sup>
            </m:sSup>
          </m:e>
        </m:acc>
      </m:oMath>
      <w:r>
        <w:rPr>
          <w:rFonts w:ascii="Times New Roman" w:hAnsi="Times New Roman" w:eastAsia="Times New Roman" w:cs="Times New Roman"/>
          <w:sz w:val="24"/>
        </w:rPr>
        <w:t xml:space="preserve"> và </w:t>
      </w:r>
      <m:oMath>
        <m:acc>
          <m:accPr>
            <m:chr m:val="⃗"/>
          </m:accPr>
          <m:e>
            <m:r>
              <m:t>i</m:t>
            </m:r>
          </m:e>
        </m:acc>
      </m:oMath>
      <w:r>
        <w:rPr>
          <w:rFonts w:ascii="Times New Roman" w:hAnsi="Times New Roman" w:eastAsia="Times New Roman" w:cs="Times New Roman"/>
          <w:sz w:val="24"/>
        </w:rPr>
        <w:t xml:space="preserve"> cùng phương, suy ra có số thực </w:t>
      </w:r>
      <m:oMath>
        <m:r>
          <m:t>m</m:t>
        </m:r>
      </m:oMath>
      <w:r>
        <w:rPr>
          <w:rFonts w:ascii="Times New Roman" w:hAnsi="Times New Roman" w:eastAsia="Times New Roman" w:cs="Times New Roman"/>
          <w:sz w:val="24"/>
        </w:rPr>
        <w:t xml:space="preserve"> sao cho </w:t>
      </w:r>
      <m:oMath>
        <m:acc>
          <m:accPr>
            <m:chr m:val="⃗"/>
          </m:accPr>
          <m:e>
            <m:r>
              <m:t>O</m:t>
            </m:r>
            <m:sSup>
              <m:e>
                <m:r>
                  <m:t>D</m:t>
                </m:r>
              </m:e>
              <m:sup>
                <m:r>
                  <m:t>′</m:t>
                </m:r>
              </m:sup>
            </m:sSup>
          </m:e>
        </m:acc>
        <m:r>
          <m:t>=m</m:t>
        </m:r>
        <m:acc>
          <m:accPr>
            <m:chr m:val="⃗"/>
          </m:accPr>
          <m:e>
            <m:r>
              <m:t>i</m:t>
            </m:r>
          </m:e>
        </m:acc>
      </m:oMath>
      <w:r>
        <w:rPr>
          <w:rFonts w:ascii="Times New Roman" w:hAnsi="Times New Roman" w:eastAsia="Times New Roman" w:cs="Times New Roman"/>
          <w:sz w:val="24"/>
        </w:rPr>
        <w:t xml:space="preserve">. Tương tự, có các số thực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sao cho </w:t>
      </w:r>
      <m:oMath>
        <m:acc>
          <m:accPr>
            <m:chr m:val="⃗"/>
          </m:accPr>
          <m:e>
            <m:r>
              <m:t>O</m:t>
            </m:r>
            <m:sSup>
              <m:e>
                <m:r>
                  <m:t>B</m:t>
                </m:r>
              </m:e>
              <m:sup>
                <m:r>
                  <m:t>′</m:t>
                </m:r>
              </m:sup>
            </m:sSup>
          </m:e>
        </m:acc>
        <m:r>
          <m:t>=n</m:t>
        </m:r>
        <m:acc>
          <m:accPr>
            <m:chr m:val="⃗"/>
          </m:accPr>
          <m:e>
            <m:r>
              <m:t>j</m:t>
            </m:r>
          </m:e>
        </m:acc>
      </m:oMath>
      <w:r>
        <w:rPr>
          <w:rFonts w:ascii="Times New Roman" w:hAnsi="Times New Roman" w:eastAsia="Times New Roman" w:cs="Times New Roman"/>
          <w:sz w:val="24"/>
        </w:rPr>
        <w:t xml:space="preserve"> và </w:t>
      </w:r>
      <m:oMath>
        <m:acc>
          <m:accPr>
            <m:chr m:val="⃗"/>
          </m:accPr>
          <m:e>
            <m:r>
              <m:t>OA</m:t>
            </m:r>
          </m:e>
        </m:acc>
        <m:r>
          <m:t>=p</m:t>
        </m:r>
        <m:acc>
          <m:accPr>
            <m:chr m:val="⃗"/>
          </m:accPr>
          <m:e>
            <m:r>
              <m:t>k</m:t>
            </m:r>
          </m:e>
        </m:acc>
      </m:oMath>
      <w:r>
        <w:rPr>
          <w:rFonts w:ascii="Times New Roman" w:hAnsi="Times New Roman" w:eastAsia="Times New Roman" w:cs="Times New Roman"/>
          <w:sz w:val="24"/>
        </w:rPr>
        <w:t xml:space="preserve">. Theo quy tắc hình hộp, suy ra </w:t>
      </w:r>
      <m:oMath>
        <m:acc>
          <m:accPr>
            <m:chr m:val="⃗"/>
          </m:accPr>
          <m:e>
            <m:r>
              <m:t>OC</m:t>
            </m:r>
          </m:e>
        </m:acc>
        <m:r>
          <m:t>=</m:t>
        </m:r>
        <m:acc>
          <m:accPr>
            <m:chr m:val="⃗"/>
          </m:accPr>
          <m:e>
            <m:r>
              <m:t>O</m:t>
            </m:r>
            <m:sSup>
              <m:e>
                <m:r>
                  <m:t>D</m:t>
                </m:r>
              </m:e>
              <m:sup>
                <m:r>
                  <m:t>′</m:t>
                </m:r>
              </m:sup>
            </m:sSup>
          </m:e>
        </m:acc>
        <m:r>
          <m:t>+</m:t>
        </m:r>
        <m:acc>
          <m:accPr>
            <m:chr m:val="⃗"/>
          </m:accPr>
          <m:e>
            <m:r>
              <m:t>O</m:t>
            </m:r>
            <m:sSup>
              <m:e>
                <m:r>
                  <m:t>B</m:t>
                </m:r>
              </m:e>
              <m:sup>
                <m:r>
                  <m:t>′</m:t>
                </m:r>
              </m:sup>
            </m:sSup>
          </m:e>
        </m:acc>
        <m:r>
          <m:t>+</m:t>
        </m:r>
        <m:acc>
          <m:accPr>
            <m:chr m:val="⃗"/>
          </m:accPr>
          <m:e>
            <m:r>
              <m:t>OA</m:t>
            </m:r>
          </m:e>
        </m:acc>
        <m:r>
          <m:t>=m</m:t>
        </m:r>
        <m:acc>
          <m:accPr>
            <m:chr m:val="⃗"/>
          </m:accPr>
          <m:e>
            <m:r>
              <m:t>i</m:t>
            </m:r>
          </m:e>
        </m:acc>
        <m:r>
          <m:t>+n</m:t>
        </m:r>
        <m:acc>
          <m:accPr>
            <m:chr m:val="⃗"/>
          </m:accPr>
          <m:e>
            <m:r>
              <m:t>j</m:t>
            </m:r>
          </m:e>
        </m:acc>
        <m:r>
          <m:t>+p</m:t>
        </m:r>
        <m:acc>
          <m:accPr>
            <m:chr m:val="⃗"/>
          </m:accPr>
          <m:e>
            <m:r>
              <m:t>k</m:t>
            </m:r>
          </m:e>
        </m:acc>
      </m:oMath>
      <w:r>
        <w:rPr>
          <w:rFonts w:ascii="Times New Roman" w:hAnsi="Times New Roman" w:eastAsia="Times New Roman" w:cs="Times New Roman"/>
          <w:sz w:val="24"/>
        </w:rPr>
        <w:t xml:space="preserve">, do đó điểm </w:t>
      </w:r>
      <m:oMath>
        <m:r>
          <m:t>C</m:t>
        </m:r>
      </m:oMath>
      <w:r>
        <w:rPr>
          <w:rFonts w:ascii="Times New Roman" w:hAnsi="Times New Roman" w:eastAsia="Times New Roman" w:cs="Times New Roman"/>
          <w:sz w:val="24"/>
        </w:rPr>
        <w:t xml:space="preserve"> có toạ độ là </w:t>
      </w:r>
      <m:oMath>
        <m:d>
          <m:dPr>
            <m:sepChr m:val=""/>
          </m:dPr>
          <m:e>
            <m:r>
              <m:t>m</m:t>
            </m:r>
            <m:r>
              <m:t>;</m:t>
            </m:r>
            <m:r>
              <m:t>n</m:t>
            </m:r>
            <m:r>
              <m:t>;</m:t>
            </m:r>
            <m:r>
              <m:t>p</m:t>
            </m:r>
          </m:e>
        </m:d>
      </m:oMath>
      <w:r>
        <w:rPr>
          <w:rFonts w:ascii="Times New Roman" w:hAnsi="Times New Roman" w:eastAsia="Times New Roman" w:cs="Times New Roman"/>
          <w:sz w:val="24"/>
        </w:rPr>
        <w:t xml:space="preserve">. Mặt khác, đỉnh </w:t>
      </w:r>
      <m:oMath>
        <m:r>
          <m:t>C</m:t>
        </m:r>
      </m:oMath>
      <w:r>
        <w:rPr>
          <w:rFonts w:ascii="Times New Roman" w:hAnsi="Times New Roman" w:eastAsia="Times New Roman" w:cs="Times New Roman"/>
          <w:sz w:val="24"/>
        </w:rPr>
        <w:t xml:space="preserve"> có toạ độ là </w:t>
      </w:r>
      <m:oMath>
        <m:d>
          <m:dPr>
            <m:sepChr m:val=""/>
          </m:dPr>
          <m:e>
            <m:r>
              <m:t>2</m:t>
            </m:r>
            <m:r>
              <m:t>;</m:t>
            </m:r>
            <m:r>
              <m:t>3</m:t>
            </m:r>
            <m:r>
              <m:t>;</m:t>
            </m:r>
            <m:r>
              <m:t>5</m:t>
            </m:r>
          </m:e>
        </m:d>
      </m:oMath>
      <w:r>
        <w:rPr>
          <w:rFonts w:ascii="Times New Roman" w:hAnsi="Times New Roman" w:eastAsia="Times New Roman" w:cs="Times New Roman"/>
          <w:sz w:val="24"/>
        </w:rPr>
        <w:t xml:space="preserve"> nên </w:t>
      </w:r>
      <m:oMath>
        <m:r>
          <m:t>m=2</m:t>
        </m:r>
      </m:oMath>
      <w:r>
        <w:rPr>
          <w:rFonts w:ascii="Times New Roman" w:hAnsi="Times New Roman" w:eastAsia="Times New Roman" w:cs="Times New Roman"/>
          <w:sz w:val="24"/>
        </w:rPr>
        <w:t xml:space="preserve">, </w:t>
      </w:r>
      <m:oMath>
        <m:r>
          <m:t>n=3</m:t>
        </m:r>
      </m:oMath>
      <w:r>
        <w:rPr>
          <w:rFonts w:ascii="Times New Roman" w:hAnsi="Times New Roman" w:eastAsia="Times New Roman" w:cs="Times New Roman"/>
          <w:sz w:val="24"/>
        </w:rPr>
        <w:t xml:space="preserve">, </w:t>
      </w:r>
      <m:oMath>
        <m:r>
          <m:t>p=5</m:t>
        </m:r>
      </m:oMath>
      <w:r>
        <w:rPr>
          <w:rFonts w:ascii="Times New Roman" w:hAnsi="Times New Roman" w:eastAsia="Times New Roman" w:cs="Times New Roman"/>
          <w:sz w:val="24"/>
        </w:rPr>
        <w:t xml:space="preserve">, tức là </w:t>
      </w:r>
      <m:oMath>
        <m:acc>
          <m:accPr>
            <m:chr m:val="⃗"/>
          </m:accPr>
          <m:e>
            <m:r>
              <m:t>O</m:t>
            </m:r>
            <m:sSup>
              <m:e>
                <m:r>
                  <m:t>D</m:t>
                </m:r>
              </m:e>
              <m:sup>
                <m:r>
                  <m:t>′</m:t>
                </m:r>
              </m:sup>
            </m:sSup>
          </m:e>
        </m:acc>
        <m:r>
          <m:t>=2</m:t>
        </m:r>
        <m:acc>
          <m:accPr>
            <m:chr m:val="⃗"/>
          </m:accPr>
          <m:e>
            <m:r>
              <m:t>i</m:t>
            </m:r>
          </m:e>
        </m:acc>
      </m:oMath>
      <w:r>
        <w:rPr>
          <w:rFonts w:ascii="Times New Roman" w:hAnsi="Times New Roman" w:eastAsia="Times New Roman" w:cs="Times New Roman"/>
          <w:sz w:val="24"/>
        </w:rPr>
        <w:t xml:space="preserve">, </w:t>
      </w:r>
      <m:oMath>
        <m:acc>
          <m:accPr>
            <m:chr m:val="⃗"/>
          </m:accPr>
          <m:e>
            <m:r>
              <m:t>O</m:t>
            </m:r>
            <m:sSup>
              <m:e>
                <m:r>
                  <m:t>B</m:t>
                </m:r>
              </m:e>
              <m:sup>
                <m:r>
                  <m:t>′</m:t>
                </m:r>
              </m:sup>
            </m:sSup>
          </m:e>
        </m:acc>
        <m:r>
          <m:t>=3</m:t>
        </m:r>
        <m:acc>
          <m:accPr>
            <m:chr m:val="⃗"/>
          </m:accPr>
          <m:e>
            <m:r>
              <m:t>j</m:t>
            </m:r>
          </m:e>
        </m:acc>
      </m:oMath>
      <w:r>
        <w:rPr>
          <w:rFonts w:ascii="Times New Roman" w:hAnsi="Times New Roman" w:eastAsia="Times New Roman" w:cs="Times New Roman"/>
          <w:sz w:val="24"/>
        </w:rPr>
        <w:t xml:space="preserve"> và </w:t>
      </w:r>
      <m:oMath>
        <m:acc>
          <m:accPr>
            <m:chr m:val="⃗"/>
          </m:accPr>
          <m:e>
            <m:r>
              <m:t>OA</m:t>
            </m:r>
          </m:e>
        </m:acc>
        <m:r>
          <m:t>=5</m:t>
        </m:r>
        <m:acc>
          <m:accPr>
            <m:chr m:val="⃗"/>
          </m:accPr>
          <m:e>
            <m:r>
              <m:t>k</m:t>
            </m:r>
          </m:e>
        </m:acc>
      </m:oMath>
      <w:r>
        <w:rPr>
          <w:rFonts w:ascii="Times New Roman" w:hAnsi="Times New Roman" w:eastAsia="Times New Roman" w:cs="Times New Roman"/>
          <w:sz w:val="24"/>
        </w:rPr>
        <w:t xml:space="preserve">. Từ đây suy ra </w:t>
      </w:r>
      <m:oMath>
        <m:sSup>
          <m:e>
            <m:r>
              <m:t>D</m:t>
            </m:r>
          </m:e>
          <m:sup>
            <m:r>
              <m:t>′</m:t>
            </m:r>
          </m:sup>
        </m:sSup>
        <m:r>
          <m:t>(2;0;0)</m:t>
        </m:r>
      </m:oMath>
      <w:r>
        <w:rPr>
          <w:rFonts w:ascii="Times New Roman" w:hAnsi="Times New Roman" w:eastAsia="Times New Roman" w:cs="Times New Roman"/>
          <w:sz w:val="24"/>
        </w:rPr>
        <w:t xml:space="preserve">, </w:t>
      </w:r>
      <m:oMath>
        <m:sSup>
          <m:e>
            <m:r>
              <m:t>B</m:t>
            </m:r>
          </m:e>
          <m:sup>
            <m:r>
              <m:t>′</m:t>
            </m:r>
          </m:sup>
        </m:sSup>
        <m:r>
          <m:t>(0;3;0)</m:t>
        </m:r>
      </m:oMath>
      <w:r>
        <w:rPr>
          <w:rFonts w:ascii="Times New Roman" w:hAnsi="Times New Roman" w:eastAsia="Times New Roman" w:cs="Times New Roman"/>
          <w:sz w:val="24"/>
        </w:rPr>
        <w:t xml:space="preserve"> và </w:t>
      </w:r>
      <m:oMath>
        <m:r>
          <m:t>A(0;0;5)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 (SGK tr.62).</w:t>
      </w:r>
      <w:r>
        <w:rPr>
          <w:rFonts w:ascii="Times New Roman" w:hAnsi="Times New Roman" w:eastAsia="Times New Roman" w:cs="Times New Roman"/>
          <w:sz w:val="24"/>
        </w:rPr>
        <w:t xml:space="preserve"> Trong Ví dụ 3, hãy xác định toạ độ của các điểm </w:t>
      </w:r>
      <m:oMath>
        <m:r>
          <m:t>B</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và </w:t>
      </w:r>
      <m:oMath>
        <m:sSup>
          <m:e>
            <m:r>
              <m:t>C</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Nhận xét (SGK tr.62).</w:t>
      </w:r>
      <w:r>
        <w:rPr>
          <w:rFonts w:ascii="Times New Roman" w:hAnsi="Times New Roman" w:eastAsia="Times New Roman" w:cs="Times New Roman"/>
          <w:sz w:val="24"/>
        </w:rPr>
        <w:t xml:space="preserve"> Nếu điểm </w:t>
      </w:r>
      <m:oMath>
        <m:r>
          <m:t>M</m:t>
        </m:r>
      </m:oMath>
      <w:r>
        <w:rPr>
          <w:rFonts w:ascii="Times New Roman" w:hAnsi="Times New Roman" w:eastAsia="Times New Roman" w:cs="Times New Roman"/>
          <w:sz w:val="24"/>
        </w:rPr>
        <w:t xml:space="preserve"> có toạ độ </w:t>
      </w:r>
      <m:oMath>
        <m:d>
          <m:dPr>
            <m:sepChr m:val=""/>
          </m:dPr>
          <m:e>
            <m:r>
              <m:t>x</m:t>
            </m:r>
            <m:r>
              <m:t>;</m:t>
            </m:r>
            <m:r>
              <m:t>y</m:t>
            </m:r>
            <m:r>
              <m:t>;</m:t>
            </m:r>
            <m:r>
              <m:t>z</m:t>
            </m:r>
          </m:e>
        </m:d>
      </m:oMath>
      <w:r>
        <w:rPr>
          <w:rFonts w:ascii="Times New Roman" w:hAnsi="Times New Roman" w:eastAsia="Times New Roman" w:cs="Times New Roman"/>
          <w:sz w:val="24"/>
        </w:rPr>
        <w:t xml:space="preserve"> đối với hệ toạ độ </w:t>
      </w:r>
      <m:oMath>
        <m:r>
          <m:t>Oxyz</m:t>
        </m:r>
      </m:oMath>
      <w:r>
        <w:rPr>
          <w:rFonts w:ascii="Times New Roman" w:hAnsi="Times New Roman" w:eastAsia="Times New Roman" w:cs="Times New Roman"/>
          <w:sz w:val="24"/>
        </w:rPr>
        <w:t xml:space="preserve"> thì: hình chiếu vuông góc của </w:t>
      </w:r>
      <m:oMath>
        <m:r>
          <m:t>M</m:t>
        </m:r>
      </m:oMath>
      <w:r>
        <w:rPr>
          <w:rFonts w:ascii="Times New Roman" w:hAnsi="Times New Roman" w:eastAsia="Times New Roman" w:cs="Times New Roman"/>
          <w:sz w:val="24"/>
        </w:rPr>
        <w:t xml:space="preserve"> trên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và </w:t>
      </w:r>
      <m:oMath>
        <m:r>
          <m:t>Oz</m:t>
        </m:r>
      </m:oMath>
      <w:r>
        <w:rPr>
          <w:rFonts w:ascii="Times New Roman" w:hAnsi="Times New Roman" w:eastAsia="Times New Roman" w:cs="Times New Roman"/>
          <w:sz w:val="24"/>
        </w:rPr>
        <w:t xml:space="preserve"> có toạ độ lần lượt là </w:t>
      </w:r>
      <m:oMath>
        <m:d>
          <m:dPr>
            <m:sepChr m:val=""/>
          </m:dPr>
          <m:e>
            <m:r>
              <m:t>x</m:t>
            </m:r>
            <m:r>
              <m:t>;</m:t>
            </m:r>
            <m:r>
              <m:t>0</m:t>
            </m:r>
            <m:r>
              <m:t>;</m:t>
            </m:r>
            <m:r>
              <m:t>0</m:t>
            </m:r>
          </m:e>
        </m:d>
      </m:oMath>
      <w:r>
        <w:rPr>
          <w:rFonts w:ascii="Times New Roman" w:hAnsi="Times New Roman" w:eastAsia="Times New Roman" w:cs="Times New Roman"/>
          <w:sz w:val="24"/>
        </w:rPr>
        <w:t xml:space="preserve">, </w:t>
      </w:r>
      <m:oMath>
        <m:d>
          <m:dPr>
            <m:sepChr m:val=""/>
          </m:dPr>
          <m:e>
            <m:r>
              <m:t>0</m:t>
            </m:r>
            <m:r>
              <m:t>;</m:t>
            </m:r>
            <m:r>
              <m:t>y</m:t>
            </m:r>
            <m:r>
              <m:t>;</m:t>
            </m:r>
            <m:r>
              <m:t>0</m:t>
            </m:r>
          </m:e>
        </m:d>
      </m:oMath>
      <w:r>
        <w:rPr>
          <w:rFonts w:ascii="Times New Roman" w:hAnsi="Times New Roman" w:eastAsia="Times New Roman" w:cs="Times New Roman"/>
          <w:sz w:val="24"/>
        </w:rPr>
        <w:t xml:space="preserve"> và </w:t>
      </w:r>
      <m:oMath>
        <m:d>
          <m:dPr>
            <m:sepChr m:val=""/>
          </m:dPr>
          <m:e>
            <m:r>
              <m:t>0</m:t>
            </m:r>
            <m:r>
              <m:t>;</m:t>
            </m:r>
            <m:r>
              <m:t>0</m:t>
            </m:r>
            <m:r>
              <m:t>;</m:t>
            </m:r>
            <m:r>
              <m:t>z</m:t>
            </m:r>
          </m:e>
        </m:d>
      </m:oMath>
      <w:r>
        <w:rPr>
          <w:rFonts w:ascii="Times New Roman" w:hAnsi="Times New Roman" w:eastAsia="Times New Roman" w:cs="Times New Roman"/>
          <w:sz w:val="24"/>
        </w:rPr>
        <w:t xml:space="preserve">; hình chiếu vuông góc của </w:t>
      </w:r>
      <m:oMath>
        <m:r>
          <m:t>M</m:t>
        </m:r>
      </m:oMath>
      <w:r>
        <w:rPr>
          <w:rFonts w:ascii="Times New Roman" w:hAnsi="Times New Roman" w:eastAsia="Times New Roman" w:cs="Times New Roman"/>
          <w:sz w:val="24"/>
        </w:rPr>
        <w:t xml:space="preserve"> trên các mặt phẳng </w:t>
      </w:r>
      <m:oMath>
        <m:d>
          <m:dPr>
            <m:sepChr m:val=""/>
          </m:dPr>
          <m:e>
            <m:r>
              <m:t>O</m:t>
            </m:r>
            <m:r>
              <m:t>x</m:t>
            </m:r>
            <m:r>
              <m:t>y</m:t>
            </m:r>
          </m:e>
        </m:d>
      </m:oMath>
      <w:r>
        <w:rPr>
          <w:rFonts w:ascii="Times New Roman" w:hAnsi="Times New Roman" w:eastAsia="Times New Roman" w:cs="Times New Roman"/>
          <w:sz w:val="24"/>
        </w:rPr>
        <w:t xml:space="preserve">, </w:t>
      </w:r>
      <m:oMath>
        <m:d>
          <m:dPr>
            <m:sepChr m:val=""/>
          </m:dPr>
          <m:e>
            <m:r>
              <m:t>O</m:t>
            </m:r>
            <m:r>
              <m:t>y</m:t>
            </m:r>
            <m:r>
              <m:t>z</m:t>
            </m:r>
          </m:e>
        </m:d>
      </m:oMath>
      <w:r>
        <w:rPr>
          <w:rFonts w:ascii="Times New Roman" w:hAnsi="Times New Roman" w:eastAsia="Times New Roman" w:cs="Times New Roman"/>
          <w:sz w:val="24"/>
        </w:rPr>
        <w:t xml:space="preserve"> và </w:t>
      </w:r>
      <m:oMath>
        <m:d>
          <m:dPr>
            <m:sepChr m:val=""/>
          </m:dPr>
          <m:e>
            <m:r>
              <m:t>O</m:t>
            </m:r>
            <m:r>
              <m:t>z</m:t>
            </m:r>
            <m:r>
              <m:t>x</m:t>
            </m:r>
          </m:e>
        </m:d>
      </m:oMath>
      <w:r>
        <w:rPr>
          <w:rFonts w:ascii="Times New Roman" w:hAnsi="Times New Roman" w:eastAsia="Times New Roman" w:cs="Times New Roman"/>
          <w:sz w:val="24"/>
        </w:rPr>
        <w:t xml:space="preserve"> có toạ độ lần lượt là </w:t>
      </w:r>
      <m:oMath>
        <m:d>
          <m:dPr>
            <m:sepChr m:val=""/>
          </m:dPr>
          <m:e>
            <m:r>
              <m:t>x</m:t>
            </m:r>
            <m:r>
              <m:t>;</m:t>
            </m:r>
            <m:r>
              <m:t>y</m:t>
            </m:r>
            <m:r>
              <m:t>;</m:t>
            </m:r>
            <m:r>
              <m:t>0</m:t>
            </m:r>
          </m:e>
        </m:d>
      </m:oMath>
      <w:r>
        <w:rPr>
          <w:rFonts w:ascii="Times New Roman" w:hAnsi="Times New Roman" w:eastAsia="Times New Roman" w:cs="Times New Roman"/>
          <w:sz w:val="24"/>
        </w:rPr>
        <w:t xml:space="preserve">, </w:t>
      </w:r>
      <m:oMath>
        <m:d>
          <m:dPr>
            <m:sepChr m:val=""/>
          </m:dPr>
          <m:e>
            <m:r>
              <m:t>0</m:t>
            </m:r>
            <m:r>
              <m:t>;</m:t>
            </m:r>
            <m:r>
              <m:t>y</m:t>
            </m:r>
            <m:r>
              <m:t>;</m:t>
            </m:r>
            <m:r>
              <m:t>z</m:t>
            </m:r>
          </m:e>
        </m:d>
      </m:oMath>
      <w:r>
        <w:rPr>
          <w:rFonts w:ascii="Times New Roman" w:hAnsi="Times New Roman" w:eastAsia="Times New Roman" w:cs="Times New Roman"/>
          <w:sz w:val="24"/>
        </w:rPr>
        <w:t xml:space="preserve"> và </w:t>
      </w:r>
      <m:oMath>
        <m:d>
          <m:dPr>
            <m:sepChr m:val=""/>
          </m:dPr>
          <m:e>
            <m:r>
              <m:t>x</m:t>
            </m:r>
            <m:r>
              <m:t>;</m:t>
            </m:r>
            <m:r>
              <m:t>0</m:t>
            </m:r>
            <m:r>
              <m:t>;</m:t>
            </m:r>
            <m:r>
              <m:t>z</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TIẾT 2 (T35) – tiếp mục 2.2 (7 phút)</w:t>
      </w:r>
    </w:p>
    <w:p>
      <w:pPr>
        <w:spacing w:before="0" w:after="60" w:line="264" w:lineRule="auto"/>
        <w:jc w:val="both"/>
      </w:pPr>
      <w:r>
        <w:rPr>
          <w:rFonts w:ascii="Times New Roman" w:hAnsi="Times New Roman" w:eastAsia="Times New Roman" w:cs="Times New Roman"/>
          <w:b/>
          <w:sz w:val="24"/>
        </w:rPr>
        <w:t>Vận dụng 1 (SGK tr.62).</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hãy chọn một hệ toạ độ phù hợp và xác định toạ độ của chiếc bóng đèn đối với hệ toạ độ đó.</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Có, theo quy tắc hình hộp </w:t>
      </w:r>
      <m:oMath>
        <m:acc>
          <m:accPr>
            <m:chr m:val="⃗"/>
          </m:accPr>
          <m:e>
            <m:r>
              <m:t>OM</m:t>
            </m:r>
          </m:e>
        </m:acc>
        <m:r>
          <m:t>=</m:t>
        </m:r>
        <m:acc>
          <m:accPr>
            <m:chr m:val="⃗"/>
          </m:accPr>
          <m:e>
            <m:r>
              <m:t>OA</m:t>
            </m:r>
          </m:e>
        </m:acc>
        <m:r>
          <m:t>+</m:t>
        </m:r>
        <m:acc>
          <m:accPr>
            <m:chr m:val="⃗"/>
          </m:accPr>
          <m:e>
            <m:r>
              <m:t>OB</m:t>
            </m:r>
          </m:e>
        </m:acc>
        <m:r>
          <m:t>+</m:t>
        </m:r>
        <m:acc>
          <m:accPr>
            <m:chr m:val="⃗"/>
          </m:accPr>
          <m:e>
            <m:r>
              <m:t>OC</m:t>
            </m:r>
          </m:e>
        </m:acc>
      </m:oMath>
      <w:r>
        <w:rPr>
          <w:rFonts w:ascii="Times New Roman" w:hAnsi="Times New Roman" w:eastAsia="Times New Roman" w:cs="Times New Roman"/>
          <w:sz w:val="24"/>
        </w:rPr>
        <w:t xml:space="preserve">. b) </w:t>
      </w:r>
      <m:oMath>
        <m:acc>
          <m:accPr>
            <m:chr m:val="⃗"/>
          </m:accPr>
          <m:e>
            <m:r>
              <m:t>OA</m:t>
            </m:r>
          </m:e>
        </m:acc>
      </m:oMath>
      <w:r>
        <w:rPr>
          <w:rFonts w:ascii="Times New Roman" w:hAnsi="Times New Roman" w:eastAsia="Times New Roman" w:cs="Times New Roman"/>
          <w:sz w:val="24"/>
        </w:rPr>
        <w:t xml:space="preserve"> cùng phương với </w:t>
      </w:r>
      <m:oMath>
        <m:acc>
          <m:accPr>
            <m:chr m:val="⃗"/>
          </m:accPr>
          <m:e>
            <m:r>
              <m:t>i</m:t>
            </m:r>
          </m:e>
        </m:acc>
      </m:oMath>
      <w:r>
        <w:rPr>
          <w:rFonts w:ascii="Times New Roman" w:hAnsi="Times New Roman" w:eastAsia="Times New Roman" w:cs="Times New Roman"/>
          <w:sz w:val="24"/>
        </w:rPr>
        <w:t xml:space="preserve"> nên </w:t>
      </w:r>
      <m:oMath>
        <m:acc>
          <m:accPr>
            <m:chr m:val="⃗"/>
          </m:accPr>
          <m:e>
            <m:r>
              <m:t>OA</m:t>
            </m:r>
          </m:e>
        </m:acc>
        <m:r>
          <m:t>=x</m:t>
        </m:r>
        <m:acc>
          <m:accPr>
            <m:chr m:val="⃗"/>
          </m:accPr>
          <m:e>
            <m:r>
              <m:t>i</m:t>
            </m:r>
          </m:e>
        </m:acc>
      </m:oMath>
      <w:r>
        <w:rPr>
          <w:rFonts w:ascii="Times New Roman" w:hAnsi="Times New Roman" w:eastAsia="Times New Roman" w:cs="Times New Roman"/>
          <w:sz w:val="24"/>
        </w:rPr>
        <w:t xml:space="preserve">; tương tự </w:t>
      </w:r>
      <m:oMath>
        <m:acc>
          <m:accPr>
            <m:chr m:val="⃗"/>
          </m:accPr>
          <m:e>
            <m:r>
              <m:t>OB</m:t>
            </m:r>
          </m:e>
        </m:acc>
        <m:r>
          <m:t>=y</m:t>
        </m:r>
        <m:acc>
          <m:accPr>
            <m:chr m:val="⃗"/>
          </m:accPr>
          <m:e>
            <m:r>
              <m:t>j</m:t>
            </m:r>
          </m:e>
        </m:acc>
      </m:oMath>
      <w:r>
        <w:rPr>
          <w:rFonts w:ascii="Times New Roman" w:hAnsi="Times New Roman" w:eastAsia="Times New Roman" w:cs="Times New Roman"/>
          <w:sz w:val="24"/>
        </w:rPr>
        <w:t xml:space="preserve">, </w:t>
      </w:r>
      <m:oMath>
        <m:acc>
          <m:accPr>
            <m:chr m:val="⃗"/>
          </m:accPr>
          <m:e>
            <m:r>
              <m:t>OC</m:t>
            </m:r>
          </m:e>
        </m:acc>
        <m:r>
          <m:t>=z</m:t>
        </m:r>
        <m:acc>
          <m:accPr>
            <m:chr m:val="⃗"/>
          </m:accPr>
          <m:e>
            <m:r>
              <m:t>k</m:t>
            </m:r>
          </m:e>
        </m:acc>
      </m:oMath>
      <w:r>
        <w:rPr>
          <w:rFonts w:ascii="Times New Roman" w:hAnsi="Times New Roman" w:eastAsia="Times New Roman" w:cs="Times New Roman"/>
          <w:sz w:val="24"/>
        </w:rPr>
        <w:t xml:space="preserve">, suy ra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 : </w:t>
      </w:r>
      <m:oMath>
        <m:r>
          <m:t>O(0;0;0)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w:t>
      </w:r>
      <m:oMath>
        <m:r>
          <m:t>N(2;5;4)</m:t>
        </m:r>
      </m:oMath>
      <w:r>
        <w:rPr>
          <w:rFonts w:ascii="Times New Roman" w:hAnsi="Times New Roman" w:eastAsia="Times New Roman" w:cs="Times New Roman"/>
          <w:sz w:val="24"/>
        </w:rPr>
        <w:t xml:space="preserve"> (hình hộp có các cạnh trên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dài 2, 5, 4 đơn vị).</w:t>
      </w:r>
    </w:p>
    <w:p>
      <w:pPr>
        <w:spacing w:before="0" w:after="60" w:line="264" w:lineRule="auto"/>
        <w:jc w:val="both"/>
      </w:pPr>
      <w:r>
        <w:rPr>
          <w:rFonts w:ascii="Times New Roman" w:hAnsi="Times New Roman" w:eastAsia="Times New Roman" w:cs="Times New Roman"/>
          <w:sz w:val="24"/>
        </w:rPr>
        <w:t xml:space="preserve">Luyện tập 3: </w:t>
      </w:r>
      <m:oMath>
        <m:r>
          <m:t>B(0;3;5)</m:t>
        </m:r>
      </m:oMath>
      <w:r>
        <w:rPr>
          <w:rFonts w:ascii="Times New Roman" w:hAnsi="Times New Roman" w:eastAsia="Times New Roman" w:cs="Times New Roman"/>
          <w:sz w:val="24"/>
        </w:rPr>
        <w:t xml:space="preserve">, </w:t>
      </w:r>
      <m:oMath>
        <m:r>
          <m:t>D(2;0;5)</m:t>
        </m:r>
      </m:oMath>
      <w:r>
        <w:rPr>
          <w:rFonts w:ascii="Times New Roman" w:hAnsi="Times New Roman" w:eastAsia="Times New Roman" w:cs="Times New Roman"/>
          <w:sz w:val="24"/>
        </w:rPr>
        <w:t xml:space="preserve">, </w:t>
      </w:r>
      <m:oMath>
        <m:sSup>
          <m:e>
            <m:r>
              <m:t>C</m:t>
            </m:r>
          </m:e>
          <m:sup>
            <m:r>
              <m:t>′</m:t>
            </m:r>
          </m:sup>
        </m:sSup>
        <m:r>
          <m:t>(2;3;0)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1: Chọn gốc </w:t>
      </w:r>
      <m:oMath>
        <m:r>
          <m:t>O</m:t>
        </m:r>
      </m:oMath>
      <w:r>
        <w:rPr>
          <w:rFonts w:ascii="Times New Roman" w:hAnsi="Times New Roman" w:eastAsia="Times New Roman" w:cs="Times New Roman"/>
          <w:sz w:val="24"/>
        </w:rPr>
        <w:t xml:space="preserve"> là góc nhà (giao của hai bức tường và sàn),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theo chân hai bức tường, trục </w:t>
      </w:r>
      <m:oMath>
        <m:r>
          <m:t>Oz</m:t>
        </m:r>
      </m:oMath>
      <w:r>
        <w:rPr>
          <w:rFonts w:ascii="Times New Roman" w:hAnsi="Times New Roman" w:eastAsia="Times New Roman" w:cs="Times New Roman"/>
          <w:sz w:val="24"/>
        </w:rPr>
        <w:t xml:space="preserve"> thẳng đứng lên trên, đơn vị mét. Bóng đèn cách hai bức tường 1,5 m và 1 m, cách sàn 2 m nên có toạ độ </w:t>
      </w:r>
      <m:oMath>
        <m:d>
          <m:dPr>
            <m:sepChr m:val=""/>
          </m:dPr>
          <m:e>
            <m:r>
              <m:t>1</m:t>
            </m:r>
            <m:r>
              <m:t>,</m:t>
            </m:r>
            <m:r>
              <m:t>5</m:t>
            </m:r>
            <m:r>
              <m:t>;</m:t>
            </m:r>
            <m:r>
              <m:t>1</m:t>
            </m:r>
            <m:r>
              <m:t>;</m:t>
            </m:r>
            <m:r>
              <m:t>2</m:t>
            </m:r>
          </m:e>
        </m:d>
      </m:oMath>
      <w:r>
        <w:rPr>
          <w:rFonts w:ascii="Times New Roman" w:hAnsi="Times New Roman" w:eastAsia="Times New Roman" w:cs="Times New Roman"/>
          <w:sz w:val="24"/>
        </w:rPr>
        <w:t xml:space="preserve"> (hoặc </w:t>
      </w:r>
      <m:oMath>
        <m:d>
          <m:dPr>
            <m:sepChr m:val=""/>
          </m:dPr>
          <m:e>
            <m:r>
              <m:t>1</m:t>
            </m:r>
            <m:r>
              <m:t>;</m:t>
            </m:r>
            <m:r>
              <m:t>1</m:t>
            </m:r>
            <m:r>
              <m:t>,</m:t>
            </m:r>
            <m:r>
              <m:t>5</m:t>
            </m:r>
            <m:r>
              <m:t>;</m:t>
            </m:r>
            <m:r>
              <m:t>2</m:t>
            </m:r>
          </m:e>
        </m:d>
      </m:oMath>
      <w:r>
        <w:rPr>
          <w:rFonts w:ascii="Times New Roman" w:hAnsi="Times New Roman" w:eastAsia="Times New Roman" w:cs="Times New Roman"/>
          <w:sz w:val="24"/>
        </w:rPr>
        <w:t xml:space="preserve"> tuỳ cách đặt tên trục).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làm HĐ2 trên hình in sẵn; đọc định nghĩa, trả lời "?".</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2 (đếm ô vuông), Luyện tập 2; GV hướng dẫn Ví dụ 3, HS làm Luyện tập 3; GV dựng hình hộp trên GeoGebra 3D theo toạ độ để kiểm chứng.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Luyện tập 2, 3; lớp rút ra Nhận xét về hình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toạ độ điểm </w:t>
      </w:r>
      <m:oMath>
        <m:r>
          <m:t>M</m:t>
        </m:r>
      </m:oMath>
      <w:r>
        <w:rPr>
          <w:rFonts w:ascii="Times New Roman" w:hAnsi="Times New Roman" w:eastAsia="Times New Roman" w:cs="Times New Roman"/>
          <w:sz w:val="24"/>
        </w:rPr>
        <w:t xml:space="preserve"> là toạ độ của </w:t>
      </w:r>
      <m:oMath>
        <m:acc>
          <m:accPr>
            <m:chr m:val="⃗"/>
          </m:accPr>
          <m:e>
            <m:r>
              <m:t>OM</m:t>
            </m:r>
          </m:e>
        </m:acc>
      </m:oMath>
      <w:r>
        <w:rPr>
          <w:rFonts w:ascii="Times New Roman" w:hAnsi="Times New Roman" w:eastAsia="Times New Roman" w:cs="Times New Roman"/>
          <w:sz w:val="24"/>
        </w:rPr>
        <w:t xml:space="preserve"> theo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đầu Tiết 2 cho HS giải Vận dụng 1, đối chiếu dự đoán ở HĐ1.</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Dạy học trên truyền hình – Toán lớp 12: Hệ tọa độ trong không gian – kênh PTV – Truyền hình Phú Thọ – https://www.youtube.com/watch?v=exk2R0TTaO0 (HĐ2.2 – 2.3, chiếu trích đoạn hoặc HS xem ở nhà).</w:t>
      </w:r>
    </w:p>
    <w:p>
      <w:pPr>
        <w:keepNext/>
        <w:spacing w:before="80" w:after="60" w:line="264" w:lineRule="auto"/>
        <w:jc w:val="left"/>
      </w:pPr>
      <w:r>
        <w:rPr>
          <w:rFonts w:ascii="Times New Roman" w:hAnsi="Times New Roman" w:eastAsia="Times New Roman" w:cs="Times New Roman"/>
          <w:b/>
          <w:sz w:val="24"/>
        </w:rPr>
        <w:t>2.3. Toạ độ của vectơ trong không gian (38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toạ độ của vectơ; tính được toạ độ vectơ theo toạ độ hai đầu mút; dùng điều kiện hai vectơ bằng nhau tìm toạ độ điểm; vận dụng thực tiễn.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tr.62). Hình thành khái niệm toạ độ của vectơ trong không gian.</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vectơ </w:t>
      </w:r>
      <m:oMath>
        <m:acc>
          <m:accPr>
            <m:chr m:val="⃗"/>
          </m:accPr>
          <m:e>
            <m:r>
              <m:t>a</m:t>
            </m:r>
          </m:e>
        </m:acc>
      </m:oMath>
      <w:r>
        <w:rPr>
          <w:rFonts w:ascii="Times New Roman" w:hAnsi="Times New Roman" w:eastAsia="Times New Roman" w:cs="Times New Roman"/>
          <w:sz w:val="24"/>
        </w:rPr>
        <w:t xml:space="preserve"> tuỳ ý (H.2.41). Lấy điểm </w:t>
      </w:r>
      <m:oMath>
        <m:r>
          <m:t>M</m:t>
        </m:r>
      </m:oMath>
      <w:r>
        <w:rPr>
          <w:rFonts w:ascii="Times New Roman" w:hAnsi="Times New Roman" w:eastAsia="Times New Roman" w:cs="Times New Roman"/>
          <w:sz w:val="24"/>
        </w:rPr>
        <w:t xml:space="preserve"> sao cho </w:t>
      </w:r>
      <m:oMath>
        <m:acc>
          <m:accPr>
            <m:chr m:val="⃗"/>
          </m:accPr>
          <m:e>
            <m:r>
              <m:t>OM</m:t>
            </m:r>
          </m:e>
        </m:acc>
        <m:r>
          <m:t>=</m:t>
        </m:r>
        <m:acc>
          <m:accPr>
            <m:chr m:val="⃗"/>
          </m:accPr>
          <m:e>
            <m:r>
              <m:t>a</m:t>
            </m:r>
          </m:e>
        </m:acc>
      </m:oMath>
      <w:r>
        <w:rPr>
          <w:rFonts w:ascii="Times New Roman" w:hAnsi="Times New Roman" w:eastAsia="Times New Roman" w:cs="Times New Roman"/>
          <w:sz w:val="24"/>
        </w:rPr>
        <w:t xml:space="preserve"> và giải thích vì sao có bộ ba số </w:t>
      </w:r>
      <m:oMath>
        <m:d>
          <m:dPr>
            <m:sepChr m:val=""/>
          </m:dPr>
          <m:e>
            <m:r>
              <m:t>x</m:t>
            </m:r>
            <m:r>
              <m:t>;</m:t>
            </m:r>
            <m:r>
              <m:t>y</m:t>
            </m:r>
            <m:r>
              <m:t>;</m:t>
            </m:r>
            <m:r>
              <m:t>z</m:t>
            </m:r>
          </m:e>
        </m:d>
      </m:oMath>
      <w:r>
        <w:rPr>
          <w:rFonts w:ascii="Times New Roman" w:hAnsi="Times New Roman" w:eastAsia="Times New Roman" w:cs="Times New Roman"/>
          <w:sz w:val="24"/>
        </w:rPr>
        <w:t xml:space="preserve"> sao cho </w:t>
      </w:r>
      <m:oMath>
        <m:acc>
          <m:accPr>
            <m:chr m:val="⃗"/>
          </m:accPr>
          <m:e>
            <m:r>
              <m:t>a</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96000" cy="956373"/>
            <wp:docPr id="9" name="Picture 9"/>
            <wp:cNvGraphicFramePr>
              <a:graphicFrameLocks noChangeAspect="1"/>
            </wp:cNvGraphicFramePr>
            <a:graphic>
              <a:graphicData uri="http://schemas.openxmlformats.org/drawingml/2006/picture">
                <pic:pic>
                  <pic:nvPicPr>
                    <pic:cNvPr id="0" name="h241.png"/>
                    <pic:cNvPicPr/>
                  </pic:nvPicPr>
                  <pic:blipFill>
                    <a:blip r:embed="rId19"/>
                    <a:stretch>
                      <a:fillRect/>
                    </a:stretch>
                  </pic:blipFill>
                  <pic:spPr>
                    <a:xfrm>
                      <a:off x="0" y="0"/>
                      <a:ext cx="1296000" cy="95637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Người ta chứng minh được rằng bộ ba số </w:t>
      </w:r>
      <m:oMath>
        <m:d>
          <m:dPr>
            <m:sepChr m:val=""/>
          </m:dPr>
          <m:e>
            <m:r>
              <m:t>x</m:t>
            </m:r>
            <m:r>
              <m:t>;</m:t>
            </m:r>
            <m:r>
              <m:t>y</m:t>
            </m:r>
            <m:r>
              <m:t>;</m:t>
            </m:r>
            <m:r>
              <m:t>z</m:t>
            </m:r>
          </m:e>
        </m:d>
      </m:oMath>
      <w:r>
        <w:rPr>
          <w:rFonts w:ascii="Times New Roman" w:hAnsi="Times New Roman" w:eastAsia="Times New Roman" w:cs="Times New Roman"/>
          <w:sz w:val="24"/>
        </w:rPr>
        <w:t xml:space="preserve"> trong HĐ3 là duy nhất.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cho vectơ </w:t>
            </w:r>
            <m:oMath>
              <m:acc>
                <m:accPr>
                  <m:chr m:val="⃗"/>
                </m:accPr>
                <m:e>
                  <m:r>
                    <m:t>a</m:t>
                  </m:r>
                </m:e>
              </m:acc>
            </m:oMath>
            <w:r>
              <w:rPr>
                <w:rFonts w:ascii="Times New Roman" w:hAnsi="Times New Roman" w:eastAsia="Times New Roman" w:cs="Times New Roman"/>
                <w:sz w:val="24"/>
              </w:rPr>
              <w:t xml:space="preserve"> tuỳ ý. Bộ ba số </w:t>
            </w:r>
            <m:oMath>
              <m:d>
                <m:dPr>
                  <m:sepChr m:val=""/>
                </m:dPr>
                <m:e>
                  <m:r>
                    <m:t>x</m:t>
                  </m:r>
                  <m:r>
                    <m:t>;</m:t>
                  </m:r>
                  <m:r>
                    <m:t>y</m:t>
                  </m:r>
                  <m:r>
                    <m:t>;</m:t>
                  </m:r>
                  <m:r>
                    <m:t>z</m:t>
                  </m:r>
                </m:e>
              </m:d>
            </m:oMath>
            <w:r>
              <w:rPr>
                <w:rFonts w:ascii="Times New Roman" w:hAnsi="Times New Roman" w:eastAsia="Times New Roman" w:cs="Times New Roman"/>
                <w:sz w:val="24"/>
              </w:rPr>
              <w:t xml:space="preserve"> duy nhất sao cho </w:t>
            </w:r>
            <m:oMath>
              <m:acc>
                <m:accPr>
                  <m:chr m:val="⃗"/>
                </m:accPr>
                <m:e>
                  <m:r>
                    <m:t>a</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toạ độ của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đối với hệ toạ độ </w:t>
            </w:r>
            <m:oMath>
              <m:r>
                <m:t>Oxyz</m:t>
              </m:r>
            </m:oMath>
            <w:r>
              <w:rPr>
                <w:rFonts w:ascii="Times New Roman" w:hAnsi="Times New Roman" w:eastAsia="Times New Roman" w:cs="Times New Roman"/>
                <w:sz w:val="24"/>
              </w:rPr>
              <w:t xml:space="preserve">. Khi đó, ta viết </w:t>
            </w:r>
            <m:oMath>
              <m:acc>
                <m:accPr>
                  <m:chr m:val="⃗"/>
                </m:accPr>
                <m:e>
                  <m:r>
                    <m:t>a</m:t>
                  </m:r>
                </m:e>
              </m:acc>
              <m:r>
                <m:t>=(x;y;z)</m:t>
              </m:r>
            </m:oMath>
            <w:r>
              <w:rPr>
                <w:rFonts w:ascii="Times New Roman" w:hAnsi="Times New Roman" w:eastAsia="Times New Roman" w:cs="Times New Roman"/>
                <w:sz w:val="24"/>
              </w:rPr>
              <w:t xml:space="preserve"> hoặc </w:t>
            </w:r>
            <m:oMath>
              <m:acc>
                <m:accPr>
                  <m:chr m:val="⃗"/>
                </m:accPr>
                <m:e>
                  <m:r>
                    <m:t>a</m:t>
                  </m:r>
                </m:e>
              </m:acc>
              <m:r>
                <m:t>(x;y;z)</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tr.63).</w:t>
      </w:r>
      <w:r>
        <w:rPr>
          <w:rFonts w:ascii="Times New Roman" w:hAnsi="Times New Roman" w:eastAsia="Times New Roman" w:cs="Times New Roman"/>
          <w:sz w:val="24"/>
        </w:rPr>
        <w:t xml:space="preserve"> Toạ độ của vectơ </w:t>
      </w:r>
      <m:oMath>
        <m:acc>
          <m:accPr>
            <m:chr m:val="⃗"/>
          </m:accPr>
          <m:e>
            <m:r>
              <m:t>a</m:t>
            </m:r>
          </m:e>
        </m:acc>
      </m:oMath>
      <w:r>
        <w:rPr>
          <w:rFonts w:ascii="Times New Roman" w:hAnsi="Times New Roman" w:eastAsia="Times New Roman" w:cs="Times New Roman"/>
          <w:sz w:val="24"/>
        </w:rPr>
        <w:t xml:space="preserve"> cũng là toạ độ của điểm </w:t>
      </w:r>
      <m:oMath>
        <m:r>
          <m:t>M</m:t>
        </m:r>
      </m:oMath>
      <w:r>
        <w:rPr>
          <w:rFonts w:ascii="Times New Roman" w:hAnsi="Times New Roman" w:eastAsia="Times New Roman" w:cs="Times New Roman"/>
          <w:sz w:val="24"/>
        </w:rPr>
        <w:t xml:space="preserve"> sao cho </w:t>
      </w:r>
      <m:oMath>
        <m:acc>
          <m:accPr>
            <m:chr m:val="⃗"/>
          </m:accPr>
          <m:e>
            <m:r>
              <m:t>OM</m:t>
            </m:r>
          </m:e>
        </m:acc>
        <m:r>
          <m:t>=</m:t>
        </m:r>
        <m:acc>
          <m:accPr>
            <m:chr m:val="⃗"/>
          </m:accPr>
          <m:e>
            <m:r>
              <m:t>a</m:t>
            </m:r>
          </m:e>
        </m:acc>
      </m:oMath>
      <w:r>
        <w:rPr>
          <w:rFonts w:ascii="Times New Roman" w:hAnsi="Times New Roman" w:eastAsia="Times New Roman" w:cs="Times New Roman"/>
          <w:sz w:val="24"/>
        </w:rPr>
        <w:t xml:space="preserve">. Trong không gian, cho hai vectơ </w:t>
      </w:r>
      <m:oMath>
        <m:acc>
          <m:accPr>
            <m:chr m:val="⃗"/>
          </m:accPr>
          <m:e>
            <m:r>
              <m:t>a</m:t>
            </m:r>
          </m:e>
        </m:acc>
        <m:r>
          <m:t>=(x;y;z)</m:t>
        </m:r>
      </m:oMath>
      <w:r>
        <w:rPr>
          <w:rFonts w:ascii="Times New Roman" w:hAnsi="Times New Roman" w:eastAsia="Times New Roman" w:cs="Times New Roman"/>
          <w:sz w:val="24"/>
        </w:rPr>
        <w:t xml:space="preserve"> và </w:t>
      </w:r>
      <m:oMath>
        <m:acc>
          <m:accPr>
            <m:chr m:val="⃗"/>
          </m:accPr>
          <m:e>
            <m:r>
              <m:t>b</m:t>
            </m:r>
          </m:e>
        </m:acc>
        <m:r>
          <m:t>=(</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xml:space="preserve">. Khi đó, </w:t>
      </w:r>
      <m:oMath>
        <m:acc>
          <m:accPr>
            <m:chr m:val="⃗"/>
          </m:accPr>
          <m:e>
            <m:r>
              <m:t>a</m:t>
            </m:r>
          </m:e>
        </m:acc>
        <m:r>
          <m:t>=</m:t>
        </m:r>
        <m:acc>
          <m:accPr>
            <m:chr m:val="⃗"/>
          </m:accPr>
          <m:e>
            <m:r>
              <m:t>b</m:t>
            </m:r>
          </m:e>
        </m:acc>
      </m:oMath>
      <w:r>
        <w:rPr>
          <w:rFonts w:ascii="Times New Roman" w:hAnsi="Times New Roman" w:eastAsia="Times New Roman" w:cs="Times New Roman"/>
          <w:sz w:val="24"/>
        </w:rPr>
        <w:t xml:space="preserve"> nếu và chỉ nếu </w:t>
      </w:r>
      <m:oMath>
        <m:r>
          <m:t>x=</m:t>
        </m:r>
        <m:sSup>
          <m:e>
            <m:r>
              <m:t>x</m:t>
            </m:r>
          </m:e>
          <m:sup>
            <m:r>
              <m:t>′</m:t>
            </m:r>
          </m:sup>
        </m:sSup>
      </m:oMath>
      <w:r>
        <w:rPr>
          <w:rFonts w:ascii="Times New Roman" w:hAnsi="Times New Roman" w:eastAsia="Times New Roman" w:cs="Times New Roman"/>
          <w:sz w:val="24"/>
        </w:rPr>
        <w:t xml:space="preserve">, </w:t>
      </w:r>
      <m:oMath>
        <m:r>
          <m:t>y=</m:t>
        </m:r>
        <m:sSup>
          <m:e>
            <m:r>
              <m:t>y</m:t>
            </m:r>
          </m:e>
          <m:sup>
            <m:r>
              <m:t>′</m:t>
            </m:r>
          </m:sup>
        </m:sSup>
      </m:oMath>
      <w:r>
        <w:rPr>
          <w:rFonts w:ascii="Times New Roman" w:hAnsi="Times New Roman" w:eastAsia="Times New Roman" w:cs="Times New Roman"/>
          <w:sz w:val="24"/>
        </w:rPr>
        <w:t xml:space="preserve">, </w:t>
      </w:r>
      <m:oMath>
        <m:r>
          <m:t>z=</m:t>
        </m:r>
        <m:sSup>
          <m:e>
            <m:r>
              <m:t>z</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(SGK tr.63).</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hãy tìm toạ độ của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và </w:t>
      </w:r>
      <m:oMath>
        <m:acc>
          <m:accPr>
            <m:chr m:val="⃗"/>
          </m:accPr>
          <m:e>
            <m:r>
              <m:t>k</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acc>
          <m:accPr>
            <m:chr m:val="⃗"/>
          </m:accPr>
          <m:e>
            <m:r>
              <m:t>i</m:t>
            </m:r>
          </m:e>
        </m:acc>
        <m:r>
          <m:t>=1·</m:t>
        </m:r>
        <m:acc>
          <m:accPr>
            <m:chr m:val="⃗"/>
          </m:accPr>
          <m:e>
            <m:r>
              <m:t>i</m:t>
            </m:r>
          </m:e>
        </m:acc>
        <m:r>
          <m:t>+0·</m:t>
        </m:r>
        <m:acc>
          <m:accPr>
            <m:chr m:val="⃗"/>
          </m:accPr>
          <m:e>
            <m:r>
              <m:t>j</m:t>
            </m:r>
          </m:e>
        </m:acc>
        <m:r>
          <m:t>+0·</m:t>
        </m:r>
        <m:acc>
          <m:accPr>
            <m:chr m:val="⃗"/>
          </m:accPr>
          <m:e>
            <m:r>
              <m:t>k</m:t>
            </m:r>
          </m:e>
        </m:acc>
      </m:oMath>
      <w:r>
        <w:rPr>
          <w:rFonts w:ascii="Times New Roman" w:hAnsi="Times New Roman" w:eastAsia="Times New Roman" w:cs="Times New Roman"/>
          <w:sz w:val="24"/>
        </w:rPr>
        <w:t xml:space="preserve"> nên </w:t>
      </w:r>
      <m:oMath>
        <m:acc>
          <m:accPr>
            <m:chr m:val="⃗"/>
          </m:accPr>
          <m:e>
            <m:r>
              <m:t>i</m:t>
            </m:r>
          </m:e>
        </m:acc>
        <m:r>
          <m:t>=(1;0;0)</m:t>
        </m:r>
      </m:oMath>
      <w:r>
        <w:rPr>
          <w:rFonts w:ascii="Times New Roman" w:hAnsi="Times New Roman" w:eastAsia="Times New Roman" w:cs="Times New Roman"/>
          <w:sz w:val="24"/>
        </w:rPr>
        <w:t xml:space="preserve">. Vì </w:t>
      </w:r>
      <m:oMath>
        <m:acc>
          <m:accPr>
            <m:chr m:val="⃗"/>
          </m:accPr>
          <m:e>
            <m:r>
              <m:t>j</m:t>
            </m:r>
          </m:e>
        </m:acc>
        <m:r>
          <m:t>=0·</m:t>
        </m:r>
        <m:acc>
          <m:accPr>
            <m:chr m:val="⃗"/>
          </m:accPr>
          <m:e>
            <m:r>
              <m:t>i</m:t>
            </m:r>
          </m:e>
        </m:acc>
        <m:r>
          <m:t>+1·</m:t>
        </m:r>
        <m:acc>
          <m:accPr>
            <m:chr m:val="⃗"/>
          </m:accPr>
          <m:e>
            <m:r>
              <m:t>j</m:t>
            </m:r>
          </m:e>
        </m:acc>
        <m:r>
          <m:t>+0·</m:t>
        </m:r>
        <m:acc>
          <m:accPr>
            <m:chr m:val="⃗"/>
          </m:accPr>
          <m:e>
            <m:r>
              <m:t>k</m:t>
            </m:r>
          </m:e>
        </m:acc>
      </m:oMath>
      <w:r>
        <w:rPr>
          <w:rFonts w:ascii="Times New Roman" w:hAnsi="Times New Roman" w:eastAsia="Times New Roman" w:cs="Times New Roman"/>
          <w:sz w:val="24"/>
        </w:rPr>
        <w:t xml:space="preserve"> nên </w:t>
      </w:r>
      <m:oMath>
        <m:acc>
          <m:accPr>
            <m:chr m:val="⃗"/>
          </m:accPr>
          <m:e>
            <m:r>
              <m:t>j</m:t>
            </m:r>
          </m:e>
        </m:acc>
        <m:r>
          <m:t>=(0;1;0)</m:t>
        </m:r>
      </m:oMath>
      <w:r>
        <w:rPr>
          <w:rFonts w:ascii="Times New Roman" w:hAnsi="Times New Roman" w:eastAsia="Times New Roman" w:cs="Times New Roman"/>
          <w:sz w:val="24"/>
        </w:rPr>
        <w:t xml:space="preserve">. Vì </w:t>
      </w:r>
      <m:oMath>
        <m:acc>
          <m:accPr>
            <m:chr m:val="⃗"/>
          </m:accPr>
          <m:e>
            <m:r>
              <m:t>k</m:t>
            </m:r>
          </m:e>
        </m:acc>
        <m:r>
          <m:t>=0·</m:t>
        </m:r>
        <m:acc>
          <m:accPr>
            <m:chr m:val="⃗"/>
          </m:accPr>
          <m:e>
            <m:r>
              <m:t>i</m:t>
            </m:r>
          </m:e>
        </m:acc>
        <m:r>
          <m:t>+0·</m:t>
        </m:r>
        <m:acc>
          <m:accPr>
            <m:chr m:val="⃗"/>
          </m:accPr>
          <m:e>
            <m:r>
              <m:t>j</m:t>
            </m:r>
          </m:e>
        </m:acc>
        <m:r>
          <m:t>+1·</m:t>
        </m:r>
        <m:acc>
          <m:accPr>
            <m:chr m:val="⃗"/>
          </m:accPr>
          <m:e>
            <m:r>
              <m:t>k</m:t>
            </m:r>
          </m:e>
        </m:acc>
      </m:oMath>
      <w:r>
        <w:rPr>
          <w:rFonts w:ascii="Times New Roman" w:hAnsi="Times New Roman" w:eastAsia="Times New Roman" w:cs="Times New Roman"/>
          <w:sz w:val="24"/>
        </w:rPr>
        <w:t xml:space="preserve"> nên </w:t>
      </w:r>
      <m:oMath>
        <m:acc>
          <m:accPr>
            <m:chr m:val="⃗"/>
          </m:accPr>
          <m:e>
            <m:r>
              <m:t>k</m:t>
            </m:r>
          </m:e>
        </m:acc>
        <m:r>
          <m:t>=(0;0;1)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 (SGK tr.63).</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hãy xác định toạ độ của vectơ </w:t>
      </w:r>
      <m:oMath>
        <m:acc>
          <m:accPr>
            <m:chr m:val="⃗"/>
          </m:accPr>
          <m:e>
            <m:r>
              <m:t>i</m:t>
            </m:r>
          </m:e>
        </m:acc>
        <m:r>
          <m:t>+2</m:t>
        </m:r>
        <m:acc>
          <m:accPr>
            <m:chr m:val="⃗"/>
          </m:accPr>
          <m:e>
            <m:r>
              <m:t>j</m:t>
            </m:r>
          </m:e>
        </m:acc>
        <m:r>
          <m:t>+5</m:t>
        </m:r>
        <m:acc>
          <m:accPr>
            <m:chr m:val="⃗"/>
          </m:accPr>
          <m:e>
            <m:r>
              <m:t>k</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HĐ4 (SGK tr.63). Thiết lập toạ độ của vectơ theo toạ độ hai đầu mút.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điểm </w:t>
      </w:r>
      <m:oMath>
        <m:r>
          <m:t>M(x;y;z)</m:t>
        </m:r>
      </m:oMath>
      <w:r>
        <w:rPr>
          <w:rFonts w:ascii="Times New Roman" w:hAnsi="Times New Roman" w:eastAsia="Times New Roman" w:cs="Times New Roman"/>
          <w:sz w:val="24"/>
        </w:rPr>
        <w:t xml:space="preserve"> và </w:t>
      </w:r>
      <m:oMath>
        <m:r>
          <m:t>N(</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xml:space="preserve">. a) Hãy biểu diễn hai vectơ </w:t>
      </w:r>
      <m:oMath>
        <m:acc>
          <m:accPr>
            <m:chr m:val="⃗"/>
          </m:accPr>
          <m:e>
            <m:r>
              <m:t>OM</m:t>
            </m:r>
          </m:e>
        </m:acc>
      </m:oMath>
      <w:r>
        <w:rPr>
          <w:rFonts w:ascii="Times New Roman" w:hAnsi="Times New Roman" w:eastAsia="Times New Roman" w:cs="Times New Roman"/>
          <w:sz w:val="24"/>
        </w:rPr>
        <w:t xml:space="preserve"> và </w:t>
      </w:r>
      <m:oMath>
        <m:acc>
          <m:accPr>
            <m:chr m:val="⃗"/>
          </m:accPr>
          <m:e>
            <m:r>
              <m:t>ON</m:t>
            </m:r>
          </m:e>
        </m:acc>
      </m:oMath>
      <w:r>
        <w:rPr>
          <w:rFonts w:ascii="Times New Roman" w:hAnsi="Times New Roman" w:eastAsia="Times New Roman" w:cs="Times New Roman"/>
          <w:sz w:val="24"/>
        </w:rPr>
        <w:t xml:space="preserve"> qua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và </w:t>
      </w:r>
      <m:oMath>
        <m:acc>
          <m:accPr>
            <m:chr m:val="⃗"/>
          </m:accPr>
          <m:e>
            <m:r>
              <m:t>k</m:t>
            </m:r>
          </m:e>
        </m:acc>
      </m:oMath>
      <w:r>
        <w:rPr>
          <w:rFonts w:ascii="Times New Roman" w:hAnsi="Times New Roman" w:eastAsia="Times New Roman" w:cs="Times New Roman"/>
          <w:sz w:val="24"/>
        </w:rPr>
        <w:t xml:space="preserve">. b) Xác định toạ độ của vectơ </w:t>
      </w:r>
      <m:oMath>
        <m:acc>
          <m:accPr>
            <m:chr m:val="⃗"/>
          </m:accPr>
          <m:e>
            <m:r>
              <m:t>MN</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cho hai điểm </w:t>
            </w:r>
            <m:oMath>
              <m:r>
                <m:t>M(</m:t>
              </m:r>
              <m:sSub>
                <m:e>
                  <m:r>
                    <m:t>x</m:t>
                  </m:r>
                </m:e>
                <m:sub>
                  <m:r>
                    <m:t>M</m:t>
                  </m:r>
                </m:sub>
              </m:sSub>
              <m:r>
                <m:t>;</m:t>
              </m:r>
              <m:sSub>
                <m:e>
                  <m:r>
                    <m:t>y</m:t>
                  </m:r>
                </m:e>
                <m:sub>
                  <m:r>
                    <m:t>M</m:t>
                  </m:r>
                </m:sub>
              </m:sSub>
              <m:r>
                <m:t>;</m:t>
              </m:r>
              <m:sSub>
                <m:e>
                  <m:r>
                    <m:t>z</m:t>
                  </m:r>
                </m:e>
                <m:sub>
                  <m:r>
                    <m:t>M</m:t>
                  </m:r>
                </m:sub>
              </m:sSub>
              <m:r>
                <m:t>)</m:t>
              </m:r>
            </m:oMath>
            <w:r>
              <w:rPr>
                <w:rFonts w:ascii="Times New Roman" w:hAnsi="Times New Roman" w:eastAsia="Times New Roman" w:cs="Times New Roman"/>
                <w:sz w:val="24"/>
              </w:rPr>
              <w:t xml:space="preserve"> và </w:t>
            </w:r>
            <m:oMath>
              <m:r>
                <m:t>N(</m:t>
              </m:r>
              <m:sSub>
                <m:e>
                  <m:r>
                    <m:t>x</m:t>
                  </m:r>
                </m:e>
                <m:sub>
                  <m:r>
                    <m:t>N</m:t>
                  </m:r>
                </m:sub>
              </m:sSub>
              <m:r>
                <m:t>;</m:t>
              </m:r>
              <m:sSub>
                <m:e>
                  <m:r>
                    <m:t>y</m:t>
                  </m:r>
                </m:e>
                <m:sub>
                  <m:r>
                    <m:t>N</m:t>
                  </m:r>
                </m:sub>
              </m:sSub>
              <m:r>
                <m:t>;</m:t>
              </m:r>
              <m:sSub>
                <m:e>
                  <m:r>
                    <m:t>z</m:t>
                  </m:r>
                </m:e>
                <m:sub>
                  <m:r>
                    <m:t>N</m:t>
                  </m:r>
                </m:sub>
              </m:sSub>
              <m:r>
                <m:t>)</m:t>
              </m:r>
            </m:oMath>
            <w:r>
              <w:rPr>
                <w:rFonts w:ascii="Times New Roman" w:hAnsi="Times New Roman" w:eastAsia="Times New Roman" w:cs="Times New Roman"/>
                <w:sz w:val="24"/>
              </w:rPr>
              <w:t xml:space="preserve">. Khi đó: </w:t>
            </w:r>
            <m:oMath>
              <m:acc>
                <m:accPr>
                  <m:chr m:val="⃗"/>
                </m:accPr>
                <m:e>
                  <m:r>
                    <m:t>MN</m:t>
                  </m:r>
                </m:e>
              </m:acc>
              <m:r>
                <m:t>=(</m:t>
              </m:r>
              <m:sSub>
                <m:e>
                  <m:r>
                    <m:t>x</m:t>
                  </m:r>
                </m:e>
                <m:sub>
                  <m:r>
                    <m:t>N</m:t>
                  </m:r>
                </m:sub>
              </m:sSub>
              <m:r>
                <m:t>−</m:t>
              </m:r>
              <m:sSub>
                <m:e>
                  <m:r>
                    <m:t>x</m:t>
                  </m:r>
                </m:e>
                <m:sub>
                  <m:r>
                    <m:t>M</m:t>
                  </m:r>
                </m:sub>
              </m:sSub>
              <m:r>
                <m:t>;</m:t>
              </m:r>
              <m:sSub>
                <m:e>
                  <m:r>
                    <m:t>y</m:t>
                  </m:r>
                </m:e>
                <m:sub>
                  <m:r>
                    <m:t>N</m:t>
                  </m:r>
                </m:sub>
              </m:sSub>
              <m:r>
                <m:t>−</m:t>
              </m:r>
              <m:sSub>
                <m:e>
                  <m:r>
                    <m:t>y</m:t>
                  </m:r>
                </m:e>
                <m:sub>
                  <m:r>
                    <m:t>M</m:t>
                  </m:r>
                </m:sub>
              </m:sSub>
              <m:r>
                <m:t>;</m:t>
              </m:r>
              <m:sSub>
                <m:e>
                  <m:r>
                    <m:t>z</m:t>
                  </m:r>
                </m:e>
                <m:sub>
                  <m:r>
                    <m:t>N</m:t>
                  </m:r>
                </m:sub>
              </m:sSub>
              <m:r>
                <m:t>−</m:t>
              </m:r>
              <m:sSub>
                <m:e>
                  <m:r>
                    <m:t>z</m:t>
                  </m:r>
                </m:e>
                <m:sub>
                  <m:r>
                    <m:t>M</m:t>
                  </m:r>
                </m:sub>
              </m:sSub>
              <m:r>
                <m: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5 (SGK tr.63).</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lăng trụ tam giác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r>
          <m:t>A(1;0;2)</m:t>
        </m:r>
      </m:oMath>
      <w:r>
        <w:rPr>
          <w:rFonts w:ascii="Times New Roman" w:hAnsi="Times New Roman" w:eastAsia="Times New Roman" w:cs="Times New Roman"/>
          <w:sz w:val="24"/>
        </w:rPr>
        <w:t xml:space="preserve">, </w:t>
      </w:r>
      <m:oMath>
        <m:r>
          <m:t>B(3;2;5)</m:t>
        </m:r>
      </m:oMath>
      <w:r>
        <w:rPr>
          <w:rFonts w:ascii="Times New Roman" w:hAnsi="Times New Roman" w:eastAsia="Times New Roman" w:cs="Times New Roman"/>
          <w:sz w:val="24"/>
        </w:rPr>
        <w:t xml:space="preserve">, </w:t>
      </w:r>
      <m:oMath>
        <m:r>
          <m:t>C(7;</m:t>
        </m:r>
        <m:r>
          <m:t>−</m:t>
        </m:r>
        <m:r>
          <m:t>3;9)</m:t>
        </m:r>
      </m:oMath>
      <w:r>
        <w:rPr>
          <w:rFonts w:ascii="Times New Roman" w:hAnsi="Times New Roman" w:eastAsia="Times New Roman" w:cs="Times New Roman"/>
          <w:sz w:val="24"/>
        </w:rPr>
        <w:t xml:space="preserve"> và </w:t>
      </w:r>
      <m:oMath>
        <m:sSup>
          <m:e>
            <m:r>
              <m:t>A</m:t>
            </m:r>
          </m:e>
          <m:sup>
            <m:r>
              <m:t>′</m:t>
            </m:r>
          </m:sup>
        </m:sSup>
        <m:r>
          <m:t>(5;0;1)</m:t>
        </m:r>
      </m:oMath>
      <w:r>
        <w:rPr>
          <w:rFonts w:ascii="Times New Roman" w:hAnsi="Times New Roman" w:eastAsia="Times New Roman" w:cs="Times New Roman"/>
          <w:sz w:val="24"/>
        </w:rPr>
        <w:t xml:space="preserve"> như Hình 2.42. a) Tìm toạ độ của </w:t>
      </w:r>
      <m:oMath>
        <m:acc>
          <m:accPr>
            <m:chr m:val="⃗"/>
          </m:accPr>
          <m:e>
            <m:r>
              <m:t>A</m:t>
            </m:r>
            <m:sSup>
              <m:e>
                <m:r>
                  <m:t>A</m:t>
                </m:r>
              </m:e>
              <m:sup>
                <m:r>
                  <m:t>′</m:t>
                </m:r>
              </m:sup>
            </m:sSup>
          </m:e>
        </m:acc>
      </m:oMath>
      <w:r>
        <w:rPr>
          <w:rFonts w:ascii="Times New Roman" w:hAnsi="Times New Roman" w:eastAsia="Times New Roman" w:cs="Times New Roman"/>
          <w:sz w:val="24"/>
        </w:rPr>
        <w:t xml:space="preserve">. b) Tìm toạ độ của các điểm </w:t>
      </w:r>
      <m:oMath>
        <m:sSup>
          <m:e>
            <m:r>
              <m:t>B</m:t>
            </m:r>
          </m:e>
          <m:sup>
            <m:r>
              <m:t>′</m:t>
            </m:r>
          </m:sup>
        </m:sSup>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655999" cy="989380"/>
            <wp:docPr id="10" name="Picture 10"/>
            <wp:cNvGraphicFramePr>
              <a:graphicFrameLocks noChangeAspect="1"/>
            </wp:cNvGraphicFramePr>
            <a:graphic>
              <a:graphicData uri="http://schemas.openxmlformats.org/drawingml/2006/picture">
                <pic:pic>
                  <pic:nvPicPr>
                    <pic:cNvPr id="0" name="h242.png"/>
                    <pic:cNvPicPr/>
                  </pic:nvPicPr>
                  <pic:blipFill>
                    <a:blip r:embed="rId20"/>
                    <a:stretch>
                      <a:fillRect/>
                    </a:stretch>
                  </pic:blipFill>
                  <pic:spPr>
                    <a:xfrm>
                      <a:off x="0" y="0"/>
                      <a:ext cx="1655999" cy="98938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 có: </w:t>
      </w:r>
      <m:oMath>
        <m:acc>
          <m:accPr>
            <m:chr m:val="⃗"/>
          </m:accPr>
          <m:e>
            <m:r>
              <m:t>A</m:t>
            </m:r>
            <m:sSup>
              <m:e>
                <m:r>
                  <m:t>A</m:t>
                </m:r>
              </m:e>
              <m:sup>
                <m:r>
                  <m:t>′</m:t>
                </m:r>
              </m:sup>
            </m:sSup>
          </m:e>
        </m:acc>
        <m:r>
          <m:t>=(</m:t>
        </m:r>
        <m:sSub>
          <m:e>
            <m:r>
              <m:t>x</m:t>
            </m:r>
          </m:e>
          <m:sub>
            <m:sSup>
              <m:e>
                <m:r>
                  <m:t>A</m:t>
                </m:r>
              </m:e>
              <m:sup>
                <m:r>
                  <m:t>′</m:t>
                </m:r>
              </m:sup>
            </m:sSup>
          </m:sub>
        </m:sSub>
        <m:r>
          <m:t>−</m:t>
        </m:r>
        <m:sSub>
          <m:e>
            <m:r>
              <m:t>x</m:t>
            </m:r>
          </m:e>
          <m:sub>
            <m:r>
              <m:t>A</m:t>
            </m:r>
          </m:sub>
        </m:sSub>
        <m:r>
          <m:t>;</m:t>
        </m:r>
        <m:sSub>
          <m:e>
            <m:r>
              <m:t>y</m:t>
            </m:r>
          </m:e>
          <m:sub>
            <m:sSup>
              <m:e>
                <m:r>
                  <m:t>A</m:t>
                </m:r>
              </m:e>
              <m:sup>
                <m:r>
                  <m:t>′</m:t>
                </m:r>
              </m:sup>
            </m:sSup>
          </m:sub>
        </m:sSub>
        <m:r>
          <m:t>−</m:t>
        </m:r>
        <m:sSub>
          <m:e>
            <m:r>
              <m:t>y</m:t>
            </m:r>
          </m:e>
          <m:sub>
            <m:r>
              <m:t>A</m:t>
            </m:r>
          </m:sub>
        </m:sSub>
        <m:r>
          <m:t>;</m:t>
        </m:r>
        <m:sSub>
          <m:e>
            <m:r>
              <m:t>z</m:t>
            </m:r>
          </m:e>
          <m:sub>
            <m:sSup>
              <m:e>
                <m:r>
                  <m:t>A</m:t>
                </m:r>
              </m:e>
              <m:sup>
                <m:r>
                  <m:t>′</m:t>
                </m:r>
              </m:sup>
            </m:sSup>
          </m:sub>
        </m:sSub>
        <m:r>
          <m:t>−</m:t>
        </m:r>
        <m:sSub>
          <m:e>
            <m:r>
              <m:t>z</m:t>
            </m:r>
          </m:e>
          <m:sub>
            <m:r>
              <m:t>A</m:t>
            </m:r>
          </m:sub>
        </m:sSub>
        <m:r>
          <m:t>)=(4;0;</m:t>
        </m:r>
        <m:r>
          <m:t>−</m:t>
        </m:r>
        <m:r>
          <m:t>1)</m:t>
        </m:r>
      </m:oMath>
      <w:r>
        <w:rPr>
          <w:rFonts w:ascii="Times New Roman" w:hAnsi="Times New Roman" w:eastAsia="Times New Roman" w:cs="Times New Roman"/>
          <w:sz w:val="24"/>
        </w:rPr>
        <w:t xml:space="preserve">. b) Gọi toạ độ của điểm </w:t>
      </w:r>
      <m:oMath>
        <m:sSup>
          <m:e>
            <m:r>
              <m:t>B</m:t>
            </m:r>
          </m:e>
          <m:sup>
            <m:r>
              <m:t>′</m:t>
            </m:r>
          </m:sup>
        </m:sSup>
      </m:oMath>
      <w:r>
        <w:rPr>
          <w:rFonts w:ascii="Times New Roman" w:hAnsi="Times New Roman" w:eastAsia="Times New Roman" w:cs="Times New Roman"/>
          <w:sz w:val="24"/>
        </w:rPr>
        <w:t xml:space="preserve"> là </w:t>
      </w:r>
      <m:oMath>
        <m:d>
          <m:dPr>
            <m:sepChr m:val=""/>
          </m:dPr>
          <m:e>
            <m:r>
              <m:t>x</m:t>
            </m:r>
            <m:r>
              <m:t>;</m:t>
            </m:r>
            <m:r>
              <m:t>y</m:t>
            </m:r>
            <m:r>
              <m:t>;</m:t>
            </m:r>
            <m:r>
              <m:t>z</m:t>
            </m:r>
          </m:e>
        </m:d>
      </m:oMath>
      <w:r>
        <w:rPr>
          <w:rFonts w:ascii="Times New Roman" w:hAnsi="Times New Roman" w:eastAsia="Times New Roman" w:cs="Times New Roman"/>
          <w:sz w:val="24"/>
        </w:rPr>
        <w:t xml:space="preserve"> thì </w:t>
      </w:r>
      <m:oMath>
        <m:acc>
          <m:accPr>
            <m:chr m:val="⃗"/>
          </m:accPr>
          <m:e>
            <m:r>
              <m:t>B</m:t>
            </m:r>
            <m:sSup>
              <m:e>
                <m:r>
                  <m:t>B</m:t>
                </m:r>
              </m:e>
              <m:sup>
                <m:r>
                  <m:t>′</m:t>
                </m:r>
              </m:sup>
            </m:sSup>
          </m:e>
        </m:acc>
        <m:r>
          <m:t>=(x−3;y−2;z−5)</m:t>
        </m:r>
      </m:oMath>
      <w:r>
        <w:rPr>
          <w:rFonts w:ascii="Times New Roman" w:hAnsi="Times New Roman" w:eastAsia="Times New Roman" w:cs="Times New Roman"/>
          <w:sz w:val="24"/>
        </w:rPr>
        <w:t xml:space="preserve">. Vì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là hình lăng trụ nên </w:t>
      </w:r>
      <m:oMath>
        <m:r>
          <m:t>AB</m:t>
        </m:r>
        <m:sSup>
          <m:e>
            <m:r>
              <m:t>B</m:t>
            </m:r>
          </m:e>
          <m:sup>
            <m:r>
              <m:t>′</m:t>
            </m:r>
          </m:sup>
        </m:sSup>
        <m:sSup>
          <m:e>
            <m:r>
              <m:t>A</m:t>
            </m:r>
          </m:e>
          <m:sup>
            <m:r>
              <m:t>′</m:t>
            </m:r>
          </m:sup>
        </m:sSup>
      </m:oMath>
      <w:r>
        <w:rPr>
          <w:rFonts w:ascii="Times New Roman" w:hAnsi="Times New Roman" w:eastAsia="Times New Roman" w:cs="Times New Roman"/>
          <w:sz w:val="24"/>
        </w:rPr>
        <w:t xml:space="preserve"> là hình bình hành, suy ra </w:t>
      </w:r>
      <m:oMath>
        <m:acc>
          <m:accPr>
            <m:chr m:val="⃗"/>
          </m:accPr>
          <m:e>
            <m:r>
              <m:t>A</m:t>
            </m:r>
            <m:sSup>
              <m:e>
                <m:r>
                  <m:t>A</m:t>
                </m:r>
              </m:e>
              <m:sup>
                <m:r>
                  <m:t>′</m:t>
                </m:r>
              </m:sup>
            </m:sSup>
          </m:e>
        </m:acc>
        <m:r>
          <m:t>=</m:t>
        </m:r>
        <m:acc>
          <m:accPr>
            <m:chr m:val="⃗"/>
          </m:accPr>
          <m:e>
            <m:r>
              <m:t>B</m:t>
            </m:r>
            <m:sSup>
              <m:e>
                <m:r>
                  <m:t>B</m:t>
                </m:r>
              </m:e>
              <m:sup>
                <m:r>
                  <m:t>′</m:t>
                </m:r>
              </m:sup>
            </m:sSup>
          </m:e>
        </m:acc>
      </m:oMath>
      <w:r>
        <w:rPr>
          <w:rFonts w:ascii="Times New Roman" w:hAnsi="Times New Roman" w:eastAsia="Times New Roman" w:cs="Times New Roman"/>
          <w:sz w:val="24"/>
        </w:rPr>
        <w:t xml:space="preserve">. Do đó </w:t>
      </w:r>
      <m:oMath>
        <m:r>
          <m:t>x−3=4</m:t>
        </m:r>
      </m:oMath>
      <w:r>
        <w:rPr>
          <w:rFonts w:ascii="Times New Roman" w:hAnsi="Times New Roman" w:eastAsia="Times New Roman" w:cs="Times New Roman"/>
          <w:sz w:val="24"/>
        </w:rPr>
        <w:t xml:space="preserve">, </w:t>
      </w:r>
      <m:oMath>
        <m:r>
          <m:t>y−2=0</m:t>
        </m:r>
      </m:oMath>
      <w:r>
        <w:rPr>
          <w:rFonts w:ascii="Times New Roman" w:hAnsi="Times New Roman" w:eastAsia="Times New Roman" w:cs="Times New Roman"/>
          <w:sz w:val="24"/>
        </w:rPr>
        <w:t xml:space="preserve">, </w:t>
      </w:r>
      <m:oMath>
        <m:r>
          <m:t>z−5=−1</m:t>
        </m:r>
      </m:oMath>
      <w:r>
        <w:rPr>
          <w:rFonts w:ascii="Times New Roman" w:hAnsi="Times New Roman" w:eastAsia="Times New Roman" w:cs="Times New Roman"/>
          <w:sz w:val="24"/>
        </w:rPr>
        <w:t xml:space="preserve"> hay </w:t>
      </w:r>
      <m:oMath>
        <m:r>
          <m:t>x=7</m:t>
        </m:r>
      </m:oMath>
      <w:r>
        <w:rPr>
          <w:rFonts w:ascii="Times New Roman" w:hAnsi="Times New Roman" w:eastAsia="Times New Roman" w:cs="Times New Roman"/>
          <w:sz w:val="24"/>
        </w:rPr>
        <w:t xml:space="preserve">, </w:t>
      </w:r>
      <m:oMath>
        <m:r>
          <m:t>y=2</m:t>
        </m:r>
      </m:oMath>
      <w:r>
        <w:rPr>
          <w:rFonts w:ascii="Times New Roman" w:hAnsi="Times New Roman" w:eastAsia="Times New Roman" w:cs="Times New Roman"/>
          <w:sz w:val="24"/>
        </w:rPr>
        <w:t xml:space="preserve"> và </w:t>
      </w:r>
      <m:oMath>
        <m:r>
          <m:t>z=4</m:t>
        </m:r>
      </m:oMath>
      <w:r>
        <w:rPr>
          <w:rFonts w:ascii="Times New Roman" w:hAnsi="Times New Roman" w:eastAsia="Times New Roman" w:cs="Times New Roman"/>
          <w:sz w:val="24"/>
        </w:rPr>
        <w:t xml:space="preserve">. Vậy </w:t>
      </w:r>
      <m:oMath>
        <m:sSup>
          <m:e>
            <m:r>
              <m:t>B</m:t>
            </m:r>
          </m:e>
          <m:sup>
            <m:r>
              <m:t>′</m:t>
            </m:r>
          </m:sup>
        </m:sSup>
        <m:r>
          <m:t>(7;2;4)</m:t>
        </m:r>
      </m:oMath>
      <w:r>
        <w:rPr>
          <w:rFonts w:ascii="Times New Roman" w:hAnsi="Times New Roman" w:eastAsia="Times New Roman" w:cs="Times New Roman"/>
          <w:sz w:val="24"/>
        </w:rPr>
        <w:t xml:space="preserve">. Lập luận tương tự suy ra </w:t>
      </w:r>
      <m:oMath>
        <m:sSup>
          <m:e>
            <m:r>
              <m:t>C</m:t>
            </m:r>
          </m:e>
          <m:sup>
            <m:r>
              <m:t>′</m:t>
            </m:r>
          </m:sup>
        </m:sSup>
        <m:r>
          <m:t>(11;</m:t>
        </m:r>
        <m:r>
          <m:t>−</m:t>
        </m:r>
        <m:r>
          <m:t>3;8)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5 (SGK tr.64).</w:t>
      </w:r>
      <w:r>
        <w:rPr>
          <w:rFonts w:ascii="Times New Roman" w:hAnsi="Times New Roman" w:eastAsia="Times New Roman" w:cs="Times New Roman"/>
          <w:sz w:val="24"/>
        </w:rPr>
        <w:t xml:space="preserve"> Trong Ví dụ 5, xác định toạ độ của các điểm </w:t>
      </w:r>
      <m:oMath>
        <m:r>
          <m:t>D</m:t>
        </m:r>
      </m:oMath>
      <w:r>
        <w:rPr>
          <w:rFonts w:ascii="Times New Roman" w:hAnsi="Times New Roman" w:eastAsia="Times New Roman" w:cs="Times New Roman"/>
          <w:sz w:val="24"/>
        </w:rPr>
        <w:t xml:space="preserve"> và </w:t>
      </w:r>
      <m:oMath>
        <m:sSup>
          <m:e>
            <m:r>
              <m:t>D</m:t>
            </m:r>
          </m:e>
          <m:sup>
            <m:r>
              <m:t>′</m:t>
            </m:r>
          </m:sup>
        </m:sSup>
      </m:oMath>
      <w:r>
        <w:rPr>
          <w:rFonts w:ascii="Times New Roman" w:hAnsi="Times New Roman" w:eastAsia="Times New Roman" w:cs="Times New Roman"/>
          <w:sz w:val="24"/>
        </w:rPr>
        <w:t xml:space="preserve"> sao cho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là hình hộp.</w:t>
      </w:r>
    </w:p>
    <w:p>
      <w:pPr>
        <w:spacing w:before="0" w:after="60" w:line="264" w:lineRule="auto"/>
        <w:jc w:val="both"/>
      </w:pPr>
      <w:r>
        <w:rPr>
          <w:rFonts w:ascii="Times New Roman" w:hAnsi="Times New Roman" w:eastAsia="Times New Roman" w:cs="Times New Roman"/>
          <w:b/>
          <w:sz w:val="24"/>
        </w:rPr>
        <w:t>Vận dụng 2 (SGK tr.64).</w:t>
      </w:r>
      <w:r>
        <w:rPr>
          <w:rFonts w:ascii="Times New Roman" w:hAnsi="Times New Roman" w:eastAsia="Times New Roman" w:cs="Times New Roman"/>
          <w:sz w:val="24"/>
        </w:rPr>
        <w:t xml:space="preserve"> Để theo dõi hành trình của một chiếc máy bay, ta có thể lập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vị trí của trung tâm kiểm soát không lưu, mặt phẳng </w:t>
      </w:r>
      <m:oMath>
        <m:d>
          <m:dPr>
            <m:sepChr m:val=""/>
          </m:dPr>
          <m:e>
            <m:r>
              <m:t>O</m:t>
            </m:r>
            <m:r>
              <m:t>x</m:t>
            </m:r>
            <m:r>
              <m:t>y</m:t>
            </m:r>
          </m:e>
        </m:d>
      </m:oMath>
      <w:r>
        <w:rPr>
          <w:rFonts w:ascii="Times New Roman" w:hAnsi="Times New Roman" w:eastAsia="Times New Roman" w:cs="Times New Roman"/>
          <w:sz w:val="24"/>
        </w:rPr>
        <w:t xml:space="preserve"> trùng với mặt đất (được coi là phẳng) với trục </w:t>
      </w:r>
      <m:oMath>
        <m:r>
          <m:t>Ox</m:t>
        </m:r>
      </m:oMath>
      <w:r>
        <w:rPr>
          <w:rFonts w:ascii="Times New Roman" w:hAnsi="Times New Roman" w:eastAsia="Times New Roman" w:cs="Times New Roman"/>
          <w:sz w:val="24"/>
        </w:rPr>
        <w:t xml:space="preserve"> hướng về phía tây, trục </w:t>
      </w:r>
      <m:oMath>
        <m:r>
          <m:t>Oy</m:t>
        </m:r>
      </m:oMath>
      <w:r>
        <w:rPr>
          <w:rFonts w:ascii="Times New Roman" w:hAnsi="Times New Roman" w:eastAsia="Times New Roman" w:cs="Times New Roman"/>
          <w:sz w:val="24"/>
        </w:rPr>
        <w:t xml:space="preserve"> hướng về phía nam và trục </w:t>
      </w:r>
      <m:oMath>
        <m:r>
          <m:t>Oz</m:t>
        </m:r>
      </m:oMath>
      <w:r>
        <w:rPr>
          <w:rFonts w:ascii="Times New Roman" w:hAnsi="Times New Roman" w:eastAsia="Times New Roman" w:cs="Times New Roman"/>
          <w:sz w:val="24"/>
        </w:rPr>
        <w:t xml:space="preserve"> hướng thẳng đứng lên trời (H.2.43). Sau khi cất cánh và đạt độ cao nhất định, chiếc máy bay duy trì hướng bay về phía nam với tốc độ không đổi là 890 km/h trong nửa giờ. Xác định toạ độ của vectơ biểu diễn độ dịch chuyển của chiếc máy bay trong nửa giờ đó đối với hệ toạ độ đã chọn, biết rằng đơn vị đo trong không gian </w:t>
      </w:r>
      <m:oMath>
        <m:r>
          <m:t>Oxyz</m:t>
        </m:r>
      </m:oMath>
      <w:r>
        <w:rPr>
          <w:rFonts w:ascii="Times New Roman" w:hAnsi="Times New Roman" w:eastAsia="Times New Roman" w:cs="Times New Roman"/>
          <w:sz w:val="24"/>
        </w:rPr>
        <w:t xml:space="preserve"> được lấy theo kilômét.</w:t>
      </w:r>
    </w:p>
    <w:p>
      <w:pPr>
        <w:spacing w:before="40" w:after="80" w:line="264" w:lineRule="auto"/>
        <w:jc w:val="center"/>
      </w:pPr>
      <w:r>
        <w:drawing>
          <wp:inline xmlns:a="http://schemas.openxmlformats.org/drawingml/2006/main" xmlns:pic="http://schemas.openxmlformats.org/drawingml/2006/picture">
            <wp:extent cx="1980000" cy="1764245"/>
            <wp:docPr id="11" name="Picture 11"/>
            <wp:cNvGraphicFramePr>
              <a:graphicFrameLocks noChangeAspect="1"/>
            </wp:cNvGraphicFramePr>
            <a:graphic>
              <a:graphicData uri="http://schemas.openxmlformats.org/drawingml/2006/picture">
                <pic:pic>
                  <pic:nvPicPr>
                    <pic:cNvPr id="0" name="h243.png"/>
                    <pic:cNvPicPr/>
                  </pic:nvPicPr>
                  <pic:blipFill>
                    <a:blip r:embed="rId21"/>
                    <a:stretch>
                      <a:fillRect/>
                    </a:stretch>
                  </pic:blipFill>
                  <pic:spPr>
                    <a:xfrm>
                      <a:off x="0" y="0"/>
                      <a:ext cx="1980000" cy="1764245"/>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theo HĐ2,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với </w:t>
      </w:r>
      <m:oMath>
        <m:d>
          <m:dPr>
            <m:sepChr m:val=""/>
          </m:dPr>
          <m:e>
            <m:r>
              <m:t>x</m:t>
            </m:r>
            <m:r>
              <m:t>;</m:t>
            </m:r>
            <m:r>
              <m:t>y</m:t>
            </m:r>
            <m:r>
              <m:t>;</m:t>
            </m:r>
            <m:r>
              <m:t>z</m:t>
            </m:r>
          </m:e>
        </m:d>
      </m:oMath>
      <w:r>
        <w:rPr>
          <w:rFonts w:ascii="Times New Roman" w:hAnsi="Times New Roman" w:eastAsia="Times New Roman" w:cs="Times New Roman"/>
          <w:sz w:val="24"/>
        </w:rPr>
        <w:t xml:space="preserve"> là toạ độ của </w:t>
      </w:r>
      <m:oMath>
        <m:r>
          <m:t>M</m:t>
        </m:r>
      </m:oMath>
      <w:r>
        <w:rPr>
          <w:rFonts w:ascii="Times New Roman" w:hAnsi="Times New Roman" w:eastAsia="Times New Roman" w:cs="Times New Roman"/>
          <w:sz w:val="24"/>
        </w:rPr>
        <w:t xml:space="preserve">, do đó </w:t>
      </w:r>
      <m:oMath>
        <m:acc>
          <m:accPr>
            <m:chr m:val="⃗"/>
          </m:accPr>
          <m:e>
            <m:r>
              <m:t>a</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w:t>
      </w:r>
      <m:oMath>
        <m:d>
          <m:dPr>
            <m:sepChr m:val=""/>
          </m:dPr>
          <m:e>
            <m:r>
              <m:t>1</m:t>
            </m:r>
            <m:r>
              <m:t>;</m:t>
            </m:r>
            <m:r>
              <m:t>2</m:t>
            </m:r>
            <m:r>
              <m:t>;</m:t>
            </m:r>
            <m:r>
              <m:t>5</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HĐ4: a)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w:t>
      </w:r>
      <m:oMath>
        <m:acc>
          <m:accPr>
            <m:chr m:val="⃗"/>
          </m:accPr>
          <m:e>
            <m:r>
              <m:t>ON</m:t>
            </m:r>
          </m:e>
        </m:acc>
        <m:r>
          <m:t>=</m:t>
        </m:r>
        <m:sSup>
          <m:e>
            <m:r>
              <m:t>x</m:t>
            </m:r>
          </m:e>
          <m:sup>
            <m:r>
              <m:t>′</m:t>
            </m:r>
          </m:sup>
        </m:sSup>
        <m:acc>
          <m:accPr>
            <m:chr m:val="⃗"/>
          </m:accPr>
          <m:e>
            <m:r>
              <m:t>i</m:t>
            </m:r>
          </m:e>
        </m:acc>
        <m:r>
          <m:t>+</m:t>
        </m:r>
        <m:sSup>
          <m:e>
            <m:r>
              <m:t>y</m:t>
            </m:r>
          </m:e>
          <m:sup>
            <m:r>
              <m:t>′</m:t>
            </m:r>
          </m:sup>
        </m:sSup>
        <m:acc>
          <m:accPr>
            <m:chr m:val="⃗"/>
          </m:accPr>
          <m:e>
            <m:r>
              <m:t>j</m:t>
            </m:r>
          </m:e>
        </m:acc>
        <m:r>
          <m:t>+</m:t>
        </m:r>
        <m:sSup>
          <m:e>
            <m:r>
              <m:t>z</m:t>
            </m:r>
          </m:e>
          <m:sup>
            <m:r>
              <m:t>′</m:t>
            </m:r>
          </m:sup>
        </m:sSup>
        <m:acc>
          <m:accPr>
            <m:chr m:val="⃗"/>
          </m:accPr>
          <m:e>
            <m:r>
              <m:t>k</m:t>
            </m:r>
          </m:e>
        </m:acc>
      </m:oMath>
      <w:r>
        <w:rPr>
          <w:rFonts w:ascii="Times New Roman" w:hAnsi="Times New Roman" w:eastAsia="Times New Roman" w:cs="Times New Roman"/>
          <w:sz w:val="24"/>
        </w:rPr>
        <w:t xml:space="preserve">. b) </w:t>
      </w:r>
      <m:oMath>
        <m:acc>
          <m:accPr>
            <m:chr m:val="⃗"/>
          </m:accPr>
          <m:e>
            <m:r>
              <m:t>MN</m:t>
            </m:r>
          </m:e>
        </m:acc>
        <m:r>
          <m:t>=</m:t>
        </m:r>
        <m:acc>
          <m:accPr>
            <m:chr m:val="⃗"/>
          </m:accPr>
          <m:e>
            <m:r>
              <m:t>ON</m:t>
            </m:r>
          </m:e>
        </m:acc>
        <m:r>
          <m:t>−</m:t>
        </m:r>
        <m:acc>
          <m:accPr>
            <m:chr m:val="⃗"/>
          </m:accPr>
          <m:e>
            <m:r>
              <m:t>OM</m:t>
            </m:r>
          </m:e>
        </m:acc>
        <m:r>
          <m:t>=(</m:t>
        </m:r>
        <m:sSup>
          <m:e>
            <m:r>
              <m:t>x</m:t>
            </m:r>
          </m:e>
          <m:sup>
            <m:r>
              <m:t>′</m:t>
            </m:r>
          </m:sup>
        </m:sSup>
        <m:r>
          <m:t>−x)</m:t>
        </m:r>
        <m:acc>
          <m:accPr>
            <m:chr m:val="⃗"/>
          </m:accPr>
          <m:e>
            <m:r>
              <m:t>i</m:t>
            </m:r>
          </m:e>
        </m:acc>
        <m:r>
          <m:t>+(</m:t>
        </m:r>
        <m:sSup>
          <m:e>
            <m:r>
              <m:t>y</m:t>
            </m:r>
          </m:e>
          <m:sup>
            <m:r>
              <m:t>′</m:t>
            </m:r>
          </m:sup>
        </m:sSup>
        <m:r>
          <m:t>−y)</m:t>
        </m:r>
        <m:acc>
          <m:accPr>
            <m:chr m:val="⃗"/>
          </m:accPr>
          <m:e>
            <m:r>
              <m:t>j</m:t>
            </m:r>
          </m:e>
        </m:acc>
        <m:r>
          <m:t>+(</m:t>
        </m:r>
        <m:sSup>
          <m:e>
            <m:r>
              <m:t>z</m:t>
            </m:r>
          </m:e>
          <m:sup>
            <m:r>
              <m:t>′</m:t>
            </m:r>
          </m:sup>
        </m:sSup>
        <m:r>
          <m:t>−z)</m:t>
        </m:r>
        <m:acc>
          <m:accPr>
            <m:chr m:val="⃗"/>
          </m:accPr>
          <m:e>
            <m:r>
              <m:t>k</m:t>
            </m:r>
          </m:e>
        </m:acc>
      </m:oMath>
      <w:r>
        <w:rPr>
          <w:rFonts w:ascii="Times New Roman" w:hAnsi="Times New Roman" w:eastAsia="Times New Roman" w:cs="Times New Roman"/>
          <w:sz w:val="24"/>
        </w:rPr>
        <w:t xml:space="preserve">, tức </w:t>
      </w:r>
      <m:oMath>
        <m:acc>
          <m:accPr>
            <m:chr m:val="⃗"/>
          </m:accPr>
          <m:e>
            <m:r>
              <m:t>MN</m:t>
            </m:r>
          </m:e>
        </m:acc>
        <m:r>
          <m:t>=(</m:t>
        </m:r>
        <m:sSup>
          <m:e>
            <m:r>
              <m:t>x</m:t>
            </m:r>
          </m:e>
          <m:sup>
            <m:r>
              <m:t>′</m:t>
            </m:r>
          </m:sup>
        </m:sSup>
        <m:r>
          <m:t>−x;</m:t>
        </m:r>
        <m:sSup>
          <m:e>
            <m:r>
              <m:t>y</m:t>
            </m:r>
          </m:e>
          <m:sup>
            <m:r>
              <m:t>′</m:t>
            </m:r>
          </m:sup>
        </m:sSup>
        <m:r>
          <m:t>−y;</m:t>
        </m:r>
        <m:sSup>
          <m:e>
            <m:r>
              <m:t>z</m:t>
            </m:r>
          </m:e>
          <m:sup>
            <m:r>
              <m:t>′</m:t>
            </m:r>
          </m:sup>
        </m:sSup>
        <m:r>
          <m:t>−z)</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5: </w:t>
      </w:r>
      <m:oMath>
        <m:r>
          <m:t>ABCD</m:t>
        </m:r>
      </m:oMath>
      <w:r>
        <w:rPr>
          <w:rFonts w:ascii="Times New Roman" w:hAnsi="Times New Roman" w:eastAsia="Times New Roman" w:cs="Times New Roman"/>
          <w:sz w:val="24"/>
        </w:rPr>
        <w:t xml:space="preserve"> là hình bình hành nên </w:t>
      </w:r>
      <m:oMath>
        <m:acc>
          <m:accPr>
            <m:chr m:val="⃗"/>
          </m:accPr>
          <m:e>
            <m:r>
              <m:t>AD</m:t>
            </m:r>
          </m:e>
        </m:acc>
        <m:r>
          <m:t>=</m:t>
        </m:r>
        <m:acc>
          <m:accPr>
            <m:chr m:val="⃗"/>
          </m:accPr>
          <m:e>
            <m:r>
              <m:t>BC</m:t>
            </m:r>
          </m:e>
        </m:acc>
        <m:r>
          <m:t>=(4;</m:t>
        </m:r>
        <m:r>
          <m:t>−</m:t>
        </m:r>
        <m:r>
          <m:t>5;4)</m:t>
        </m:r>
      </m:oMath>
      <w:r>
        <w:rPr>
          <w:rFonts w:ascii="Times New Roman" w:hAnsi="Times New Roman" w:eastAsia="Times New Roman" w:cs="Times New Roman"/>
          <w:sz w:val="24"/>
        </w:rPr>
        <w:t xml:space="preserve">, suy ra </w:t>
      </w:r>
      <m:oMath>
        <m:r>
          <m:t>D(5;</m:t>
        </m:r>
        <m:r>
          <m:t>−</m:t>
        </m:r>
        <m:r>
          <m:t>5;6)</m:t>
        </m:r>
      </m:oMath>
      <w:r>
        <w:rPr>
          <w:rFonts w:ascii="Times New Roman" w:hAnsi="Times New Roman" w:eastAsia="Times New Roman" w:cs="Times New Roman"/>
          <w:sz w:val="24"/>
        </w:rPr>
        <w:t xml:space="preserve">; </w:t>
      </w:r>
      <m:oMath>
        <m:acc>
          <m:accPr>
            <m:chr m:val="⃗"/>
          </m:accPr>
          <m:e>
            <m:r>
              <m:t>D</m:t>
            </m:r>
            <m:sSup>
              <m:e>
                <m:r>
                  <m:t>D</m:t>
                </m:r>
              </m:e>
              <m:sup>
                <m:r>
                  <m:t>′</m:t>
                </m:r>
              </m:sup>
            </m:sSup>
          </m:e>
        </m:acc>
        <m:r>
          <m:t>=</m:t>
        </m:r>
        <m:acc>
          <m:accPr>
            <m:chr m:val="⃗"/>
          </m:accPr>
          <m:e>
            <m:r>
              <m:t>A</m:t>
            </m:r>
            <m:sSup>
              <m:e>
                <m:r>
                  <m:t>A</m:t>
                </m:r>
              </m:e>
              <m:sup>
                <m:r>
                  <m:t>′</m:t>
                </m:r>
              </m:sup>
            </m:sSup>
          </m:e>
        </m:acc>
        <m:r>
          <m:t>=(4;0;</m:t>
        </m:r>
        <m:r>
          <m:t>−</m:t>
        </m:r>
        <m:r>
          <m:t>1)</m:t>
        </m:r>
      </m:oMath>
      <w:r>
        <w:rPr>
          <w:rFonts w:ascii="Times New Roman" w:hAnsi="Times New Roman" w:eastAsia="Times New Roman" w:cs="Times New Roman"/>
          <w:sz w:val="24"/>
        </w:rPr>
        <w:t xml:space="preserve"> nên </w:t>
      </w:r>
      <m:oMath>
        <m:sSup>
          <m:e>
            <m:r>
              <m:t>D</m:t>
            </m:r>
          </m:e>
          <m:sup>
            <m:r>
              <m:t>′</m:t>
            </m:r>
          </m:sup>
        </m:sSup>
        <m:r>
          <m:t>(9;</m:t>
        </m:r>
        <m:r>
          <m:t>−</m:t>
        </m:r>
        <m:r>
          <m:t>5;5)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2: Trong nửa giờ máy bay bay về phía nam (chiều dương trục </w:t>
      </w:r>
      <m:oMath>
        <m:r>
          <m:t>Oy</m:t>
        </m:r>
      </m:oMath>
      <w:r>
        <w:rPr>
          <w:rFonts w:ascii="Times New Roman" w:hAnsi="Times New Roman" w:eastAsia="Times New Roman" w:cs="Times New Roman"/>
          <w:sz w:val="24"/>
        </w:rPr>
        <w:t xml:space="preserve">) quãng đường </w:t>
      </w:r>
      <m:oMath>
        <m:r>
          <m:t>890·0</m:t>
        </m:r>
        <m:r>
          <m:t>,</m:t>
        </m:r>
        <m:r>
          <m:t>5=445</m:t>
        </m:r>
      </m:oMath>
      <w:r>
        <w:rPr>
          <w:rFonts w:ascii="Times New Roman" w:hAnsi="Times New Roman" w:eastAsia="Times New Roman" w:cs="Times New Roman"/>
          <w:sz w:val="24"/>
        </w:rPr>
        <w:t xml:space="preserve"> km, độ cao không đổi nên vectơ độ dịch chuyển là </w:t>
      </w:r>
      <m:oMath>
        <m:r>
          <m:t>445</m:t>
        </m:r>
        <m:acc>
          <m:accPr>
            <m:chr m:val="⃗"/>
          </m:accPr>
          <m:e>
            <m:r>
              <m:t>j</m:t>
            </m:r>
          </m:e>
        </m:acc>
        <m:r>
          <m:t>=(0;445;0)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HĐ3, đọc định nghĩa, Nhận xét; cặp đôi làm Ví dụ 4, Luyện tập 4,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GV hướng dẫn Ví dụ 5 (đặt toạ độ ẩn, dùng hai vectơ bằng nhau); nhóm làm Luyện tập 5, Vận dụng 2; kiểm chứng trên GeoGebra 3D.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HĐ4b, Luyện tập 5, Vận dụng 2;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acc>
          <m:accPr>
            <m:chr m:val="⃗"/>
          </m:accPr>
          <m:e>
            <m:r>
              <m:t>MN</m:t>
            </m:r>
          </m:e>
        </m:acc>
        <m:r>
          <m:t>=(</m:t>
        </m:r>
        <m:sSub>
          <m:e>
            <m:r>
              <m:t>x</m:t>
            </m:r>
          </m:e>
          <m:sub>
            <m:r>
              <m:t>N</m:t>
            </m:r>
          </m:sub>
        </m:sSub>
        <m:r>
          <m:t>−</m:t>
        </m:r>
        <m:sSub>
          <m:e>
            <m:r>
              <m:t>x</m:t>
            </m:r>
          </m:e>
          <m:sub>
            <m:r>
              <m:t>M</m:t>
            </m:r>
          </m:sub>
        </m:sSub>
        <m:r>
          <m:t>;</m:t>
        </m:r>
        <m:sSub>
          <m:e>
            <m:r>
              <m:t>y</m:t>
            </m:r>
          </m:e>
          <m:sub>
            <m:r>
              <m:t>N</m:t>
            </m:r>
          </m:sub>
        </m:sSub>
        <m:r>
          <m:t>−</m:t>
        </m:r>
        <m:sSub>
          <m:e>
            <m:r>
              <m:t>y</m:t>
            </m:r>
          </m:e>
          <m:sub>
            <m:r>
              <m:t>M</m:t>
            </m:r>
          </m:sub>
        </m:sSub>
        <m:r>
          <m:t>;</m:t>
        </m:r>
        <m:sSub>
          <m:e>
            <m:r>
              <m:t>z</m:t>
            </m:r>
          </m:e>
          <m:sub>
            <m:r>
              <m:t>N</m:t>
            </m:r>
          </m:sub>
        </m:sSub>
        <m:r>
          <m:t>−</m:t>
        </m:r>
        <m:sSub>
          <m:e>
            <m:r>
              <m:t>z</m:t>
            </m:r>
          </m:e>
          <m:sub>
            <m:r>
              <m:t>M</m:t>
            </m:r>
          </m:sub>
        </m:sSub>
        <m:r>
          <m:t>)</m:t>
        </m:r>
      </m:oMath>
      <w:r>
        <w:rPr>
          <w:rFonts w:ascii="Times New Roman" w:hAnsi="Times New Roman" w:eastAsia="Times New Roman" w:cs="Times New Roman"/>
          <w:sz w:val="24"/>
        </w:rPr>
        <w:t xml:space="preserve"> ("cuối trừ đầu"); tìm đỉnh hình bình hành, hình hộp bằng hai vectơ bằng nhau.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kiến thức): KT vận động: Điền toạ độ trên phiếu hình in sẵn; không tự vẽ hình hộp; cho tựa lưng nghỉ tại chỗ sau mỗi 20 phút. · KT nhìn: Sờ mô hình ba trục để định hướng Ox, Oy, Oz; bỏ Ví dụ 2, Luyện tập 2 (đếm ô lưới), thay bằng câu cho toạ độ bằng lời; làm Ví dụ 4, 5, Luyện tập 4, 5 (tính toán).</w:t>
      </w:r>
    </w:p>
    <w:p>
      <w:pPr>
        <w:keepNext/>
        <w:spacing w:before="120" w:after="60" w:line="264" w:lineRule="auto"/>
        <w:jc w:val="center"/>
      </w:pPr>
      <w:r>
        <w:rPr>
          <w:rFonts w:ascii="Times New Roman" w:hAnsi="Times New Roman" w:eastAsia="Times New Roman" w:cs="Times New Roman"/>
          <w:b/>
          <w:sz w:val="24"/>
        </w:rPr>
        <w:t>TIẾT 3 (T36)</w:t>
      </w:r>
    </w:p>
    <w:p>
      <w:pPr>
        <w:keepNext/>
        <w:spacing w:before="80" w:after="60" w:line="264" w:lineRule="auto"/>
        <w:jc w:val="left"/>
      </w:pPr>
      <w:r>
        <w:rPr>
          <w:rFonts w:ascii="Times New Roman" w:hAnsi="Times New Roman" w:eastAsia="Times New Roman" w:cs="Times New Roman"/>
          <w:b/>
          <w:sz w:val="24"/>
        </w:rPr>
        <w:t>3. Hoạt động 3: Luyện tập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xác định toạ độ điểm, vectơ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(22 phút):</w:t>
      </w:r>
      <w:r>
        <w:rPr>
          <w:rFonts w:ascii="Times New Roman" w:hAnsi="Times New Roman" w:eastAsia="Times New Roman" w:cs="Times New Roman"/>
          <w:sz w:val="24"/>
        </w:rPr>
        <w:t xml:space="preserve"> Phiếu học tập số 2 – bài tập phân hóa 3 mức (Bài tập 2.13 – 2.19 SGK tr.64 – 65; Phụ lục).</w:t>
      </w:r>
    </w:p>
    <w:p>
      <w:pPr>
        <w:spacing w:before="0" w:after="60" w:line="264" w:lineRule="auto"/>
        <w:jc w:val="both"/>
      </w:pPr>
      <w:r>
        <w:rPr>
          <w:rFonts w:ascii="Times New Roman" w:hAnsi="Times New Roman" w:eastAsia="Times New Roman" w:cs="Times New Roman"/>
          <w:b/>
          <w:sz w:val="24"/>
        </w:rPr>
        <w:t>Nhiệm vụ 2 (8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2.13. a) Đúng; b) Sai; c) Sai; d) Đúng. 2.15. a) </w:t>
      </w:r>
      <m:oMath>
        <m:d>
          <m:dPr>
            <m:sepChr m:val=""/>
          </m:dPr>
          <m:e>
            <m:r>
              <m:t>4</m:t>
            </m:r>
            <m:r>
              <m:t>;</m:t>
            </m:r>
            <m:r>
              <m:t>2</m:t>
            </m:r>
            <m:r>
              <m:t>;</m:t>
            </m:r>
            <m:r>
              <m:t>−</m:t>
            </m:r>
            <m:r>
              <m:t>5</m:t>
            </m:r>
          </m:e>
        </m:d>
      </m:oMath>
      <w:r>
        <w:rPr>
          <w:rFonts w:ascii="Times New Roman" w:hAnsi="Times New Roman" w:eastAsia="Times New Roman" w:cs="Times New Roman"/>
          <w:sz w:val="24"/>
        </w:rPr>
        <w:t xml:space="preserve">; b) </w:t>
      </w:r>
      <m:oMath>
        <m:d>
          <m:dPr>
            <m:sepChr m:val=""/>
          </m:dPr>
          <m:e>
            <m:r>
              <m:t>0</m:t>
            </m:r>
            <m:r>
              <m:t>;</m:t>
            </m:r>
            <m:r>
              <m:t>0</m:t>
            </m:r>
            <m:r>
              <m:t>;</m:t>
            </m:r>
            <m:r>
              <m:t>0</m:t>
            </m:r>
          </m:e>
        </m:d>
      </m:oMath>
      <w:r>
        <w:rPr>
          <w:rFonts w:ascii="Times New Roman" w:hAnsi="Times New Roman" w:eastAsia="Times New Roman" w:cs="Times New Roman"/>
          <w:sz w:val="24"/>
        </w:rPr>
        <w:t xml:space="preserve">; c) </w:t>
      </w:r>
      <m:oMath>
        <m:d>
          <m:dPr>
            <m:sepChr m:val=""/>
          </m:dPr>
          <m:e>
            <m:r>
              <m:t>−</m:t>
            </m:r>
            <m:r>
              <m:t>10</m:t>
            </m:r>
            <m:r>
              <m:t>;</m:t>
            </m:r>
            <m:r>
              <m:t>3</m:t>
            </m:r>
            <m:r>
              <m:t>;</m:t>
            </m:r>
            <m:r>
              <m:t>−</m:t>
            </m:r>
            <m:r>
              <m:t>7</m:t>
            </m:r>
          </m:e>
        </m:d>
      </m:oMath>
      <w:r>
        <w:rPr>
          <w:rFonts w:ascii="Times New Roman" w:hAnsi="Times New Roman" w:eastAsia="Times New Roman" w:cs="Times New Roman"/>
          <w:sz w:val="24"/>
        </w:rPr>
        <w:t xml:space="preserve">. 2.16. a) </w:t>
      </w:r>
      <m:oMath>
        <m:d>
          <m:dPr>
            <m:sepChr m:val=""/>
          </m:dPr>
          <m:e>
            <m:r>
              <m:t>0</m:t>
            </m:r>
            <m:r>
              <m:t>;</m:t>
            </m:r>
            <m:r>
              <m:t>0</m:t>
            </m:r>
            <m:r>
              <m:t>;</m:t>
            </m:r>
            <m:r>
              <m:t>0</m:t>
            </m:r>
          </m:e>
        </m:d>
      </m:oMath>
      <w:r>
        <w:rPr>
          <w:rFonts w:ascii="Times New Roman" w:hAnsi="Times New Roman" w:eastAsia="Times New Roman" w:cs="Times New Roman"/>
          <w:sz w:val="24"/>
        </w:rPr>
        <w:t xml:space="preserve">; b) </w:t>
      </w:r>
      <m:oMath>
        <m:d>
          <m:dPr>
            <m:sepChr m:val=""/>
          </m:dPr>
          <m:e>
            <m:r>
              <m:t>2</m:t>
            </m:r>
            <m:r>
              <m:t>;</m:t>
            </m:r>
            <m:r>
              <m:t>0</m:t>
            </m:r>
            <m:r>
              <m:t>;</m:t>
            </m:r>
            <m:r>
              <m:t>0</m:t>
            </m:r>
          </m:e>
        </m:d>
      </m:oMath>
      <w:r>
        <w:rPr>
          <w:rFonts w:ascii="Times New Roman" w:hAnsi="Times New Roman" w:eastAsia="Times New Roman" w:cs="Times New Roman"/>
          <w:sz w:val="24"/>
        </w:rPr>
        <w:t xml:space="preserve">; c) </w:t>
      </w:r>
      <m:oMath>
        <m:d>
          <m:dPr>
            <m:sepChr m:val=""/>
          </m:dPr>
          <m:e>
            <m:r>
              <m:t>0</m:t>
            </m:r>
            <m:r>
              <m:t>;</m:t>
            </m:r>
            <m:r>
              <m:t>−</m:t>
            </m:r>
            <m:r>
              <m:t>3</m:t>
            </m:r>
            <m:r>
              <m:t>;</m:t>
            </m:r>
            <m:r>
              <m:t>0</m:t>
            </m:r>
          </m:e>
        </m:d>
      </m:oMath>
      <w:r>
        <w:rPr>
          <w:rFonts w:ascii="Times New Roman" w:hAnsi="Times New Roman" w:eastAsia="Times New Roman" w:cs="Times New Roman"/>
          <w:sz w:val="24"/>
        </w:rPr>
        <w:t xml:space="preserve">. 2.17. </w:t>
      </w:r>
      <m:oMath>
        <m:r>
          <m:t>C(2;4;0)</m:t>
        </m:r>
      </m:oMath>
      <w:r>
        <w:rPr>
          <w:rFonts w:ascii="Times New Roman" w:hAnsi="Times New Roman" w:eastAsia="Times New Roman" w:cs="Times New Roman"/>
          <w:sz w:val="24"/>
        </w:rPr>
        <w:t xml:space="preserve">, </w:t>
      </w:r>
      <m:oMath>
        <m:sSup>
          <m:e>
            <m:r>
              <m:t>B</m:t>
            </m:r>
          </m:e>
          <m:sup>
            <m:r>
              <m:t>′</m:t>
            </m:r>
          </m:sup>
        </m:sSup>
        <m:r>
          <m:t>(0;4;3)</m:t>
        </m:r>
      </m:oMath>
      <w:r>
        <w:rPr>
          <w:rFonts w:ascii="Times New Roman" w:hAnsi="Times New Roman" w:eastAsia="Times New Roman" w:cs="Times New Roman"/>
          <w:sz w:val="24"/>
        </w:rPr>
        <w:t xml:space="preserve">, </w:t>
      </w:r>
      <m:oMath>
        <m:sSup>
          <m:e>
            <m:r>
              <m:t>C</m:t>
            </m:r>
          </m:e>
          <m:sup>
            <m:r>
              <m:t>′</m:t>
            </m:r>
          </m:sup>
        </m:sSup>
        <m:r>
          <m:t>(2;4;3)</m:t>
        </m:r>
      </m:oMath>
      <w:r>
        <w:rPr>
          <w:rFonts w:ascii="Times New Roman" w:hAnsi="Times New Roman" w:eastAsia="Times New Roman" w:cs="Times New Roman"/>
          <w:sz w:val="24"/>
        </w:rPr>
        <w:t xml:space="preserve">, </w:t>
      </w:r>
      <m:oMath>
        <m:sSup>
          <m:e>
            <m:r>
              <m:t>D</m:t>
            </m:r>
          </m:e>
          <m:sup>
            <m:r>
              <m:t>′</m:t>
            </m:r>
          </m:sup>
        </m:sSup>
        <m:r>
          <m:t>(2;0;3)</m:t>
        </m:r>
      </m:oMath>
      <w:r>
        <w:rPr>
          <w:rFonts w:ascii="Times New Roman" w:hAnsi="Times New Roman" w:eastAsia="Times New Roman" w:cs="Times New Roman"/>
          <w:sz w:val="24"/>
        </w:rPr>
        <w:t xml:space="preserve">. 2.18. a) </w:t>
      </w:r>
      <m:oMath>
        <m:r>
          <m:t>C(</m:t>
        </m:r>
        <m:r>
          <m:t>−</m:t>
        </m:r>
        <m:r>
          <m:t>1;2;1)</m:t>
        </m:r>
      </m:oMath>
      <w:r>
        <w:rPr>
          <w:rFonts w:ascii="Times New Roman" w:hAnsi="Times New Roman" w:eastAsia="Times New Roman" w:cs="Times New Roman"/>
          <w:sz w:val="24"/>
        </w:rPr>
        <w:t xml:space="preserve">; b) </w:t>
      </w:r>
      <m:oMath>
        <m:sSup>
          <m:e>
            <m:r>
              <m:t>O</m:t>
            </m:r>
          </m:e>
          <m:sup>
            <m:r>
              <m:t>′</m:t>
            </m:r>
          </m:sup>
        </m:sSup>
        <m:r>
          <m:t>(3;</m:t>
        </m:r>
        <m:r>
          <m:t>−</m:t>
        </m:r>
        <m:r>
          <m:t>5;5)</m:t>
        </m:r>
      </m:oMath>
      <w:r>
        <w:rPr>
          <w:rFonts w:ascii="Times New Roman" w:hAnsi="Times New Roman" w:eastAsia="Times New Roman" w:cs="Times New Roman"/>
          <w:sz w:val="24"/>
        </w:rPr>
        <w:t xml:space="preserve">, </w:t>
      </w:r>
      <m:oMath>
        <m:sSup>
          <m:e>
            <m:r>
              <m:t>A</m:t>
            </m:r>
          </m:e>
          <m:sup>
            <m:r>
              <m:t>′</m:t>
            </m:r>
          </m:sup>
        </m:sSup>
        <m:r>
          <m:t>(4;</m:t>
        </m:r>
        <m:r>
          <m:t>−</m:t>
        </m:r>
        <m:r>
          <m:t>4;4)</m:t>
        </m:r>
      </m:oMath>
      <w:r>
        <w:rPr>
          <w:rFonts w:ascii="Times New Roman" w:hAnsi="Times New Roman" w:eastAsia="Times New Roman" w:cs="Times New Roman"/>
          <w:sz w:val="24"/>
        </w:rPr>
        <w:t xml:space="preserve">, </w:t>
      </w:r>
      <m:oMath>
        <m:sSup>
          <m:e>
            <m:r>
              <m:t>B</m:t>
            </m:r>
          </m:e>
          <m:sup>
            <m:r>
              <m:t>′</m:t>
            </m:r>
          </m:sup>
        </m:sSup>
        <m:r>
          <m:t>(3;</m:t>
        </m:r>
        <m:r>
          <m:t>−</m:t>
        </m:r>
        <m:r>
          <m:t>2;5)</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hỗ trợ HS chậm ở 2.16c (tia đối của tia </w:t>
      </w:r>
      <m:oMath>
        <m:r>
          <m:t>Oy</m:t>
        </m:r>
      </m:oMath>
      <w:r>
        <w:rPr>
          <w:rFonts w:ascii="Times New Roman" w:hAnsi="Times New Roman" w:eastAsia="Times New Roman" w:cs="Times New Roman"/>
          <w:sz w:val="24"/>
        </w:rPr>
        <w:t xml:space="preserve"> – tung độ âm), 2.18 (đỉnh hình hộp).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2.15, 2.17, 2.18;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"cuối trừ đầu"; điểm trên tia đối có toạ độ âm; dùng vectơ bằng nhau để tìm đỉnh.</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tính toạ độ các vectơ, GeoGebra 3D.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viết đúng đẳng thức vectơ (thứ tự đỉnh) trước khi chuyển sang toạ độ; luôn thử lại.</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Luyện tập): KT vận động: Làm Mức 1 – 2 (2.15, 2.16, 2.17) trên phiếu; Trạm kiểm chứng AI: làm thư kí nhóm; GV chấm tại bàn. · KT nhìn: Làm 2.15, 2.16, 2.18 (dạng tính toán, đọc to đề); bạn đọc lời giải AI; trả lời vấn đáp.</w:t>
      </w:r>
    </w:p>
    <w:p>
      <w:pPr>
        <w:keepNext/>
        <w:spacing w:before="80" w:after="60" w:line="264" w:lineRule="auto"/>
        <w:jc w:val="left"/>
      </w:pPr>
      <w:r>
        <w:rPr>
          <w:rFonts w:ascii="Times New Roman" w:hAnsi="Times New Roman" w:eastAsia="Times New Roman" w:cs="Times New Roman"/>
          <w:b/>
          <w:sz w:val="24"/>
        </w:rPr>
        <w:t>4. Hoạt động 4: Vận dụng (8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hệ toạ độ cho không gian thực (lớp học, nhà kho), xác định toạ độ đồ vật (3.1.NC1a); tìm hiểu toạ độ cầu;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Em có biết? (SGK tr.65 – 66).</w:t>
      </w:r>
      <w:r>
        <w:rPr>
          <w:rFonts w:ascii="Times New Roman" w:hAnsi="Times New Roman" w:eastAsia="Times New Roman" w:cs="Times New Roman"/>
          <w:sz w:val="24"/>
        </w:rPr>
        <w:t xml:space="preserve"> Tên gọi "toạ độ Descartes" được lấy theo tên của nhà toán học người Pháp René Descartes (1596 – 1650). Bên cạnh toạ độ Descartes, toạ độ cầu </w:t>
      </w:r>
      <m:oMath>
        <m:d>
          <m:dPr>
            <m:sepChr m:val=""/>
          </m:dPr>
          <m:e>
            <m:r>
              <m:t>r</m:t>
            </m:r>
            <m:r>
              <m:t>;</m:t>
            </m:r>
            <m:r>
              <m:t>θ</m:t>
            </m:r>
            <m:r>
              <m:t>;</m:t>
            </m:r>
            <m:r>
              <m:t>ϕ</m:t>
            </m:r>
          </m:e>
        </m:d>
      </m:oMath>
      <w:r>
        <w:rPr>
          <w:rFonts w:ascii="Times New Roman" w:hAnsi="Times New Roman" w:eastAsia="Times New Roman" w:cs="Times New Roman"/>
          <w:sz w:val="24"/>
        </w:rPr>
        <w:t xml:space="preserve"> cũng thường được sử dụng: </w:t>
      </w:r>
      <m:oMath>
        <m:r>
          <m:t>r</m:t>
        </m:r>
      </m:oMath>
      <w:r>
        <w:rPr>
          <w:rFonts w:ascii="Times New Roman" w:hAnsi="Times New Roman" w:eastAsia="Times New Roman" w:cs="Times New Roman"/>
          <w:sz w:val="24"/>
        </w:rPr>
        <w:t xml:space="preserve"> là khoảng cách từ </w:t>
      </w:r>
      <m:oMath>
        <m:r>
          <m:t>O</m:t>
        </m:r>
      </m:oMath>
      <w:r>
        <w:rPr>
          <w:rFonts w:ascii="Times New Roman" w:hAnsi="Times New Roman" w:eastAsia="Times New Roman" w:cs="Times New Roman"/>
          <w:sz w:val="24"/>
        </w:rPr>
        <w:t xml:space="preserve"> đến </w:t>
      </w:r>
      <m:oMath>
        <m:r>
          <m:t>M</m:t>
        </m:r>
      </m:oMath>
      <w:r>
        <w:rPr>
          <w:rFonts w:ascii="Times New Roman" w:hAnsi="Times New Roman" w:eastAsia="Times New Roman" w:cs="Times New Roman"/>
          <w:sz w:val="24"/>
        </w:rPr>
        <w:t xml:space="preserve">, </w:t>
      </w:r>
      <m:oMath>
        <m:r>
          <m:t>θ</m:t>
        </m:r>
      </m:oMath>
      <w:r>
        <w:rPr>
          <w:rFonts w:ascii="Times New Roman" w:hAnsi="Times New Roman" w:eastAsia="Times New Roman" w:cs="Times New Roman"/>
          <w:sz w:val="24"/>
        </w:rPr>
        <w:t xml:space="preserve"> là góc phương vị, </w:t>
      </w:r>
      <m:oMath>
        <m:r>
          <m:t>ϕ</m:t>
        </m:r>
      </m:oMath>
      <w:r>
        <w:rPr>
          <w:rFonts w:ascii="Times New Roman" w:hAnsi="Times New Roman" w:eastAsia="Times New Roman" w:cs="Times New Roman"/>
          <w:sz w:val="24"/>
        </w:rPr>
        <w:t xml:space="preserve"> là góc cực của </w:t>
      </w:r>
      <m:oMath>
        <m:r>
          <m:t>M</m:t>
        </m:r>
      </m:oMath>
      <w:r>
        <w:rPr>
          <w:rFonts w:ascii="Times New Roman" w:hAnsi="Times New Roman" w:eastAsia="Times New Roman" w:cs="Times New Roman"/>
          <w:sz w:val="24"/>
        </w:rPr>
        <w:t xml:space="preserve"> (H.2.46), với </w:t>
      </w:r>
      <m:oMath>
        <m:r>
          <m:t>x=r</m:t>
        </m:r>
        <m:r>
          <m:rPr>
            <m:sty m:val="p"/>
          </m:rPr>
          <m:t>cos</m:t>
        </m:r>
        <m:r>
          <m:t>θ</m:t>
        </m:r>
        <m:r>
          <m:rPr>
            <m:sty m:val="p"/>
          </m:rPr>
          <m:t>sin</m:t>
        </m:r>
        <m:r>
          <m:t>ϕ</m:t>
        </m:r>
      </m:oMath>
      <w:r>
        <w:rPr>
          <w:rFonts w:ascii="Times New Roman" w:hAnsi="Times New Roman" w:eastAsia="Times New Roman" w:cs="Times New Roman"/>
          <w:sz w:val="24"/>
        </w:rPr>
        <w:t xml:space="preserve">, </w:t>
      </w:r>
      <m:oMath>
        <m:r>
          <m:t>y=r</m:t>
        </m:r>
        <m:r>
          <m:rPr>
            <m:sty m:val="p"/>
          </m:rPr>
          <m:t>sin</m:t>
        </m:r>
        <m:r>
          <m:t>θ</m:t>
        </m:r>
        <m:r>
          <m:rPr>
            <m:sty m:val="p"/>
          </m:rPr>
          <m:t>sin</m:t>
        </m:r>
        <m:r>
          <m:t>ϕ</m:t>
        </m:r>
      </m:oMath>
      <w:r>
        <w:rPr>
          <w:rFonts w:ascii="Times New Roman" w:hAnsi="Times New Roman" w:eastAsia="Times New Roman" w:cs="Times New Roman"/>
          <w:sz w:val="24"/>
        </w:rPr>
        <w:t xml:space="preserve">, </w:t>
      </w:r>
      <m:oMath>
        <m:r>
          <m:t>z=r</m:t>
        </m:r>
        <m:r>
          <m:rPr>
            <m:sty m:val="p"/>
          </m:rPr>
          <m:t>cos</m:t>
        </m:r>
        <m:r>
          <m:t>ϕ</m:t>
        </m:r>
      </m:oMath>
      <w:r>
        <w:rPr>
          <w:rFonts w:ascii="Times New Roman" w:hAnsi="Times New Roman" w:eastAsia="Times New Roman" w:cs="Times New Roman"/>
          <w:sz w:val="24"/>
        </w:rPr>
        <w:t>. Toạ độ cầu được dùng phổ biến trong vật lí, địa lí, thiên văn; NASA dùng toạ độ địa hình (một dạng tương tự toạ độ cầu) để xác định vị trí vật thể trong không gian.</w:t>
      </w:r>
    </w:p>
    <w:p>
      <w:pPr>
        <w:spacing w:before="40" w:after="80" w:line="264" w:lineRule="auto"/>
        <w:jc w:val="center"/>
      </w:pPr>
      <w:r>
        <w:drawing>
          <wp:inline xmlns:a="http://schemas.openxmlformats.org/drawingml/2006/main" xmlns:pic="http://schemas.openxmlformats.org/drawingml/2006/picture">
            <wp:extent cx="1800000" cy="1623132"/>
            <wp:docPr id="12" name="Picture 12"/>
            <wp:cNvGraphicFramePr>
              <a:graphicFrameLocks noChangeAspect="1"/>
            </wp:cNvGraphicFramePr>
            <a:graphic>
              <a:graphicData uri="http://schemas.openxmlformats.org/drawingml/2006/picture">
                <pic:pic>
                  <pic:nvPicPr>
                    <pic:cNvPr id="0" name="h246.png"/>
                    <pic:cNvPicPr/>
                  </pic:nvPicPr>
                  <pic:blipFill>
                    <a:blip r:embed="rId22"/>
                    <a:stretch>
                      <a:fillRect/>
                    </a:stretch>
                  </pic:blipFill>
                  <pic:spPr>
                    <a:xfrm>
                      <a:off x="0" y="0"/>
                      <a:ext cx="1800000" cy="162313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"Toạ độ trong lớp học em" (4 – 5 HS/nhóm, làm ngoài giờ):</w:t>
      </w:r>
      <w:r>
        <w:rPr>
          <w:rFonts w:ascii="Times New Roman" w:hAnsi="Times New Roman" w:eastAsia="Times New Roman" w:cs="Times New Roman"/>
          <w:sz w:val="24"/>
        </w:rPr>
        <w:t xml:space="preserve"> Chọn gốc toạ độ ở một góc lớp học (sàn), các trục theo chân tường và cạnh tường thẳng đứng, đơn vị mét. Đo và ghi toạ độ của: bóng đèn, quạt trần, góc bảng, camera (nếu có), một góc bàn GV. Tính toạ độ vectơ từ bóng đèn đến góc bàn GV; dựng lại các điểm trong GeoGebra 3D; nộp ảnh chụp, bảng số liệu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Em có biết?: HS nêu được ý nghĩa của toạ độ cầu (một điểm vẫn cần ba số); ví dụ: kinh độ, vĩ độ, độ cao trong định vị GPS.</w:t>
      </w:r>
    </w:p>
    <w:p>
      <w:pPr>
        <w:spacing w:before="0" w:after="60" w:line="264" w:lineRule="auto"/>
        <w:jc w:val="both"/>
      </w:pPr>
      <w:r>
        <w:rPr>
          <w:rFonts w:ascii="Times New Roman" w:hAnsi="Times New Roman" w:eastAsia="Times New Roman" w:cs="Times New Roman"/>
          <w:sz w:val="24"/>
        </w:rPr>
        <w:t>Nhiệm vụ nhóm: bảng toạ độ các đồ vật (đơn vị mét), toạ độ vectơ tính đúng "cuối trừ đầu", hình GeoGebra 3D,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mục Em có biết?, Hình 2.46; giới thiệu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thảo luận nhanh: vì sao định vị vệ tinh cần ba số (kinh độ, vĩ độ, độ cao).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 2 HS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trên Google Classroom/Padlet.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Làm thư kí nhóm: ghi số đo bạn đọc về, tính toạ độ vectơ, dựng GeoGebra trên điện thoại tại bàn; không đi đo đạc. · KT nhìn: Dùng thước dây có khấc nổi (hoặc bạn đọc số đo); tính nhẩm toạ độ vectơ; trình bày miệng.</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3" name="Picture 13"/>
            <wp:cNvGraphicFramePr>
              <a:graphicFrameLocks noChangeAspect="1"/>
            </wp:cNvGraphicFramePr>
            <a:graphic>
              <a:graphicData uri="http://schemas.openxmlformats.org/drawingml/2006/picture">
                <pic:pic>
                  <pic:nvPicPr>
                    <pic:cNvPr id="0" name="mindmap.png"/>
                    <pic:cNvPicPr/>
                  </pic:nvPicPr>
                  <pic:blipFill>
                    <a:blip r:embed="rId2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4" name="Picture 14"/>
                  <wp:cNvGraphicFramePr>
                    <a:graphicFrameLocks noChangeAspect="1"/>
                  </wp:cNvGraphicFramePr>
                  <a:graphic>
                    <a:graphicData uri="http://schemas.openxmlformats.org/drawingml/2006/picture">
                      <pic:pic>
                        <pic:nvPicPr>
                          <pic:cNvPr id="0" name="QR_CungCo_Bai7_Toan12.png"/>
                          <pic:cNvPicPr/>
                        </pic:nvPicPr>
                        <pic:blipFill>
                          <a:blip r:embed="rId2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7. HỆ TRỤC TOẠ ĐỘ TRONG KHÔNG GIAN</w:t>
            </w:r>
          </w:p>
          <w:p>
            <w:pPr>
              <w:spacing w:before="0" w:after="40" w:line="264" w:lineRule="auto"/>
              <w:jc w:val="left"/>
            </w:pPr>
            <w:r>
              <w:rPr>
                <w:rFonts w:ascii="Times New Roman" w:hAnsi="Times New Roman" w:eastAsia="Times New Roman" w:cs="Times New Roman"/>
                <w:sz w:val="24"/>
              </w:rPr>
              <w:t>Đường link: https://trangtu66.github.io/Taode_thi_online/cc_bai7_t12.html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điểm </w:t>
      </w:r>
      <m:oMath>
        <m:r>
          <m:t>M</m:t>
        </m:r>
      </m:oMath>
      <w:r>
        <w:rPr>
          <w:rFonts w:ascii="Times New Roman" w:hAnsi="Times New Roman" w:eastAsia="Times New Roman" w:cs="Times New Roman"/>
          <w:sz w:val="24"/>
        </w:rPr>
        <w:t xml:space="preserve"> thoả mãn </w:t>
      </w:r>
      <m:oMath>
        <m:acc>
          <m:accPr>
            <m:chr m:val="⃗"/>
          </m:accPr>
          <m:e>
            <m:r>
              <m:t>OM</m:t>
            </m:r>
          </m:e>
        </m:acc>
        <m:r>
          <m:t>=2</m:t>
        </m:r>
        <m:acc>
          <m:accPr>
            <m:chr m:val="⃗"/>
          </m:accPr>
          <m:e>
            <m:r>
              <m:t>i</m:t>
            </m:r>
          </m:e>
        </m:acc>
        <m:r>
          <m:t>−3</m:t>
        </m:r>
        <m:acc>
          <m:accPr>
            <m:chr m:val="⃗"/>
          </m:accPr>
          <m:e>
            <m:r>
              <m:t>j</m:t>
            </m:r>
          </m:e>
        </m:acc>
        <m:r>
          <m:t>+</m:t>
        </m:r>
        <m:acc>
          <m:accPr>
            <m:chr m:val="⃗"/>
          </m:accPr>
          <m:e>
            <m:r>
              <m:t>k</m:t>
            </m:r>
          </m:e>
        </m:acc>
      </m:oMath>
      <w:r>
        <w:rPr>
          <w:rFonts w:ascii="Times New Roman" w:hAnsi="Times New Roman" w:eastAsia="Times New Roman" w:cs="Times New Roman"/>
          <w:sz w:val="24"/>
        </w:rPr>
        <w:t xml:space="preserve">. Toạ độ của điểm </w:t>
      </w:r>
      <m:oMath>
        <m:r>
          <m:t>M</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2</m:t>
                  </m:r>
                  <m:r>
                    <m:t>;</m:t>
                  </m:r>
                  <m:r>
                    <m:t>3</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m:t>
                  </m:r>
                  <m:r>
                    <m:t>3</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r>
                    <m:t>−</m:t>
                  </m:r>
                  <m:r>
                    <m:t>3</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m:t>
                  </m:r>
                  <m:r>
                    <m:t>3</m:t>
                  </m:r>
                  <m:r>
                    <m:t>;</m:t>
                  </m:r>
                  <m:r>
                    <m:t>2</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toạ độ của vectơ đơn vị </w:t>
      </w:r>
      <m:oMath>
        <m:acc>
          <m:accPr>
            <m:chr m:val="⃗"/>
          </m:accPr>
          <m:e>
            <m:r>
              <m:t>j</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0</m:t>
                  </m:r>
                  <m:r>
                    <m:t>;</m:t>
                  </m:r>
                  <m:r>
                    <m:t>1</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1</m:t>
                  </m:r>
                  <m:r>
                    <m:t>;</m:t>
                  </m:r>
                  <m:r>
                    <m:t>0</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0</m:t>
                  </m:r>
                  <m:r>
                    <m:t>;</m:t>
                  </m:r>
                  <m:r>
                    <m:t>0</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1</m:t>
                  </m:r>
                  <m:r>
                    <m:t>;</m:t>
                  </m:r>
                  <m:r>
                    <m:t>0</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r>
          <m:t>A(1;</m:t>
        </m:r>
        <m:r>
          <m:t>−</m:t>
        </m:r>
        <m:r>
          <m:t>2;3)</m:t>
        </m:r>
      </m:oMath>
      <w:r>
        <w:rPr>
          <w:rFonts w:ascii="Times New Roman" w:hAnsi="Times New Roman" w:eastAsia="Times New Roman" w:cs="Times New Roman"/>
          <w:sz w:val="24"/>
        </w:rPr>
        <w:t xml:space="preserve"> và </w:t>
      </w:r>
      <m:oMath>
        <m:r>
          <m:t>B(4;0;</m:t>
        </m:r>
        <m:r>
          <m:t>−</m:t>
        </m:r>
        <m:r>
          <m:t>1)</m:t>
        </m:r>
      </m:oMath>
      <w:r>
        <w:rPr>
          <w:rFonts w:ascii="Times New Roman" w:hAnsi="Times New Roman" w:eastAsia="Times New Roman" w:cs="Times New Roman"/>
          <w:sz w:val="24"/>
        </w:rPr>
        <w:t xml:space="preserve">. Toạ độ của vectơ </w:t>
      </w:r>
      <m:oMath>
        <m:acc>
          <m:accPr>
            <m:chr m:val="⃗"/>
          </m:accPr>
          <m:e>
            <m:r>
              <m:t>AB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m:t>
                  </m:r>
                  <m:r>
                    <m:t>2</m:t>
                  </m:r>
                  <m:r>
                    <m:t>;</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m:t>
                  </m:r>
                  <m:r>
                    <m:t>3</m:t>
                  </m:r>
                  <m:r>
                    <m:t>;</m:t>
                  </m:r>
                  <m:r>
                    <m:t>−</m:t>
                  </m:r>
                  <m:r>
                    <m:t>2</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5</m:t>
                  </m:r>
                  <m:r>
                    <m:t>;</m:t>
                  </m:r>
                  <m:r>
                    <m:t>−</m:t>
                  </m:r>
                  <m:r>
                    <m:t>2</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3</m:t>
                  </m:r>
                  <m:r>
                    <m:t>;</m:t>
                  </m:r>
                  <m:r>
                    <m:t>2</m:t>
                  </m:r>
                  <m:r>
                    <m:t>;</m:t>
                  </m:r>
                  <m:r>
                    <m:t>−</m:t>
                  </m:r>
                  <m:r>
                    <m:t>4</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hình chiếu vuông góc của điểm </w:t>
      </w:r>
      <m:oMath>
        <m:r>
          <m:t>M(3;</m:t>
        </m:r>
        <m:r>
          <m:t>−</m:t>
        </m:r>
        <m:r>
          <m:t>1;5)</m:t>
        </m:r>
      </m:oMath>
      <w:r>
        <w:rPr>
          <w:rFonts w:ascii="Times New Roman" w:hAnsi="Times New Roman" w:eastAsia="Times New Roman" w:cs="Times New Roman"/>
          <w:sz w:val="24"/>
        </w:rPr>
        <w:t xml:space="preserve"> trên mặt phẳng </w:t>
      </w:r>
      <m:oMath>
        <m:d>
          <m:dPr>
            <m:sepChr m:val=""/>
          </m:dPr>
          <m:e>
            <m:r>
              <m:t>O</m:t>
            </m:r>
            <m:r>
              <m:t>x</m:t>
            </m:r>
            <m:r>
              <m:t>y</m:t>
            </m:r>
          </m:e>
        </m:d>
      </m:oMath>
      <w:r>
        <w:rPr>
          <w:rFonts w:ascii="Times New Roman" w:hAnsi="Times New Roman" w:eastAsia="Times New Roman" w:cs="Times New Roman"/>
          <w:sz w:val="24"/>
        </w:rPr>
        <w:t xml:space="preserve"> có toạ độ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0</m:t>
                  </m:r>
                  <m:r>
                    <m:t>;</m:t>
                  </m:r>
                  <m:r>
                    <m:t>−</m:t>
                  </m:r>
                  <m:r>
                    <m:t>1</m:t>
                  </m:r>
                  <m:r>
                    <m:t>;</m:t>
                  </m:r>
                  <m:r>
                    <m:t>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m:t>
                  </m:r>
                  <m:r>
                    <m:t>1</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3</m:t>
                  </m:r>
                  <m:r>
                    <m:t>;</m:t>
                  </m:r>
                  <m:r>
                    <m:t>0</m:t>
                  </m:r>
                  <m:r>
                    <m:t>;</m:t>
                  </m:r>
                  <m:r>
                    <m:t>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0</m:t>
                  </m:r>
                  <m:r>
                    <m:t>;</m:t>
                  </m:r>
                  <m:r>
                    <m:t>0</m:t>
                  </m:r>
                  <m:r>
                    <m:t>;</m:t>
                  </m:r>
                  <m:r>
                    <m:t>5</m:t>
                  </m:r>
                </m:e>
              </m: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=(x+1;2;z−3)</m:t>
        </m:r>
      </m:oMath>
      <w:r>
        <w:rPr>
          <w:rFonts w:ascii="Times New Roman" w:hAnsi="Times New Roman" w:eastAsia="Times New Roman" w:cs="Times New Roman"/>
          <w:sz w:val="24"/>
        </w:rPr>
        <w:t xml:space="preserve"> và </w:t>
      </w:r>
      <m:oMath>
        <m:acc>
          <m:accPr>
            <m:chr m:val="⃗"/>
          </m:accPr>
          <m:e>
            <m:r>
              <m:t>b</m:t>
            </m:r>
          </m:e>
        </m:acc>
        <m:r>
          <m:t>=(4;y;</m:t>
        </m:r>
        <m:r>
          <m:t>−</m:t>
        </m:r>
        <m:r>
          <m:t>1)</m:t>
        </m:r>
      </m:oMath>
      <w:r>
        <w:rPr>
          <w:rFonts w:ascii="Times New Roman" w:hAnsi="Times New Roman" w:eastAsia="Times New Roman" w:cs="Times New Roman"/>
          <w:sz w:val="24"/>
        </w:rPr>
        <w:t xml:space="preserve">. Biết </w:t>
      </w:r>
      <m:oMath>
        <m:acc>
          <m:accPr>
            <m:chr m:val="⃗"/>
          </m:accPr>
          <m:e>
            <m:r>
              <m:t>a</m:t>
            </m:r>
          </m:e>
        </m:acc>
        <m:r>
          <m:t>=</m:t>
        </m:r>
        <m:acc>
          <m:accPr>
            <m:chr m:val="⃗"/>
          </m:accPr>
          <m:e>
            <m:r>
              <m:t>b</m:t>
            </m:r>
          </m:e>
        </m:acc>
      </m:oMath>
      <w:r>
        <w:rPr>
          <w:rFonts w:ascii="Times New Roman" w:hAnsi="Times New Roman" w:eastAsia="Times New Roman" w:cs="Times New Roman"/>
          <w:sz w:val="24"/>
        </w:rPr>
        <w:t xml:space="preserve">, giá trị của </w:t>
      </w:r>
      <m:oMath>
        <m:r>
          <m:t>x+y+z</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9</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có </w:t>
      </w:r>
      <m:oMath>
        <m:r>
          <m:t>A(1;0;2)</m:t>
        </m:r>
      </m:oMath>
      <w:r>
        <w:rPr>
          <w:rFonts w:ascii="Times New Roman" w:hAnsi="Times New Roman" w:eastAsia="Times New Roman" w:cs="Times New Roman"/>
          <w:sz w:val="24"/>
        </w:rPr>
        <w:t xml:space="preserve">, </w:t>
      </w:r>
      <m:oMath>
        <m:r>
          <m:t>B(3;2;5)</m:t>
        </m:r>
      </m:oMath>
      <w:r>
        <w:rPr>
          <w:rFonts w:ascii="Times New Roman" w:hAnsi="Times New Roman" w:eastAsia="Times New Roman" w:cs="Times New Roman"/>
          <w:sz w:val="24"/>
        </w:rPr>
        <w:t xml:space="preserve">, </w:t>
      </w:r>
      <m:oMath>
        <m:r>
          <m:t>C(7;</m:t>
        </m:r>
        <m:r>
          <m:t>−</m:t>
        </m:r>
        <m:r>
          <m:t>3;9)</m:t>
        </m:r>
      </m:oMath>
      <w:r>
        <w:rPr>
          <w:rFonts w:ascii="Times New Roman" w:hAnsi="Times New Roman" w:eastAsia="Times New Roman" w:cs="Times New Roman"/>
          <w:sz w:val="24"/>
        </w:rPr>
        <w:t xml:space="preserve">. Toạ độ của đỉnh </w:t>
      </w:r>
      <m:oMath>
        <m:r>
          <m:t>D</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5</m:t>
                  </m:r>
                  <m:r>
                    <m:t>;</m:t>
                  </m:r>
                  <m:r>
                    <m:t>5</m:t>
                  </m:r>
                  <m:r>
                    <m:t>;</m:t>
                  </m:r>
                  <m:r>
                    <m:t>6</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9</m:t>
                  </m:r>
                  <m:r>
                    <m:t>;</m:t>
                  </m:r>
                  <m:r>
                    <m:t>−</m:t>
                  </m:r>
                  <m:r>
                    <m:t>1</m:t>
                  </m:r>
                  <m:r>
                    <m:t>;</m:t>
                  </m:r>
                  <m:r>
                    <m:t>12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m:t>
                  </m:r>
                  <m:r>
                    <m:t>3</m:t>
                  </m:r>
                  <m:r>
                    <m:t>;</m:t>
                  </m:r>
                  <m:r>
                    <m:t>5</m:t>
                  </m:r>
                  <m:r>
                    <m:t>;</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5</m:t>
                  </m:r>
                  <m:r>
                    <m:t>;</m:t>
                  </m:r>
                  <m:r>
                    <m:t>−</m:t>
                  </m:r>
                  <m:r>
                    <m:t>5</m:t>
                  </m:r>
                  <m:r>
                    <m:t>;</m:t>
                  </m:r>
                  <m:r>
                    <m:t>6</m:t>
                  </m:r>
                </m:e>
              </m:d>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thiết bị bay không người lái (drone) phun thuốc cho vườn cà phê ở Vĩnh Thạnh. Chọn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tại điểm cất cánh, trục </w:t>
      </w:r>
      <m:oMath>
        <m:r>
          <m:t>Ox</m:t>
        </m:r>
      </m:oMath>
      <w:r>
        <w:rPr>
          <w:rFonts w:ascii="Times New Roman" w:hAnsi="Times New Roman" w:eastAsia="Times New Roman" w:cs="Times New Roman"/>
          <w:sz w:val="24"/>
        </w:rPr>
        <w:t xml:space="preserve"> hướng về phía đông, trục </w:t>
      </w:r>
      <m:oMath>
        <m:r>
          <m:t>Oy</m:t>
        </m:r>
      </m:oMath>
      <w:r>
        <w:rPr>
          <w:rFonts w:ascii="Times New Roman" w:hAnsi="Times New Roman" w:eastAsia="Times New Roman" w:cs="Times New Roman"/>
          <w:sz w:val="24"/>
        </w:rPr>
        <w:t xml:space="preserve"> hướng về phía bắc, trục </w:t>
      </w:r>
      <m:oMath>
        <m:r>
          <m:t>Oz</m:t>
        </m:r>
      </m:oMath>
      <w:r>
        <w:rPr>
          <w:rFonts w:ascii="Times New Roman" w:hAnsi="Times New Roman" w:eastAsia="Times New Roman" w:cs="Times New Roman"/>
          <w:sz w:val="24"/>
        </w:rPr>
        <w:t xml:space="preserve"> hướng thẳng đứng lên trời, đơn vị là mét. Drone bay thẳng đứng lên </w:t>
      </w:r>
      <m:oMath>
        <m:r>
          <m:t>10</m:t>
        </m:r>
      </m:oMath>
      <w:r>
        <w:rPr>
          <w:rFonts w:ascii="Times New Roman" w:hAnsi="Times New Roman" w:eastAsia="Times New Roman" w:cs="Times New Roman"/>
          <w:sz w:val="24"/>
        </w:rPr>
        <w:t xml:space="preserve"> m đến điểm </w:t>
      </w:r>
      <m:oMath>
        <m:r>
          <m:t>A</m:t>
        </m:r>
      </m:oMath>
      <w:r>
        <w:rPr>
          <w:rFonts w:ascii="Times New Roman" w:hAnsi="Times New Roman" w:eastAsia="Times New Roman" w:cs="Times New Roman"/>
          <w:sz w:val="24"/>
        </w:rPr>
        <w:t xml:space="preserve">, rồi bay về phía đông </w:t>
      </w:r>
      <m:oMath>
        <m:r>
          <m:t>30</m:t>
        </m:r>
      </m:oMath>
      <w:r>
        <w:rPr>
          <w:rFonts w:ascii="Times New Roman" w:hAnsi="Times New Roman" w:eastAsia="Times New Roman" w:cs="Times New Roman"/>
          <w:sz w:val="24"/>
        </w:rPr>
        <w:t xml:space="preserve"> m đến điểm </w:t>
      </w:r>
      <m:oMath>
        <m:r>
          <m:t>B</m:t>
        </m:r>
      </m:oMath>
      <w:r>
        <w:rPr>
          <w:rFonts w:ascii="Times New Roman" w:hAnsi="Times New Roman" w:eastAsia="Times New Roman" w:cs="Times New Roman"/>
          <w:sz w:val="24"/>
        </w:rPr>
        <w:t xml:space="preserve">, sau đó bay về phía bắc </w:t>
      </w:r>
      <m:oMath>
        <m:r>
          <m:t>40</m:t>
        </m:r>
      </m:oMath>
      <w:r>
        <w:rPr>
          <w:rFonts w:ascii="Times New Roman" w:hAnsi="Times New Roman" w:eastAsia="Times New Roman" w:cs="Times New Roman"/>
          <w:sz w:val="24"/>
        </w:rPr>
        <w:t xml:space="preserve"> m đến điểm </w:t>
      </w:r>
      <m:oMath>
        <m:r>
          <m:t>C</m:t>
        </m:r>
      </m:oMath>
      <w:r>
        <w:rPr>
          <w:rFonts w:ascii="Times New Roman" w:hAnsi="Times New Roman" w:eastAsia="Times New Roman" w:cs="Times New Roman"/>
          <w:sz w:val="24"/>
        </w:rPr>
        <w:t xml:space="preserve"> (giữ nguyên độ cao).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Điểm </w:t>
      </w:r>
      <m:oMath>
        <m:r>
          <m:t>A</m:t>
        </m:r>
      </m:oMath>
      <w:r>
        <w:rPr>
          <w:rFonts w:ascii="Times New Roman" w:hAnsi="Times New Roman" w:eastAsia="Times New Roman" w:cs="Times New Roman"/>
          <w:sz w:val="24"/>
        </w:rPr>
        <w:t xml:space="preserve"> có toạ độ </w:t>
      </w:r>
      <m:oMath>
        <m:d>
          <m:dPr>
            <m:sepChr m:val=""/>
          </m:dPr>
          <m:e>
            <m:r>
              <m:t>0</m:t>
            </m:r>
            <m:r>
              <m:t>;</m:t>
            </m:r>
            <m:r>
              <m:t>0</m:t>
            </m:r>
            <m:r>
              <m:t>;</m:t>
            </m:r>
            <m:r>
              <m:t>10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Điểm </w:t>
      </w:r>
      <m:oMath>
        <m:r>
          <m:t>B</m:t>
        </m:r>
      </m:oMath>
      <w:r>
        <w:rPr>
          <w:rFonts w:ascii="Times New Roman" w:hAnsi="Times New Roman" w:eastAsia="Times New Roman" w:cs="Times New Roman"/>
          <w:sz w:val="24"/>
        </w:rPr>
        <w:t xml:space="preserve"> có toạ độ </w:t>
      </w:r>
      <m:oMath>
        <m:d>
          <m:dPr>
            <m:sepChr m:val=""/>
          </m:dPr>
          <m:e>
            <m:r>
              <m:t>30</m:t>
            </m:r>
            <m:r>
              <m:t>;</m:t>
            </m:r>
            <m:r>
              <m:t>0</m:t>
            </m:r>
            <m:r>
              <m:t>;</m:t>
            </m:r>
            <m:r>
              <m:t>10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Vectơ </w:t>
      </w:r>
      <m:oMath>
        <m:acc>
          <m:accPr>
            <m:chr m:val="⃗"/>
          </m:accPr>
          <m:e>
            <m:r>
              <m:t>OC</m:t>
            </m:r>
          </m:e>
        </m:acc>
      </m:oMath>
      <w:r>
        <w:rPr>
          <w:rFonts w:ascii="Times New Roman" w:hAnsi="Times New Roman" w:eastAsia="Times New Roman" w:cs="Times New Roman"/>
          <w:sz w:val="24"/>
        </w:rPr>
        <w:t xml:space="preserve"> có toạ độ </w:t>
      </w:r>
      <m:oMath>
        <m:d>
          <m:dPr>
            <m:sepChr m:val=""/>
          </m:dPr>
          <m:e>
            <m:r>
              <m:t>30</m:t>
            </m:r>
            <m:r>
              <m:t>;</m:t>
            </m:r>
            <m:r>
              <m:t>40</m:t>
            </m:r>
            <m:r>
              <m:t>;</m:t>
            </m:r>
            <m:r>
              <m:t>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Hình chiếu vuông góc của điểm </w:t>
      </w:r>
      <m:oMath>
        <m:r>
          <m:t>C</m:t>
        </m:r>
      </m:oMath>
      <w:r>
        <w:rPr>
          <w:rFonts w:ascii="Times New Roman" w:hAnsi="Times New Roman" w:eastAsia="Times New Roman" w:cs="Times New Roman"/>
          <w:sz w:val="24"/>
        </w:rPr>
        <w:t xml:space="preserve"> trên mặt đất (mặt phẳng </w:t>
      </w:r>
      <m:oMath>
        <m:d>
          <m:dPr>
            <m:sepChr m:val=""/>
          </m:dPr>
          <m:e>
            <m:r>
              <m:t>O</m:t>
            </m:r>
            <m:r>
              <m:t>x</m:t>
            </m:r>
            <m:r>
              <m:t>y</m:t>
            </m:r>
          </m:e>
        </m:d>
      </m:oMath>
      <w:r>
        <w:rPr>
          <w:rFonts w:ascii="Times New Roman" w:hAnsi="Times New Roman" w:eastAsia="Times New Roman" w:cs="Times New Roman"/>
          <w:sz w:val="24"/>
        </w:rPr>
        <w:t xml:space="preserve">) có toạ độ </w:t>
      </w:r>
      <m:oMath>
        <m:d>
          <m:dPr>
            <m:sepChr m:val=""/>
          </m:dPr>
          <m:e>
            <m:r>
              <m:t>30</m:t>
            </m:r>
            <m:r>
              <m:t>;</m:t>
            </m:r>
            <m:r>
              <m:t>40</m:t>
            </m:r>
            <m:r>
              <m:t>;</m:t>
            </m:r>
            <m:r>
              <m:t>0</m:t>
            </m:r>
          </m:e>
        </m:d>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định nghĩa,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thì </w:t>
      </w:r>
      <m:oMath>
        <m:r>
          <m:t>M(x;y;z)</m:t>
        </m:r>
      </m:oMath>
      <w:r>
        <w:rPr>
          <w:rFonts w:ascii="Times New Roman" w:hAnsi="Times New Roman" w:eastAsia="Times New Roman" w:cs="Times New Roman"/>
          <w:sz w:val="24"/>
        </w:rPr>
        <w:t xml:space="preserve">, nên </w:t>
      </w:r>
      <m:oMath>
        <m:r>
          <m:t>M(2;</m:t>
        </m:r>
        <m:r>
          <m:t>−</m:t>
        </m:r>
        <m:r>
          <m:t>3;1)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acc>
          <m:accPr>
            <m:chr m:val="⃗"/>
          </m:accPr>
          <m:e>
            <m:r>
              <m:t>j</m:t>
            </m:r>
          </m:e>
        </m:acc>
        <m:r>
          <m:t>=0·</m:t>
        </m:r>
        <m:acc>
          <m:accPr>
            <m:chr m:val="⃗"/>
          </m:accPr>
          <m:e>
            <m:r>
              <m:t>i</m:t>
            </m:r>
          </m:e>
        </m:acc>
        <m:r>
          <m:t>+1·</m:t>
        </m:r>
        <m:acc>
          <m:accPr>
            <m:chr m:val="⃗"/>
          </m:accPr>
          <m:e>
            <m:r>
              <m:t>j</m:t>
            </m:r>
          </m:e>
        </m:acc>
        <m:r>
          <m:t>+0·</m:t>
        </m:r>
        <m:acc>
          <m:accPr>
            <m:chr m:val="⃗"/>
          </m:accPr>
          <m:e>
            <m:r>
              <m:t>k</m:t>
            </m:r>
          </m:e>
        </m:acc>
      </m:oMath>
      <w:r>
        <w:rPr>
          <w:rFonts w:ascii="Times New Roman" w:hAnsi="Times New Roman" w:eastAsia="Times New Roman" w:cs="Times New Roman"/>
          <w:sz w:val="24"/>
        </w:rPr>
        <w:t xml:space="preserve"> nên </w:t>
      </w:r>
      <m:oMath>
        <m:acc>
          <m:accPr>
            <m:chr m:val="⃗"/>
          </m:accPr>
          <m:e>
            <m:r>
              <m:t>j</m:t>
            </m:r>
          </m:e>
        </m:acc>
        <m:r>
          <m:t>=(0;1;0)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AB</m:t>
            </m:r>
          </m:e>
        </m:acc>
        <m:r>
          <m:t>=(</m:t>
        </m:r>
        <m:sSub>
          <m:e>
            <m:r>
              <m:t>x</m:t>
            </m:r>
          </m:e>
          <m:sub>
            <m:r>
              <m:t>B</m:t>
            </m:r>
          </m:sub>
        </m:sSub>
        <m:r>
          <m:t>−</m:t>
        </m:r>
        <m:sSub>
          <m:e>
            <m:r>
              <m:t>x</m:t>
            </m:r>
          </m:e>
          <m:sub>
            <m:r>
              <m:t>A</m:t>
            </m:r>
          </m:sub>
        </m:sSub>
        <m:r>
          <m:t>;</m:t>
        </m:r>
        <m:sSub>
          <m:e>
            <m:r>
              <m:t>y</m:t>
            </m:r>
          </m:e>
          <m:sub>
            <m:r>
              <m:t>B</m:t>
            </m:r>
          </m:sub>
        </m:sSub>
        <m:r>
          <m:t>−</m:t>
        </m:r>
        <m:sSub>
          <m:e>
            <m:r>
              <m:t>y</m:t>
            </m:r>
          </m:e>
          <m:sub>
            <m:r>
              <m:t>A</m:t>
            </m:r>
          </m:sub>
        </m:sSub>
        <m:r>
          <m:t>;</m:t>
        </m:r>
        <m:sSub>
          <m:e>
            <m:r>
              <m:t>z</m:t>
            </m:r>
          </m:e>
          <m:sub>
            <m:r>
              <m:t>B</m:t>
            </m:r>
          </m:sub>
        </m:sSub>
        <m:r>
          <m:t>−</m:t>
        </m:r>
        <m:sSub>
          <m:e>
            <m:r>
              <m:t>z</m:t>
            </m:r>
          </m:e>
          <m:sub>
            <m:r>
              <m:t>A</m:t>
            </m:r>
          </m:sub>
        </m:sSub>
        <m:r>
          <m:t>)=(4−1;0+2;</m:t>
        </m:r>
        <m:r>
          <m:t>−</m:t>
        </m:r>
        <m:r>
          <m:t>1−3)=(3;2;</m:t>
        </m:r>
        <m:r>
          <m:t>−</m:t>
        </m:r>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Hình chiếu vuông góc của </w:t>
      </w:r>
      <m:oMath>
        <m:r>
          <m:t>M(x;y;z)</m:t>
        </m:r>
      </m:oMath>
      <w:r>
        <w:rPr>
          <w:rFonts w:ascii="Times New Roman" w:hAnsi="Times New Roman" w:eastAsia="Times New Roman" w:cs="Times New Roman"/>
          <w:sz w:val="24"/>
        </w:rPr>
        <w:t xml:space="preserve"> trên </w:t>
      </w:r>
      <m:oMath>
        <m:d>
          <m:dPr>
            <m:sepChr m:val=""/>
          </m:dPr>
          <m:e>
            <m:r>
              <m:t>O</m:t>
            </m:r>
            <m:r>
              <m:t>x</m:t>
            </m:r>
            <m:r>
              <m:t>y</m:t>
            </m:r>
          </m:e>
        </m:d>
      </m:oMath>
      <w:r>
        <w:rPr>
          <w:rFonts w:ascii="Times New Roman" w:hAnsi="Times New Roman" w:eastAsia="Times New Roman" w:cs="Times New Roman"/>
          <w:sz w:val="24"/>
        </w:rPr>
        <w:t xml:space="preserve"> là </w:t>
      </w:r>
      <m:oMath>
        <m:d>
          <m:dPr>
            <m:sepChr m:val=""/>
          </m:dPr>
          <m:e>
            <m:r>
              <m:t>x</m:t>
            </m:r>
            <m:r>
              <m:t>;</m:t>
            </m:r>
            <m:r>
              <m:t>y</m:t>
            </m:r>
            <m:r>
              <m:t>;</m:t>
            </m:r>
            <m:r>
              <m:t>0</m:t>
            </m:r>
          </m:e>
        </m:d>
      </m:oMath>
      <w:r>
        <w:rPr>
          <w:rFonts w:ascii="Times New Roman" w:hAnsi="Times New Roman" w:eastAsia="Times New Roman" w:cs="Times New Roman"/>
          <w:sz w:val="24"/>
        </w:rPr>
        <w:t xml:space="preserve">, tức là </w:t>
      </w:r>
      <m:oMath>
        <m:d>
          <m:dPr>
            <m:sepChr m:val=""/>
          </m:dPr>
          <m:e>
            <m:r>
              <m:t>3</m:t>
            </m:r>
            <m:r>
              <m:t>;</m:t>
            </m:r>
            <m:r>
              <m:t>−</m:t>
            </m:r>
            <m:r>
              <m:t>1</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a</m:t>
            </m:r>
          </m:e>
        </m:acc>
        <m:r>
          <m:t>=</m:t>
        </m:r>
        <m:acc>
          <m:accPr>
            <m:chr m:val="⃗"/>
          </m:accPr>
          <m:e>
            <m:r>
              <m:t>b</m:t>
            </m:r>
          </m:e>
        </m:acc>
        <m:r>
          <m:t>⇔x+1=4,</m:t>
        </m:r>
        <m:r>
          <m:rPr>
            <m:sty m:val="p"/>
          </m:rPr>
          <m:t> </m:t>
        </m:r>
        <m:r>
          <m:t>2=y,</m:t>
        </m:r>
        <m:r>
          <m:rPr>
            <m:sty m:val="p"/>
          </m:rPr>
          <m:t> </m:t>
        </m:r>
        <m:r>
          <m:t>z−3=−1</m:t>
        </m:r>
      </m:oMath>
      <w:r>
        <w:rPr>
          <w:rFonts w:ascii="Times New Roman" w:hAnsi="Times New Roman" w:eastAsia="Times New Roman" w:cs="Times New Roman"/>
          <w:sz w:val="24"/>
        </w:rPr>
        <w:t xml:space="preserve">, suy ra </w:t>
      </w:r>
      <m:oMath>
        <m:r>
          <m:t>x=3</m:t>
        </m:r>
      </m:oMath>
      <w:r>
        <w:rPr>
          <w:rFonts w:ascii="Times New Roman" w:hAnsi="Times New Roman" w:eastAsia="Times New Roman" w:cs="Times New Roman"/>
          <w:sz w:val="24"/>
        </w:rPr>
        <w:t xml:space="preserve">, </w:t>
      </w:r>
      <m:oMath>
        <m:r>
          <m:t>y=2</m:t>
        </m:r>
      </m:oMath>
      <w:r>
        <w:rPr>
          <w:rFonts w:ascii="Times New Roman" w:hAnsi="Times New Roman" w:eastAsia="Times New Roman" w:cs="Times New Roman"/>
          <w:sz w:val="24"/>
        </w:rPr>
        <w:t xml:space="preserve">, </w:t>
      </w:r>
      <m:oMath>
        <m:r>
          <m:t>z=2</m:t>
        </m:r>
      </m:oMath>
      <w:r>
        <w:rPr>
          <w:rFonts w:ascii="Times New Roman" w:hAnsi="Times New Roman" w:eastAsia="Times New Roman" w:cs="Times New Roman"/>
          <w:sz w:val="24"/>
        </w:rPr>
        <w:t xml:space="preserve"> và </w:t>
      </w:r>
      <m:oMath>
        <m:r>
          <m:t>x+y+z=7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ABCD</m:t>
        </m:r>
      </m:oMath>
      <w:r>
        <w:rPr>
          <w:rFonts w:ascii="Times New Roman" w:hAnsi="Times New Roman" w:eastAsia="Times New Roman" w:cs="Times New Roman"/>
          <w:sz w:val="24"/>
        </w:rPr>
        <w:t xml:space="preserve"> là hình bình hành nên </w:t>
      </w:r>
      <m:oMath>
        <m:acc>
          <m:accPr>
            <m:chr m:val="⃗"/>
          </m:accPr>
          <m:e>
            <m:r>
              <m:t>AD</m:t>
            </m:r>
          </m:e>
        </m:acc>
        <m:r>
          <m:t>=</m:t>
        </m:r>
        <m:acc>
          <m:accPr>
            <m:chr m:val="⃗"/>
          </m:accPr>
          <m:e>
            <m:r>
              <m:t>BC</m:t>
            </m:r>
          </m:e>
        </m:acc>
        <m:r>
          <m:t>=(4;</m:t>
        </m:r>
        <m:r>
          <m:t>−</m:t>
        </m:r>
        <m:r>
          <m:t>5;4)</m:t>
        </m:r>
      </m:oMath>
      <w:r>
        <w:rPr>
          <w:rFonts w:ascii="Times New Roman" w:hAnsi="Times New Roman" w:eastAsia="Times New Roman" w:cs="Times New Roman"/>
          <w:sz w:val="24"/>
        </w:rPr>
        <w:t xml:space="preserve">, suy ra </w:t>
      </w:r>
      <m:oMath>
        <m:r>
          <m:t>D(1+4;0−5;2+4)=(5;</m:t>
        </m:r>
        <m:r>
          <m:t>−</m:t>
        </m:r>
        <m:r>
          <m:t>5;6)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OA</m:t>
            </m:r>
          </m:e>
        </m:acc>
        <m:r>
          <m:t>=10</m:t>
        </m:r>
        <m:acc>
          <m:accPr>
            <m:chr m:val="⃗"/>
          </m:accPr>
          <m:e>
            <m:r>
              <m:t>k</m:t>
            </m:r>
          </m:e>
        </m:acc>
      </m:oMath>
      <w:r>
        <w:rPr>
          <w:rFonts w:ascii="Times New Roman" w:hAnsi="Times New Roman" w:eastAsia="Times New Roman" w:cs="Times New Roman"/>
          <w:sz w:val="24"/>
        </w:rPr>
        <w:t xml:space="preserve"> nên </w:t>
      </w:r>
      <m:oMath>
        <m:r>
          <m:t>A(0;0;10)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OB</m:t>
            </m:r>
          </m:e>
        </m:acc>
        <m:r>
          <m:t>=</m:t>
        </m:r>
        <m:acc>
          <m:accPr>
            <m:chr m:val="⃗"/>
          </m:accPr>
          <m:e>
            <m:r>
              <m:t>OA</m:t>
            </m:r>
          </m:e>
        </m:acc>
        <m:r>
          <m:t>+</m:t>
        </m:r>
        <m:acc>
          <m:accPr>
            <m:chr m:val="⃗"/>
          </m:accPr>
          <m:e>
            <m:r>
              <m:t>AB</m:t>
            </m:r>
          </m:e>
        </m:acc>
        <m:r>
          <m:t>=10</m:t>
        </m:r>
        <m:acc>
          <m:accPr>
            <m:chr m:val="⃗"/>
          </m:accPr>
          <m:e>
            <m:r>
              <m:t>k</m:t>
            </m:r>
          </m:e>
        </m:acc>
        <m:r>
          <m:t>+30</m:t>
        </m:r>
        <m:acc>
          <m:accPr>
            <m:chr m:val="⃗"/>
          </m:accPr>
          <m:e>
            <m:r>
              <m:t>i</m:t>
            </m:r>
          </m:e>
        </m:acc>
      </m:oMath>
      <w:r>
        <w:rPr>
          <w:rFonts w:ascii="Times New Roman" w:hAnsi="Times New Roman" w:eastAsia="Times New Roman" w:cs="Times New Roman"/>
          <w:sz w:val="24"/>
        </w:rPr>
        <w:t xml:space="preserve"> nên </w:t>
      </w:r>
      <m:oMath>
        <m:r>
          <m:t>B(30;0;10)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acc>
          <m:accPr>
            <m:chr m:val="⃗"/>
          </m:accPr>
          <m:e>
            <m:r>
              <m:t>OC</m:t>
            </m:r>
          </m:e>
        </m:acc>
        <m:r>
          <m:t>=30</m:t>
        </m:r>
        <m:acc>
          <m:accPr>
            <m:chr m:val="⃗"/>
          </m:accPr>
          <m:e>
            <m:r>
              <m:t>i</m:t>
            </m:r>
          </m:e>
        </m:acc>
        <m:r>
          <m:t>+40</m:t>
        </m:r>
        <m:acc>
          <m:accPr>
            <m:chr m:val="⃗"/>
          </m:accPr>
          <m:e>
            <m:r>
              <m:t>j</m:t>
            </m:r>
          </m:e>
        </m:acc>
        <m:r>
          <m:t>+10</m:t>
        </m:r>
        <m:acc>
          <m:accPr>
            <m:chr m:val="⃗"/>
          </m:accPr>
          <m:e>
            <m:r>
              <m:t>k</m:t>
            </m:r>
          </m:e>
        </m:acc>
      </m:oMath>
      <w:r>
        <w:rPr>
          <w:rFonts w:ascii="Times New Roman" w:hAnsi="Times New Roman" w:eastAsia="Times New Roman" w:cs="Times New Roman"/>
          <w:sz w:val="24"/>
        </w:rPr>
        <w:t xml:space="preserve"> nên </w:t>
      </w:r>
      <m:oMath>
        <m:acc>
          <m:accPr>
            <m:chr m:val="⃗"/>
          </m:accPr>
          <m:e>
            <m:r>
              <m:t>OC</m:t>
            </m:r>
          </m:e>
        </m:acc>
        <m:r>
          <m:t>=(30;40;10)</m:t>
        </m:r>
      </m:oMath>
      <w:r>
        <w:rPr>
          <w:rFonts w:ascii="Times New Roman" w:hAnsi="Times New Roman" w:eastAsia="Times New Roman" w:cs="Times New Roman"/>
          <w:sz w:val="24"/>
        </w:rPr>
        <w:t xml:space="preserve"> (drone vẫn ở độ cao </w:t>
      </w:r>
      <m:oMath>
        <m:r>
          <m:t>10</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Hình chiếu vuông góc của </w:t>
      </w:r>
      <m:oMath>
        <m:r>
          <m:t>C(30;40;10)</m:t>
        </m:r>
      </m:oMath>
      <w:r>
        <w:rPr>
          <w:rFonts w:ascii="Times New Roman" w:hAnsi="Times New Roman" w:eastAsia="Times New Roman" w:cs="Times New Roman"/>
          <w:sz w:val="24"/>
        </w:rPr>
        <w:t xml:space="preserve"> trên </w:t>
      </w:r>
      <m:oMath>
        <m:d>
          <m:dPr>
            <m:sepChr m:val=""/>
          </m:dPr>
          <m:e>
            <m:r>
              <m:t>O</m:t>
            </m:r>
            <m:r>
              <m:t>x</m:t>
            </m:r>
            <m:r>
              <m:t>y</m:t>
            </m:r>
          </m:e>
        </m:d>
      </m:oMath>
      <w:r>
        <w:rPr>
          <w:rFonts w:ascii="Times New Roman" w:hAnsi="Times New Roman" w:eastAsia="Times New Roman" w:cs="Times New Roman"/>
          <w:sz w:val="24"/>
        </w:rPr>
        <w:t xml:space="preserve"> là </w:t>
      </w:r>
      <m:oMath>
        <m:d>
          <m:dPr>
            <m:sepChr m:val=""/>
          </m:dPr>
          <m:e>
            <m:r>
              <m:t>30</m:t>
            </m:r>
            <m:r>
              <m:t>;</m:t>
            </m:r>
            <m:r>
              <m:t>40</m:t>
            </m:r>
            <m:r>
              <m:t>;</m:t>
            </m:r>
            <m:r>
              <m:t>0</m:t>
            </m:r>
          </m:e>
        </m:d>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8. Biểu thức toạ độ của các phép toán vectơ</w:t>
      </w:r>
      <w:r>
        <w:rPr>
          <w:rFonts w:ascii="Times New Roman" w:hAnsi="Times New Roman" w:eastAsia="Times New Roman" w:cs="Times New Roman"/>
          <w:sz w:val="24"/>
        </w:rPr>
        <w:t xml:space="preserve"> (PPCT: T37 – T39). HS đọc trước SGK tr.67 – 72; ôn lại biểu thức toạ độ của các phép toán vectơ trong mặt phẳng (Toán 10).</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HĐ1 – HĐ4, Ví dụ 1 – 5, Luyện tập 1 – 5;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Xác định đúng toạ độ điểm, vectơ; tìm đúng đỉnh hình hộp</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"Toạ độ trong lớp học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Hệ toạ độ</w:t>
            </w:r>
          </w:p>
        </w:tc>
        <w:tc>
          <w:tcPr>
            <w:tcW w:type="dxa" w:w="2608"/>
            <w:vAlign w:val="center"/>
          </w:tcPr>
          <w:p>
            <w:pPr>
              <w:spacing w:before="0" w:after="20" w:line="264" w:lineRule="auto"/>
              <w:jc w:val="left"/>
            </w:pPr>
            <w:r>
              <w:rPr>
                <w:rFonts w:ascii="Times New Roman" w:hAnsi="Times New Roman" w:eastAsia="Times New Roman" w:cs="Times New Roman"/>
                <w:sz w:val="24"/>
              </w:rPr>
              <w:t>Mô tả rõ gốc, ba trục, đơn vị; có ảnh minh hoạ</w:t>
            </w:r>
          </w:p>
        </w:tc>
        <w:tc>
          <w:tcPr>
            <w:tcW w:type="dxa" w:w="2154"/>
            <w:vAlign w:val="center"/>
          </w:tcPr>
          <w:p>
            <w:pPr>
              <w:spacing w:before="0" w:after="20" w:line="264" w:lineRule="auto"/>
              <w:jc w:val="left"/>
            </w:pPr>
            <w:r>
              <w:rPr>
                <w:rFonts w:ascii="Times New Roman" w:hAnsi="Times New Roman" w:eastAsia="Times New Roman" w:cs="Times New Roman"/>
                <w:sz w:val="24"/>
              </w:rPr>
              <w:t>Mô tả thiếu một yếu tố</w:t>
            </w:r>
          </w:p>
        </w:tc>
        <w:tc>
          <w:tcPr>
            <w:tcW w:type="dxa" w:w="2154"/>
            <w:vAlign w:val="center"/>
          </w:tcPr>
          <w:p>
            <w:pPr>
              <w:spacing w:before="0" w:after="20" w:line="264" w:lineRule="auto"/>
              <w:jc w:val="left"/>
            </w:pPr>
            <w:r>
              <w:rPr>
                <w:rFonts w:ascii="Times New Roman" w:hAnsi="Times New Roman" w:eastAsia="Times New Roman" w:cs="Times New Roman"/>
                <w:sz w:val="24"/>
              </w:rPr>
              <w:t>Không mô tả hệ toạ độ</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Số liệu, toạ độ</w:t>
            </w:r>
          </w:p>
        </w:tc>
        <w:tc>
          <w:tcPr>
            <w:tcW w:type="dxa" w:w="2608"/>
            <w:vAlign w:val="center"/>
          </w:tcPr>
          <w:p>
            <w:pPr>
              <w:spacing w:before="0" w:after="20" w:line="264" w:lineRule="auto"/>
              <w:jc w:val="left"/>
            </w:pPr>
            <w:r>
              <w:rPr>
                <w:rFonts w:ascii="Times New Roman" w:hAnsi="Times New Roman" w:eastAsia="Times New Roman" w:cs="Times New Roman"/>
                <w:sz w:val="24"/>
              </w:rPr>
              <w:t>Đo đủ 5 đồ vật, toạ độ hợp lí</w:t>
            </w:r>
          </w:p>
        </w:tc>
        <w:tc>
          <w:tcPr>
            <w:tcW w:type="dxa" w:w="2154"/>
            <w:vAlign w:val="center"/>
          </w:tcPr>
          <w:p>
            <w:pPr>
              <w:spacing w:before="0" w:after="20" w:line="264" w:lineRule="auto"/>
              <w:jc w:val="left"/>
            </w:pPr>
            <w:r>
              <w:rPr>
                <w:rFonts w:ascii="Times New Roman" w:hAnsi="Times New Roman" w:eastAsia="Times New Roman" w:cs="Times New Roman"/>
                <w:sz w:val="24"/>
              </w:rPr>
              <w:t>Đủ 3 – 4 đồ vật</w:t>
            </w:r>
          </w:p>
        </w:tc>
        <w:tc>
          <w:tcPr>
            <w:tcW w:type="dxa" w:w="2154"/>
            <w:vAlign w:val="center"/>
          </w:tcPr>
          <w:p>
            <w:pPr>
              <w:spacing w:before="0" w:after="20" w:line="264" w:lineRule="auto"/>
              <w:jc w:val="left"/>
            </w:pPr>
            <w:r>
              <w:rPr>
                <w:rFonts w:ascii="Times New Roman" w:hAnsi="Times New Roman" w:eastAsia="Times New Roman" w:cs="Times New Roman"/>
                <w:sz w:val="24"/>
              </w:rPr>
              <w:t>Dưới 3 đồ vật hoặc sai nhiều</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Toạ độ vectơ, GeoGebra</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toạ độ vectơ; dựng đúng trên GeoGebra 3D</w:t>
            </w:r>
          </w:p>
        </w:tc>
        <w:tc>
          <w:tcPr>
            <w:tcW w:type="dxa" w:w="2154"/>
            <w:vAlign w:val="center"/>
          </w:tcPr>
          <w:p>
            <w:pPr>
              <w:spacing w:before="0" w:after="20" w:line="264" w:lineRule="auto"/>
              <w:jc w:val="left"/>
            </w:pPr>
            <w:r>
              <w:rPr>
                <w:rFonts w:ascii="Times New Roman" w:hAnsi="Times New Roman" w:eastAsia="Times New Roman" w:cs="Times New Roman"/>
                <w:sz w:val="24"/>
              </w:rPr>
              <w:t>Tính đúng, chưa dựng hình</w:t>
            </w:r>
          </w:p>
        </w:tc>
        <w:tc>
          <w:tcPr>
            <w:tcW w:type="dxa" w:w="2154"/>
            <w:vAlign w:val="center"/>
          </w:tcPr>
          <w:p>
            <w:pPr>
              <w:spacing w:before="0" w:after="20" w:line="264" w:lineRule="auto"/>
              <w:jc w:val="left"/>
            </w:pPr>
            <w:r>
              <w:rPr>
                <w:rFonts w:ascii="Times New Roman" w:hAnsi="Times New Roman" w:eastAsia="Times New Roman" w:cs="Times New Roman"/>
                <w:sz w:val="24"/>
              </w:rPr>
              <w:t>Tính sai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lời giải ngắn, hình in sẵn; không đánh giá kĩ năng vẽ hình;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20 – 22pt, toạ độ là số nguyên nhỏ, bỏ câu đọc hình;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(HĐ2.2) – Toạ độ đỉnh hình hộp chữ nhật (Ví dụ 3, H.2.40)</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Đỉnh</w:t>
            </w:r>
          </w:p>
        </w:tc>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Biểu diễn </w:t>
            </w:r>
            <m:oMath>
              <m:acc>
                <m:accPr>
                  <m:chr m:val="⃗"/>
                </m:accPr>
                <m:e>
                  <m:r>
                    <m:t>O…</m:t>
                  </m:r>
                </m:e>
              </m:acc>
            </m:oMath>
            <w:r>
              <w:rPr>
                <w:rFonts w:ascii="Times New Roman" w:hAnsi="Times New Roman" w:eastAsia="Times New Roman" w:cs="Times New Roman"/>
                <w:b/>
                <w:sz w:val="24"/>
              </w:rPr>
              <w:t xml:space="preserve"> qua </w:t>
            </w:r>
            <m:oMath>
              <m:acc>
                <m:accPr>
                  <m:chr m:val="⃗"/>
                </m:accPr>
                <m:e>
                  <m:r>
                    <m:t>i</m:t>
                  </m:r>
                </m:e>
              </m:acc>
            </m:oMath>
            <w:r>
              <w:rPr>
                <w:rFonts w:ascii="Times New Roman" w:hAnsi="Times New Roman" w:eastAsia="Times New Roman" w:cs="Times New Roman"/>
                <w:b/>
                <w:sz w:val="24"/>
              </w:rPr>
              <w:t xml:space="preserve">, </w:t>
            </w:r>
            <m:oMath>
              <m:acc>
                <m:accPr>
                  <m:chr m:val="⃗"/>
                </m:accPr>
                <m:e>
                  <m:r>
                    <m:t>j</m:t>
                  </m:r>
                </m:e>
              </m:acc>
            </m:oMath>
            <w:r>
              <w:rPr>
                <w:rFonts w:ascii="Times New Roman" w:hAnsi="Times New Roman" w:eastAsia="Times New Roman" w:cs="Times New Roman"/>
                <w:b/>
                <w:sz w:val="24"/>
              </w:rPr>
              <w:t xml:space="preserve">, </w:t>
            </w:r>
            <m:oMath>
              <m:acc>
                <m:accPr>
                  <m:chr m:val="⃗"/>
                </m:accPr>
                <m:e>
                  <m:r>
                    <m:t>k</m:t>
                  </m:r>
                </m:e>
              </m:acc>
            </m:oMath>
          </w:p>
        </w:tc>
        <w:tc>
          <w:tcPr>
            <w:tcW w:type="dxa" w:w="3685"/>
            <w:shd w:val="clear" w:color="auto" w:fill="DCE6F2"/>
            <w:vAlign w:val="center"/>
          </w:tcPr>
          <w:p>
            <w:pPr>
              <w:spacing w:before="0" w:after="20" w:line="264" w:lineRule="auto"/>
              <w:jc w:val="center"/>
            </w:pPr>
            <w:r>
              <w:rPr>
                <w:rFonts w:ascii="Times New Roman" w:hAnsi="Times New Roman" w:eastAsia="Times New Roman" w:cs="Times New Roman"/>
                <w:b/>
                <w:sz w:val="24"/>
              </w:rPr>
              <w:t>Toạ độ</w:t>
            </w:r>
          </w:p>
        </w:tc>
      </w:tr>
      <w:tr>
        <w:tc>
          <w:tcPr>
            <w:tcW w:type="dxa" w:w="1417"/>
            <w:vAlign w:val="center"/>
          </w:tcPr>
          <w:p>
            <w:pPr>
              <w:spacing w:before="0" w:after="20" w:line="264" w:lineRule="auto"/>
              <w:jc w:val="left"/>
            </w:pPr>
            <m:oMath>
              <m:sSup>
                <m:e>
                  <m:r>
                    <m:t>D</m:t>
                  </m:r>
                </m:e>
                <m:sup>
                  <m:r>
                    <m:t>′</m:t>
                  </m:r>
                </m:sup>
              </m:sSup>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r>
        <w:tc>
          <w:tcPr>
            <w:tcW w:type="dxa" w:w="1417"/>
            <w:vAlign w:val="center"/>
          </w:tcPr>
          <w:p>
            <w:pPr>
              <w:spacing w:before="0" w:after="20" w:line="264" w:lineRule="auto"/>
              <w:jc w:val="left"/>
            </w:pPr>
            <m:oMath>
              <m:sSup>
                <m:e>
                  <m:r>
                    <m:t>B</m:t>
                  </m:r>
                </m:e>
                <m:sup>
                  <m:r>
                    <m:t>′</m:t>
                  </m:r>
                </m:sup>
              </m:sSup>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r>
        <w:tc>
          <w:tcPr>
            <w:tcW w:type="dxa" w:w="1417"/>
            <w:vAlign w:val="center"/>
          </w:tcPr>
          <w:p>
            <w:pPr>
              <w:spacing w:before="0" w:after="20" w:line="264" w:lineRule="auto"/>
              <w:jc w:val="left"/>
            </w:pPr>
            <m:oMath>
              <m:r>
                <m:t>A</m:t>
              </m:r>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r>
        <w:tc>
          <w:tcPr>
            <w:tcW w:type="dxa" w:w="1417"/>
            <w:vAlign w:val="center"/>
          </w:tcPr>
          <w:p>
            <w:pPr>
              <w:spacing w:before="0" w:after="20" w:line="264" w:lineRule="auto"/>
              <w:jc w:val="left"/>
            </w:pPr>
            <m:oMath>
              <m:r>
                <m:t>B</m:t>
              </m:r>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r>
        <w:tc>
          <w:tcPr>
            <w:tcW w:type="dxa" w:w="1417"/>
            <w:vAlign w:val="center"/>
          </w:tcPr>
          <w:p>
            <w:pPr>
              <w:spacing w:before="0" w:after="20" w:line="264" w:lineRule="auto"/>
              <w:jc w:val="left"/>
            </w:pPr>
            <m:oMath>
              <m:r>
                <m:t>D</m:t>
              </m:r>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r>
        <w:tc>
          <w:tcPr>
            <w:tcW w:type="dxa" w:w="1417"/>
            <w:vAlign w:val="center"/>
          </w:tcPr>
          <w:p>
            <w:pPr>
              <w:spacing w:before="0" w:after="20" w:line="264" w:lineRule="auto"/>
              <w:jc w:val="left"/>
            </w:pPr>
            <m:oMath>
              <m:sSup>
                <m:e>
                  <m:r>
                    <m:t>C</m:t>
                  </m:r>
                </m:e>
                <m:sup>
                  <m:r>
                    <m:t>′</m:t>
                  </m:r>
                </m:sup>
              </m:sSup>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sSup>
          <m:e>
            <m:r>
              <m:t>D</m:t>
            </m:r>
          </m:e>
          <m:sup>
            <m:r>
              <m:t>′</m:t>
            </m:r>
          </m:sup>
        </m:sSup>
        <m:r>
          <m:t>(2;0;0)</m:t>
        </m:r>
      </m:oMath>
      <w:r>
        <w:rPr>
          <w:rFonts w:ascii="Times New Roman" w:hAnsi="Times New Roman" w:eastAsia="Times New Roman" w:cs="Times New Roman"/>
          <w:sz w:val="24"/>
        </w:rPr>
        <w:t xml:space="preserve">, </w:t>
      </w:r>
      <m:oMath>
        <m:sSup>
          <m:e>
            <m:r>
              <m:t>B</m:t>
            </m:r>
          </m:e>
          <m:sup>
            <m:r>
              <m:t>′</m:t>
            </m:r>
          </m:sup>
        </m:sSup>
        <m:r>
          <m:t>(0;3;0)</m:t>
        </m:r>
      </m:oMath>
      <w:r>
        <w:rPr>
          <w:rFonts w:ascii="Times New Roman" w:hAnsi="Times New Roman" w:eastAsia="Times New Roman" w:cs="Times New Roman"/>
          <w:sz w:val="24"/>
        </w:rPr>
        <w:t xml:space="preserve">, </w:t>
      </w:r>
      <m:oMath>
        <m:r>
          <m:t>A(0;0;5)</m:t>
        </m:r>
      </m:oMath>
      <w:r>
        <w:rPr>
          <w:rFonts w:ascii="Times New Roman" w:hAnsi="Times New Roman" w:eastAsia="Times New Roman" w:cs="Times New Roman"/>
          <w:sz w:val="24"/>
        </w:rPr>
        <w:t xml:space="preserve">, </w:t>
      </w:r>
      <m:oMath>
        <m:r>
          <m:t>B(0;3;5)</m:t>
        </m:r>
      </m:oMath>
      <w:r>
        <w:rPr>
          <w:rFonts w:ascii="Times New Roman" w:hAnsi="Times New Roman" w:eastAsia="Times New Roman" w:cs="Times New Roman"/>
          <w:sz w:val="24"/>
        </w:rPr>
        <w:t xml:space="preserve">, </w:t>
      </w:r>
      <m:oMath>
        <m:r>
          <m:t>D(2;0;5)</m:t>
        </m:r>
      </m:oMath>
      <w:r>
        <w:rPr>
          <w:rFonts w:ascii="Times New Roman" w:hAnsi="Times New Roman" w:eastAsia="Times New Roman" w:cs="Times New Roman"/>
          <w:sz w:val="24"/>
        </w:rPr>
        <w:t xml:space="preserve">, </w:t>
      </w:r>
      <m:oMath>
        <m:sSup>
          <m:e>
            <m:r>
              <m:t>C</m:t>
            </m:r>
          </m:e>
          <m:sup>
            <m:r>
              <m:t>′</m:t>
            </m:r>
          </m:sup>
        </m:sSup>
        <m:r>
          <m:t>(2;3;0)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tr.64 – 65)</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2.15.</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xác định toạ độ của vectơ </w:t>
      </w:r>
      <m:oMath>
        <m:acc>
          <m:accPr>
            <m:chr m:val="⃗"/>
          </m:accPr>
          <m:e>
            <m:r>
              <m:t>AB</m:t>
            </m:r>
          </m:e>
        </m:acc>
      </m:oMath>
      <w:r>
        <w:rPr>
          <w:rFonts w:ascii="Times New Roman" w:hAnsi="Times New Roman" w:eastAsia="Times New Roman" w:cs="Times New Roman"/>
          <w:sz w:val="24"/>
        </w:rPr>
        <w:t xml:space="preserve"> trong mỗi trường hợp sau: a) </w:t>
      </w:r>
      <m:oMath>
        <m:r>
          <m:t>A(0;0;0)</m:t>
        </m:r>
      </m:oMath>
      <w:r>
        <w:rPr>
          <w:rFonts w:ascii="Times New Roman" w:hAnsi="Times New Roman" w:eastAsia="Times New Roman" w:cs="Times New Roman"/>
          <w:sz w:val="24"/>
        </w:rPr>
        <w:t xml:space="preserve"> và </w:t>
      </w:r>
      <m:oMath>
        <m:r>
          <m:t>B(4;2;</m:t>
        </m:r>
        <m:r>
          <m:t>−</m:t>
        </m:r>
        <m:r>
          <m:t>5)</m:t>
        </m:r>
      </m:oMath>
      <w:r>
        <w:rPr>
          <w:rFonts w:ascii="Times New Roman" w:hAnsi="Times New Roman" w:eastAsia="Times New Roman" w:cs="Times New Roman"/>
          <w:sz w:val="24"/>
        </w:rPr>
        <w:t xml:space="preserve">; b) </w:t>
      </w:r>
      <m:oMath>
        <m:r>
          <m:t>A(1;</m:t>
        </m:r>
        <m:r>
          <m:t>−</m:t>
        </m:r>
        <m:r>
          <m:t>3;7)</m:t>
        </m:r>
      </m:oMath>
      <w:r>
        <w:rPr>
          <w:rFonts w:ascii="Times New Roman" w:hAnsi="Times New Roman" w:eastAsia="Times New Roman" w:cs="Times New Roman"/>
          <w:sz w:val="24"/>
        </w:rPr>
        <w:t xml:space="preserve"> và </w:t>
      </w:r>
      <m:oMath>
        <m:r>
          <m:t>B(1;</m:t>
        </m:r>
        <m:r>
          <m:t>−</m:t>
        </m:r>
        <m:r>
          <m:t>3;7)</m:t>
        </m:r>
      </m:oMath>
      <w:r>
        <w:rPr>
          <w:rFonts w:ascii="Times New Roman" w:hAnsi="Times New Roman" w:eastAsia="Times New Roman" w:cs="Times New Roman"/>
          <w:sz w:val="24"/>
        </w:rPr>
        <w:t xml:space="preserve">; c) </w:t>
      </w:r>
      <m:oMath>
        <m:r>
          <m:t>A(5;4;9)</m:t>
        </m:r>
      </m:oMath>
      <w:r>
        <w:rPr>
          <w:rFonts w:ascii="Times New Roman" w:hAnsi="Times New Roman" w:eastAsia="Times New Roman" w:cs="Times New Roman"/>
          <w:sz w:val="24"/>
        </w:rPr>
        <w:t xml:space="preserve"> và </w:t>
      </w:r>
      <m:oMath>
        <m:r>
          <m:t>B(</m:t>
        </m:r>
        <m:r>
          <m:t>−</m:t>
        </m:r>
        <m:r>
          <m:t>5;7;2)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2.16.</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xác định toạ độ của điểm </w:t>
      </w:r>
      <m:oMath>
        <m:r>
          <m:t>A</m:t>
        </m:r>
      </m:oMath>
      <w:r>
        <w:rPr>
          <w:rFonts w:ascii="Times New Roman" w:hAnsi="Times New Roman" w:eastAsia="Times New Roman" w:cs="Times New Roman"/>
          <w:sz w:val="24"/>
        </w:rPr>
        <w:t xml:space="preserve"> trong mỗi trường hợp sau: a) </w:t>
      </w:r>
      <m:oMath>
        <m:r>
          <m:t>A</m:t>
        </m:r>
      </m:oMath>
      <w:r>
        <w:rPr>
          <w:rFonts w:ascii="Times New Roman" w:hAnsi="Times New Roman" w:eastAsia="Times New Roman" w:cs="Times New Roman"/>
          <w:sz w:val="24"/>
        </w:rPr>
        <w:t xml:space="preserve"> trùng với gốc toạ độ; b) </w:t>
      </w:r>
      <m:oMath>
        <m:r>
          <m:t>A</m:t>
        </m:r>
      </m:oMath>
      <w:r>
        <w:rPr>
          <w:rFonts w:ascii="Times New Roman" w:hAnsi="Times New Roman" w:eastAsia="Times New Roman" w:cs="Times New Roman"/>
          <w:sz w:val="24"/>
        </w:rPr>
        <w:t xml:space="preserve"> nằm trên tia </w:t>
      </w:r>
      <m:oMath>
        <m:r>
          <m:t>Ox</m:t>
        </m:r>
      </m:oMath>
      <w:r>
        <w:rPr>
          <w:rFonts w:ascii="Times New Roman" w:hAnsi="Times New Roman" w:eastAsia="Times New Roman" w:cs="Times New Roman"/>
          <w:sz w:val="24"/>
        </w:rPr>
        <w:t xml:space="preserve"> và </w:t>
      </w:r>
      <m:oMath>
        <m:r>
          <m:t>OA=2</m:t>
        </m:r>
      </m:oMath>
      <w:r>
        <w:rPr>
          <w:rFonts w:ascii="Times New Roman" w:hAnsi="Times New Roman" w:eastAsia="Times New Roman" w:cs="Times New Roman"/>
          <w:sz w:val="24"/>
        </w:rPr>
        <w:t xml:space="preserve">; c) </w:t>
      </w:r>
      <m:oMath>
        <m:r>
          <m:t>A</m:t>
        </m:r>
      </m:oMath>
      <w:r>
        <w:rPr>
          <w:rFonts w:ascii="Times New Roman" w:hAnsi="Times New Roman" w:eastAsia="Times New Roman" w:cs="Times New Roman"/>
          <w:sz w:val="24"/>
        </w:rPr>
        <w:t xml:space="preserve"> nằm trên tia đối của tia </w:t>
      </w:r>
      <m:oMath>
        <m:r>
          <m:t>Oy</m:t>
        </m:r>
      </m:oMath>
      <w:r>
        <w:rPr>
          <w:rFonts w:ascii="Times New Roman" w:hAnsi="Times New Roman" w:eastAsia="Times New Roman" w:cs="Times New Roman"/>
          <w:sz w:val="24"/>
        </w:rPr>
        <w:t xml:space="preserve"> và </w:t>
      </w:r>
      <m:oMath>
        <m:r>
          <m:t>OA=3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2.19.</w:t>
      </w:r>
      <w:r>
        <w:rPr>
          <w:rFonts w:ascii="Times New Roman" w:hAnsi="Times New Roman" w:eastAsia="Times New Roman" w:cs="Times New Roman"/>
          <w:sz w:val="24"/>
        </w:rPr>
        <w:t xml:space="preserve"> Trong Vận dụng 2, hãy giải thích vì sao tại mỗi thời điểm chiếc máy bay di chuyển trên đường băng thì toạ độ của nó luôn có dạng </w:t>
      </w:r>
      <m:oMath>
        <m:d>
          <m:dPr>
            <m:sepChr m:val=""/>
          </m:dPr>
          <m:e>
            <m:r>
              <m:t>x</m:t>
            </m:r>
            <m:r>
              <m:t>;</m:t>
            </m:r>
            <m:r>
              <m:t>y</m:t>
            </m:r>
            <m:r>
              <m:t>;</m:t>
            </m:r>
            <m:r>
              <m:t>0</m:t>
            </m:r>
          </m:e>
        </m:d>
      </m:oMath>
      <w:r>
        <w:rPr>
          <w:rFonts w:ascii="Times New Roman" w:hAnsi="Times New Roman" w:eastAsia="Times New Roman" w:cs="Times New Roman"/>
          <w:sz w:val="24"/>
        </w:rPr>
        <w:t xml:space="preserve"> với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hai số thực nào đó.</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2.13.</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đều khác </w:t>
      </w:r>
      <m:oMath>
        <m:acc>
          <m:accPr>
            <m:chr m:val="⃗"/>
          </m:accPr>
          <m:e>
            <m:r>
              <m:t>0</m:t>
            </m:r>
          </m:e>
        </m:acc>
      </m:oMath>
      <w:r>
        <w:rPr>
          <w:rFonts w:ascii="Times New Roman" w:hAnsi="Times New Roman" w:eastAsia="Times New Roman" w:cs="Times New Roman"/>
          <w:sz w:val="24"/>
        </w:rPr>
        <w:t xml:space="preserve"> và có giá đôi một vuông góc. Những mệnh đề nào sau đây là đúng? a) Có thể lập một hệ toạ độ </w:t>
      </w:r>
      <m:oMath>
        <m:r>
          <m:t>Oxyz</m:t>
        </m:r>
      </m:oMath>
      <w:r>
        <w:rPr>
          <w:rFonts w:ascii="Times New Roman" w:hAnsi="Times New Roman" w:eastAsia="Times New Roman" w:cs="Times New Roman"/>
          <w:sz w:val="24"/>
        </w:rPr>
        <w:t xml:space="preserve"> có các trục toạ độ lần lượt song song với giá của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b) Có thể lập một hệ toạ độ </w:t>
      </w:r>
      <m:oMath>
        <m:r>
          <m:t>Oxyz</m:t>
        </m:r>
      </m:oMath>
      <w:r>
        <w:rPr>
          <w:rFonts w:ascii="Times New Roman" w:hAnsi="Times New Roman" w:eastAsia="Times New Roman" w:cs="Times New Roman"/>
          <w:sz w:val="24"/>
        </w:rPr>
        <w:t xml:space="preserve"> có các trục toạ độ lần lượt trùng với giá của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c) Có thể lập một hệ toạ độ </w:t>
      </w:r>
      <m:oMath>
        <m:r>
          <m:t>Oxyz</m:t>
        </m:r>
      </m:oMath>
      <w:r>
        <w:rPr>
          <w:rFonts w:ascii="Times New Roman" w:hAnsi="Times New Roman" w:eastAsia="Times New Roman" w:cs="Times New Roman"/>
          <w:sz w:val="24"/>
        </w:rPr>
        <w:t xml:space="preserve"> có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bằng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d) Có thể lập một hệ toạ độ </w:t>
      </w:r>
      <m:oMath>
        <m:r>
          <m:t>Oxyz</m:t>
        </m:r>
      </m:oMath>
      <w:r>
        <w:rPr>
          <w:rFonts w:ascii="Times New Roman" w:hAnsi="Times New Roman" w:eastAsia="Times New Roman" w:cs="Times New Roman"/>
          <w:sz w:val="24"/>
        </w:rPr>
        <w:t xml:space="preserve"> có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cùng phương với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2.14.</w:t>
      </w:r>
      <w:r>
        <w:rPr>
          <w:rFonts w:ascii="Times New Roman" w:hAnsi="Times New Roman" w:eastAsia="Times New Roman" w:cs="Times New Roman"/>
          <w:sz w:val="24"/>
        </w:rPr>
        <w:t xml:space="preserve"> Hãy mô tả hệ toạ độ </w:t>
      </w:r>
      <m:oMath>
        <m:r>
          <m:t>Oxyz</m:t>
        </m:r>
      </m:oMath>
      <w:r>
        <w:rPr>
          <w:rFonts w:ascii="Times New Roman" w:hAnsi="Times New Roman" w:eastAsia="Times New Roman" w:cs="Times New Roman"/>
          <w:sz w:val="24"/>
        </w:rPr>
        <w:t xml:space="preserve"> trong căn phòng ở Hình 2.44 sao cho gốc </w:t>
      </w:r>
      <m:oMath>
        <m:r>
          <m:t>O</m:t>
        </m:r>
      </m:oMath>
      <w:r>
        <w:rPr>
          <w:rFonts w:ascii="Times New Roman" w:hAnsi="Times New Roman" w:eastAsia="Times New Roman" w:cs="Times New Roman"/>
          <w:sz w:val="24"/>
        </w:rPr>
        <w:t xml:space="preserve"> trùng với góc trên của căn phòng, khung tranh nằm trong mặt phẳng </w:t>
      </w:r>
      <m:oMath>
        <m:d>
          <m:dPr>
            <m:sepChr m:val=""/>
          </m:dPr>
          <m:e>
            <m:r>
              <m:t>O</m:t>
            </m:r>
            <m:r>
              <m:t>x</m:t>
            </m:r>
            <m:r>
              <m:t>y</m:t>
            </m:r>
          </m:e>
        </m:d>
      </m:oMath>
      <w:r>
        <w:rPr>
          <w:rFonts w:ascii="Times New Roman" w:hAnsi="Times New Roman" w:eastAsia="Times New Roman" w:cs="Times New Roman"/>
          <w:sz w:val="24"/>
        </w:rPr>
        <w:t xml:space="preserve"> và mặt trần nhà trùng với mặt phẳng </w:t>
      </w:r>
      <m:oMath>
        <m:d>
          <m:dPr>
            <m:sepChr m:val=""/>
          </m:dPr>
          <m:e>
            <m:r>
              <m:t>O</m:t>
            </m:r>
            <m:r>
              <m:t>x</m:t>
            </m:r>
            <m:r>
              <m:t>z</m:t>
            </m:r>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1354172"/>
            <wp:docPr id="15" name="Picture 15"/>
            <wp:cNvGraphicFramePr>
              <a:graphicFrameLocks noChangeAspect="1"/>
            </wp:cNvGraphicFramePr>
            <a:graphic>
              <a:graphicData uri="http://schemas.openxmlformats.org/drawingml/2006/picture">
                <pic:pic>
                  <pic:nvPicPr>
                    <pic:cNvPr id="0" name="h244.png"/>
                    <pic:cNvPicPr/>
                  </pic:nvPicPr>
                  <pic:blipFill>
                    <a:blip r:embed="rId25"/>
                    <a:stretch>
                      <a:fillRect/>
                    </a:stretch>
                  </pic:blipFill>
                  <pic:spPr>
                    <a:xfrm>
                      <a:off x="0" y="0"/>
                      <a:ext cx="1440000" cy="135417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2.17.</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hộp chữ nhật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đỉnh </w:t>
      </w:r>
      <m:oMath>
        <m:r>
          <m:t>A</m:t>
        </m:r>
      </m:oMath>
      <w:r>
        <w:rPr>
          <w:rFonts w:ascii="Times New Roman" w:hAnsi="Times New Roman" w:eastAsia="Times New Roman" w:cs="Times New Roman"/>
          <w:sz w:val="24"/>
        </w:rPr>
        <w:t xml:space="preserve"> trùng với gốc </w:t>
      </w:r>
      <m:oMath>
        <m:r>
          <m:t>O</m:t>
        </m:r>
      </m:oMath>
      <w:r>
        <w:rPr>
          <w:rFonts w:ascii="Times New Roman" w:hAnsi="Times New Roman" w:eastAsia="Times New Roman" w:cs="Times New Roman"/>
          <w:sz w:val="24"/>
        </w:rPr>
        <w:t xml:space="preserve"> và các đỉnh </w:t>
      </w:r>
      <m:oMath>
        <m:r>
          <m:t>D</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sSup>
          <m:e>
            <m:r>
              <m:t>A</m:t>
            </m:r>
          </m:e>
          <m:sup>
            <m:r>
              <m:t>′</m:t>
            </m:r>
          </m:sup>
        </m:sSup>
      </m:oMath>
      <w:r>
        <w:rPr>
          <w:rFonts w:ascii="Times New Roman" w:hAnsi="Times New Roman" w:eastAsia="Times New Roman" w:cs="Times New Roman"/>
          <w:sz w:val="24"/>
        </w:rPr>
        <w:t xml:space="preserve"> có toạ độ lần lượt là </w:t>
      </w:r>
      <m:oMath>
        <m:d>
          <m:dPr>
            <m:sepChr m:val=""/>
          </m:dPr>
          <m:e>
            <m:r>
              <m:t>2</m:t>
            </m:r>
            <m:r>
              <m:t>;</m:t>
            </m:r>
            <m:r>
              <m:t>0</m:t>
            </m:r>
            <m:r>
              <m:t>;</m:t>
            </m:r>
            <m:r>
              <m:t>0</m:t>
            </m:r>
          </m:e>
        </m:d>
      </m:oMath>
      <w:r>
        <w:rPr>
          <w:rFonts w:ascii="Times New Roman" w:hAnsi="Times New Roman" w:eastAsia="Times New Roman" w:cs="Times New Roman"/>
          <w:sz w:val="24"/>
        </w:rPr>
        <w:t xml:space="preserve">, </w:t>
      </w:r>
      <m:oMath>
        <m:d>
          <m:dPr>
            <m:sepChr m:val=""/>
          </m:dPr>
          <m:e>
            <m:r>
              <m:t>0</m:t>
            </m:r>
            <m:r>
              <m:t>;</m:t>
            </m:r>
            <m:r>
              <m:t>4</m:t>
            </m:r>
            <m:r>
              <m:t>;</m:t>
            </m:r>
            <m:r>
              <m:t>0</m:t>
            </m:r>
          </m:e>
        </m:d>
      </m:oMath>
      <w:r>
        <w:rPr>
          <w:rFonts w:ascii="Times New Roman" w:hAnsi="Times New Roman" w:eastAsia="Times New Roman" w:cs="Times New Roman"/>
          <w:sz w:val="24"/>
        </w:rPr>
        <w:t xml:space="preserve">, </w:t>
      </w:r>
      <m:oMath>
        <m:d>
          <m:dPr>
            <m:sepChr m:val=""/>
          </m:dPr>
          <m:e>
            <m:r>
              <m:t>0</m:t>
            </m:r>
            <m:r>
              <m:t>;</m:t>
            </m:r>
            <m:r>
              <m:t>0</m:t>
            </m:r>
            <m:r>
              <m:t>;</m:t>
            </m:r>
            <m:r>
              <m:t>3</m:t>
            </m:r>
          </m:e>
        </m:d>
      </m:oMath>
      <w:r>
        <w:rPr>
          <w:rFonts w:ascii="Times New Roman" w:hAnsi="Times New Roman" w:eastAsia="Times New Roman" w:cs="Times New Roman"/>
          <w:sz w:val="24"/>
        </w:rPr>
        <w:t xml:space="preserve"> (H.2.45). Xác định toạ độ của các đỉnh còn lại của hình hộp chữ nhật.</w:t>
      </w:r>
    </w:p>
    <w:p>
      <w:pPr>
        <w:spacing w:before="40" w:after="80" w:line="264" w:lineRule="auto"/>
        <w:jc w:val="center"/>
      </w:pPr>
      <w:r>
        <w:drawing>
          <wp:inline xmlns:a="http://schemas.openxmlformats.org/drawingml/2006/main" xmlns:pic="http://schemas.openxmlformats.org/drawingml/2006/picture">
            <wp:extent cx="1440000" cy="1195294"/>
            <wp:docPr id="16" name="Picture 16"/>
            <wp:cNvGraphicFramePr>
              <a:graphicFrameLocks noChangeAspect="1"/>
            </wp:cNvGraphicFramePr>
            <a:graphic>
              <a:graphicData uri="http://schemas.openxmlformats.org/drawingml/2006/picture">
                <pic:pic>
                  <pic:nvPicPr>
                    <pic:cNvPr id="0" name="h245.png"/>
                    <pic:cNvPicPr/>
                  </pic:nvPicPr>
                  <pic:blipFill>
                    <a:blip r:embed="rId26"/>
                    <a:stretch>
                      <a:fillRect/>
                    </a:stretch>
                  </pic:blipFill>
                  <pic:spPr>
                    <a:xfrm>
                      <a:off x="0" y="0"/>
                      <a:ext cx="1440000" cy="1195294"/>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2.18.</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hộp </w:t>
      </w:r>
      <m:oMath>
        <m:r>
          <m:t>OABC.</m:t>
        </m:r>
        <m:sSup>
          <m:e>
            <m:r>
              <m:t>O</m:t>
            </m:r>
          </m:e>
          <m:sup>
            <m:r>
              <m:t>′</m:t>
            </m:r>
          </m:sup>
        </m:sSup>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r>
          <m:t>A(1;1;</m:t>
        </m:r>
        <m:r>
          <m:t>−</m:t>
        </m:r>
        <m:r>
          <m:t>1)</m:t>
        </m:r>
      </m:oMath>
      <w:r>
        <w:rPr>
          <w:rFonts w:ascii="Times New Roman" w:hAnsi="Times New Roman" w:eastAsia="Times New Roman" w:cs="Times New Roman"/>
          <w:sz w:val="24"/>
        </w:rPr>
        <w:t xml:space="preserve">, </w:t>
      </w:r>
      <m:oMath>
        <m:r>
          <m:t>B(0;3;0)</m:t>
        </m:r>
      </m:oMath>
      <w:r>
        <w:rPr>
          <w:rFonts w:ascii="Times New Roman" w:hAnsi="Times New Roman" w:eastAsia="Times New Roman" w:cs="Times New Roman"/>
          <w:sz w:val="24"/>
        </w:rPr>
        <w:t xml:space="preserve">, </w:t>
      </w:r>
      <m:oMath>
        <m:sSup>
          <m:e>
            <m:r>
              <m:t>C</m:t>
            </m:r>
          </m:e>
          <m:sup>
            <m:r>
              <m:t>′</m:t>
            </m:r>
          </m:sup>
        </m:sSup>
        <m:r>
          <m:t>(2;</m:t>
        </m:r>
        <m:r>
          <m:t>−</m:t>
        </m:r>
        <m:r>
          <m:t>3;6)</m:t>
        </m:r>
      </m:oMath>
      <w:r>
        <w:rPr>
          <w:rFonts w:ascii="Times New Roman" w:hAnsi="Times New Roman" w:eastAsia="Times New Roman" w:cs="Times New Roman"/>
          <w:sz w:val="24"/>
        </w:rPr>
        <w:t xml:space="preserve">. a) Xác định toạ độ của điểm </w:t>
      </w:r>
      <m:oMath>
        <m:r>
          <m:t>C</m:t>
        </m:r>
      </m:oMath>
      <w:r>
        <w:rPr>
          <w:rFonts w:ascii="Times New Roman" w:hAnsi="Times New Roman" w:eastAsia="Times New Roman" w:cs="Times New Roman"/>
          <w:sz w:val="24"/>
        </w:rPr>
        <w:t>. b) Xác định toạ độ các đỉnh còn lại của hình hộp.</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2.13: a) Đúng (lấy ba trục qua một điểm, song song với ba giá). b) Sai (ba giá đôi một vuông góc có thể không cùng đi qua một điểm). c) Sai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chưa chắc có độ dài 1). d) Đúng.</w:t>
      </w:r>
    </w:p>
    <w:p>
      <w:pPr>
        <w:spacing w:before="0" w:after="60" w:line="264" w:lineRule="auto"/>
        <w:jc w:val="both"/>
      </w:pPr>
      <w:r>
        <w:rPr>
          <w:rFonts w:ascii="Times New Roman" w:hAnsi="Times New Roman" w:eastAsia="Times New Roman" w:cs="Times New Roman"/>
          <w:sz w:val="24"/>
        </w:rPr>
        <w:t xml:space="preserve">2.14: Gốc </w:t>
      </w:r>
      <m:oMath>
        <m:r>
          <m:t>O</m:t>
        </m:r>
      </m:oMath>
      <w:r>
        <w:rPr>
          <w:rFonts w:ascii="Times New Roman" w:hAnsi="Times New Roman" w:eastAsia="Times New Roman" w:cs="Times New Roman"/>
          <w:sz w:val="24"/>
        </w:rPr>
        <w:t xml:space="preserve"> là góc trên của căn phòng (giao của trần nhà, bức tường treo tranh và bức tường bên phải); trục </w:t>
      </w:r>
      <m:oMath>
        <m:r>
          <m:t>Ox</m:t>
        </m:r>
      </m:oMath>
      <w:r>
        <w:rPr>
          <w:rFonts w:ascii="Times New Roman" w:hAnsi="Times New Roman" w:eastAsia="Times New Roman" w:cs="Times New Roman"/>
          <w:sz w:val="24"/>
        </w:rPr>
        <w:t xml:space="preserve"> là giao tuyến của trần nhà và bức tường treo tranh; trục </w:t>
      </w:r>
      <m:oMath>
        <m:r>
          <m:t>Oy</m:t>
        </m:r>
      </m:oMath>
      <w:r>
        <w:rPr>
          <w:rFonts w:ascii="Times New Roman" w:hAnsi="Times New Roman" w:eastAsia="Times New Roman" w:cs="Times New Roman"/>
          <w:sz w:val="24"/>
        </w:rPr>
        <w:t xml:space="preserve"> là giao tuyến (thẳng đứng) của hai bức tường; trục </w:t>
      </w:r>
      <m:oMath>
        <m:r>
          <m:t>Oz</m:t>
        </m:r>
      </m:oMath>
      <w:r>
        <w:rPr>
          <w:rFonts w:ascii="Times New Roman" w:hAnsi="Times New Roman" w:eastAsia="Times New Roman" w:cs="Times New Roman"/>
          <w:sz w:val="24"/>
        </w:rPr>
        <w:t xml:space="preserve"> là giao tuyến của trần nhà và bức tường bên phải. Khi đó khung tranh nằm trong </w:t>
      </w:r>
      <m:oMath>
        <m:d>
          <m:dPr>
            <m:sepChr m:val=""/>
          </m:dPr>
          <m:e>
            <m:r>
              <m:t>O</m:t>
            </m:r>
            <m:r>
              <m:t>x</m:t>
            </m:r>
            <m:r>
              <m:t>y</m:t>
            </m:r>
          </m:e>
        </m:d>
      </m:oMath>
      <w:r>
        <w:rPr>
          <w:rFonts w:ascii="Times New Roman" w:hAnsi="Times New Roman" w:eastAsia="Times New Roman" w:cs="Times New Roman"/>
          <w:sz w:val="24"/>
        </w:rPr>
        <w:t xml:space="preserve">, trần nhà nằm trong </w:t>
      </w:r>
      <m:oMath>
        <m:d>
          <m:dPr>
            <m:sepChr m:val=""/>
          </m:dPr>
          <m:e>
            <m:r>
              <m:t>O</m:t>
            </m:r>
            <m:r>
              <m:t>x</m:t>
            </m:r>
            <m:r>
              <m:t>z</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2.15: a) </w:t>
      </w:r>
      <m:oMath>
        <m:d>
          <m:dPr>
            <m:sepChr m:val=""/>
          </m:dPr>
          <m:e>
            <m:r>
              <m:t>4</m:t>
            </m:r>
            <m:r>
              <m:t>;</m:t>
            </m:r>
            <m:r>
              <m:t>2</m:t>
            </m:r>
            <m:r>
              <m:t>;</m:t>
            </m:r>
            <m:r>
              <m:t>−</m:t>
            </m:r>
            <m:r>
              <m:t>5</m:t>
            </m:r>
          </m:e>
        </m:d>
      </m:oMath>
      <w:r>
        <w:rPr>
          <w:rFonts w:ascii="Times New Roman" w:hAnsi="Times New Roman" w:eastAsia="Times New Roman" w:cs="Times New Roman"/>
          <w:sz w:val="24"/>
        </w:rPr>
        <w:t xml:space="preserve">; b) </w:t>
      </w:r>
      <m:oMath>
        <m:d>
          <m:dPr>
            <m:sepChr m:val=""/>
          </m:dPr>
          <m:e>
            <m:r>
              <m:t>0</m:t>
            </m:r>
            <m:r>
              <m:t>;</m:t>
            </m:r>
            <m:r>
              <m:t>0</m:t>
            </m:r>
            <m:r>
              <m:t>;</m:t>
            </m:r>
            <m:r>
              <m:t>0</m:t>
            </m:r>
          </m:e>
        </m:d>
      </m:oMath>
      <w:r>
        <w:rPr>
          <w:rFonts w:ascii="Times New Roman" w:hAnsi="Times New Roman" w:eastAsia="Times New Roman" w:cs="Times New Roman"/>
          <w:sz w:val="24"/>
        </w:rPr>
        <w:t xml:space="preserve">; c) </w:t>
      </w:r>
      <m:oMath>
        <m:d>
          <m:dPr>
            <m:sepChr m:val=""/>
          </m:dPr>
          <m:e>
            <m:r>
              <m:t>−</m:t>
            </m:r>
            <m:r>
              <m:t>10</m:t>
            </m:r>
            <m:r>
              <m:t>;</m:t>
            </m:r>
            <m:r>
              <m:t>3</m:t>
            </m:r>
            <m:r>
              <m:t>;</m:t>
            </m:r>
            <m:r>
              <m:t>−</m:t>
            </m:r>
            <m:r>
              <m:t>7</m:t>
            </m:r>
          </m:e>
        </m:d>
      </m:oMath>
      <w:r>
        <w:rPr>
          <w:rFonts w:ascii="Times New Roman" w:hAnsi="Times New Roman" w:eastAsia="Times New Roman" w:cs="Times New Roman"/>
          <w:sz w:val="24"/>
        </w:rPr>
        <w:t xml:space="preserve">. 2.16: a) </w:t>
      </w:r>
      <m:oMath>
        <m:d>
          <m:dPr>
            <m:sepChr m:val=""/>
          </m:dPr>
          <m:e>
            <m:r>
              <m:t>0</m:t>
            </m:r>
            <m:r>
              <m:t>;</m:t>
            </m:r>
            <m:r>
              <m:t>0</m:t>
            </m:r>
            <m:r>
              <m:t>;</m:t>
            </m:r>
            <m:r>
              <m:t>0</m:t>
            </m:r>
          </m:e>
        </m:d>
      </m:oMath>
      <w:r>
        <w:rPr>
          <w:rFonts w:ascii="Times New Roman" w:hAnsi="Times New Roman" w:eastAsia="Times New Roman" w:cs="Times New Roman"/>
          <w:sz w:val="24"/>
        </w:rPr>
        <w:t xml:space="preserve">; b) </w:t>
      </w:r>
      <m:oMath>
        <m:d>
          <m:dPr>
            <m:sepChr m:val=""/>
          </m:dPr>
          <m:e>
            <m:r>
              <m:t>2</m:t>
            </m:r>
            <m:r>
              <m:t>;</m:t>
            </m:r>
            <m:r>
              <m:t>0</m:t>
            </m:r>
            <m:r>
              <m:t>;</m:t>
            </m:r>
            <m:r>
              <m:t>0</m:t>
            </m:r>
          </m:e>
        </m:d>
      </m:oMath>
      <w:r>
        <w:rPr>
          <w:rFonts w:ascii="Times New Roman" w:hAnsi="Times New Roman" w:eastAsia="Times New Roman" w:cs="Times New Roman"/>
          <w:sz w:val="24"/>
        </w:rPr>
        <w:t xml:space="preserve">; c) </w:t>
      </w:r>
      <m:oMath>
        <m:d>
          <m:dPr>
            <m:sepChr m:val=""/>
          </m:dPr>
          <m:e>
            <m:r>
              <m:t>0</m:t>
            </m:r>
            <m:r>
              <m:t>;</m:t>
            </m:r>
            <m:r>
              <m:t>−</m:t>
            </m:r>
            <m:r>
              <m:t>3</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2.17: </w:t>
      </w:r>
      <m:oMath>
        <m:r>
          <m:t>A(0;0;0)</m:t>
        </m:r>
      </m:oMath>
      <w:r>
        <w:rPr>
          <w:rFonts w:ascii="Times New Roman" w:hAnsi="Times New Roman" w:eastAsia="Times New Roman" w:cs="Times New Roman"/>
          <w:sz w:val="24"/>
        </w:rPr>
        <w:t xml:space="preserve">, </w:t>
      </w:r>
      <m:oMath>
        <m:r>
          <m:t>D(2;0;0)</m:t>
        </m:r>
      </m:oMath>
      <w:r>
        <w:rPr>
          <w:rFonts w:ascii="Times New Roman" w:hAnsi="Times New Roman" w:eastAsia="Times New Roman" w:cs="Times New Roman"/>
          <w:sz w:val="24"/>
        </w:rPr>
        <w:t xml:space="preserve">, </w:t>
      </w:r>
      <m:oMath>
        <m:r>
          <m:t>B(0;4;0)</m:t>
        </m:r>
      </m:oMath>
      <w:r>
        <w:rPr>
          <w:rFonts w:ascii="Times New Roman" w:hAnsi="Times New Roman" w:eastAsia="Times New Roman" w:cs="Times New Roman"/>
          <w:sz w:val="24"/>
        </w:rPr>
        <w:t xml:space="preserve">, </w:t>
      </w:r>
      <m:oMath>
        <m:sSup>
          <m:e>
            <m:r>
              <m:t>A</m:t>
            </m:r>
          </m:e>
          <m:sup>
            <m:r>
              <m:t>′</m:t>
            </m:r>
          </m:sup>
        </m:sSup>
        <m:r>
          <m:t>(0;0;3)</m:t>
        </m:r>
      </m:oMath>
      <w:r>
        <w:rPr>
          <w:rFonts w:ascii="Times New Roman" w:hAnsi="Times New Roman" w:eastAsia="Times New Roman" w:cs="Times New Roman"/>
          <w:sz w:val="24"/>
        </w:rPr>
        <w:t xml:space="preserve">; </w:t>
      </w:r>
      <m:oMath>
        <m:r>
          <m:t>C(2;4;0)</m:t>
        </m:r>
      </m:oMath>
      <w:r>
        <w:rPr>
          <w:rFonts w:ascii="Times New Roman" w:hAnsi="Times New Roman" w:eastAsia="Times New Roman" w:cs="Times New Roman"/>
          <w:sz w:val="24"/>
        </w:rPr>
        <w:t xml:space="preserve"> (vì </w:t>
      </w:r>
      <m:oMath>
        <m:acc>
          <m:accPr>
            <m:chr m:val="⃗"/>
          </m:accPr>
          <m:e>
            <m:r>
              <m:t>AC</m:t>
            </m:r>
          </m:e>
        </m:acc>
        <m:r>
          <m:t>=</m:t>
        </m:r>
        <m:acc>
          <m:accPr>
            <m:chr m:val="⃗"/>
          </m:accPr>
          <m:e>
            <m:r>
              <m:t>AB</m:t>
            </m:r>
          </m:e>
        </m:acc>
        <m:r>
          <m:t>+</m:t>
        </m:r>
        <m:acc>
          <m:accPr>
            <m:chr m:val="⃗"/>
          </m:accPr>
          <m:e>
            <m:r>
              <m:t>AD</m:t>
            </m:r>
          </m:e>
        </m:acc>
      </m:oMath>
      <w:r>
        <w:rPr>
          <w:rFonts w:ascii="Times New Roman" w:hAnsi="Times New Roman" w:eastAsia="Times New Roman" w:cs="Times New Roman"/>
          <w:sz w:val="24"/>
        </w:rPr>
        <w:t xml:space="preserve">), </w:t>
      </w:r>
      <m:oMath>
        <m:sSup>
          <m:e>
            <m:r>
              <m:t>B</m:t>
            </m:r>
          </m:e>
          <m:sup>
            <m:r>
              <m:t>′</m:t>
            </m:r>
          </m:sup>
        </m:sSup>
        <m:r>
          <m:t>(0;4;3)</m:t>
        </m:r>
      </m:oMath>
      <w:r>
        <w:rPr>
          <w:rFonts w:ascii="Times New Roman" w:hAnsi="Times New Roman" w:eastAsia="Times New Roman" w:cs="Times New Roman"/>
          <w:sz w:val="24"/>
        </w:rPr>
        <w:t xml:space="preserve">, </w:t>
      </w:r>
      <m:oMath>
        <m:sSup>
          <m:e>
            <m:r>
              <m:t>D</m:t>
            </m:r>
          </m:e>
          <m:sup>
            <m:r>
              <m:t>′</m:t>
            </m:r>
          </m:sup>
        </m:sSup>
        <m:r>
          <m:t>(2;0;3)</m:t>
        </m:r>
      </m:oMath>
      <w:r>
        <w:rPr>
          <w:rFonts w:ascii="Times New Roman" w:hAnsi="Times New Roman" w:eastAsia="Times New Roman" w:cs="Times New Roman"/>
          <w:sz w:val="24"/>
        </w:rPr>
        <w:t xml:space="preserve">, </w:t>
      </w:r>
      <m:oMath>
        <m:sSup>
          <m:e>
            <m:r>
              <m:t>C</m:t>
            </m:r>
          </m:e>
          <m:sup>
            <m:r>
              <m:t>′</m:t>
            </m:r>
          </m:sup>
        </m:sSup>
        <m:r>
          <m:t>(2;4;3)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2.18: a) </w:t>
      </w:r>
      <m:oMath>
        <m:r>
          <m:t>OABC</m:t>
        </m:r>
      </m:oMath>
      <w:r>
        <w:rPr>
          <w:rFonts w:ascii="Times New Roman" w:hAnsi="Times New Roman" w:eastAsia="Times New Roman" w:cs="Times New Roman"/>
          <w:sz w:val="24"/>
        </w:rPr>
        <w:t xml:space="preserve"> là hình bình hành nên </w:t>
      </w:r>
      <m:oMath>
        <m:acc>
          <m:accPr>
            <m:chr m:val="⃗"/>
          </m:accPr>
          <m:e>
            <m:r>
              <m:t>OC</m:t>
            </m:r>
          </m:e>
        </m:acc>
        <m:r>
          <m:t>=</m:t>
        </m:r>
        <m:acc>
          <m:accPr>
            <m:chr m:val="⃗"/>
          </m:accPr>
          <m:e>
            <m:r>
              <m:t>AB</m:t>
            </m:r>
          </m:e>
        </m:acc>
        <m:r>
          <m:t>=(</m:t>
        </m:r>
        <m:r>
          <m:t>−</m:t>
        </m:r>
        <m:r>
          <m:t>1;2;1)</m:t>
        </m:r>
      </m:oMath>
      <w:r>
        <w:rPr>
          <w:rFonts w:ascii="Times New Roman" w:hAnsi="Times New Roman" w:eastAsia="Times New Roman" w:cs="Times New Roman"/>
          <w:sz w:val="24"/>
        </w:rPr>
        <w:t xml:space="preserve">, </w:t>
      </w:r>
      <m:oMath>
        <m:r>
          <m:t>C(</m:t>
        </m:r>
        <m:r>
          <m:t>−</m:t>
        </m:r>
        <m:r>
          <m:t>1;2;1)</m:t>
        </m:r>
      </m:oMath>
      <w:r>
        <w:rPr>
          <w:rFonts w:ascii="Times New Roman" w:hAnsi="Times New Roman" w:eastAsia="Times New Roman" w:cs="Times New Roman"/>
          <w:sz w:val="24"/>
        </w:rPr>
        <w:t xml:space="preserve">. b) </w:t>
      </w:r>
      <m:oMath>
        <m:acc>
          <m:accPr>
            <m:chr m:val="⃗"/>
          </m:accPr>
          <m:e>
            <m:r>
              <m:t>O</m:t>
            </m:r>
            <m:sSup>
              <m:e>
                <m:r>
                  <m:t>O</m:t>
                </m:r>
              </m:e>
              <m:sup>
                <m:r>
                  <m:t>′</m:t>
                </m:r>
              </m:sup>
            </m:sSup>
          </m:e>
        </m:acc>
        <m:r>
          <m:t>=</m:t>
        </m:r>
        <m:acc>
          <m:accPr>
            <m:chr m:val="⃗"/>
          </m:accPr>
          <m:e>
            <m:r>
              <m:t>C</m:t>
            </m:r>
            <m:sSup>
              <m:e>
                <m:r>
                  <m:t>C</m:t>
                </m:r>
              </m:e>
              <m:sup>
                <m:r>
                  <m:t>′</m:t>
                </m:r>
              </m:sup>
            </m:sSup>
          </m:e>
        </m:acc>
        <m:r>
          <m:t>=(3;</m:t>
        </m:r>
        <m:r>
          <m:t>−</m:t>
        </m:r>
        <m:r>
          <m:t>5;5)</m:t>
        </m:r>
      </m:oMath>
      <w:r>
        <w:rPr>
          <w:rFonts w:ascii="Times New Roman" w:hAnsi="Times New Roman" w:eastAsia="Times New Roman" w:cs="Times New Roman"/>
          <w:sz w:val="24"/>
        </w:rPr>
        <w:t xml:space="preserve"> nên </w:t>
      </w:r>
      <m:oMath>
        <m:sSup>
          <m:e>
            <m:r>
              <m:t>O</m:t>
            </m:r>
          </m:e>
          <m:sup>
            <m:r>
              <m:t>′</m:t>
            </m:r>
          </m:sup>
        </m:sSup>
        <m:r>
          <m:t>(3;</m:t>
        </m:r>
        <m:r>
          <m:t>−</m:t>
        </m:r>
        <m:r>
          <m:t>5;5)</m:t>
        </m:r>
      </m:oMath>
      <w:r>
        <w:rPr>
          <w:rFonts w:ascii="Times New Roman" w:hAnsi="Times New Roman" w:eastAsia="Times New Roman" w:cs="Times New Roman"/>
          <w:sz w:val="24"/>
        </w:rPr>
        <w:t xml:space="preserve">, </w:t>
      </w:r>
      <m:oMath>
        <m:sSup>
          <m:e>
            <m:r>
              <m:t>A</m:t>
            </m:r>
          </m:e>
          <m:sup>
            <m:r>
              <m:t>′</m:t>
            </m:r>
          </m:sup>
        </m:sSup>
        <m:r>
          <m:t>(4;</m:t>
        </m:r>
        <m:r>
          <m:t>−</m:t>
        </m:r>
        <m:r>
          <m:t>4;4)</m:t>
        </m:r>
      </m:oMath>
      <w:r>
        <w:rPr>
          <w:rFonts w:ascii="Times New Roman" w:hAnsi="Times New Roman" w:eastAsia="Times New Roman" w:cs="Times New Roman"/>
          <w:sz w:val="24"/>
        </w:rPr>
        <w:t xml:space="preserve">, </w:t>
      </w:r>
      <m:oMath>
        <m:sSup>
          <m:e>
            <m:r>
              <m:t>B</m:t>
            </m:r>
          </m:e>
          <m:sup>
            <m:r>
              <m:t>′</m:t>
            </m:r>
          </m:sup>
        </m:sSup>
        <m:r>
          <m:t>(3;</m:t>
        </m:r>
        <m:r>
          <m:t>−</m:t>
        </m:r>
        <m:r>
          <m:t>2;5)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2.19: Đường băng nằm trên mặt đất, tức là thuộc mặt phẳng </w:t>
      </w:r>
      <m:oMath>
        <m:d>
          <m:dPr>
            <m:sepChr m:val=""/>
          </m:dPr>
          <m:e>
            <m:r>
              <m:t>O</m:t>
            </m:r>
            <m:r>
              <m:t>x</m:t>
            </m:r>
            <m:r>
              <m:t>y</m:t>
            </m:r>
          </m:e>
        </m:d>
      </m:oMath>
      <w:r>
        <w:rPr>
          <w:rFonts w:ascii="Times New Roman" w:hAnsi="Times New Roman" w:eastAsia="Times New Roman" w:cs="Times New Roman"/>
          <w:sz w:val="24"/>
        </w:rPr>
        <w:t xml:space="preserve">, nên cao độ của máy bay bằng 0: toạ độ có dạng </w:t>
      </w:r>
      <m:oMath>
        <m:d>
          <m:dPr>
            <m:sepChr m:val=""/>
          </m:dPr>
          <m:e>
            <m:r>
              <m:t>x</m:t>
            </m:r>
            <m:r>
              <m:t>;</m:t>
            </m:r>
            <m:r>
              <m:t>y</m:t>
            </m:r>
            <m:r>
              <m:t>;</m:t>
            </m:r>
            <m:r>
              <m:t>0</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5 – tìm </w:t>
      </w:r>
      <m:oMath>
        <m:r>
          <m:t>D</m:t>
        </m:r>
      </m:oMath>
      <w:r>
        <w:rPr>
          <w:rFonts w:ascii="Times New Roman" w:hAnsi="Times New Roman" w:eastAsia="Times New Roman" w:cs="Times New Roman"/>
          <w:sz w:val="24"/>
        </w:rPr>
        <w:t xml:space="preserve"> để </w:t>
      </w:r>
      <m:oMath>
        <m:r>
          <m:t>ABCD</m:t>
        </m:r>
      </m:oMath>
      <w:r>
        <w:rPr>
          <w:rFonts w:ascii="Times New Roman" w:hAnsi="Times New Roman" w:eastAsia="Times New Roman" w:cs="Times New Roman"/>
          <w:sz w:val="24"/>
        </w:rPr>
        <w:t xml:space="preserve"> là hình bình hành, với </w:t>
      </w:r>
      <m:oMath>
        <m:r>
          <m:t>A(1;0;2)</m:t>
        </m:r>
      </m:oMath>
      <w:r>
        <w:rPr>
          <w:rFonts w:ascii="Times New Roman" w:hAnsi="Times New Roman" w:eastAsia="Times New Roman" w:cs="Times New Roman"/>
          <w:sz w:val="24"/>
        </w:rPr>
        <w:t xml:space="preserve">, </w:t>
      </w:r>
      <m:oMath>
        <m:r>
          <m:t>B(3;2;5)</m:t>
        </m:r>
      </m:oMath>
      <w:r>
        <w:rPr>
          <w:rFonts w:ascii="Times New Roman" w:hAnsi="Times New Roman" w:eastAsia="Times New Roman" w:cs="Times New Roman"/>
          <w:sz w:val="24"/>
        </w:rPr>
        <w:t xml:space="preserve">, </w:t>
      </w:r>
      <m:oMath>
        <m:r>
          <m:t>C(7;</m:t>
        </m:r>
        <m:r>
          <m:t>−</m:t>
        </m:r>
        <m:r>
          <m:t>3;9)</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"Vì </w:t>
            </w:r>
            <m:oMath>
              <m:r>
                <m:t>ABCD</m:t>
              </m:r>
            </m:oMath>
            <w:r>
              <w:rPr>
                <w:rFonts w:ascii="Times New Roman" w:hAnsi="Times New Roman" w:eastAsia="Times New Roman" w:cs="Times New Roman"/>
                <w:sz w:val="24"/>
              </w:rPr>
              <w:t xml:space="preserve"> là hình bình hành nên </w:t>
            </w:r>
            <m:oMath>
              <m:acc>
                <m:accPr>
                  <m:chr m:val="⃗"/>
                </m:accPr>
                <m:e>
                  <m:r>
                    <m:t>AB</m:t>
                  </m:r>
                </m:e>
              </m:acc>
              <m:r>
                <m:t>=</m:t>
              </m:r>
              <m:acc>
                <m:accPr>
                  <m:chr m:val="⃗"/>
                </m:accPr>
                <m:e>
                  <m:r>
                    <m:t>DC</m:t>
                  </m:r>
                </m:e>
              </m:acc>
            </m:oMath>
            <w:r>
              <w:rPr>
                <w:rFonts w:ascii="Times New Roman" w:hAnsi="Times New Roman" w:eastAsia="Times New Roman" w:cs="Times New Roman"/>
                <w:sz w:val="24"/>
              </w:rPr>
              <w:t xml:space="preserve">, suy ra </w:t>
            </w:r>
            <m:oMath>
              <m:r>
                <m:t>D=A+B−C=(1+3−7;0+2+3;2+5−9)=(</m:t>
              </m:r>
              <m:r>
                <m:t>−</m:t>
              </m:r>
              <m:r>
                <m:t>3;5;</m:t>
              </m:r>
              <m:r>
                <m:t>−</m:t>
              </m:r>
              <m:r>
                <m:t>2)</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2.18a – hình hộp </w:t>
      </w:r>
      <m:oMath>
        <m:r>
          <m:t>OABC.</m:t>
        </m:r>
        <m:sSup>
          <m:e>
            <m:r>
              <m:t>O</m:t>
            </m:r>
          </m:e>
          <m:sup>
            <m:r>
              <m:t>′</m:t>
            </m:r>
          </m:sup>
        </m:sSup>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r>
          <m:t>A(1;1;</m:t>
        </m:r>
        <m:r>
          <m:t>−</m:t>
        </m:r>
        <m:r>
          <m:t>1)</m:t>
        </m:r>
      </m:oMath>
      <w:r>
        <w:rPr>
          <w:rFonts w:ascii="Times New Roman" w:hAnsi="Times New Roman" w:eastAsia="Times New Roman" w:cs="Times New Roman"/>
          <w:sz w:val="24"/>
        </w:rPr>
        <w:t xml:space="preserve">, </w:t>
      </w:r>
      <m:oMath>
        <m:r>
          <m:t>B(0;3;0)</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"Vì </w:t>
            </w:r>
            <m:oMath>
              <m:r>
                <m:t>OABC</m:t>
              </m:r>
            </m:oMath>
            <w:r>
              <w:rPr>
                <w:rFonts w:ascii="Times New Roman" w:hAnsi="Times New Roman" w:eastAsia="Times New Roman" w:cs="Times New Roman"/>
                <w:sz w:val="24"/>
              </w:rPr>
              <w:t xml:space="preserve"> là hình bình hành nên </w:t>
            </w:r>
            <m:oMath>
              <m:acc>
                <m:accPr>
                  <m:chr m:val="⃗"/>
                </m:accPr>
                <m:e>
                  <m:r>
                    <m:t>OB</m:t>
                  </m:r>
                </m:e>
              </m:acc>
              <m:r>
                <m:t>=</m:t>
              </m:r>
              <m:acc>
                <m:accPr>
                  <m:chr m:val="⃗"/>
                </m:accPr>
                <m:e>
                  <m:r>
                    <m:t>OA</m:t>
                  </m:r>
                </m:e>
              </m:acc>
              <m:r>
                <m:t>+</m:t>
              </m:r>
              <m:acc>
                <m:accPr>
                  <m:chr m:val="⃗"/>
                </m:accPr>
                <m:e>
                  <m:r>
                    <m:t>OC</m:t>
                  </m:r>
                </m:e>
              </m:acc>
            </m:oMath>
            <w:r>
              <w:rPr>
                <w:rFonts w:ascii="Times New Roman" w:hAnsi="Times New Roman" w:eastAsia="Times New Roman" w:cs="Times New Roman"/>
                <w:sz w:val="24"/>
              </w:rPr>
              <w:t xml:space="preserve">, mà... do đó </w:t>
            </w:r>
            <m:oMath>
              <m:r>
                <m:t>C=A+B=(1;4;</m:t>
              </m:r>
              <m:r>
                <m:t>−</m:t>
              </m:r>
              <m:r>
                <m:t>1)</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từ </w:t>
      </w:r>
      <m:oMath>
        <m:acc>
          <m:accPr>
            <m:chr m:val="⃗"/>
          </m:accPr>
          <m:e>
            <m:r>
              <m:t>AB</m:t>
            </m:r>
          </m:e>
        </m:acc>
        <m:r>
          <m:t>=</m:t>
        </m:r>
        <m:acc>
          <m:accPr>
            <m:chr m:val="⃗"/>
          </m:accPr>
          <m:e>
            <m:r>
              <m:t>DC</m:t>
            </m:r>
          </m:e>
        </m:acc>
      </m:oMath>
      <w:r>
        <w:rPr>
          <w:rFonts w:ascii="Times New Roman" w:hAnsi="Times New Roman" w:eastAsia="Times New Roman" w:cs="Times New Roman"/>
          <w:sz w:val="24"/>
        </w:rPr>
        <w:t xml:space="preserve"> ta có </w:t>
      </w:r>
      <m:oMath>
        <m:r>
          <m:t>B−A=C−D</m:t>
        </m:r>
      </m:oMath>
      <w:r>
        <w:rPr>
          <w:rFonts w:ascii="Times New Roman" w:hAnsi="Times New Roman" w:eastAsia="Times New Roman" w:cs="Times New Roman"/>
          <w:sz w:val="24"/>
        </w:rPr>
        <w:t xml:space="preserve">, suy ra </w:t>
      </w:r>
      <m:oMath>
        <m:r>
          <m:t>D=A+C−B=(5;</m:t>
        </m:r>
        <m:r>
          <m:t>−</m:t>
        </m:r>
        <m:r>
          <m:t>5;6)</m:t>
        </m:r>
      </m:oMath>
      <w:r>
        <w:rPr>
          <w:rFonts w:ascii="Times New Roman" w:hAnsi="Times New Roman" w:eastAsia="Times New Roman" w:cs="Times New Roman"/>
          <w:sz w:val="24"/>
        </w:rPr>
        <w:t xml:space="preserve"> (AI chuyển vế sai). Kiểm tra lại: </w:t>
      </w:r>
      <m:oMath>
        <m:acc>
          <m:accPr>
            <m:chr m:val="⃗"/>
          </m:accPr>
          <m:e>
            <m:r>
              <m:t>AB</m:t>
            </m:r>
          </m:e>
        </m:acc>
        <m:r>
          <m:t>=(2;2;3)=</m:t>
        </m:r>
        <m:acc>
          <m:accPr>
            <m:chr m:val="⃗"/>
          </m:accPr>
          <m:e>
            <m:r>
              <m:t>DC</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từ </w:t>
      </w:r>
      <m:oMath>
        <m:acc>
          <m:accPr>
            <m:chr m:val="⃗"/>
          </m:accPr>
          <m:e>
            <m:r>
              <m:t>OB</m:t>
            </m:r>
          </m:e>
        </m:acc>
        <m:r>
          <m:t>=</m:t>
        </m:r>
        <m:acc>
          <m:accPr>
            <m:chr m:val="⃗"/>
          </m:accPr>
          <m:e>
            <m:r>
              <m:t>OA</m:t>
            </m:r>
          </m:e>
        </m:acc>
        <m:r>
          <m:t>+</m:t>
        </m:r>
        <m:acc>
          <m:accPr>
            <m:chr m:val="⃗"/>
          </m:accPr>
          <m:e>
            <m:r>
              <m:t>OC</m:t>
            </m:r>
          </m:e>
        </m:acc>
      </m:oMath>
      <w:r>
        <w:rPr>
          <w:rFonts w:ascii="Times New Roman" w:hAnsi="Times New Roman" w:eastAsia="Times New Roman" w:cs="Times New Roman"/>
          <w:sz w:val="24"/>
        </w:rPr>
        <w:t xml:space="preserve"> suy ra </w:t>
      </w:r>
      <m:oMath>
        <m:acc>
          <m:accPr>
            <m:chr m:val="⃗"/>
          </m:accPr>
          <m:e>
            <m:r>
              <m:t>OC</m:t>
            </m:r>
          </m:e>
        </m:acc>
        <m:r>
          <m:t>=</m:t>
        </m:r>
        <m:acc>
          <m:accPr>
            <m:chr m:val="⃗"/>
          </m:accPr>
          <m:e>
            <m:r>
              <m:t>OB</m:t>
            </m:r>
          </m:e>
        </m:acc>
        <m:r>
          <m:t>−</m:t>
        </m:r>
        <m:acc>
          <m:accPr>
            <m:chr m:val="⃗"/>
          </m:accPr>
          <m:e>
            <m:r>
              <m:t>OA</m:t>
            </m:r>
          </m:e>
        </m:acc>
      </m:oMath>
      <w:r>
        <w:rPr>
          <w:rFonts w:ascii="Times New Roman" w:hAnsi="Times New Roman" w:eastAsia="Times New Roman" w:cs="Times New Roman"/>
          <w:sz w:val="24"/>
        </w:rPr>
        <w:t xml:space="preserve">, tức </w:t>
      </w:r>
      <m:oMath>
        <m:r>
          <m:t>C=B−A=(</m:t>
        </m:r>
        <m:r>
          <m:t>−</m:t>
        </m:r>
        <m:r>
          <m:t>1;2;1)</m:t>
        </m:r>
      </m:oMath>
      <w:r>
        <w:rPr>
          <w:rFonts w:ascii="Times New Roman" w:hAnsi="Times New Roman" w:eastAsia="Times New Roman" w:cs="Times New Roman"/>
          <w:sz w:val="24"/>
        </w:rPr>
        <w:t xml:space="preserve">, không phải </w:t>
      </w:r>
      <m:oMath>
        <m:r>
          <m:t>A+B</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Dạy học trên truyền hình – Toán lớp 12: Hệ tọa độ trong không gian</w:t>
            </w:r>
          </w:p>
        </w:tc>
        <w:tc>
          <w:tcPr>
            <w:tcW w:type="dxa" w:w="2041"/>
            <w:vAlign w:val="center"/>
          </w:tcPr>
          <w:p>
            <w:pPr>
              <w:spacing w:before="0" w:after="20" w:line="264" w:lineRule="auto"/>
              <w:jc w:val="center"/>
            </w:pPr>
            <w:r>
              <w:rPr>
                <w:rFonts w:ascii="Times New Roman" w:hAnsi="Times New Roman" w:eastAsia="Times New Roman" w:cs="Times New Roman"/>
                <w:sz w:val="24"/>
              </w:rPr>
              <w:t>PTV – Truyền hình Phú Thọ</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https://www.youtube.com/watch?v=exk2R0TTaO0</w:t>
            </w:r>
          </w:p>
        </w:tc>
        <w:tc>
          <w:tcPr>
            <w:tcW w:type="dxa" w:w="2041"/>
            <w:vAlign w:val="center"/>
          </w:tcPr>
          <w:p>
            <w:pPr>
              <w:spacing w:before="0" w:after="20" w:line="264" w:lineRule="auto"/>
              <w:jc w:val="center"/>
            </w:pPr>
            <w:r>
              <w:rPr>
                <w:rFonts w:ascii="Times New Roman" w:hAnsi="Times New Roman" w:eastAsia="Times New Roman" w:cs="Times New Roman"/>
                <w:sz w:val="24"/>
              </w:rPr>
              <w:t>HĐ2.2 – 2.3, chiếu trích đoạn hoặc HS xem ở nhà</w:t>
            </w:r>
          </w:p>
        </w:tc>
      </w:tr>
      <w:tr>
        <w:tc>
          <w:tcPr>
            <w:tcW w:type="dxa" w:w="3061"/>
            <w:vAlign w:val="center"/>
          </w:tcPr>
          <w:p>
            <w:pPr>
              <w:spacing w:before="0" w:after="20" w:line="264" w:lineRule="auto"/>
              <w:jc w:val="left"/>
            </w:pPr>
            <w:r>
              <w:rPr>
                <w:rFonts w:ascii="Times New Roman" w:hAnsi="Times New Roman" w:eastAsia="Times New Roman" w:cs="Times New Roman"/>
                <w:sz w:val="24"/>
              </w:rPr>
              <w:t>Dạy học trên truyền hình – Môn Toán lớp 12: Hệ tọa độ trong không gian</w:t>
            </w:r>
          </w:p>
        </w:tc>
        <w:tc>
          <w:tcPr>
            <w:tcW w:type="dxa" w:w="2041"/>
            <w:vAlign w:val="center"/>
          </w:tcPr>
          <w:p>
            <w:pPr>
              <w:spacing w:before="0" w:after="20" w:line="264" w:lineRule="auto"/>
              <w:jc w:val="center"/>
            </w:pPr>
            <w:r>
              <w:rPr>
                <w:rFonts w:ascii="Times New Roman" w:hAnsi="Times New Roman" w:eastAsia="Times New Roman" w:cs="Times New Roman"/>
                <w:sz w:val="24"/>
              </w:rPr>
              <w:t>DNRT Online (Đài Phát thanh – Truyền hình Đồng Nai)</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https://www.youtube.com/watch?v=H2203JU2BtY</w:t>
            </w:r>
          </w:p>
        </w:tc>
        <w:tc>
          <w:tcPr>
            <w:tcW w:type="dxa" w:w="2041"/>
            <w:vAlign w:val="center"/>
          </w:tcPr>
          <w:p>
            <w:pPr>
              <w:spacing w:before="0" w:after="20" w:line="264" w:lineRule="auto"/>
              <w:jc w:val="center"/>
            </w:pPr>
            <w:r>
              <w:rPr>
                <w:rFonts w:ascii="Times New Roman" w:hAnsi="Times New Roman" w:eastAsia="Times New Roman" w:cs="Times New Roman"/>
                <w:sz w:val="24"/>
              </w:rPr>
              <w:t>HĐ3, HS tự ôn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Trả lời dự đoán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GV mô tả bằng lời Hình 2.34 (khoảng cách tới hai tường, tới sàn); HS trả lời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kiến thức (T34 – T35)</w:t>
            </w:r>
          </w:p>
        </w:tc>
        <w:tc>
          <w:tcPr>
            <w:tcW w:type="dxa" w:w="4139"/>
            <w:vAlign w:val="center"/>
          </w:tcPr>
          <w:p>
            <w:pPr>
              <w:spacing w:before="0" w:after="20" w:line="264" w:lineRule="auto"/>
              <w:jc w:val="left"/>
            </w:pPr>
            <w:r>
              <w:rPr>
                <w:rFonts w:ascii="Times New Roman" w:hAnsi="Times New Roman" w:eastAsia="Times New Roman" w:cs="Times New Roman"/>
                <w:sz w:val="24"/>
              </w:rPr>
              <w:t>Điền toạ độ trên phiếu hình in sẵn; không tự vẽ hình hộp; cho tựa lưng nghỉ tại chỗ sau mỗi 20 phút.</w:t>
            </w:r>
          </w:p>
        </w:tc>
        <w:tc>
          <w:tcPr>
            <w:tcW w:type="dxa" w:w="4139"/>
            <w:vAlign w:val="center"/>
          </w:tcPr>
          <w:p>
            <w:pPr>
              <w:spacing w:before="0" w:after="20" w:line="264" w:lineRule="auto"/>
              <w:jc w:val="left"/>
            </w:pPr>
            <w:r>
              <w:rPr>
                <w:rFonts w:ascii="Times New Roman" w:hAnsi="Times New Roman" w:eastAsia="Times New Roman" w:cs="Times New Roman"/>
                <w:sz w:val="24"/>
              </w:rPr>
              <w:t>Sờ mô hình ba trục để định hướng Ox, Oy, Oz; bỏ Ví dụ 2, Luyện tập 2 (đếm ô lưới), thay bằng câu cho toạ độ bằng lời; làm Ví dụ 4, 5, Luyện tập 4, 5 (tính toán).</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 (T36)</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 2 (2.15, 2.16, 2.17) trên phiếu;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Làm 2.15, 2.16, 2.18 (dạng tính toán, đọc to đề); bạn đọc lời giải AI; trả lời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Làm thư kí nhóm: ghi số đo bạn đọc về, tính toạ độ vectơ, dựng GeoGebra trên điện thoại tại bàn; không đi đo đạc.</w:t>
            </w:r>
          </w:p>
        </w:tc>
        <w:tc>
          <w:tcPr>
            <w:tcW w:type="dxa" w:w="4139"/>
            <w:vAlign w:val="center"/>
          </w:tcPr>
          <w:p>
            <w:pPr>
              <w:spacing w:before="0" w:after="20" w:line="264" w:lineRule="auto"/>
              <w:jc w:val="left"/>
            </w:pPr>
            <w:r>
              <w:rPr>
                <w:rFonts w:ascii="Times New Roman" w:hAnsi="Times New Roman" w:eastAsia="Times New Roman" w:cs="Times New Roman"/>
                <w:sz w:val="24"/>
              </w:rPr>
              <w:t>Dùng thước dây có khấc nổi (hoặc bạn đọc số đo); tính nhẩm toạ độ vectơ; trình bày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lời giải ngắn, hình in sẵn; không đánh giá kĩ năng vẽ hình;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20 – 22pt, toạ độ là số nguyên nhỏ, bỏ câu đọc hình;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
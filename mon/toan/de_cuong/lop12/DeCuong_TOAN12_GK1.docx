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jc w:val="center"/>
      </w:pPr>
      <w:r>
        <w:rPr>
          <w:rFonts w:ascii="Times New Roman" w:hAnsi="Times New Roman" w:eastAsia="Times New Roman"/>
          <w:b/>
          <w:sz w:val="24"/>
        </w:rPr>
        <w:t>TRƯỜNG THPT – TỔ CHUYÊN MÔN</w:t>
      </w:r>
    </w:p>
    <w:p>
      <w:pPr>
        <w:spacing w:before="120" w:after="0" w:line="264" w:lineRule="auto"/>
        <w:jc w:val="center"/>
      </w:pPr>
      <w:r>
        <w:rPr>
          <w:rFonts w:ascii="Times New Roman" w:hAnsi="Times New Roman" w:eastAsia="Times New Roman"/>
          <w:b/>
          <w:color w:val="8B0A2A"/>
          <w:sz w:val="32"/>
        </w:rPr>
        <w:t>ĐỀ CƯƠNG ÔN TẬP KIỂM TRA GIỮA HỌC KÌ I</w:t>
      </w:r>
    </w:p>
    <w:p>
      <w:pPr>
        <w:spacing w:before="0" w:after="80" w:line="264" w:lineRule="auto"/>
        <w:jc w:val="center"/>
      </w:pPr>
      <w:r>
        <w:rPr>
          <w:rFonts w:ascii="Times New Roman" w:hAnsi="Times New Roman" w:eastAsia="Times New Roman"/>
          <w:b/>
          <w:color w:val="0B3D91"/>
          <w:sz w:val="28"/>
        </w:rPr>
        <w:t>MÔN TOÁN – LỚP 12 – NĂM HỌC 2026 – 2027</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b/>
                <w:sz w:val="22"/>
              </w:rPr>
              <w:t>Phần</w:t>
            </w:r>
          </w:p>
        </w:tc>
        <w:tc>
          <w:tcPr>
            <w:tcW w:type="dxa" w:w="6803"/>
            <w:shd w:val="clear" w:color="auto" w:fill="DCE6F2"/>
            <w:vAlign w:val="center"/>
          </w:tcPr>
          <w:p>
            <w:pPr>
              <w:spacing w:before="0" w:after="20" w:line="264" w:lineRule="auto"/>
              <w:jc w:val="center"/>
            </w:pPr>
            <w:r>
              <w:rPr>
                <w:rFonts w:ascii="Times New Roman" w:hAnsi="Times New Roman" w:eastAsia="Times New Roman"/>
                <w:b/>
                <w:sz w:val="22"/>
              </w:rPr>
              <w:t>Nội dung</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Số câu / số ý</w:t>
            </w:r>
          </w:p>
        </w:tc>
      </w:tr>
      <w:tr>
        <w:tc>
          <w:tcPr>
            <w:tcW w:type="dxa" w:w="850"/>
            <w:vAlign w:val="center"/>
          </w:tcPr>
          <w:p>
            <w:pPr>
              <w:spacing w:before="0" w:after="20" w:line="264" w:lineRule="auto"/>
              <w:jc w:val="center"/>
            </w:pPr>
            <w:r>
              <w:rPr>
                <w:rFonts w:ascii="Times New Roman" w:hAnsi="Times New Roman" w:eastAsia="Times New Roman"/>
                <w:sz w:val="22"/>
              </w:rPr>
              <w:t>1</w:t>
            </w:r>
          </w:p>
        </w:tc>
        <w:tc>
          <w:tcPr>
            <w:tcW w:type="dxa" w:w="6803"/>
            <w:vAlign w:val="center"/>
          </w:tcPr>
          <w:p>
            <w:pPr>
              <w:spacing w:before="0" w:after="20" w:line="264" w:lineRule="auto"/>
              <w:jc w:val="left"/>
            </w:pPr>
            <w:r>
              <w:rPr>
                <w:rFonts w:ascii="Times New Roman" w:hAnsi="Times New Roman" w:eastAsia="Times New Roman"/>
                <w:sz w:val="22"/>
              </w:rPr>
              <w:t>Tóm tắt lý thuyết (yêu cầu cần đạt, kiến thức trọng tâm) – Chương trình GDPT 2018</w:t>
            </w:r>
          </w:p>
        </w:tc>
        <w:tc>
          <w:tcPr>
            <w:tcW w:type="dxa" w:w="2268"/>
            <w:vAlign w:val="center"/>
          </w:tcPr>
          <w:p>
            <w:pPr>
              <w:spacing w:before="0" w:after="20" w:line="264" w:lineRule="auto"/>
              <w:jc w:val="center"/>
            </w:pPr>
            <w:r>
              <w:rPr>
                <w:rFonts w:ascii="Times New Roman" w:hAnsi="Times New Roman" w:eastAsia="Times New Roman"/>
                <w:sz w:val="22"/>
              </w:rPr>
              <w:t>5 bài</w:t>
            </w:r>
          </w:p>
        </w:tc>
      </w:tr>
      <w:tr>
        <w:tc>
          <w:tcPr>
            <w:tcW w:type="dxa" w:w="850"/>
            <w:vAlign w:val="center"/>
          </w:tcPr>
          <w:p>
            <w:pPr>
              <w:spacing w:before="0" w:after="20" w:line="264" w:lineRule="auto"/>
              <w:jc w:val="center"/>
            </w:pPr>
            <w:r>
              <w:rPr>
                <w:rFonts w:ascii="Times New Roman" w:hAnsi="Times New Roman" w:eastAsia="Times New Roman"/>
                <w:sz w:val="22"/>
              </w:rPr>
              <w:t>2</w:t>
            </w:r>
          </w:p>
        </w:tc>
        <w:tc>
          <w:tcPr>
            <w:tcW w:type="dxa" w:w="6803"/>
            <w:vAlign w:val="center"/>
          </w:tcPr>
          <w:p>
            <w:pPr>
              <w:spacing w:before="0" w:after="20" w:line="264" w:lineRule="auto"/>
              <w:jc w:val="left"/>
            </w:pPr>
            <w:r>
              <w:rPr>
                <w:rFonts w:ascii="Times New Roman" w:hAnsi="Times New Roman" w:eastAsia="Times New Roman"/>
                <w:sz w:val="22"/>
              </w:rPr>
              <w:t>Bài tập luyện tập (gấp đôi ma trận)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18 + 1 + 0</w:t>
            </w:r>
          </w:p>
        </w:tc>
      </w:tr>
      <w:tr>
        <w:tc>
          <w:tcPr>
            <w:tcW w:type="dxa" w:w="850"/>
            <w:vAlign w:val="center"/>
          </w:tcPr>
          <w:p>
            <w:pPr>
              <w:spacing w:before="0" w:after="20" w:line="264" w:lineRule="auto"/>
              <w:jc w:val="center"/>
            </w:pPr>
            <w:r>
              <w:rPr>
                <w:rFonts w:ascii="Times New Roman" w:hAnsi="Times New Roman" w:eastAsia="Times New Roman"/>
                <w:sz w:val="22"/>
              </w:rPr>
              <w:t>3</w:t>
            </w:r>
          </w:p>
        </w:tc>
        <w:tc>
          <w:tcPr>
            <w:tcW w:type="dxa" w:w="6803"/>
            <w:vAlign w:val="center"/>
          </w:tcPr>
          <w:p>
            <w:pPr>
              <w:spacing w:before="0" w:after="20" w:line="264" w:lineRule="auto"/>
              <w:jc w:val="left"/>
            </w:pPr>
            <w:r>
              <w:rPr>
                <w:rFonts w:ascii="Times New Roman" w:hAnsi="Times New Roman" w:eastAsia="Times New Roman"/>
                <w:sz w:val="22"/>
              </w:rPr>
              <w:t>Đề minh họa đúng ma trận đề của tổ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12 + 4 + 0</w:t>
            </w:r>
          </w:p>
        </w:tc>
      </w:tr>
    </w:tbl>
    <w:p>
      <w:pPr>
        <w:spacing w:before="60" w:after="60" w:line="264" w:lineRule="auto"/>
        <w:jc w:val="both"/>
      </w:pPr>
      <w:r>
        <w:rPr>
          <w:rFonts w:ascii="Times New Roman" w:hAnsi="Times New Roman" w:eastAsia="Times New Roman"/>
          <w:i/>
          <w:sz w:val="24"/>
        </w:rPr>
        <w:t>Ma trận đề kiểm tra: Phần I – 12 câu nhiều lựa chọn; Phần II – 4 câu đúng sai; Phần III – 6 câu trả lời ngắn.</w:t>
      </w:r>
    </w:p>
    <w:p>
      <w:pPr>
        <w:spacing w:before="0" w:after="60" w:line="264" w:lineRule="auto"/>
        <w:jc w:val="both"/>
      </w:pPr>
      <w:r>
        <w:rPr>
          <w:rFonts w:ascii="Times New Roman" w:hAnsi="Times New Roman" w:eastAsia="Times New Roman"/>
          <w:b/>
          <w:color w:val="991B1B"/>
          <w:sz w:val="24"/>
        </w:rPr>
        <w:t>Lưu ý cho giáo viên:</w:t>
      </w:r>
      <w:r>
        <w:rPr>
          <w:rFonts w:ascii="Times New Roman" w:hAnsi="Times New Roman" w:eastAsia="Times New Roman"/>
          <w:color w:val="991B1B"/>
          <w:sz w:val="24"/>
        </w:rPr>
        <w:t xml:space="preserve"> phần bài tập còn thiếu 6 câu nhiều lựa chọn; phần bài tập còn thiếu 7 câu đúng sai; đề minh họa còn thiếu 6 câu trả lời ngắn; phần bài tập còn thiếu 12 câu trả lời ngắn.</w:t>
      </w:r>
    </w:p>
    <w:p>
      <w:pPr>
        <w:keepNext/>
        <w:spacing w:before="80" w:after="60" w:line="264" w:lineRule="auto"/>
        <w:jc w:val="left"/>
      </w:pPr>
      <w:r>
        <w:rPr>
          <w:rFonts w:ascii="Times New Roman" w:hAnsi="Times New Roman" w:eastAsia="Times New Roman"/>
          <w:b/>
          <w:color w:val="8B0A2A"/>
          <w:sz w:val="26"/>
        </w:rPr>
        <w:t>PHẦN 1. TÓM TẮT LÝ THUYẾT</w:t>
      </w:r>
    </w:p>
    <w:p>
      <w:pPr>
        <w:keepNext/>
        <w:spacing w:before="120" w:after="60" w:line="264" w:lineRule="auto"/>
        <w:jc w:val="both"/>
      </w:pPr>
      <w:r>
        <w:rPr>
          <w:rFonts w:ascii="Times New Roman" w:hAnsi="Times New Roman" w:eastAsia="Times New Roman"/>
          <w:b/>
          <w:color w:val="0B3D91"/>
          <w:sz w:val="26"/>
        </w:rPr>
        <w:t>Bài 1. Tính đơn điệu và cực trị của hàm số</w:t>
      </w:r>
    </w:p>
    <w:p>
      <w:pPr>
        <w:spacing w:before="0" w:after="0" w:line="264" w:lineRule="auto"/>
        <w:jc w:val="both"/>
      </w:pPr>
      <w:r>
        <w:rPr>
          <w:rFonts w:ascii="Times New Roman" w:hAnsi="Times New Roman" w:eastAsia="Times New Roman"/>
          <w:i/>
          <w:sz w:val="26"/>
        </w:rPr>
        <w:t>Yêu cầu cần đạt:</w:t>
      </w:r>
    </w:p>
    <w:p w14:paraId="1D3FC6F0" w14:textId="77777777" w:rsidR="00A51E46" w:rsidRDefault="00000000">
      <w:pPr>
        <w:pStyle w:val="ListParagraph"/>
        <w:numPr>
          <w:ilvl w:val="0"/>
          <w:numId w:val="2"/>
        </w:numPr>
        <w:spacing w:before="40" w:after="40" w:line="312" w:lineRule="auto"/>
        <w:jc w:val="both"/>
      </w:pPr>
      <w:r>
        <w:t>Nhận biết được tính đồng biến, nghịch biến của một hàm số trên một khoảng dựa vào dấu của đạo hàm cấp một của nó.</w:t>
      </w:r>
    </w:p>
    <w:p w14:paraId="32BFAA7F" w14:textId="77777777" w:rsidR="00A51E46" w:rsidRDefault="00000000">
      <w:pPr>
        <w:pStyle w:val="ListParagraph"/>
        <w:numPr>
          <w:ilvl w:val="0"/>
          <w:numId w:val="2"/>
        </w:numPr>
        <w:spacing w:before="40" w:after="40" w:line="312" w:lineRule="auto"/>
        <w:jc w:val="both"/>
      </w:pPr>
      <w:r>
        <w:t>Thể hiện được tính đồng biến, nghịch biến của hàm số trong bảng biến thiên.</w:t>
      </w:r>
    </w:p>
    <w:p w14:paraId="7DFCA4A6" w14:textId="77777777" w:rsidR="00A51E46" w:rsidRDefault="00000000">
      <w:pPr>
        <w:pStyle w:val="ListParagraph"/>
        <w:numPr>
          <w:ilvl w:val="0"/>
          <w:numId w:val="2"/>
        </w:numPr>
        <w:spacing w:before="40" w:after="40" w:line="312" w:lineRule="auto"/>
        <w:jc w:val="both"/>
      </w:pPr>
      <w:r>
        <w:t>Nhận biết được tính đơn điệu, điểm cực trị, giá trị cực trị của hàm số thông qua bảng biến thiên hoặc thông qua hình ảnh hình học của đồ thị hàm số.</w:t>
      </w:r>
    </w:p>
    <w:p w14:paraId="60455E54" w14:textId="77777777" w:rsidR="00A51E46" w:rsidRDefault="00000000">
      <w:pPr>
        <w:pStyle w:val="ListParagraph"/>
        <w:numPr>
          <w:ilvl w:val="0"/>
          <w:numId w:val="2"/>
        </w:numPr>
        <w:spacing w:before="40" w:after="40" w:line="312" w:lineRule="auto"/>
        <w:jc w:val="both"/>
      </w:pPr>
      <w:r>
        <w:t>Thực hiện được các bước xét tính đơn điệu và tìm cực trị của hàm số đa thức, hàm phân thức hữu tỉ đơn giản và một số hàm số chứa căn thức đơn giản.</w:t>
      </w:r>
    </w:p>
    <w:p w14:paraId="60409741" w14:textId="77777777" w:rsidR="00A51E46" w:rsidRDefault="00000000">
      <w:pPr>
        <w:pStyle w:val="ListParagraph"/>
        <w:numPr>
          <w:ilvl w:val="0"/>
          <w:numId w:val="2"/>
        </w:numPr>
        <w:spacing w:before="40" w:after="40" w:line="312" w:lineRule="auto"/>
        <w:jc w:val="both"/>
      </w:pPr>
      <w:r>
        <w:t>Vận dụng được tính đơn điệu, cực trị để giải thích một số hiện tượng thực tiễn đơn giản (chiều chuyển động của chất điểm, độ cao lớn nhất của vật ném, sự thay đổi của dân số, doanh số).</w:t>
      </w:r>
    </w:p>
    <w:p>
      <w:pPr>
        <w:spacing w:before="40" w:after="20" w:line="264" w:lineRule="auto"/>
        <w:jc w:val="both"/>
      </w:pPr>
      <w:r>
        <w:rPr>
          <w:rFonts w:ascii="Times New Roman" w:hAnsi="Times New Roman" w:eastAsia="Times New Roman"/>
          <w:i/>
          <w:sz w:val="26"/>
        </w:rP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5B915F6"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8E95B84" w14:textId="77777777" w:rsidR="00A51E46" w:rsidRDefault="00000000">
            <w:pPr>
              <w:spacing w:before="40" w:after="40" w:line="312" w:lineRule="auto"/>
              <w:jc w:val="both"/>
            </w:pPr>
            <w:r>
              <w:t xml:space="preserve">Giả sử K là một khoảng, một đoạn hoặc một nửa khoảng và </w:t>
            </w:r>
            <m:oMath>
              <m:r>
                <w:rPr>
                  <w:rFonts w:ascii="Cambria Math" w:hAnsi="Cambria Math"/>
                </w:rPr>
                <m:t>y=f(x)</m:t>
              </m:r>
            </m:oMath>
            <w:r>
              <w:t xml:space="preserve"> là hàm số xác định trên K.</w:t>
            </w:r>
          </w:p>
          <w:p w14:paraId="5B68C4DF" w14:textId="77777777" w:rsidR="00A51E46" w:rsidRDefault="00000000">
            <w:pPr>
              <w:pStyle w:val="ListParagraph"/>
              <w:numPr>
                <w:ilvl w:val="0"/>
                <w:numId w:val="3"/>
              </w:numPr>
              <w:spacing w:before="40" w:after="40" w:line="312" w:lineRule="auto"/>
              <w:jc w:val="both"/>
            </w:pPr>
            <w:r>
              <w:t xml:space="preserve">Hàm số </w:t>
            </w:r>
            <m:oMath>
              <m:r>
                <w:rPr>
                  <w:rFonts w:ascii="Cambria Math" w:hAnsi="Cambria Math"/>
                </w:rPr>
                <m:t>y=f(x)</m:t>
              </m:r>
            </m:oMath>
            <w:r>
              <w:t xml:space="preserve"> được gọi là </w:t>
            </w:r>
            <w:r>
              <w:rPr>
                <w:b/>
                <w:bCs/>
              </w:rPr>
              <w:t>đồng biến</w:t>
            </w:r>
            <w:r>
              <w:t xml:space="preserve"> trên K nếu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p w14:paraId="5D558AC2" w14:textId="77777777" w:rsidR="00A51E46" w:rsidRDefault="00000000">
            <w:pPr>
              <w:pStyle w:val="ListParagraph"/>
              <w:numPr>
                <w:ilvl w:val="0"/>
                <w:numId w:val="3"/>
              </w:numPr>
              <w:spacing w:before="40" w:after="40" w:line="312" w:lineRule="auto"/>
              <w:jc w:val="both"/>
            </w:pPr>
            <w:r>
              <w:t xml:space="preserve">Hàm số </w:t>
            </w:r>
            <m:oMath>
              <m:r>
                <w:rPr>
                  <w:rFonts w:ascii="Cambria Math" w:hAnsi="Cambria Math"/>
                </w:rPr>
                <m:t>y=f(x)</m:t>
              </m:r>
            </m:oMath>
            <w:r>
              <w:t xml:space="preserve"> được gọi là </w:t>
            </w:r>
            <w:r>
              <w:rPr>
                <w:b/>
                <w:bCs/>
              </w:rPr>
              <w:t>nghịch biến</w:t>
            </w:r>
            <w:r>
              <w:t xml:space="preserve"> trên K nếu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tc>
      </w:tr>
    </w:tbl>
    <w:p>
      <w:pPr>
        <w:spacing w:before="0" w:after="20" w:line="264" w:lineRule="auto"/>
        <w:jc w:val="both"/>
      </w:pP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33C902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C289A8B" w14:textId="77777777" w:rsidR="00A51E46" w:rsidRDefault="00000000">
            <w:pPr>
              <w:spacing w:before="40" w:after="40" w:line="312" w:lineRule="auto"/>
              <w:jc w:val="both"/>
            </w:pPr>
            <w:r>
              <w:rPr>
                <w:b/>
                <w:bCs/>
              </w:rPr>
              <w:t>ĐỊNH LÍ.</w:t>
            </w:r>
            <w:r>
              <w:t xml:space="preserve"> Cho hàm số </w:t>
            </w:r>
            <m:oMath>
              <m:r>
                <w:rPr>
                  <w:rFonts w:ascii="Cambria Math" w:hAnsi="Cambria Math"/>
                </w:rPr>
                <m:t>y=f(x)</m:t>
              </m:r>
            </m:oMath>
            <w:r>
              <w:t xml:space="preserve"> có đạo hàm trên khoảng K.</w:t>
            </w:r>
          </w:p>
          <w:p w14:paraId="7CBDAB7F" w14:textId="77777777" w:rsidR="00A51E46" w:rsidRDefault="00000000">
            <w:pPr>
              <w:spacing w:before="40" w:after="40" w:line="312" w:lineRule="auto"/>
              <w:jc w:val="both"/>
            </w:pPr>
            <w:r>
              <w:t xml:space="preserve">a) Nếu </w:t>
            </w:r>
            <m:oMath>
              <m:r>
                <w:rPr>
                  <w:rFonts w:ascii="Cambria Math" w:hAnsi="Cambria Math"/>
                </w:rPr>
                <m:t>f'(x)&gt;0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đồng biến trên khoảng K.</w:t>
            </w:r>
          </w:p>
          <w:p w14:paraId="136921A6" w14:textId="77777777" w:rsidR="00A51E46" w:rsidRDefault="00000000">
            <w:pPr>
              <w:spacing w:before="40" w:after="40" w:line="312" w:lineRule="auto"/>
              <w:jc w:val="both"/>
            </w:pPr>
            <w:r>
              <w:t xml:space="preserve">b) Nếu </w:t>
            </w:r>
            <m:oMath>
              <m:r>
                <w:rPr>
                  <w:rFonts w:ascii="Cambria Math" w:hAnsi="Cambria Math"/>
                </w:rPr>
                <m:t>f'(x)&lt;0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nghịch biến trên khoảng K.</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364B6786"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94D91D7" w14:textId="77777777" w:rsidR="00A51E46" w:rsidRDefault="00000000">
            <w:pPr>
              <w:spacing w:before="40" w:after="40" w:line="312" w:lineRule="auto"/>
              <w:jc w:val="both"/>
            </w:pPr>
            <w:r>
              <w:t xml:space="preserve">Cho hàm số </w:t>
            </w:r>
            <m:oMath>
              <m:r>
                <w:rPr>
                  <w:rFonts w:ascii="Cambria Math" w:hAnsi="Cambria Math"/>
                </w:rPr>
                <m:t>y=f(x)</m:t>
              </m:r>
            </m:oMath>
            <w:r>
              <w:t xml:space="preserve"> xác định và liên tục trên khoảng </w:t>
            </w:r>
            <m:oMath>
              <m:r>
                <w:rPr>
                  <w:rFonts w:ascii="Cambria Math" w:hAnsi="Cambria Math"/>
                </w:rPr>
                <m:t>(a;b)</m:t>
              </m:r>
            </m:oMath>
            <w:r>
              <w:t xml:space="preserve"> (</w:t>
            </w:r>
            <m:oMath>
              <m:r>
                <w:rPr>
                  <w:rFonts w:ascii="Cambria Math" w:hAnsi="Cambria Math"/>
                </w:rPr>
                <m:t>a</m:t>
              </m:r>
            </m:oMath>
            <w:r>
              <w:t xml:space="preserve"> có thể là </w:t>
            </w:r>
            <m:oMath>
              <m:r>
                <w:rPr>
                  <w:rFonts w:ascii="Cambria Math" w:hAnsi="Cambria Math"/>
                </w:rPr>
                <m:t>-∞</m:t>
              </m:r>
            </m:oMath>
            <w:r>
              <w:t xml:space="preserve">, </w:t>
            </w:r>
            <m:oMath>
              <m:r>
                <w:rPr>
                  <w:rFonts w:ascii="Cambria Math" w:hAnsi="Cambria Math"/>
                </w:rPr>
                <m:t>b</m:t>
              </m:r>
            </m:oMath>
            <w:r>
              <w:t xml:space="preserve"> có thể là </w:t>
            </w:r>
            <m:oMath>
              <m:r>
                <w:rPr>
                  <w:rFonts w:ascii="Cambria Math" w:hAnsi="Cambria Math"/>
                </w:rPr>
                <m:t>+∞</m:t>
              </m:r>
            </m:oMath>
            <w:r>
              <w:t xml:space="preserve">) và điểm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∈(a;b)</m:t>
              </m:r>
            </m:oMath>
            <w:r>
              <w:t>.</w:t>
            </w:r>
          </w:p>
          <w:p w14:paraId="3FE0C29E" w14:textId="77777777" w:rsidR="00A51E46" w:rsidRDefault="00000000">
            <w:pPr>
              <w:pStyle w:val="ListParagraph"/>
              <w:numPr>
                <w:ilvl w:val="0"/>
                <w:numId w:val="3"/>
              </w:numPr>
              <w:spacing w:before="40" w:after="40" w:line="312" w:lineRule="auto"/>
              <w:jc w:val="both"/>
            </w:pPr>
            <w:r>
              <w:t xml:space="preserve">Nếu tồn tại số </w:t>
            </w:r>
            <m:oMath>
              <m:r>
                <w:rPr>
                  <w:rFonts w:ascii="Cambria Math" w:hAnsi="Cambria Math"/>
                </w:rPr>
                <m:t>h&gt;</m:t>
              </m:r>
              <m:r>
                <w:rPr>
                  <w:rFonts w:ascii="Cambria Math" w:hAnsi="Cambria Math"/>
                </w:rPr>
                <m:t>0</m:t>
              </m:r>
            </m:oMath>
            <w:r>
              <w:t xml:space="preserve"> sao cho </w:t>
            </w:r>
            <m:oMath>
              <m:r>
                <w:rPr>
                  <w:rFonts w:ascii="Cambria Math" w:hAnsi="Cambria Math"/>
                </w:rPr>
                <m:t>f(x)&lt;f(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+h)⊂(a;b)</m:t>
              </m:r>
            </m:oMath>
            <w:r>
              <w:t xml:space="preserve"> và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ta nói hàm số </w:t>
            </w:r>
            <m:oMath>
              <m:r>
                <w:rPr>
                  <w:rFonts w:ascii="Cambria Math" w:hAnsi="Cambria Math"/>
                </w:rPr>
                <m:t>f(x)</m:t>
              </m:r>
            </m:oMath>
            <w:r>
              <w:t xml:space="preserve"> đạt </w:t>
            </w:r>
            <w:r>
              <w:rPr>
                <w:b/>
                <w:bCs/>
              </w:rPr>
              <w:t>cực đại</w:t>
            </w:r>
            <w:r>
              <w:t xml:space="preserve">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p w14:paraId="2C96F540" w14:textId="77777777" w:rsidR="00A51E46" w:rsidRDefault="00000000">
            <w:pPr>
              <w:pStyle w:val="ListParagraph"/>
              <w:numPr>
                <w:ilvl w:val="0"/>
                <w:numId w:val="3"/>
              </w:numPr>
              <w:spacing w:before="40" w:after="40" w:line="312" w:lineRule="auto"/>
              <w:jc w:val="both"/>
            </w:pPr>
            <w:r>
              <w:t xml:space="preserve">Nếu tồn tại số </w:t>
            </w:r>
            <m:oMath>
              <m:r>
                <w:rPr>
                  <w:rFonts w:ascii="Cambria Math" w:hAnsi="Cambria Math"/>
                </w:rPr>
                <m:t>h&gt;</m:t>
              </m:r>
              <m:r>
                <w:rPr>
                  <w:rFonts w:ascii="Cambria Math" w:hAnsi="Cambria Math"/>
                </w:rPr>
                <m:t>0</m:t>
              </m:r>
            </m:oMath>
            <w:r>
              <w:t xml:space="preserve"> sao cho </w:t>
            </w:r>
            <m:oMath>
              <m:r>
                <w:rPr>
                  <w:rFonts w:ascii="Cambria Math" w:hAnsi="Cambria Math"/>
                </w:rPr>
                <m:t>f(x)&gt;f(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+h)⊂(a;b)</m:t>
              </m:r>
            </m:oMath>
            <w:r>
              <w:t xml:space="preserve"> và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ta nói hàm số </w:t>
            </w:r>
            <m:oMath>
              <m:r>
                <w:rPr>
                  <w:rFonts w:ascii="Cambria Math" w:hAnsi="Cambria Math"/>
                </w:rPr>
                <m:t>f(x)</m:t>
              </m:r>
            </m:oMath>
            <w:r>
              <w:t xml:space="preserve"> đạt </w:t>
            </w:r>
            <w:r>
              <w:rPr>
                <w:b/>
                <w:bCs/>
              </w:rPr>
              <w:t>cực tiểu</w:t>
            </w:r>
            <w:r>
              <w:t xml:space="preserve">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4C170C50"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9A83A78" w14:textId="77777777" w:rsidR="00A51E46" w:rsidRDefault="00000000">
            <w:pPr>
              <w:spacing w:before="40" w:after="40" w:line="312" w:lineRule="auto"/>
              <w:jc w:val="both"/>
            </w:pPr>
            <w:r>
              <w:rPr>
                <w:b/>
                <w:bCs/>
              </w:rPr>
              <w:t>ĐỊNH LÍ.</w:t>
            </w:r>
            <w:r>
              <w:t xml:space="preserve"> Giả sử hàm số </w:t>
            </w:r>
            <m:oMath>
              <m:r>
                <w:rPr>
                  <w:rFonts w:ascii="Cambria Math" w:hAnsi="Cambria Math"/>
                </w:rPr>
                <m:t>y=f(x)</m:t>
              </m:r>
            </m:oMath>
            <w:r>
              <w:t xml:space="preserve"> liên tục trên khoảng </w:t>
            </w:r>
            <m:oMath>
              <m:r>
                <w:rPr>
                  <w:rFonts w:ascii="Cambria Math" w:hAnsi="Cambria Math"/>
                </w:rPr>
                <m:t>(a;b)</m:t>
              </m:r>
            </m:oMath>
            <w:r>
              <w:t xml:space="preserve"> chứa điểm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và có đạo hàm trên các khoảng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Khi đó:</w:t>
            </w:r>
          </w:p>
          <w:p w14:paraId="15D7B1C9" w14:textId="77777777" w:rsidR="00A51E46" w:rsidRDefault="00000000">
            <w:pPr>
              <w:spacing w:before="40" w:after="40" w:line="312" w:lineRule="auto"/>
              <w:jc w:val="both"/>
            </w:pPr>
            <w:r>
              <w:t xml:space="preserve">a) Nếu </w:t>
            </w:r>
            <m:oMath>
              <m:r>
                <w:rPr>
                  <w:rFonts w:ascii="Cambria Math" w:hAnsi="Cambria Math"/>
                </w:rPr>
                <m:t>f'(x)&lt;0</m:t>
              </m:r>
            </m:oMath>
            <w:r>
              <w:t xml:space="preserve"> với mọi </w:t>
            </w:r>
            <m:oMath>
              <m:r>
                <w:rPr>
                  <w:rFonts w:ascii="Cambria Math" w:hAnsi="Cambria Math"/>
                </w:rPr>
                <m:t>x∈(a;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f'(x)&gt;0</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một điểm cực tiểu của hàm số </w:t>
            </w:r>
            <m:oMath>
              <m:r>
                <w:rPr>
                  <w:rFonts w:ascii="Cambria Math" w:hAnsi="Cambria Math"/>
                </w:rPr>
                <m:t>f(x)</m:t>
              </m:r>
            </m:oMath>
            <w:r>
              <w:t>.</w:t>
            </w:r>
          </w:p>
          <w:p w14:paraId="0ECC3B99" w14:textId="77777777" w:rsidR="00A51E46" w:rsidRDefault="00000000">
            <w:pPr>
              <w:spacing w:before="40" w:after="40" w:line="312" w:lineRule="auto"/>
              <w:jc w:val="both"/>
            </w:pPr>
            <w:r>
              <w:t xml:space="preserve">b) Nếu </w:t>
            </w:r>
            <m:oMath>
              <m:r>
                <w:rPr>
                  <w:rFonts w:ascii="Cambria Math" w:hAnsi="Cambria Math"/>
                </w:rPr>
                <m:t>f'(x)&gt;0</m:t>
              </m:r>
            </m:oMath>
            <w:r>
              <w:t xml:space="preserve"> với mọi </w:t>
            </w:r>
            <m:oMath>
              <m:r>
                <w:rPr>
                  <w:rFonts w:ascii="Cambria Math" w:hAnsi="Cambria Math"/>
                </w:rPr>
                <m:t>x∈(a;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f'(x)&lt;0</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một điểm cực đại của hàm số </w:t>
            </w:r>
            <m:oMath>
              <m:r>
                <w:rPr>
                  <w:rFonts w:ascii="Cambria Math" w:hAnsi="Cambria Math"/>
                </w:rPr>
                <m:t>f(x)</m:t>
              </m:r>
            </m:oMath>
            <w: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2. Giá trị lớn nhất và giá trị nhỏ nhất của hàm số</w:t>
      </w:r>
    </w:p>
    <w:p>
      <w:pPr>
        <w:spacing w:before="0" w:after="0" w:line="264" w:lineRule="auto"/>
        <w:jc w:val="both"/>
      </w:pPr>
      <w:r>
        <w:rPr>
          <w:rFonts w:ascii="Times New Roman" w:hAnsi="Times New Roman" w:eastAsia="Times New Roman"/>
          <w:i/>
          <w:sz w:val="26"/>
        </w:rPr>
        <w:t>Yêu cầu cần đạt:</w:t>
      </w:r>
    </w:p>
    <w:p w14:paraId="1EBEEC12" w14:textId="77777777" w:rsidR="00AF0E52" w:rsidRDefault="00000000">
      <w:pPr>
        <w:pStyle w:val="ListParagraph"/>
        <w:numPr>
          <w:ilvl w:val="0"/>
          <w:numId w:val="2"/>
        </w:numPr>
        <w:spacing w:before="40" w:after="40" w:line="312" w:lineRule="auto"/>
        <w:jc w:val="both"/>
      </w:pPr>
      <w:r>
        <w:t xml:space="preserve">Nhận biết được giá trị lớn nhất, giá trị nhỏ nhất của hàm số trên một tập xác định cho trước (định nghĩa, kí hiệu </w:t>
      </w:r>
      <m:oMath>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 xml:space="preserve"> f(x)</m:t>
        </m:r>
      </m:oMath>
      <w:r>
        <w:t xml:space="preserve">, </w:t>
      </w:r>
      <m:oMath>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 xml:space="preserve"> f(x)</m:t>
        </m:r>
      </m:oMath>
      <w:r>
        <w:t xml:space="preserve">; điều kiện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w:t>
      </w:r>
    </w:p>
    <w:p w14:paraId="1D731E1F" w14:textId="77777777" w:rsidR="00AF0E52" w:rsidRDefault="00000000">
      <w:pPr>
        <w:pStyle w:val="ListParagraph"/>
        <w:numPr>
          <w:ilvl w:val="0"/>
          <w:numId w:val="2"/>
        </w:numPr>
        <w:spacing w:before="40" w:after="40" w:line="312" w:lineRule="auto"/>
        <w:jc w:val="both"/>
      </w:pPr>
      <w:r>
        <w:t xml:space="preserve">Xác định được giá trị lớn nhất, giá trị nhỏ nhất của hàm số bằng đạo hàm trong những trường hợp đơn giản: dùng bảng biến thiên trên một khoảng; dùng quy tắc 3 bước trên một đoạn </w:t>
      </w:r>
      <m:oMath>
        <m:r>
          <w:rPr>
            <w:rFonts w:ascii="Cambria Math" w:hAnsi="Cambria Math"/>
          </w:rPr>
          <m:t>[a;b]</m:t>
        </m:r>
      </m:oMath>
      <w:r>
        <w:t>.</w:t>
      </w:r>
    </w:p>
    <w:p w14:paraId="64574BD9" w14:textId="77777777" w:rsidR="00AF0E52" w:rsidRDefault="00000000">
      <w:pPr>
        <w:pStyle w:val="ListParagraph"/>
        <w:numPr>
          <w:ilvl w:val="0"/>
          <w:numId w:val="2"/>
        </w:numPr>
        <w:spacing w:before="40" w:after="40" w:line="312" w:lineRule="auto"/>
        <w:jc w:val="both"/>
      </w:pPr>
      <w:r>
        <w:t>Vận dụng được đạo hàm và giá trị lớn nhất, giá trị nhỏ nhất để giải quyết một số bài toán tối ưu gắn với thực tiễn đơn giản (thể tích hộp giấy, diện tích mảnh vườn, mô hình lây lan dịch bệnh).</w:t>
      </w:r>
    </w:p>
    <w:p>
      <w:pPr>
        <w:spacing w:before="40" w:after="20" w:line="264" w:lineRule="auto"/>
        <w:jc w:val="both"/>
      </w:pPr>
      <w:r>
        <w:rPr>
          <w:rFonts w:ascii="Times New Roman" w:hAnsi="Times New Roman" w:eastAsia="Times New Roman"/>
          <w:i/>
          <w:sz w:val="26"/>
        </w:rPr>
        <w:t>Kiến thức trọng tâm: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AF0E52" w14:paraId="590C2BBD"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876DEA1" w14:textId="77777777" w:rsidR="00AF0E52" w:rsidRDefault="00000000">
            <w:pPr>
              <w:spacing w:before="40" w:after="40" w:line="312" w:lineRule="auto"/>
              <w:jc w:val="both"/>
            </w:pPr>
            <w:r>
              <w:lastRenderedPageBreak/>
              <w:t xml:space="preserve">Cho hàm số </w:t>
            </w:r>
            <m:oMath>
              <m:r>
                <w:rPr>
                  <w:rFonts w:ascii="Cambria Math" w:hAnsi="Cambria Math"/>
                </w:rPr>
                <m:t>y=f(x)</m:t>
              </m:r>
            </m:oMath>
            <w:r>
              <w:t xml:space="preserve"> xác định trên tập D.</w:t>
            </w:r>
          </w:p>
          <w:p w14:paraId="0347C7BE"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lớn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73C6843C"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f(x)</m:t>
              </m:r>
            </m:oMath>
            <w:r>
              <w:t>.</w:t>
            </w:r>
          </w:p>
          <w:p w14:paraId="21CBE531" w14:textId="77777777" w:rsidR="00AF0E52" w:rsidRDefault="00000000">
            <w:pPr>
              <w:pStyle w:val="ListParagraph"/>
              <w:numPr>
                <w:ilvl w:val="0"/>
                <w:numId w:val="3"/>
              </w:numPr>
              <w:spacing w:before="40" w:after="40" w:line="312" w:lineRule="auto"/>
              <w:jc w:val="both"/>
            </w:pPr>
            <w:r>
              <w:t xml:space="preserve">Số </w:t>
            </w:r>
            <m:oMath>
              <m:r>
                <w:rPr>
                  <w:rFonts w:ascii="Cambria Math" w:hAnsi="Cambria Math"/>
                </w:rPr>
                <m:t>m</m:t>
              </m:r>
            </m:oMath>
            <w:r>
              <w:t xml:space="preserve"> được gọi là </w:t>
            </w:r>
            <w:r>
              <w:rPr>
                <w:b/>
                <w:bCs/>
              </w:rPr>
              <w:t>giá trị nhỏ nhất</w:t>
            </w:r>
            <w:r>
              <w:t xml:space="preserve"> của hàm số </w:t>
            </w:r>
            <m:oMath>
              <m:r>
                <w:rPr>
                  <w:rFonts w:ascii="Cambria Math" w:hAnsi="Cambria Math"/>
                </w:rPr>
                <m:t>y=f(x)</m:t>
              </m:r>
            </m:oMath>
            <w:r>
              <w:t xml:space="preserve"> trên tập D nếu </w:t>
            </w:r>
            <m:oMath>
              <m:r>
                <w:rPr>
                  <w:rFonts w:ascii="Cambria Math" w:hAnsi="Cambria Math"/>
                </w:rPr>
                <m:t>f(x)≥m</m:t>
              </m:r>
            </m:oMath>
            <w:r>
              <w:t xml:space="preserve"> với mọi </w:t>
            </w:r>
            <m:oMath>
              <m:r>
                <w:rPr>
                  <w:rFonts w:ascii="Cambria Math" w:hAnsi="Cambria Math"/>
                </w:rPr>
                <m:t>x∈D</m:t>
              </m:r>
            </m:oMath>
            <w:r>
              <w:t xml:space="preserve"> và tồn tại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∈D</m:t>
              </m:r>
            </m:oMath>
            <w:r>
              <w:t xml:space="preserve"> sao cho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oMath>
            <w:r>
              <w:t>.</w:t>
            </w:r>
          </w:p>
          <w:p w14:paraId="262448DE" w14:textId="77777777" w:rsidR="00AF0E52" w:rsidRDefault="00000000">
            <w:pPr>
              <w:spacing w:before="40" w:after="40" w:line="312" w:lineRule="auto"/>
              <w:jc w:val="both"/>
            </w:pPr>
            <w:r>
              <w:t xml:space="preserve">Kí hiệu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x∈D</m:t>
                  </m:r>
                </m:lim>
              </m:limLow>
              <m:r>
                <w:rPr>
                  <w:rFonts w:ascii="Cambria Math" w:hAnsi="Cambria Math"/>
                </w:rPr>
                <m:t>f(x)</m:t>
              </m:r>
            </m:oMath>
            <w:r>
              <w:t xml:space="preserve"> hoặc </w:t>
            </w:r>
            <m:oMath>
              <m:r>
                <w:rPr>
                  <w:rFonts w:ascii="Cambria Math" w:hAnsi="Cambria Math"/>
                </w:rPr>
                <m:t>m=</m:t>
              </m:r>
              <m:limLow>
                <m:limLowPr>
                  <m:ctrlPr>
                    <w:rPr>
                      <w:rFonts w:ascii="Cambria Math" w:hAnsi="Cambria Math"/>
                    </w:rPr>
                  </m:ctrlPr>
                </m:limLowPr>
                <m:e>
                  <m:r>
                    <w:rPr>
                      <w:rFonts w:ascii="Cambria Math" w:hAnsi="Cambria Math"/>
                    </w:rPr>
                    <m:t>min</m:t>
                  </m:r>
                </m:e>
                <m:lim>
                  <m:r>
                    <w:rPr>
                      <w:rFonts w:ascii="Cambria Math" w:hAnsi="Cambria Math"/>
                    </w:rPr>
                    <m:t>D</m:t>
                  </m:r>
                </m:lim>
              </m:limLow>
              <m:r>
                <w:rPr>
                  <w:rFonts w:ascii="Cambria Math" w:hAnsi="Cambria Math"/>
                </w:rPr>
                <m:t>f(x)</m:t>
              </m:r>
            </m:oMath>
            <w: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3. Đường tiệm cận của đồ thị hàm số</w:t>
      </w:r>
    </w:p>
    <w:p>
      <w:pPr>
        <w:spacing w:before="0" w:after="0" w:line="264" w:lineRule="auto"/>
        <w:jc w:val="both"/>
      </w:pPr>
      <w:r>
        <w:rPr>
          <w:rFonts w:ascii="Times New Roman" w:hAnsi="Times New Roman" w:eastAsia="Times New Roman"/>
          <w:i/>
          <w:sz w:val="26"/>
        </w:rPr>
        <w:t>Yêu cầu cần đạt:</w:t>
      </w:r>
    </w:p>
    <w:p w14:paraId="0D6C2438" w14:textId="77777777" w:rsidR="0071318F" w:rsidRDefault="00000000">
      <w:pPr>
        <w:pStyle w:val="ListParagraph"/>
        <w:numPr>
          <w:ilvl w:val="0"/>
          <w:numId w:val="2"/>
        </w:numPr>
        <w:spacing w:before="40" w:after="40" w:line="312" w:lineRule="auto"/>
        <w:jc w:val="both"/>
      </w:pPr>
      <w:r>
        <w:t>Nhận biết được hình ảnh hình học của đường tiệm cận ngang, đường tiệm cận đứng, đường tiệm cận xiên của đồ thị hàm số.</w:t>
      </w:r>
    </w:p>
    <w:p w14:paraId="08B637D0" w14:textId="77777777" w:rsidR="0071318F" w:rsidRDefault="00000000">
      <w:pPr>
        <w:pStyle w:val="ListParagraph"/>
        <w:numPr>
          <w:ilvl w:val="0"/>
          <w:numId w:val="2"/>
        </w:numPr>
        <w:spacing w:before="40" w:after="40" w:line="312" w:lineRule="auto"/>
        <w:jc w:val="both"/>
      </w:pPr>
      <w:r>
        <w:t>Phát biểu được định nghĩa và tìm được đường tiệm cận ngang, tiệm cận đứng, tiệm cận xiên của đồ thị hàm số trong những trường hợp đơn giản (chủ yếu là hàm phân thức) bằng giới hạn.</w:t>
      </w:r>
    </w:p>
    <w:p w14:paraId="5187D445" w14:textId="77777777" w:rsidR="0071318F" w:rsidRDefault="00000000">
      <w:pPr>
        <w:pStyle w:val="ListParagraph"/>
        <w:numPr>
          <w:ilvl w:val="0"/>
          <w:numId w:val="2"/>
        </w:numPr>
        <w:spacing w:before="40" w:after="40" w:line="312" w:lineRule="auto"/>
        <w:jc w:val="both"/>
      </w:pPr>
      <w:r>
        <w:t>Giải thích được ý nghĩa thực tiễn của đường tiệm cận trong một số mô hình (phân rã phóng xạ, chi phí loại bỏ tảo độc, chi phí trung bình, dân số).</w:t>
      </w:r>
    </w:p>
    <w:p>
      <w:pPr>
        <w:spacing w:before="40" w:after="20" w:line="264" w:lineRule="auto"/>
        <w:jc w:val="both"/>
      </w:pPr>
      <w:r>
        <w:rPr>
          <w:rFonts w:ascii="Times New Roman" w:hAnsi="Times New Roman" w:eastAsia="Times New Roman"/>
          <w:i/>
          <w:sz w:val="26"/>
        </w:rPr>
        <w:t>Kiến thức trọng tâm:</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208FCE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AC4C21" w14:textId="77777777" w:rsidR="0071318F" w:rsidRDefault="00000000">
            <w:pPr>
              <w:spacing w:before="40" w:after="40" w:line="312" w:lineRule="auto"/>
              <w:jc w:val="both"/>
            </w:pPr>
            <w:r>
              <w:t xml:space="preserve">Đường thẳng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gọi là </w:t>
            </w:r>
            <w:r>
              <w:rPr>
                <w:b/>
                <w:bCs/>
              </w:rPr>
              <w:t>đường tiệm cận ngang</w:t>
            </w:r>
            <w:r>
              <w:t xml:space="preserve"> (gọi tắt là tiệm cận ngang) của đồ thị hàm số </w:t>
            </w:r>
            <m:oMath>
              <m:r>
                <w:rPr>
                  <w:rFonts w:ascii="Cambria Math" w:hAnsi="Cambria Math"/>
                </w:rPr>
                <m:t>y=f(x)</m:t>
              </m:r>
            </m:oMath>
            <w:r>
              <w:t xml:space="preserve"> nếu</w:t>
            </w:r>
          </w:p>
          <w:p w14:paraId="64F18532"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CEB960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ED9DB92" w14:textId="77777777" w:rsidR="0071318F" w:rsidRDefault="00000000">
            <w:pPr>
              <w:spacing w:before="40" w:after="40" w:line="312" w:lineRule="auto"/>
              <w:jc w:val="both"/>
            </w:pPr>
            <w:r>
              <w:t xml:space="preserve">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gọi là </w:t>
            </w:r>
            <w:r>
              <w:rPr>
                <w:b/>
                <w:bCs/>
              </w:rPr>
              <w:t>đường tiệm cận đứng</w:t>
            </w:r>
            <w:r>
              <w:t xml:space="preserve"> (gọi tắt là tiệm cận đứng) của đồ thị hàm số </w:t>
            </w:r>
            <m:oMath>
              <m:r>
                <w:rPr>
                  <w:rFonts w:ascii="Cambria Math" w:hAnsi="Cambria Math"/>
                </w:rPr>
                <m:t>y=f(x)</m:t>
              </m:r>
            </m:oMath>
            <w:r>
              <w:t xml:space="preserve"> nếu ít nhất một trong các điều kiện sau được thoả mãn:</w:t>
            </w:r>
          </w:p>
          <w:p w14:paraId="56C9205E"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w:t>
            </w:r>
          </w:p>
        </w:tc>
      </w:tr>
    </w:tbl>
    <w:p>
      <w:pPr>
        <w:spacing w:before="0" w:after="20" w:line="264" w:lineRule="auto"/>
        <w:jc w:val="both"/>
      </w:pP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7D8022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0B4D53" w14:textId="77777777" w:rsidR="0071318F" w:rsidRDefault="00000000">
            <w:pPr>
              <w:spacing w:before="40" w:after="40" w:line="312" w:lineRule="auto"/>
              <w:jc w:val="both"/>
            </w:pPr>
            <w:r>
              <w:t xml:space="preserve">Đường thẳng </w:t>
            </w:r>
            <m:oMath>
              <m:r>
                <w:rPr>
                  <w:rFonts w:ascii="Cambria Math" w:hAnsi="Cambria Math"/>
                </w:rPr>
                <m:t>y=ax+b</m:t>
              </m:r>
            </m:oMath>
            <w:r>
              <w:t xml:space="preserve"> </w:t>
            </w:r>
            <m:oMath>
              <m:r>
                <w:rPr>
                  <w:rFonts w:ascii="Cambria Math" w:hAnsi="Cambria Math"/>
                </w:rPr>
                <m:t>(a≠0)</m:t>
              </m:r>
            </m:oMath>
            <w:r>
              <w:t xml:space="preserve"> gọi là </w:t>
            </w:r>
            <w:r>
              <w:rPr>
                <w:b/>
                <w:bCs/>
              </w:rPr>
              <w:t>đường tiệm cận xiên</w:t>
            </w:r>
            <w:r>
              <w:t xml:space="preserve"> (gọi tắt là tiệm cận xiên) của đồ thị hàm số </w:t>
            </w:r>
            <m:oMath>
              <m:r>
                <w:rPr>
                  <w:rFonts w:ascii="Cambria Math" w:hAnsi="Cambria Math"/>
                </w:rPr>
                <m:t>y=f(x)</m:t>
              </m:r>
            </m:oMath>
            <w:r>
              <w:t xml:space="preserve"> nếu</w:t>
            </w:r>
          </w:p>
          <w:p w14:paraId="7AA21A4D"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4. Khảo sát sự biến thiên và vẽ đồ thị của hàm số</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Mô tả và vận dụng được sơ đồ tổng quát để khảo sát hàm số (tìm tập xác định, xét chiều biến thiên, tìm cực trị, tìm tiệm cận, lập bảng biến thiên, vẽ đồ thị).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Khảo sát tập xác định, chiều biến thiên, cực trị, tiệm cận, bảng biến thiên và vẽ được đồ thị các hàm số đa thức bậc ba, hàm phân thức </w:t>
      </w:r>
      <m:oMath>
        <m:r>
          <m:t>y=</m:t>
        </m:r>
        <m:f>
          <m:fPr>
            <m:type m:val="bar"/>
          </m:fPr>
          <m:num>
            <m:argPr>
              <m:scrLvl m:val="0"/>
            </m:argPr>
            <m:r>
              <m:t>ax+b</m:t>
            </m:r>
          </m:num>
          <m:den>
            <m:argPr>
              <m:scrLvl m:val="0"/>
            </m:argPr>
            <m:r>
              <m:t>cx+d</m:t>
            </m:r>
          </m:den>
        </m:f>
      </m:oMath>
      <w:r>
        <w:rPr>
          <w:rFonts w:ascii="Times New Roman" w:hAnsi="Times New Roman" w:eastAsia="Times New Roman"/>
          <w:sz w:val="26"/>
        </w:rPr>
        <w:t xml:space="preserve"> (</w:t>
      </w:r>
      <m:oMath>
        <m:r>
          <m:t>c≠0</m:t>
        </m:r>
      </m:oMath>
      <w:r>
        <w:rPr>
          <w:rFonts w:ascii="Times New Roman" w:hAnsi="Times New Roman" w:eastAsia="Times New Roman"/>
          <w:sz w:val="26"/>
        </w:rPr>
        <w:t xml:space="preserve">, </w:t>
      </w:r>
      <m:oMath>
        <m:r>
          <m:t>ad−bc≠0</m:t>
        </m:r>
      </m:oMath>
      <w:r>
        <w:rPr>
          <w:rFonts w:ascii="Times New Roman" w:hAnsi="Times New Roman" w:eastAsia="Times New Roman"/>
          <w:sz w:val="26"/>
        </w:rPr>
        <w:t xml:space="preserve">) và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sz w:val="26"/>
        </w:rPr>
        <w:t xml:space="preserve"> (</w:t>
      </w:r>
      <m:oMath>
        <m:r>
          <m:t>a≠0</m:t>
        </m:r>
      </m:oMath>
      <w:r>
        <w:rPr>
          <w:rFonts w:ascii="Times New Roman" w:hAnsi="Times New Roman" w:eastAsia="Times New Roman"/>
          <w:sz w:val="26"/>
        </w:rPr>
        <w:t xml:space="preserve">, </w:t>
      </w:r>
      <m:oMath>
        <m:r>
          <m:t>p≠0</m:t>
        </m:r>
      </m:oMath>
      <w:r>
        <w:rPr>
          <w:rFonts w:ascii="Times New Roman" w:hAnsi="Times New Roman" w:eastAsia="Times New Roman"/>
          <w:sz w:val="26"/>
        </w:rPr>
        <w:t>, tử không chia hết cho mẫu).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tính đối xứng (trục đối xứng, tâm đối xứng) của đồ thị các hàm số trên.</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bậc ba </w:t>
            </w:r>
            <m:oMath>
              <m:r>
                <m:t>y=a</m:t>
              </m:r>
              <m:sSup>
                <m:e>
                  <m:r>
                    <m:t>x</m:t>
                  </m:r>
                </m:e>
                <m:sup>
                  <m:r>
                    <m:t>3</m:t>
                  </m:r>
                </m:sup>
              </m:sSup>
              <m:r>
                <m:t>+b</m:t>
              </m:r>
              <m:sSup>
                <m:e>
                  <m:r>
                    <m:t>x</m:t>
                  </m:r>
                </m:e>
                <m:sup>
                  <m:r>
                    <m:t>2</m:t>
                  </m:r>
                </m:sup>
              </m:sSup>
              <m:r>
                <m:t>+cx+d</m:t>
              </m:r>
            </m:oMath>
            <w:r>
              <w:rPr>
                <w:rFonts w:ascii="Times New Roman" w:hAnsi="Times New Roman" w:eastAsia="Times New Roman"/>
                <w:sz w:val="26"/>
              </w:rPr>
              <w:t xml:space="preserve"> (</w:t>
            </w:r>
            <m:oMath>
              <m:r>
                <m:t>a≠0</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Có tâm đối xứng là điểm có hoành độ thỏa mãn </w:t>
            </w:r>
            <m:oMath>
              <m:sSup>
                <m:e>
                  <m:r>
                    <m:t>y</m:t>
                  </m:r>
                </m:e>
                <m:sup>
                  <m:r>
                    <m:t>″</m:t>
                  </m:r>
                </m:sup>
              </m:sSup>
              <m:r>
                <m:t>=0</m:t>
              </m:r>
            </m:oMath>
            <w:r>
              <w:rPr>
                <w:rFonts w:ascii="Times New Roman" w:hAnsi="Times New Roman" w:eastAsia="Times New Roman"/>
                <w:sz w:val="26"/>
              </w:rPr>
              <w:t xml:space="preserve">, hay </w:t>
            </w:r>
            <m:oMath>
              <m:r>
                <m:t>x=−</m:t>
              </m:r>
              <m:f>
                <m:fPr>
                  <m:type m:val="bar"/>
                </m:fPr>
                <m:num>
                  <m:argPr>
                    <m:scrLvl m:val="0"/>
                  </m:argPr>
                  <m:r>
                    <m:t>b</m:t>
                  </m:r>
                </m:num>
                <m:den>
                  <m:argPr>
                    <m:scrLvl m:val="0"/>
                  </m:argPr>
                  <m:r>
                    <m:t>3a</m:t>
                  </m:r>
                </m:den>
              </m:f>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Không có tiệm cận.</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phân thức </w:t>
            </w:r>
            <m:oMath>
              <m:r>
                <m:t>y=</m:t>
              </m:r>
              <m:f>
                <m:fPr>
                  <m:type m:val="bar"/>
                </m:fPr>
                <m:num>
                  <m:argPr>
                    <m:scrLvl m:val="0"/>
                  </m:argPr>
                  <m:r>
                    <m:t>ax+b</m:t>
                  </m:r>
                </m:num>
                <m:den>
                  <m:argPr>
                    <m:scrLvl m:val="0"/>
                  </m:argPr>
                  <m:r>
                    <m:t>cx+d</m:t>
                  </m:r>
                </m:den>
              </m:f>
            </m:oMath>
            <w:r>
              <w:rPr>
                <w:rFonts w:ascii="Times New Roman" w:hAnsi="Times New Roman" w:eastAsia="Times New Roman"/>
                <w:sz w:val="26"/>
              </w:rPr>
              <w:t xml:space="preserve"> (</w:t>
            </w:r>
            <m:oMath>
              <m:r>
                <m:t>c≠0</m:t>
              </m:r>
            </m:oMath>
            <w:r>
              <w:rPr>
                <w:rFonts w:ascii="Times New Roman" w:hAnsi="Times New Roman" w:eastAsia="Times New Roman"/>
                <w:sz w:val="26"/>
              </w:rPr>
              <w:t xml:space="preserve">, </w:t>
            </w:r>
            <m:oMath>
              <m:r>
                <m:t>ad−bc≠0</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Nhận giao điểm của tiệm cận đứng và tiệm cận ngang làm tâm đối xứng;</w:t>
            </w:r>
          </w:p>
          <w:p>
            <w:pPr>
              <w:spacing w:before="0" w:after="20" w:line="264" w:lineRule="auto"/>
              <w:jc w:val="left"/>
            </w:pPr>
            <w:r>
              <w:rPr>
                <w:rFonts w:ascii="Times New Roman" w:hAnsi="Times New Roman" w:eastAsia="Times New Roman"/>
                <w:sz w:val="26"/>
              </w:rPr>
              <w:t>• Nhận hai đường phân giác của các góc tạo bởi hai đường tiệm cận này làm các trục đối xứng.</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Chú ý.</w:t>
            </w:r>
            <w:r>
              <w:rPr>
                <w:rFonts w:ascii="Times New Roman" w:hAnsi="Times New Roman" w:eastAsia="Times New Roman"/>
                <w:sz w:val="26"/>
              </w:rPr>
              <w:t xml:space="preserve"> Đồ thị của hàm số phân thức </w:t>
            </w:r>
            <m:oMath>
              <m:r>
                <m:t>y=</m:t>
              </m:r>
              <m:f>
                <m:fPr>
                  <m:type m:val="bar"/>
                </m:fPr>
                <m:num>
                  <m:argPr>
                    <m:scrLvl m:val="0"/>
                  </m:argPr>
                  <m:r>
                    <m:t>a</m:t>
                  </m:r>
                  <m:sSup>
                    <m:e>
                      <m:argPr>
                        <m:scrLvl m:val="0"/>
                      </m:argPr>
                      <m:r>
                        <m:t>x</m:t>
                      </m:r>
                    </m:e>
                    <m:sup>
                      <m:argPr>
                        <m:scrLvl m:val="0"/>
                      </m:argPr>
                      <m:r>
                        <m:t>2</m:t>
                      </m:r>
                    </m:sup>
                  </m:sSup>
                  <m:r>
                    <m:t>+bx+c</m:t>
                  </m:r>
                </m:num>
                <m:den>
                  <m:argPr>
                    <m:scrLvl m:val="0"/>
                  </m:argPr>
                  <m:r>
                    <m:t>px+q</m:t>
                  </m:r>
                </m:den>
              </m:f>
            </m:oMath>
            <w:r>
              <w:rPr>
                <w:rFonts w:ascii="Times New Roman" w:hAnsi="Times New Roman" w:eastAsia="Times New Roman"/>
                <w:sz w:val="26"/>
              </w:rPr>
              <w:t xml:space="preserve"> (</w:t>
            </w:r>
            <m:oMath>
              <m:r>
                <m:t>a≠0</m:t>
              </m:r>
            </m:oMath>
            <w:r>
              <w:rPr>
                <w:rFonts w:ascii="Times New Roman" w:hAnsi="Times New Roman" w:eastAsia="Times New Roman"/>
                <w:sz w:val="26"/>
              </w:rPr>
              <w:t xml:space="preserve">, </w:t>
            </w:r>
            <m:oMath>
              <m:r>
                <m:t>p≠0</m:t>
              </m:r>
            </m:oMath>
            <w:r>
              <w:rPr>
                <w:rFonts w:ascii="Times New Roman" w:hAnsi="Times New Roman" w:eastAsia="Times New Roman"/>
                <w:sz w:val="26"/>
              </w:rPr>
              <w:t>, tử không chia hết cho mẫu):</w:t>
            </w:r>
          </w:p>
          <w:p>
            <w:pPr>
              <w:spacing w:before="0" w:after="20" w:line="264" w:lineRule="auto"/>
              <w:jc w:val="left"/>
            </w:pPr>
            <w:r>
              <w:rPr>
                <w:rFonts w:ascii="Times New Roman" w:hAnsi="Times New Roman" w:eastAsia="Times New Roman"/>
                <w:sz w:val="26"/>
              </w:rPr>
              <w:t>• Nhận giao điểm của tiệm cận đứng và tiệm cận xiên làm tâm đối xứng;</w:t>
            </w:r>
          </w:p>
          <w:p>
            <w:pPr>
              <w:spacing w:before="0" w:after="20" w:line="264" w:lineRule="auto"/>
              <w:jc w:val="left"/>
            </w:pPr>
            <w:r>
              <w:rPr>
                <w:rFonts w:ascii="Times New Roman" w:hAnsi="Times New Roman" w:eastAsia="Times New Roman"/>
                <w:sz w:val="26"/>
              </w:rPr>
              <w:t>• Nhận hai đường phân giác của các góc tạo bởi hai đường tiệm cận này làm các trục đối xứng.</w:t>
            </w:r>
          </w:p>
          <w:p>
            <w:pPr>
              <w:spacing w:before="0" w:after="20" w:line="264" w:lineRule="auto"/>
              <w:jc w:val="left"/>
            </w:pPr>
            <w:r>
              <w:rPr>
                <w:rFonts w:ascii="Times New Roman" w:hAnsi="Times New Roman" w:eastAsia="Times New Roman"/>
                <w:b/>
                <w:sz w:val="26"/>
              </w:rPr>
              <w:t>Cách tìm tiệm cận xiên:</w:t>
            </w:r>
            <w:r>
              <w:rPr>
                <w:rFonts w:ascii="Times New Roman" w:hAnsi="Times New Roman" w:eastAsia="Times New Roman"/>
                <w:sz w:val="26"/>
              </w:rPr>
              <w:t xml:space="preserve"> chia đa thức tử cho mẫu, lấy phần thương bậc nhất </w:t>
            </w:r>
            <m:oMath>
              <m:r>
                <m:t>y=mx+n</m:t>
              </m:r>
            </m:oMath>
            <w:r>
              <w:rPr>
                <w:rFonts w:ascii="Times New Roman" w:hAnsi="Times New Roman" w:eastAsia="Times New Roman"/>
                <w:sz w:val="26"/>
              </w:rP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5. Ứng dụng đạo hàm để giải quyết một số vấn đề thực tiễn</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đạo hàm để giải quyết một số vấn đề liên quan đến tốc độ thay đổi của một đại lượng (vận tốc, gia tốc, tốc độ phản ứng, tốc độ tăng trưởng, chi phí biên, doanh thu biên, lợi nhuận biên).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đạo hàm và khảo sát hàm số để giải quyết một số bài toán tối ưu hoá đơn giản (diện tích, thể tích, chi phí, thời gian, doanh thu, lợi nhuận) gắn với thực tiễn.</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Giả sử </w:t>
            </w:r>
            <m:oMath>
              <m:r>
                <m:t>y=f(x)</m:t>
              </m:r>
            </m:oMath>
            <w:r>
              <w:rPr>
                <w:rFonts w:ascii="Times New Roman" w:hAnsi="Times New Roman" w:eastAsia="Times New Roman"/>
                <w:sz w:val="26"/>
              </w:rPr>
              <w:t xml:space="preserve">. Nếu </w:t>
            </w:r>
            <m:oMath>
              <m:r>
                <m:t>x</m:t>
              </m:r>
            </m:oMath>
            <w:r>
              <w:rPr>
                <w:rFonts w:ascii="Times New Roman" w:hAnsi="Times New Roman" w:eastAsia="Times New Roman"/>
                <w:sz w:val="26"/>
              </w:rPr>
              <w:t xml:space="preserve"> thay đổi từ </w:t>
            </w:r>
            <m:oMath>
              <m:sSub>
                <m:e>
                  <m:r>
                    <m:t>x</m:t>
                  </m:r>
                </m:e>
                <m:sub>
                  <m:r>
                    <m:t>1</m:t>
                  </m:r>
                </m:sub>
              </m:sSub>
            </m:oMath>
            <w:r>
              <w:rPr>
                <w:rFonts w:ascii="Times New Roman" w:hAnsi="Times New Roman" w:eastAsia="Times New Roman"/>
                <w:sz w:val="26"/>
              </w:rPr>
              <w:t xml:space="preserve"> đến </w:t>
            </w:r>
            <m:oMath>
              <m:sSub>
                <m:e>
                  <m:r>
                    <m:t>x</m:t>
                  </m:r>
                </m:e>
                <m:sub>
                  <m:r>
                    <m:t>2</m:t>
                  </m:r>
                </m:sub>
              </m:sSub>
            </m:oMath>
            <w:r>
              <w:rPr>
                <w:rFonts w:ascii="Times New Roman" w:hAnsi="Times New Roman" w:eastAsia="Times New Roman"/>
                <w:sz w:val="26"/>
              </w:rPr>
              <w:t xml:space="preserve"> thì </w:t>
            </w:r>
            <m:oMath>
              <m:r>
                <m:t>Δx=</m:t>
              </m:r>
              <m:sSub>
                <m:e>
                  <m:r>
                    <m:t>x</m:t>
                  </m:r>
                </m:e>
                <m:sub>
                  <m:r>
                    <m:t>2</m:t>
                  </m:r>
                </m:sub>
              </m:sSub>
              <m:r>
                <m:t>−</m:t>
              </m:r>
              <m:sSub>
                <m:e>
                  <m:r>
                    <m:t>x</m:t>
                  </m:r>
                </m:e>
                <m:sub>
                  <m:r>
                    <m:t>1</m:t>
                  </m:r>
                </m:sub>
              </m:sSub>
            </m:oMath>
            <w:r>
              <w:rPr>
                <w:rFonts w:ascii="Times New Roman" w:hAnsi="Times New Roman" w:eastAsia="Times New Roman"/>
                <w:sz w:val="26"/>
              </w:rPr>
              <w:t xml:space="preserve">, </w:t>
            </w:r>
            <m:oMath>
              <m:r>
                <m:t>Δy=f(</m:t>
              </m:r>
              <m:sSub>
                <m:e>
                  <m:r>
                    <m:t>x</m:t>
                  </m:r>
                </m:e>
                <m:sub>
                  <m:r>
                    <m:t>2</m:t>
                  </m:r>
                </m:sub>
              </m:sSub>
              <m:r>
                <m:t>)−f(</m:t>
              </m:r>
              <m:sSub>
                <m:e>
                  <m:r>
                    <m:t>x</m:t>
                  </m:r>
                </m:e>
                <m:sub>
                  <m:r>
                    <m:t>1</m:t>
                  </m:r>
                </m:sub>
              </m:sSub>
              <m:r>
                <m:t>)</m:t>
              </m:r>
            </m:oMath>
            <w:r>
              <w:rPr>
                <w:rFonts w:ascii="Times New Roman" w:hAnsi="Times New Roman" w:eastAsia="Times New Roman"/>
                <w:sz w:val="26"/>
              </w:rPr>
              <w:t xml:space="preserve">. Tỉ số </w:t>
            </w:r>
            <m:oMath>
              <m:f>
                <m:fPr>
                  <m:type m:val="bar"/>
                </m:fPr>
                <m:num>
                  <m:r>
                    <m:t>Δy</m:t>
                  </m:r>
                </m:num>
                <m:den>
                  <m:r>
                    <m:t>Δx</m:t>
                  </m:r>
                </m:den>
              </m:f>
              <m:r>
                <m:t>=</m:t>
              </m:r>
              <m:f>
                <m:fPr>
                  <m:type m:val="bar"/>
                </m:fPr>
                <m:num>
                  <m:r>
                    <m:t>f(</m:t>
                  </m:r>
                  <m:sSub>
                    <m:e>
                      <m:r>
                        <m:t>x</m:t>
                      </m:r>
                    </m:e>
                    <m:sub>
                      <m:r>
                        <m:t>2</m:t>
                      </m:r>
                    </m:sub>
                  </m:sSub>
                  <m:r>
                    <m:t>)−f(</m:t>
                  </m:r>
                  <m:sSub>
                    <m:e>
                      <m:r>
                        <m:t>x</m:t>
                      </m:r>
                    </m:e>
                    <m:sub>
                      <m:r>
                        <m:t>1</m:t>
                      </m:r>
                    </m:sub>
                  </m:sSub>
                  <m:r>
                    <m:t>)</m:t>
                  </m:r>
                </m:num>
                <m:den>
                  <m:sSub>
                    <m:e>
                      <m:r>
                        <m:t>x</m:t>
                      </m:r>
                    </m:e>
                    <m:sub>
                      <m:r>
                        <m:t>2</m:t>
                      </m:r>
                    </m:sub>
                  </m:sSub>
                  <m:r>
                    <m:t>−</m:t>
                  </m:r>
                  <m:sSub>
                    <m:e>
                      <m:r>
                        <m:t>x</m:t>
                      </m:r>
                    </m:e>
                    <m:sub>
                      <m:r>
                        <m:t>1</m:t>
                      </m:r>
                    </m:sub>
                  </m:sSub>
                </m:den>
              </m:f>
            </m:oMath>
            <w:r>
              <w:rPr>
                <w:rFonts w:ascii="Times New Roman" w:hAnsi="Times New Roman" w:eastAsia="Times New Roman"/>
                <w:sz w:val="26"/>
              </w:rPr>
              <w:t xml:space="preserve"> được gọi là </w:t>
            </w:r>
            <w:r>
              <w:rPr>
                <w:rFonts w:ascii="Times New Roman" w:hAnsi="Times New Roman" w:eastAsia="Times New Roman"/>
                <w:b/>
                <w:sz w:val="26"/>
              </w:rPr>
              <w:t>tốc độ thay đổi trung bình</w:t>
            </w:r>
            <w:r>
              <w:rPr>
                <w:rFonts w:ascii="Times New Roman" w:hAnsi="Times New Roman" w:eastAsia="Times New Roman"/>
                <w:sz w:val="26"/>
              </w:rPr>
              <w:t xml:space="preserve"> của </w:t>
            </w:r>
            <m:oMath>
              <m:r>
                <m:t>y</m:t>
              </m:r>
            </m:oMath>
            <w:r>
              <w:rPr>
                <w:rFonts w:ascii="Times New Roman" w:hAnsi="Times New Roman" w:eastAsia="Times New Roman"/>
                <w:sz w:val="26"/>
              </w:rPr>
              <w:t xml:space="preserve"> đối với </w:t>
            </w:r>
            <m:oMath>
              <m:r>
                <m:t>x</m:t>
              </m:r>
            </m:oMath>
            <w:r>
              <w:rPr>
                <w:rFonts w:ascii="Times New Roman" w:hAnsi="Times New Roman" w:eastAsia="Times New Roman"/>
                <w:sz w:val="26"/>
              </w:rPr>
              <w:t xml:space="preserve"> trên đoạn </w:t>
            </w:r>
            <m:oMath>
              <m:d>
                <m:dPr>
                  <m:begChr m:val="["/>
                  <m:sepChr m:val=""/>
                  <m:endChr m:val="]"/>
                </m:dPr>
                <m:e>
                  <m:sSub>
                    <m:e>
                      <m:r>
                        <m:t>x</m:t>
                      </m:r>
                    </m:e>
                    <m:sub>
                      <m:r>
                        <m:t>1</m:t>
                      </m:r>
                    </m:sub>
                  </m:sSub>
                  <m:r>
                    <m:t>;</m:t>
                  </m:r>
                  <m:sSub>
                    <m:e>
                      <m:r>
                        <m:t>x</m:t>
                      </m:r>
                    </m:e>
                    <m:sub>
                      <m:r>
                        <m:t>2</m:t>
                      </m:r>
                    </m:sub>
                  </m:sSub>
                </m:e>
              </m:d>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Giới hạn </w:t>
            </w:r>
            <m:oMath>
              <m:sSub>
                <m:e>
                  <m:r>
                    <m:t>lim</m:t>
                  </m:r>
                </m:e>
                <m:sub>
                  <m:r>
                    <m:t>Δx→0</m:t>
                  </m:r>
                </m:sub>
              </m:sSub>
              <m:f>
                <m:fPr>
                  <m:type m:val="bar"/>
                </m:fPr>
                <m:num>
                  <m:r>
                    <m:t>Δy</m:t>
                  </m:r>
                </m:num>
                <m:den>
                  <m:r>
                    <m:t>Δx</m:t>
                  </m:r>
                </m:den>
              </m:f>
            </m:oMath>
            <w:r>
              <w:rPr>
                <w:rFonts w:ascii="Times New Roman" w:hAnsi="Times New Roman" w:eastAsia="Times New Roman"/>
                <w:sz w:val="26"/>
              </w:rPr>
              <w:t xml:space="preserve"> được gọi là </w:t>
            </w:r>
            <w:r>
              <w:rPr>
                <w:rFonts w:ascii="Times New Roman" w:hAnsi="Times New Roman" w:eastAsia="Times New Roman"/>
                <w:b/>
                <w:sz w:val="26"/>
              </w:rPr>
              <w:t>tốc độ thay đổi tức thời</w:t>
            </w:r>
            <w:r>
              <w:rPr>
                <w:rFonts w:ascii="Times New Roman" w:hAnsi="Times New Roman" w:eastAsia="Times New Roman"/>
                <w:sz w:val="26"/>
              </w:rPr>
              <w:t xml:space="preserve"> của </w:t>
            </w:r>
            <m:oMath>
              <m:r>
                <m:t>y</m:t>
              </m:r>
            </m:oMath>
            <w:r>
              <w:rPr>
                <w:rFonts w:ascii="Times New Roman" w:hAnsi="Times New Roman" w:eastAsia="Times New Roman"/>
                <w:sz w:val="26"/>
              </w:rPr>
              <w:t xml:space="preserve"> đối với </w:t>
            </w:r>
            <m:oMath>
              <m:r>
                <m:t>x</m:t>
              </m:r>
            </m:oMath>
            <w:r>
              <w:rPr>
                <w:rFonts w:ascii="Times New Roman" w:hAnsi="Times New Roman" w:eastAsia="Times New Roman"/>
                <w:sz w:val="26"/>
              </w:rPr>
              <w:t xml:space="preserve"> tại điểm </w:t>
            </w:r>
            <m:oMath>
              <m:r>
                <m:t>x=</m:t>
              </m:r>
              <m:sSub>
                <m:e>
                  <m:r>
                    <m:t>x</m:t>
                  </m:r>
                </m:e>
                <m:sub>
                  <m:r>
                    <m:t>1</m:t>
                  </m:r>
                </m:sub>
              </m:sSub>
            </m:oMath>
            <w:r>
              <w:rPr>
                <w:rFonts w:ascii="Times New Roman" w:hAnsi="Times New Roman" w:eastAsia="Times New Roman"/>
                <w:sz w:val="26"/>
              </w:rPr>
              <w:t xml:space="preserve">. Như vậy, đạo hàm </w:t>
            </w:r>
            <m:oMath>
              <m:sSup>
                <m:e>
                  <m:r>
                    <m:t>f</m:t>
                  </m:r>
                </m:e>
                <m:sup>
                  <m:r>
                    <m:t>′</m:t>
                  </m:r>
                </m:sup>
              </m:sSup>
              <m:r>
                <m:t>(a)</m:t>
              </m:r>
            </m:oMath>
            <w:r>
              <w:rPr>
                <w:rFonts w:ascii="Times New Roman" w:hAnsi="Times New Roman" w:eastAsia="Times New Roman"/>
                <w:sz w:val="26"/>
              </w:rPr>
              <w:t xml:space="preserve"> là tốc độ thay đổi tức thời của đại lượng </w:t>
            </w:r>
            <m:oMath>
              <m:r>
                <m:t>y=f(x)</m:t>
              </m:r>
            </m:oMath>
            <w:r>
              <w:rPr>
                <w:rFonts w:ascii="Times New Roman" w:hAnsi="Times New Roman" w:eastAsia="Times New Roman"/>
                <w:sz w:val="26"/>
              </w:rPr>
              <w:t xml:space="preserve"> đối với </w:t>
            </w:r>
            <m:oMath>
              <m:r>
                <m:t>x</m:t>
              </m:r>
            </m:oMath>
            <w:r>
              <w:rPr>
                <w:rFonts w:ascii="Times New Roman" w:hAnsi="Times New Roman" w:eastAsia="Times New Roman"/>
                <w:sz w:val="26"/>
              </w:rPr>
              <w:t xml:space="preserve"> tại điểm </w:t>
            </w:r>
            <m:oMath>
              <m:r>
                <m:t>x=a</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Nếu </w:t>
            </w:r>
            <m:oMath>
              <m:r>
                <m:t>s=s(t)</m:t>
              </m:r>
            </m:oMath>
            <w:r>
              <w:rPr>
                <w:rFonts w:ascii="Times New Roman" w:hAnsi="Times New Roman" w:eastAsia="Times New Roman"/>
                <w:sz w:val="26"/>
              </w:rPr>
              <w:t xml:space="preserve"> là hàm vị trí của một vật chuyển động trên một đường thẳng thì </w:t>
            </w:r>
            <m:oMath>
              <m:r>
                <m:t>v=</m:t>
              </m:r>
              <m:sSup>
                <m:e>
                  <m:r>
                    <m:t>s</m:t>
                  </m:r>
                </m:e>
                <m:sup>
                  <m:r>
                    <m:t>′</m:t>
                  </m:r>
                </m:sup>
              </m:sSup>
              <m:r>
                <m:t>(t)</m:t>
              </m:r>
            </m:oMath>
            <w:r>
              <w:rPr>
                <w:rFonts w:ascii="Times New Roman" w:hAnsi="Times New Roman" w:eastAsia="Times New Roman"/>
                <w:sz w:val="26"/>
              </w:rPr>
              <w:t xml:space="preserve"> biểu thị vận tốc tức thời; gia tốc tức thời </w:t>
            </w:r>
            <m:oMath>
              <m:r>
                <m:t>a(t)=</m:t>
              </m:r>
              <m:sSup>
                <m:e>
                  <m:r>
                    <m:t>v</m:t>
                  </m:r>
                </m:e>
                <m:sup>
                  <m:r>
                    <m:t>′</m:t>
                  </m:r>
                </m:sup>
              </m:sSup>
              <m:r>
                <m:t>(t)=</m:t>
              </m:r>
              <m:sSup>
                <m:e>
                  <m:r>
                    <m:t>s</m:t>
                  </m:r>
                </m:e>
                <m:sup>
                  <m:r>
                    <m:t>″</m:t>
                  </m:r>
                </m:sup>
              </m:sSup>
              <m:r>
                <m:t>(t)</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Nếu </w:t>
            </w:r>
            <m:oMath>
              <m:r>
                <m:t>C=C(t)</m:t>
              </m:r>
            </m:oMath>
            <w:r>
              <w:rPr>
                <w:rFonts w:ascii="Times New Roman" w:hAnsi="Times New Roman" w:eastAsia="Times New Roman"/>
                <w:sz w:val="26"/>
              </w:rPr>
              <w:t xml:space="preserve"> là nồng độ của một chất tham gia phản ứng hoá học tại thời điểm </w:t>
            </w:r>
            <m:oMath>
              <m:r>
                <m:t>t</m:t>
              </m:r>
            </m:oMath>
            <w:r>
              <w:rPr>
                <w:rFonts w:ascii="Times New Roman" w:hAnsi="Times New Roman" w:eastAsia="Times New Roman"/>
                <w:sz w:val="26"/>
              </w:rPr>
              <w:t xml:space="preserve"> thì </w:t>
            </w:r>
            <m:oMath>
              <m:sSup>
                <m:e>
                  <m:r>
                    <m:t>C</m:t>
                  </m:r>
                </m:e>
                <m:sup>
                  <m:r>
                    <m:t>′</m:t>
                  </m:r>
                </m:sup>
              </m:sSup>
              <m:r>
                <m:t>(t)</m:t>
              </m:r>
            </m:oMath>
            <w:r>
              <w:rPr>
                <w:rFonts w:ascii="Times New Roman" w:hAnsi="Times New Roman" w:eastAsia="Times New Roman"/>
                <w:sz w:val="26"/>
              </w:rPr>
              <w:t xml:space="preserve"> là tốc độ phản ứng tức thời.</w:t>
            </w:r>
          </w:p>
          <w:p>
            <w:pPr>
              <w:spacing w:before="0" w:after="20" w:line="264" w:lineRule="auto"/>
              <w:jc w:val="left"/>
            </w:pPr>
            <w:r>
              <w:rPr>
                <w:rFonts w:ascii="Times New Roman" w:hAnsi="Times New Roman" w:eastAsia="Times New Roman"/>
                <w:sz w:val="26"/>
              </w:rPr>
              <w:t xml:space="preserve">- Nếu </w:t>
            </w:r>
            <m:oMath>
              <m:r>
                <m:t>P=P(t)</m:t>
              </m:r>
            </m:oMath>
            <w:r>
              <w:rPr>
                <w:rFonts w:ascii="Times New Roman" w:hAnsi="Times New Roman" w:eastAsia="Times New Roman"/>
                <w:sz w:val="26"/>
              </w:rPr>
              <w:t xml:space="preserve"> là số lượng cá thể trong một quần thể tại thời điểm </w:t>
            </w:r>
            <m:oMath>
              <m:r>
                <m:t>t</m:t>
              </m:r>
            </m:oMath>
            <w:r>
              <w:rPr>
                <w:rFonts w:ascii="Times New Roman" w:hAnsi="Times New Roman" w:eastAsia="Times New Roman"/>
                <w:sz w:val="26"/>
              </w:rPr>
              <w:t xml:space="preserve"> thì </w:t>
            </w:r>
            <m:oMath>
              <m:sSup>
                <m:e>
                  <m:r>
                    <m:t>P</m:t>
                  </m:r>
                </m:e>
                <m:sup>
                  <m:r>
                    <m:t>′</m:t>
                  </m:r>
                </m:sup>
              </m:sSup>
              <m:r>
                <m:t>(t)</m:t>
              </m:r>
            </m:oMath>
            <w:r>
              <w:rPr>
                <w:rFonts w:ascii="Times New Roman" w:hAnsi="Times New Roman" w:eastAsia="Times New Roman"/>
                <w:sz w:val="26"/>
              </w:rPr>
              <w:t xml:space="preserve"> biểu thị tốc độ tăng trưởng tức thời của quần thể.</w:t>
            </w:r>
          </w:p>
          <w:p>
            <w:pPr>
              <w:spacing w:before="0" w:after="20" w:line="264" w:lineRule="auto"/>
              <w:jc w:val="left"/>
            </w:pPr>
            <w:r>
              <w:rPr>
                <w:rFonts w:ascii="Times New Roman" w:hAnsi="Times New Roman" w:eastAsia="Times New Roman"/>
                <w:sz w:val="26"/>
              </w:rPr>
              <w:t xml:space="preserve">- Nếu </w:t>
            </w:r>
            <m:oMath>
              <m:r>
                <m:t>C=C(x)</m:t>
              </m:r>
            </m:oMath>
            <w:r>
              <w:rPr>
                <w:rFonts w:ascii="Times New Roman" w:hAnsi="Times New Roman" w:eastAsia="Times New Roman"/>
                <w:sz w:val="26"/>
              </w:rPr>
              <w:t xml:space="preserve"> là hàm chi phí (tổng chi phí khi sản xuất </w:t>
            </w:r>
            <m:oMath>
              <m:r>
                <m:t>x</m:t>
              </m:r>
            </m:oMath>
            <w:r>
              <w:rPr>
                <w:rFonts w:ascii="Times New Roman" w:hAnsi="Times New Roman" w:eastAsia="Times New Roman"/>
                <w:sz w:val="26"/>
              </w:rPr>
              <w:t xml:space="preserve"> đơn vị hàng hoá) thì </w:t>
            </w:r>
            <m:oMath>
              <m:sSup>
                <m:e>
                  <m:r>
                    <m:t>C</m:t>
                  </m:r>
                </m:e>
                <m:sup>
                  <m:r>
                    <m:t>′</m:t>
                  </m:r>
                </m:sup>
              </m:sSup>
              <m:r>
                <m:t>(x)</m:t>
              </m:r>
            </m:oMath>
            <w:r>
              <w:rPr>
                <w:rFonts w:ascii="Times New Roman" w:hAnsi="Times New Roman" w:eastAsia="Times New Roman"/>
                <w:sz w:val="26"/>
              </w:rPr>
              <w:t xml:space="preserve"> được gọi là </w:t>
            </w:r>
            <w:r>
              <w:rPr>
                <w:rFonts w:ascii="Times New Roman" w:hAnsi="Times New Roman" w:eastAsia="Times New Roman"/>
                <w:b/>
                <w:sz w:val="26"/>
              </w:rPr>
              <w:t>chi phí biên</w:t>
            </w:r>
            <w:r>
              <w:rPr>
                <w:rFonts w:ascii="Times New Roman" w:hAnsi="Times New Roman" w:eastAsia="Times New Roman"/>
                <w:sz w:val="26"/>
              </w:rPr>
              <w:t xml:space="preserve">; </w:t>
            </w:r>
            <m:oMath>
              <m:sSup>
                <m:e>
                  <m:r>
                    <m:t>C</m:t>
                  </m:r>
                </m:e>
                <m:sup>
                  <m:r>
                    <m:t>′</m:t>
                  </m:r>
                </m:sup>
              </m:sSup>
              <m:r>
                <m:t>(x)</m:t>
              </m:r>
            </m:oMath>
            <w:r>
              <w:rPr>
                <w:rFonts w:ascii="Times New Roman" w:hAnsi="Times New Roman" w:eastAsia="Times New Roman"/>
                <w:sz w:val="26"/>
              </w:rPr>
              <w:t xml:space="preserve"> xấp xỉ với chi phí để sản xuất thêm một đơn vị hàng hoá tiếp theo, tức là đơn vị thứ </w:t>
            </w:r>
            <m:oMath>
              <m:r>
                <m:t>x+1</m:t>
              </m:r>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w:t>
            </w:r>
            <m:oMath>
              <m:r>
                <m:t>p(x)</m:t>
              </m:r>
            </m:oMath>
            <w:r>
              <w:rPr>
                <w:rFonts w:ascii="Times New Roman" w:hAnsi="Times New Roman" w:eastAsia="Times New Roman"/>
                <w:sz w:val="26"/>
              </w:rPr>
              <w:t xml:space="preserve"> là giá bán mỗi đơn vị khi bán </w:t>
            </w:r>
            <m:oMath>
              <m:r>
                <m:t>x</m:t>
              </m:r>
            </m:oMath>
            <w:r>
              <w:rPr>
                <w:rFonts w:ascii="Times New Roman" w:hAnsi="Times New Roman" w:eastAsia="Times New Roman"/>
                <w:sz w:val="26"/>
              </w:rPr>
              <w:t xml:space="preserve"> đơn vị thì </w:t>
            </w:r>
            <m:oMath>
              <m:r>
                <m:t>p</m:t>
              </m:r>
            </m:oMath>
            <w:r>
              <w:rPr>
                <w:rFonts w:ascii="Times New Roman" w:hAnsi="Times New Roman" w:eastAsia="Times New Roman"/>
                <w:sz w:val="26"/>
              </w:rPr>
              <w:t xml:space="preserve"> được gọi là </w:t>
            </w:r>
            <w:r>
              <w:rPr>
                <w:rFonts w:ascii="Times New Roman" w:hAnsi="Times New Roman" w:eastAsia="Times New Roman"/>
                <w:b/>
                <w:sz w:val="26"/>
              </w:rPr>
              <w:t>hàm cầu</w:t>
            </w:r>
            <w:r>
              <w:rPr>
                <w:rFonts w:ascii="Times New Roman" w:hAnsi="Times New Roman" w:eastAsia="Times New Roman"/>
                <w:sz w:val="26"/>
              </w:rPr>
              <w:t xml:space="preserve"> (hay hàm giá); tổng doanh thu </w:t>
            </w:r>
            <m:oMath>
              <m:r>
                <m:t>R(x)=x·p(x)</m:t>
              </m:r>
            </m:oMath>
            <w:r>
              <w:rPr>
                <w:rFonts w:ascii="Times New Roman" w:hAnsi="Times New Roman" w:eastAsia="Times New Roman"/>
                <w:sz w:val="26"/>
              </w:rPr>
              <w:t xml:space="preserve"> là </w:t>
            </w:r>
            <w:r>
              <w:rPr>
                <w:rFonts w:ascii="Times New Roman" w:hAnsi="Times New Roman" w:eastAsia="Times New Roman"/>
                <w:b/>
                <w:sz w:val="26"/>
              </w:rPr>
              <w:t>hàm doanh thu</w:t>
            </w:r>
            <w:r>
              <w:rPr>
                <w:rFonts w:ascii="Times New Roman" w:hAnsi="Times New Roman" w:eastAsia="Times New Roman"/>
                <w:sz w:val="26"/>
              </w:rPr>
              <w:t xml:space="preserve">, </w:t>
            </w:r>
            <m:oMath>
              <m:sSup>
                <m:e>
                  <m:r>
                    <m:t>R</m:t>
                  </m:r>
                </m:e>
                <m:sup>
                  <m:r>
                    <m:t>′</m:t>
                  </m:r>
                </m:sup>
              </m:sSup>
              <m:r>
                <m:t>(x)</m:t>
              </m:r>
            </m:oMath>
            <w:r>
              <w:rPr>
                <w:rFonts w:ascii="Times New Roman" w:hAnsi="Times New Roman" w:eastAsia="Times New Roman"/>
                <w:sz w:val="26"/>
              </w:rPr>
              <w:t xml:space="preserve"> là </w:t>
            </w:r>
            <w:r>
              <w:rPr>
                <w:rFonts w:ascii="Times New Roman" w:hAnsi="Times New Roman" w:eastAsia="Times New Roman"/>
                <w:b/>
                <w:sz w:val="26"/>
              </w:rPr>
              <w:t>hàm doanh thu biên</w:t>
            </w:r>
            <w:r>
              <w:rPr>
                <w:rFonts w:ascii="Times New Roman" w:hAnsi="Times New Roman" w:eastAsia="Times New Roman"/>
                <w:sz w:val="26"/>
              </w:rPr>
              <w:t xml:space="preserve">. Tổng lợi nhuận </w:t>
            </w:r>
            <m:oMath>
              <m:r>
                <m:t>P(x)=R(x)−C(x)</m:t>
              </m:r>
            </m:oMath>
            <w:r>
              <w:rPr>
                <w:rFonts w:ascii="Times New Roman" w:hAnsi="Times New Roman" w:eastAsia="Times New Roman"/>
                <w:sz w:val="26"/>
              </w:rPr>
              <w:t xml:space="preserve"> là </w:t>
            </w:r>
            <w:r>
              <w:rPr>
                <w:rFonts w:ascii="Times New Roman" w:hAnsi="Times New Roman" w:eastAsia="Times New Roman"/>
                <w:b/>
                <w:sz w:val="26"/>
              </w:rPr>
              <w:t>hàm lợi nhuận</w:t>
            </w:r>
            <w:r>
              <w:rPr>
                <w:rFonts w:ascii="Times New Roman" w:hAnsi="Times New Roman" w:eastAsia="Times New Roman"/>
                <w:sz w:val="26"/>
              </w:rPr>
              <w:t xml:space="preserve">, </w:t>
            </w:r>
            <m:oMath>
              <m:sSup>
                <m:e>
                  <m:r>
                    <m:t>P</m:t>
                  </m:r>
                </m:e>
                <m:sup>
                  <m:r>
                    <m:t>′</m:t>
                  </m:r>
                </m:sup>
              </m:sSup>
              <m:r>
                <m:t>(x)</m:t>
              </m:r>
            </m:oMath>
            <w:r>
              <w:rPr>
                <w:rFonts w:ascii="Times New Roman" w:hAnsi="Times New Roman" w:eastAsia="Times New Roman"/>
                <w:sz w:val="26"/>
              </w:rPr>
              <w:t xml:space="preserve"> là </w:t>
            </w:r>
            <w:r>
              <w:rPr>
                <w:rFonts w:ascii="Times New Roman" w:hAnsi="Times New Roman" w:eastAsia="Times New Roman"/>
                <w:b/>
                <w:sz w:val="26"/>
              </w:rPr>
              <w:t>hàm lợi nhuận biên</w:t>
            </w:r>
            <w:r>
              <w:rPr>
                <w:rFonts w:ascii="Times New Roman" w:hAnsi="Times New Roman" w:eastAsia="Times New Roman"/>
                <w:sz w:val="26"/>
              </w:rPr>
              <w:t>.</w:t>
            </w:r>
          </w:p>
        </w:tc>
      </w:tr>
    </w:tbl>
    <w:p>
      <w:pPr>
        <w:spacing w:before="0" w:after="20" w:line="264" w:lineRule="auto"/>
        <w:jc w:val="both"/>
      </w:pPr>
    </w:p>
    <w:p>
      <w:pPr>
        <w:keepNext/>
        <w:spacing w:before="80" w:after="60" w:line="264" w:lineRule="auto"/>
        <w:jc w:val="left"/>
      </w:pPr>
      <w:r>
        <w:rPr>
          <w:rFonts w:ascii="Times New Roman" w:hAnsi="Times New Roman" w:eastAsia="Times New Roman"/>
          <w:b/>
          <w:color w:val="8B0A2A"/>
          <w:sz w:val="26"/>
        </w:rPr>
        <w:t>PHẦN 2. BÀI TẬP LUYỆN TẬP</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bảng biến thiên như hình dưới đây. Giá trị cực đại của hàm số bằng</w:t>
      </w:r>
    </w:p>
    <w:p>
      <w:pPr>
        <w:spacing w:before="0" w:after="0" w:line="264" w:lineRule="auto"/>
        <w:ind w:left="340"/>
        <w:jc w:val="both"/>
      </w:pPr>
      <w:r>
        <w:rPr>
          <w:rFonts w:ascii="Times New Roman" w:hAnsi="Times New Roman" w:eastAsia="Times New Roman"/>
          <w:sz w:val="26"/>
        </w:rPr>
        <w:t xml:space="preserve">A. </w:t>
      </w:r>
      <m:oMath>
        <m:r>
          <m:t>0</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−1</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liên tục trên đoạn </w:t>
      </w:r>
      <m:oMath>
        <m:d>
          <m:dPr>
            <m:begChr m:val="["/>
            <m:sepChr m:val="−"/>
            <m:endChr m:val="]"/>
          </m:dPr>
          <m:e/>
          <m:e>
            <m:r>
              <m:t>1</m:t>
            </m:r>
            <m:r>
              <m:t>;</m:t>
            </m:r>
            <m:r>
              <m:t>3</m:t>
            </m:r>
          </m:e>
        </m:d>
      </m:oMath>
      <w:r>
        <w:rPr>
          <w:rFonts w:ascii="Times New Roman" w:hAnsi="Times New Roman" w:eastAsia="Times New Roman"/>
          <w:sz w:val="26"/>
        </w:rPr>
        <w:t xml:space="preserve"> và có bảng biến thiên như hình dưới đây. Giá trị lớn nhất của hàm số </w:t>
      </w:r>
      <m:oMath>
        <m:r>
          <m:t>y=f(x)</m:t>
        </m:r>
      </m:oMath>
      <w:r>
        <w:rPr>
          <w:rFonts w:ascii="Times New Roman" w:hAnsi="Times New Roman" w:eastAsia="Times New Roman"/>
          <w:sz w:val="26"/>
        </w:rPr>
        <w:t xml:space="preserve"> trên đoạn </w:t>
      </w:r>
      <m:oMath>
        <m:d>
          <m:dPr>
            <m:begChr m:val="["/>
            <m:sepChr m:val="−"/>
            <m:endChr m:val="]"/>
          </m:dPr>
          <m:e/>
          <m:e>
            <m:r>
              <m:t>1</m:t>
            </m:r>
            <m:r>
              <m:t>;</m:t>
            </m:r>
            <m:r>
              <m:t>3</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5</m:t>
        </m:r>
      </m:oMath>
    </w:p>
    <w:p>
      <w:pPr>
        <w:spacing w:before="0" w:after="0" w:line="264" w:lineRule="auto"/>
        <w:ind w:left="340"/>
        <w:jc w:val="both"/>
      </w:pPr>
      <w:r>
        <w:rPr>
          <w:rFonts w:ascii="Times New Roman" w:hAnsi="Times New Roman" w:eastAsia="Times New Roman"/>
          <w:sz w:val="26"/>
        </w:rPr>
        <w:t xml:space="preserve">D. </w:t>
      </w:r>
      <m:oMath>
        <m:r>
          <m:t>3</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Tổng số đường tiệm cận đứng và tiệm cận ngang của đồ thị hàm số </w:t>
      </w:r>
      <m:oMath>
        <m:r>
          <m:t>y=</m:t>
        </m:r>
        <m:f>
          <m:fPr>
            <m:type m:val="bar"/>
          </m:fPr>
          <m:num>
            <m:argPr>
              <m:scrLvl m:val="0"/>
            </m:argPr>
            <m:r>
              <m:t>x+1</m:t>
            </m:r>
          </m:num>
          <m:den>
            <m:argPr>
              <m:scrLvl m:val="0"/>
            </m:argPr>
            <m:sSup>
              <m:e>
                <m:argPr>
                  <m:scrLvl m:val="0"/>
                </m:argPr>
                <m:r>
                  <m:t>x</m:t>
                </m:r>
              </m:e>
              <m:sup>
                <m:argPr>
                  <m:scrLvl m:val="0"/>
                </m:argPr>
                <m:r>
                  <m:t>2</m:t>
                </m:r>
              </m:sup>
            </m:sSup>
            <m:r>
              <m:t>−4</m:t>
            </m:r>
          </m:den>
        </m:f>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4</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Bảng biến thiên dưới đây là của hàm số nào?</w:t>
      </w:r>
    </w:p>
    <w:p>
      <w:pPr>
        <w:spacing w:before="0" w:after="0" w:line="264" w:lineRule="auto"/>
        <w:ind w:left="340"/>
        <w:jc w:val="both"/>
      </w:pPr>
      <w:r>
        <w:rPr>
          <w:rFonts w:ascii="Times New Roman" w:hAnsi="Times New Roman" w:eastAsia="Times New Roman"/>
          <w:sz w:val="26"/>
        </w:rPr>
        <w:t xml:space="preserve">A. </w:t>
      </w:r>
      <m:oMath>
        <m:r>
          <m:t>y=−</m:t>
        </m:r>
        <m:sSup>
          <m:e>
            <m:r>
              <m:t>x</m:t>
            </m:r>
          </m:e>
          <m:sup>
            <m:r>
              <m:t>3</m:t>
            </m:r>
          </m:sup>
        </m:sSup>
        <m:r>
          <m:t>+3</m:t>
        </m:r>
        <m:sSup>
          <m:e>
            <m:r>
              <m:t>x</m:t>
            </m:r>
          </m:e>
          <m:sup>
            <m:r>
              <m:t>2</m:t>
            </m:r>
          </m:sup>
        </m:sSup>
        <m:r>
          <m:t>+2</m:t>
        </m:r>
      </m:oMath>
    </w:p>
    <w:p>
      <w:pPr>
        <w:spacing w:before="0" w:after="0" w:line="264" w:lineRule="auto"/>
        <w:ind w:left="340"/>
        <w:jc w:val="both"/>
      </w:pPr>
      <w:r>
        <w:rPr>
          <w:rFonts w:ascii="Times New Roman" w:hAnsi="Times New Roman" w:eastAsia="Times New Roman"/>
          <w:sz w:val="26"/>
        </w:rPr>
        <w:t xml:space="preserve">B. </w:t>
      </w:r>
      <m:oMath>
        <m:r>
          <m:t>y=</m:t>
        </m:r>
        <m:sSup>
          <m:e>
            <m:r>
              <m:t>x</m:t>
            </m:r>
          </m:e>
          <m:sup>
            <m:r>
              <m:t>3</m:t>
            </m:r>
          </m:sup>
        </m:sSup>
        <m:r>
          <m:t>−3</m:t>
        </m:r>
        <m:sSup>
          <m:e>
            <m:r>
              <m:t>x</m:t>
            </m:r>
          </m:e>
          <m:sup>
            <m:r>
              <m:t>2</m:t>
            </m:r>
          </m:sup>
        </m:sSup>
        <m:r>
          <m:t>+2</m:t>
        </m:r>
      </m:oMath>
    </w:p>
    <w:p>
      <w:pPr>
        <w:spacing w:before="0" w:after="0" w:line="264" w:lineRule="auto"/>
        <w:ind w:left="340"/>
        <w:jc w:val="both"/>
      </w:pPr>
      <w:r>
        <w:rPr>
          <w:rFonts w:ascii="Times New Roman" w:hAnsi="Times New Roman" w:eastAsia="Times New Roman"/>
          <w:sz w:val="26"/>
        </w:rPr>
        <w:t xml:space="preserve">C. </w:t>
      </w:r>
      <m:oMath>
        <m:r>
          <m:t>y=</m:t>
        </m:r>
        <m:sSup>
          <m:e>
            <m:r>
              <m:t>x</m:t>
            </m:r>
          </m:e>
          <m:sup>
            <m:r>
              <m:t>3</m:t>
            </m:r>
          </m:sup>
        </m:sSup>
        <m:r>
          <m:t>+3</m:t>
        </m:r>
        <m:sSup>
          <m:e>
            <m:r>
              <m:t>x</m:t>
            </m:r>
          </m:e>
          <m:sup>
            <m:r>
              <m:t>2</m:t>
            </m:r>
          </m:sup>
        </m:sSup>
        <m:r>
          <m:t>+2</m:t>
        </m:r>
      </m:oMath>
    </w:p>
    <w:p>
      <w:pPr>
        <w:spacing w:before="0" w:after="0" w:line="264" w:lineRule="auto"/>
        <w:ind w:left="340"/>
        <w:jc w:val="both"/>
      </w:pPr>
      <w:r>
        <w:rPr>
          <w:rFonts w:ascii="Times New Roman" w:hAnsi="Times New Roman" w:eastAsia="Times New Roman"/>
          <w:sz w:val="26"/>
        </w:rPr>
        <w:t xml:space="preserve">D. </w:t>
      </w:r>
      <m:oMath>
        <m:r>
          <m:t>y=</m:t>
        </m:r>
        <m:sSup>
          <m:e>
            <m:r>
              <m:t>x</m:t>
            </m:r>
          </m:e>
          <m:sup>
            <m:r>
              <m:t>3</m:t>
            </m:r>
          </m:sup>
        </m:sSup>
        <m:r>
          <m:t>−3x+2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Một vật chuyển động thẳng có phương trình </w:t>
      </w:r>
      <m:oMath>
        <m:r>
          <m:t>s(t)</m:t>
        </m:r>
      </m:oMath>
      <w:r>
        <w:rPr>
          <w:rFonts w:ascii="Times New Roman" w:hAnsi="Times New Roman" w:eastAsia="Times New Roman"/>
          <w:sz w:val="26"/>
        </w:rPr>
        <w:t xml:space="preserve"> (mét), </w:t>
      </w:r>
      <m:oMath>
        <m:r>
          <m:t>t</m:t>
        </m:r>
      </m:oMath>
      <w:r>
        <w:rPr>
          <w:rFonts w:ascii="Times New Roman" w:hAnsi="Times New Roman" w:eastAsia="Times New Roman"/>
          <w:sz w:val="26"/>
        </w:rPr>
        <w:t xml:space="preserve"> tính bằng giây. Vận tốc tức thời của vật tại thời điểm </w:t>
      </w:r>
      <m:oMath>
        <m:r>
          <m:t>t</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v(t)=</m:t>
        </m:r>
        <m:sSup>
          <m:e>
            <m:r>
              <m:t>s</m:t>
            </m:r>
          </m:e>
          <m:sup>
            <m:r>
              <m:t>′</m:t>
            </m:r>
          </m:sup>
        </m:sSup>
        <m:r>
          <m:t>(t)</m:t>
        </m:r>
      </m:oMath>
    </w:p>
    <w:p>
      <w:pPr>
        <w:spacing w:before="0" w:after="0" w:line="264" w:lineRule="auto"/>
        <w:ind w:left="340"/>
        <w:jc w:val="both"/>
      </w:pPr>
      <w:r>
        <w:rPr>
          <w:rFonts w:ascii="Times New Roman" w:hAnsi="Times New Roman" w:eastAsia="Times New Roman"/>
          <w:sz w:val="26"/>
        </w:rPr>
        <w:t xml:space="preserve">B. </w:t>
      </w:r>
      <m:oMath>
        <m:r>
          <m:t>v(t)=</m:t>
        </m:r>
        <m:sSup>
          <m:e>
            <m:r>
              <m:t>s</m:t>
            </m:r>
          </m:e>
          <m:sup>
            <m:r>
              <m:t>″</m:t>
            </m:r>
          </m:sup>
        </m:sSup>
        <m:r>
          <m:t>(t)</m:t>
        </m:r>
      </m:oMath>
    </w:p>
    <w:p>
      <w:pPr>
        <w:spacing w:before="0" w:after="0" w:line="264" w:lineRule="auto"/>
        <w:ind w:left="340"/>
        <w:jc w:val="both"/>
      </w:pPr>
      <w:r>
        <w:rPr>
          <w:rFonts w:ascii="Times New Roman" w:hAnsi="Times New Roman" w:eastAsia="Times New Roman"/>
          <w:sz w:val="26"/>
        </w:rPr>
        <w:t xml:space="preserve">C. </w:t>
      </w:r>
      <m:oMath>
        <m:r>
          <m:t>v(t)=</m:t>
        </m:r>
        <m:f>
          <m:fPr>
            <m:type m:val="bar"/>
          </m:fPr>
          <m:num>
            <m:r>
              <m:t>s(t)</m:t>
            </m:r>
          </m:num>
          <m:den>
            <m:r>
              <m:t>t</m:t>
            </m:r>
          </m:den>
        </m:f>
      </m:oMath>
    </w:p>
    <w:p>
      <w:pPr>
        <w:spacing w:before="0" w:after="0" w:line="264" w:lineRule="auto"/>
        <w:ind w:left="340"/>
        <w:jc w:val="both"/>
      </w:pPr>
      <w:r>
        <w:rPr>
          <w:rFonts w:ascii="Times New Roman" w:hAnsi="Times New Roman" w:eastAsia="Times New Roman"/>
          <w:sz w:val="26"/>
        </w:rPr>
        <w:t xml:space="preserve">D. </w:t>
      </w:r>
      <m:oMath>
        <m:r>
          <m:t>v(t)=s(t)·t</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Tìm tất cả các giá trị của tham số </w:t>
      </w:r>
      <m:oMath>
        <m:r>
          <m:t>m</m:t>
        </m:r>
      </m:oMath>
      <w:r>
        <w:rPr>
          <w:rFonts w:ascii="Times New Roman" w:hAnsi="Times New Roman" w:eastAsia="Times New Roman"/>
          <w:sz w:val="26"/>
        </w:rPr>
        <w:t xml:space="preserve"> để hàm số </w:t>
      </w:r>
      <m:oMath>
        <m:r>
          <m:t>y=</m:t>
        </m:r>
        <m:sSup>
          <m:e>
            <m:r>
              <m:t>x</m:t>
            </m:r>
          </m:e>
          <m:sup>
            <m:r>
              <m:t>3</m:t>
            </m:r>
          </m:sup>
        </m:sSup>
        <m:r>
          <m:t>−3</m:t>
        </m:r>
        <m:sSup>
          <m:e>
            <m:r>
              <m:t>x</m:t>
            </m:r>
          </m:e>
          <m:sup>
            <m:r>
              <m:t>2</m:t>
            </m:r>
          </m:sup>
        </m:sSup>
        <m:r>
          <m:t>+mx</m:t>
        </m:r>
      </m:oMath>
      <w:r>
        <w:rPr>
          <w:rFonts w:ascii="Times New Roman" w:hAnsi="Times New Roman" w:eastAsia="Times New Roman"/>
          <w:sz w:val="26"/>
        </w:rPr>
        <w:t xml:space="preserve"> đồng biến trên </w:t>
      </w:r>
      <m:oMath>
        <m:r>
          <m:t>ℝ</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r>
          <m:t>m≥3</m:t>
        </m:r>
      </m:oMath>
    </w:p>
    <w:p>
      <w:pPr>
        <w:spacing w:before="0" w:after="0" w:line="264" w:lineRule="auto"/>
        <w:ind w:left="340"/>
        <w:jc w:val="both"/>
      </w:pPr>
      <w:r>
        <w:rPr>
          <w:rFonts w:ascii="Times New Roman" w:hAnsi="Times New Roman" w:eastAsia="Times New Roman"/>
          <w:sz w:val="26"/>
        </w:rPr>
        <w:t xml:space="preserve">B. </w:t>
      </w:r>
      <m:oMath>
        <m:r>
          <m:t>m&gt;3</m:t>
        </m:r>
      </m:oMath>
    </w:p>
    <w:p>
      <w:pPr>
        <w:spacing w:before="0" w:after="0" w:line="264" w:lineRule="auto"/>
        <w:ind w:left="340"/>
        <w:jc w:val="both"/>
      </w:pPr>
      <w:r>
        <w:rPr>
          <w:rFonts w:ascii="Times New Roman" w:hAnsi="Times New Roman" w:eastAsia="Times New Roman"/>
          <w:sz w:val="26"/>
        </w:rPr>
        <w:t xml:space="preserve">C. </w:t>
      </w:r>
      <m:oMath>
        <m:r>
          <m:t>m≤3</m:t>
        </m:r>
      </m:oMath>
    </w:p>
    <w:p>
      <w:pPr>
        <w:spacing w:before="0" w:after="0" w:line="264" w:lineRule="auto"/>
        <w:ind w:left="340"/>
        <w:jc w:val="both"/>
      </w:pPr>
      <w:r>
        <w:rPr>
          <w:rFonts w:ascii="Times New Roman" w:hAnsi="Times New Roman" w:eastAsia="Times New Roman"/>
          <w:sz w:val="26"/>
        </w:rPr>
        <w:t xml:space="preserve">D. </w:t>
      </w:r>
      <m:oMath>
        <m:r>
          <m:t>m&lt;3</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r>
          <m:t>3</m:t>
        </m:r>
      </m:oMath>
    </w:p>
    <w:p>
      <w:pPr>
        <w:spacing w:before="0" w:after="0" w:line="264" w:lineRule="auto"/>
        <w:ind w:left="340"/>
        <w:jc w:val="both"/>
      </w:pPr>
      <w:r>
        <w:rPr>
          <w:rFonts w:ascii="Times New Roman" w:hAnsi="Times New Roman" w:eastAsia="Times New Roman"/>
          <w:sz w:val="26"/>
        </w:rPr>
        <w:t xml:space="preserve">C. </w:t>
      </w:r>
      <m:oMath>
        <m:r>
          <m:t>−1</m:t>
        </m:r>
      </m:oMath>
    </w:p>
    <w:p>
      <w:pPr>
        <w:spacing w:before="0" w:after="0" w:line="264" w:lineRule="auto"/>
        <w:ind w:left="340"/>
        <w:jc w:val="both"/>
      </w:pPr>
      <w:r>
        <w:rPr>
          <w:rFonts w:ascii="Times New Roman" w:hAnsi="Times New Roman" w:eastAsia="Times New Roman"/>
          <w:sz w:val="26"/>
        </w:rPr>
        <w:t xml:space="preserve">D. </w:t>
      </w:r>
      <m:oMath>
        <m:r>
          <m:t>5</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Tiệm cận xiên của đồ thị hàm số </w:t>
      </w:r>
      <m:oMath>
        <m:r>
          <m:t>y=</m:t>
        </m:r>
        <m:f>
          <m:fPr>
            <m:type m:val="bar"/>
          </m:fPr>
          <m:num>
            <m:argPr>
              <m:scrLvl m:val="0"/>
            </m:argPr>
            <m:sSup>
              <m:e>
                <m:argPr>
                  <m:scrLvl m:val="0"/>
                </m:argPr>
                <m:r>
                  <m:t>x</m:t>
                </m:r>
              </m:e>
              <m:sup>
                <m:argPr>
                  <m:scrLvl m:val="0"/>
                </m:argPr>
                <m:r>
                  <m:t>2</m:t>
                </m:r>
              </m:sup>
            </m:sSup>
            <m:r>
              <m:t>+3x+1</m:t>
            </m:r>
          </m:num>
          <m:den>
            <m:argPr>
              <m:scrLvl m:val="0"/>
            </m:argPr>
            <m:r>
              <m:t>x+1</m:t>
            </m:r>
          </m:den>
        </m:f>
      </m:oMath>
      <w:r>
        <w:rPr>
          <w:rFonts w:ascii="Times New Roman" w:hAnsi="Times New Roman" w:eastAsia="Times New Roman"/>
          <w:sz w:val="26"/>
        </w:rPr>
        <w:t xml:space="preserve"> là đường thẳng</w:t>
      </w:r>
    </w:p>
    <w:p>
      <w:pPr>
        <w:spacing w:before="0" w:after="0" w:line="264" w:lineRule="auto"/>
        <w:ind w:left="340"/>
        <w:jc w:val="both"/>
      </w:pPr>
      <w:r>
        <w:rPr>
          <w:rFonts w:ascii="Times New Roman" w:hAnsi="Times New Roman" w:eastAsia="Times New Roman"/>
          <w:sz w:val="26"/>
        </w:rPr>
        <w:t xml:space="preserve">A. </w:t>
      </w:r>
      <m:oMath>
        <m:r>
          <m:t>y=x+2</m:t>
        </m:r>
      </m:oMath>
    </w:p>
    <w:p>
      <w:pPr>
        <w:spacing w:before="0" w:after="0" w:line="264" w:lineRule="auto"/>
        <w:ind w:left="340"/>
        <w:jc w:val="both"/>
      </w:pPr>
      <w:r>
        <w:rPr>
          <w:rFonts w:ascii="Times New Roman" w:hAnsi="Times New Roman" w:eastAsia="Times New Roman"/>
          <w:sz w:val="26"/>
        </w:rPr>
        <w:t xml:space="preserve">B. </w:t>
      </w:r>
      <m:oMath>
        <m:r>
          <m:t>y=x+3</m:t>
        </m:r>
      </m:oMath>
    </w:p>
    <w:p>
      <w:pPr>
        <w:spacing w:before="0" w:after="0" w:line="264" w:lineRule="auto"/>
        <w:ind w:left="340"/>
        <w:jc w:val="both"/>
      </w:pPr>
      <w:r>
        <w:rPr>
          <w:rFonts w:ascii="Times New Roman" w:hAnsi="Times New Roman" w:eastAsia="Times New Roman"/>
          <w:sz w:val="26"/>
        </w:rPr>
        <w:t xml:space="preserve">C. </w:t>
      </w:r>
      <m:oMath>
        <m:r>
          <m:t>y=x−2</m:t>
        </m:r>
      </m:oMath>
    </w:p>
    <w:p>
      <w:pPr>
        <w:spacing w:before="0" w:after="0" w:line="264" w:lineRule="auto"/>
        <w:ind w:left="340"/>
        <w:jc w:val="both"/>
      </w:pPr>
      <w:r>
        <w:rPr>
          <w:rFonts w:ascii="Times New Roman" w:hAnsi="Times New Roman" w:eastAsia="Times New Roman"/>
          <w:sz w:val="26"/>
        </w:rPr>
        <w:t xml:space="preserve">D. </w:t>
      </w:r>
      <m:oMath>
        <m:r>
          <m:t>y=x+1</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Có bao nhiêu giá trị nguyên của tham số </w:t>
      </w:r>
      <m:oMath>
        <m:r>
          <m:t>m</m:t>
        </m:r>
      </m:oMath>
      <w:r>
        <w:rPr>
          <w:rFonts w:ascii="Times New Roman" w:hAnsi="Times New Roman" w:eastAsia="Times New Roman"/>
          <w:sz w:val="26"/>
        </w:rPr>
        <w:t xml:space="preserve"> để đường thẳng </w:t>
      </w:r>
      <m:oMath>
        <m:r>
          <m:t>y=m</m:t>
        </m:r>
      </m:oMath>
      <w:r>
        <w:rPr>
          <w:rFonts w:ascii="Times New Roman" w:hAnsi="Times New Roman" w:eastAsia="Times New Roman"/>
          <w:sz w:val="26"/>
        </w:rPr>
        <w:t xml:space="preserve"> cắt đồ thị hàm số </w:t>
      </w:r>
      <m:oMath>
        <m:r>
          <m:t>y=</m:t>
        </m:r>
        <m:sSup>
          <m:e>
            <m:r>
              <m:t>x</m:t>
            </m:r>
          </m:e>
          <m:sup>
            <m:r>
              <m:t>3</m:t>
            </m:r>
          </m:sup>
        </m:sSup>
        <m:r>
          <m:t>−3x+1</m:t>
        </m:r>
      </m:oMath>
      <w:r>
        <w:rPr>
          <w:rFonts w:ascii="Times New Roman" w:hAnsi="Times New Roman" w:eastAsia="Times New Roman"/>
          <w:sz w:val="26"/>
        </w:rPr>
        <w:t xml:space="preserve"> tại ba điểm phân biệt?</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r>
          <m:t>4</m:t>
        </m:r>
      </m:oMath>
    </w:p>
    <w:p>
      <w:pPr>
        <w:spacing w:before="0" w:after="0" w:line="264" w:lineRule="auto"/>
        <w:ind w:left="340"/>
        <w:jc w:val="both"/>
      </w:pPr>
      <w:r>
        <w:rPr>
          <w:rFonts w:ascii="Times New Roman" w:hAnsi="Times New Roman" w:eastAsia="Times New Roman"/>
          <w:sz w:val="26"/>
        </w:rPr>
        <w:t xml:space="preserve">C. </w:t>
      </w:r>
      <m:oMath>
        <m:r>
          <m:t>5</m:t>
        </m:r>
      </m:oMath>
    </w:p>
    <w:p>
      <w:pPr>
        <w:spacing w:before="0" w:after="0" w:line="264" w:lineRule="auto"/>
        <w:ind w:left="340"/>
        <w:jc w:val="both"/>
      </w:pPr>
      <w:r>
        <w:rPr>
          <w:rFonts w:ascii="Times New Roman" w:hAnsi="Times New Roman" w:eastAsia="Times New Roman"/>
          <w:sz w:val="26"/>
        </w:rPr>
        <w:t xml:space="preserve">D. </w:t>
      </w:r>
      <m:oMath>
        <m:r>
          <m:t>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Nếu </w:t>
      </w:r>
      <m:oMath>
        <m:r>
          <m:t>C(x)</m:t>
        </m:r>
      </m:oMath>
      <w:r>
        <w:rPr>
          <w:rFonts w:ascii="Times New Roman" w:hAnsi="Times New Roman" w:eastAsia="Times New Roman"/>
          <w:sz w:val="26"/>
        </w:rPr>
        <w:t xml:space="preserve"> là tổng chi phí khi sản xuất </w:t>
      </w:r>
      <m:oMath>
        <m:r>
          <m:t>x</m:t>
        </m:r>
      </m:oMath>
      <w:r>
        <w:rPr>
          <w:rFonts w:ascii="Times New Roman" w:hAnsi="Times New Roman" w:eastAsia="Times New Roman"/>
          <w:sz w:val="26"/>
        </w:rPr>
        <w:t xml:space="preserve"> đơn vị hàng hoá thì chi phí biên là</w:t>
      </w:r>
    </w:p>
    <w:p>
      <w:pPr>
        <w:spacing w:before="0" w:after="0" w:line="264" w:lineRule="auto"/>
        <w:ind w:left="340"/>
        <w:jc w:val="both"/>
      </w:pPr>
      <w:r>
        <w:rPr>
          <w:rFonts w:ascii="Times New Roman" w:hAnsi="Times New Roman" w:eastAsia="Times New Roman"/>
          <w:sz w:val="26"/>
        </w:rPr>
        <w:t xml:space="preserve">A. </w:t>
      </w:r>
      <m:oMath>
        <m:f>
          <m:fPr>
            <m:type m:val="bar"/>
          </m:fPr>
          <m:num>
            <m:r>
              <m:t>C(x)</m:t>
            </m:r>
          </m:num>
          <m:den>
            <m:r>
              <m:t>x</m:t>
            </m:r>
          </m:den>
        </m:f>
      </m:oMath>
    </w:p>
    <w:p>
      <w:pPr>
        <w:spacing w:before="0" w:after="0" w:line="264" w:lineRule="auto"/>
        <w:ind w:left="340"/>
        <w:jc w:val="both"/>
      </w:pPr>
      <w:r>
        <w:rPr>
          <w:rFonts w:ascii="Times New Roman" w:hAnsi="Times New Roman" w:eastAsia="Times New Roman"/>
          <w:sz w:val="26"/>
        </w:rPr>
        <w:t xml:space="preserve">B. </w:t>
      </w:r>
      <m:oMath>
        <m:sSup>
          <m:e>
            <m:r>
              <m:t>C</m:t>
            </m:r>
          </m:e>
          <m:sup>
            <m:r>
              <m:t>′</m:t>
            </m:r>
          </m:sup>
        </m:sSup>
        <m:r>
          <m:t>(x)</m:t>
        </m:r>
      </m:oMath>
    </w:p>
    <w:p>
      <w:pPr>
        <w:spacing w:before="0" w:after="0" w:line="264" w:lineRule="auto"/>
        <w:ind w:left="340"/>
        <w:jc w:val="both"/>
      </w:pPr>
      <w:r>
        <w:rPr>
          <w:rFonts w:ascii="Times New Roman" w:hAnsi="Times New Roman" w:eastAsia="Times New Roman"/>
          <w:sz w:val="26"/>
        </w:rPr>
        <w:t xml:space="preserve">C. </w:t>
      </w:r>
      <m:oMath>
        <m:r>
          <m:t>C(x+1)</m:t>
        </m:r>
      </m:oMath>
    </w:p>
    <w:p>
      <w:pPr>
        <w:spacing w:before="0" w:after="0" w:line="264" w:lineRule="auto"/>
        <w:ind w:left="340"/>
        <w:jc w:val="both"/>
      </w:pPr>
      <w:r>
        <w:rPr>
          <w:rFonts w:ascii="Times New Roman" w:hAnsi="Times New Roman" w:eastAsia="Times New Roman"/>
          <w:sz w:val="26"/>
        </w:rPr>
        <w:t xml:space="preserve">D. </w:t>
      </w:r>
      <m:oMath>
        <m:sSup>
          <m:e>
            <m:r>
              <m:t>C</m:t>
            </m:r>
          </m:e>
          <m:sup>
            <m:r>
              <m:t>″</m:t>
            </m:r>
          </m:sup>
        </m:sSup>
        <m:r>
          <m:t>(x)</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Hàm số </w:t>
      </w:r>
      <m:oMath>
        <m:r>
          <m:t>y=</m:t>
        </m:r>
        <m:sSup>
          <m:e>
            <m:r>
              <m:t>x</m:t>
            </m:r>
          </m:e>
          <m:sup>
            <m:r>
              <m:t>4</m:t>
            </m:r>
          </m:sup>
        </m:sSup>
        <m:r>
          <m:t>−2</m:t>
        </m:r>
        <m:sSup>
          <m:e>
            <m:r>
              <m:t>x</m:t>
            </m:r>
          </m:e>
          <m:sup>
            <m:r>
              <m:t>2</m:t>
            </m:r>
          </m:sup>
        </m:sSup>
        <m:r>
          <m:t>+3</m:t>
        </m:r>
      </m:oMath>
      <w:r>
        <w:rPr>
          <w:rFonts w:ascii="Times New Roman" w:hAnsi="Times New Roman" w:eastAsia="Times New Roman"/>
          <w:sz w:val="26"/>
        </w:rPr>
        <w:t xml:space="preserve"> có bao nhiêu điểm cực trị?</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Giá trị nhỏ nhất của hàm số </w:t>
      </w:r>
      <m:oMath>
        <m:r>
          <m:t>y=</m:t>
        </m:r>
        <m:sSup>
          <m:e>
            <m:r>
              <m:t>x</m:t>
            </m:r>
          </m:e>
          <m:sup>
            <m:r>
              <m:t>2</m:t>
            </m:r>
          </m:sup>
        </m:sSup>
        <m:r>
          <m:t>−4x+5</m:t>
        </m:r>
      </m:oMath>
      <w:r>
        <w:rPr>
          <w:rFonts w:ascii="Times New Roman" w:hAnsi="Times New Roman" w:eastAsia="Times New Roman"/>
          <w:sz w:val="26"/>
        </w:rPr>
        <w:t xml:space="preserve"> trên đoạn </w:t>
      </w:r>
      <m:oMath>
        <m:d>
          <m:dPr>
            <m:begChr m:val="["/>
            <m:sepChr m:val=""/>
            <m:endChr m:val="]"/>
          </m:dPr>
          <m:e>
            <m:r>
              <m:t>0</m:t>
            </m:r>
            <m:r>
              <m:t>;</m:t>
            </m:r>
            <m:r>
              <m:t>3</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5</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1</m:t>
        </m:r>
      </m:oMath>
    </w:p>
    <w:p>
      <w:pPr>
        <w:spacing w:before="0" w:after="0" w:line="264" w:lineRule="auto"/>
        <w:ind w:left="340"/>
        <w:jc w:val="both"/>
      </w:pPr>
      <w:r>
        <w:rPr>
          <w:rFonts w:ascii="Times New Roman" w:hAnsi="Times New Roman" w:eastAsia="Times New Roman"/>
          <w:sz w:val="26"/>
        </w:rPr>
        <w:t xml:space="preserve">D. </w:t>
      </w:r>
      <m:oMath>
        <m:r>
          <m:t>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Tiệm cận đứng của đồ thị hàm số </w:t>
      </w:r>
      <m:oMath>
        <m:r>
          <m:t>y=</m:t>
        </m:r>
        <m:f>
          <m:fPr>
            <m:type m:val="bar"/>
          </m:fPr>
          <m:num>
            <m:argPr>
              <m:scrLvl m:val="0"/>
            </m:argPr>
            <m:r>
              <m:t>x−1</m:t>
            </m:r>
          </m:num>
          <m:den>
            <m:argPr>
              <m:scrLvl m:val="0"/>
            </m:argPr>
            <m:r>
              <m:t>x+2</m:t>
            </m:r>
          </m:den>
        </m:f>
      </m:oMath>
      <w:r>
        <w:rPr>
          <w:rFonts w:ascii="Times New Roman" w:hAnsi="Times New Roman" w:eastAsia="Times New Roman"/>
          <w:sz w:val="26"/>
        </w:rPr>
        <w:t xml:space="preserve"> là đường thẳng</w:t>
      </w:r>
    </w:p>
    <w:p>
      <w:pPr>
        <w:spacing w:before="0" w:after="0" w:line="264" w:lineRule="auto"/>
        <w:ind w:left="340"/>
        <w:jc w:val="both"/>
      </w:pPr>
      <w:r>
        <w:rPr>
          <w:rFonts w:ascii="Times New Roman" w:hAnsi="Times New Roman" w:eastAsia="Times New Roman"/>
          <w:sz w:val="26"/>
        </w:rPr>
        <w:t xml:space="preserve">A. </w:t>
      </w:r>
      <m:oMath>
        <m:r>
          <m:t>x=1</m:t>
        </m:r>
      </m:oMath>
    </w:p>
    <w:p>
      <w:pPr>
        <w:spacing w:before="0" w:after="0" w:line="264" w:lineRule="auto"/>
        <w:ind w:left="340"/>
        <w:jc w:val="both"/>
      </w:pPr>
      <w:r>
        <w:rPr>
          <w:rFonts w:ascii="Times New Roman" w:hAnsi="Times New Roman" w:eastAsia="Times New Roman"/>
          <w:sz w:val="26"/>
        </w:rPr>
        <w:t xml:space="preserve">B. </w:t>
      </w:r>
      <m:oMath>
        <m:r>
          <m:t>x=−2</m:t>
        </m:r>
      </m:oMath>
    </w:p>
    <w:p>
      <w:pPr>
        <w:spacing w:before="0" w:after="0" w:line="264" w:lineRule="auto"/>
        <w:ind w:left="340"/>
        <w:jc w:val="both"/>
      </w:pPr>
      <w:r>
        <w:rPr>
          <w:rFonts w:ascii="Times New Roman" w:hAnsi="Times New Roman" w:eastAsia="Times New Roman"/>
          <w:sz w:val="26"/>
        </w:rPr>
        <w:t xml:space="preserve">C. </w:t>
      </w:r>
      <m:oMath>
        <m:r>
          <m:t>y=1</m:t>
        </m:r>
      </m:oMath>
    </w:p>
    <w:p>
      <w:pPr>
        <w:spacing w:before="0" w:after="0" w:line="264" w:lineRule="auto"/>
        <w:ind w:left="340"/>
        <w:jc w:val="both"/>
      </w:pPr>
      <w:r>
        <w:rPr>
          <w:rFonts w:ascii="Times New Roman" w:hAnsi="Times New Roman" w:eastAsia="Times New Roman"/>
          <w:sz w:val="26"/>
        </w:rPr>
        <w:t xml:space="preserve">D. </w:t>
      </w:r>
      <m:oMath>
        <m:r>
          <m:t>x=2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Tâm đối xứng của đồ thị hàm số </w:t>
      </w:r>
      <m:oMath>
        <m:r>
          <m:t>y=</m:t>
        </m:r>
        <m:sSup>
          <m:e>
            <m:r>
              <m:t>x</m:t>
            </m:r>
          </m:e>
          <m:sup>
            <m:r>
              <m:t>3</m:t>
            </m:r>
          </m:sup>
        </m:sSup>
        <m:r>
          <m:t>−3</m:t>
        </m:r>
        <m:sSup>
          <m:e>
            <m:r>
              <m:t>x</m:t>
            </m:r>
          </m:e>
          <m:sup>
            <m:r>
              <m:t>2</m:t>
            </m:r>
          </m:sup>
        </m:sSup>
        <m:r>
          <m:t>+1</m:t>
        </m:r>
      </m:oMath>
      <w:r>
        <w:rPr>
          <w:rFonts w:ascii="Times New Roman" w:hAnsi="Times New Roman" w:eastAsia="Times New Roman"/>
          <w:sz w:val="26"/>
        </w:rPr>
        <w:t xml:space="preserve"> là điểm</w:t>
      </w:r>
    </w:p>
    <w:p>
      <w:pPr>
        <w:spacing w:before="0" w:after="0" w:line="264" w:lineRule="auto"/>
        <w:ind w:left="340"/>
        <w:jc w:val="both"/>
      </w:pPr>
      <w:r>
        <w:rPr>
          <w:rFonts w:ascii="Times New Roman" w:hAnsi="Times New Roman" w:eastAsia="Times New Roman"/>
          <w:sz w:val="26"/>
        </w:rPr>
        <w:t xml:space="preserve">A. </w:t>
      </w:r>
      <m:oMath>
        <m:d>
          <m:dPr>
            <m:sepChr m:val="−"/>
          </m:dPr>
          <m:e/>
          <m:e>
            <m:r>
              <m:t>1</m:t>
            </m:r>
            <m:r>
              <m:t>;</m:t>
            </m:r>
          </m:e>
          <m:e>
            <m:r>
              <m:t>3</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0</m:t>
            </m:r>
            <m:r>
              <m:t>;</m:t>
            </m:r>
            <m:r>
              <m:t>1</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1</m:t>
            </m:r>
            <m:r>
              <m:t>;</m:t>
            </m:r>
          </m:e>
          <m:e>
            <m:r>
              <m:t>1</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2</m:t>
            </m:r>
            <m:r>
              <m:t>;</m:t>
            </m:r>
          </m:e>
          <m:e>
            <m:r>
              <m:t>3</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Một vật được ném lên có độ cao </w:t>
      </w:r>
      <m:oMath>
        <m:r>
          <m:t>h(t)=2+24</m:t>
        </m:r>
        <m:r>
          <m:t>,</m:t>
        </m:r>
        <m:r>
          <m:t>5t−4</m:t>
        </m:r>
        <m:r>
          <m:t>,</m:t>
        </m:r>
        <m:r>
          <m:t>9</m:t>
        </m:r>
        <m:sSup>
          <m:e>
            <m:r>
              <m:t>t</m:t>
            </m:r>
          </m:e>
          <m:sup>
            <m:r>
              <m:t>2</m:t>
            </m:r>
          </m:sup>
        </m:sSup>
      </m:oMath>
      <w:r>
        <w:rPr>
          <w:rFonts w:ascii="Times New Roman" w:hAnsi="Times New Roman" w:eastAsia="Times New Roman"/>
          <w:sz w:val="26"/>
        </w:rPr>
        <w:t xml:space="preserve"> (mét). Vận tốc của vật sau </w:t>
      </w:r>
      <m:oMath>
        <m:r>
          <m:t>2</m:t>
        </m:r>
      </m:oMath>
      <w:r>
        <w:rPr>
          <w:rFonts w:ascii="Times New Roman" w:hAnsi="Times New Roman" w:eastAsia="Times New Roman"/>
          <w:sz w:val="26"/>
        </w:rPr>
        <w:t xml:space="preserve"> giây là</w:t>
      </w:r>
    </w:p>
    <w:p>
      <w:pPr>
        <w:spacing w:before="0" w:after="0" w:line="264" w:lineRule="auto"/>
        <w:ind w:left="340"/>
        <w:jc w:val="both"/>
      </w:pPr>
      <w:r>
        <w:rPr>
          <w:rFonts w:ascii="Times New Roman" w:hAnsi="Times New Roman" w:eastAsia="Times New Roman"/>
          <w:sz w:val="26"/>
        </w:rPr>
        <w:t xml:space="preserve">A. </w:t>
      </w:r>
      <m:oMath>
        <m:r>
          <m:t>−4</m:t>
        </m:r>
        <m:r>
          <m:t>,</m:t>
        </m:r>
        <m:r>
          <m:t>9</m:t>
        </m:r>
      </m:oMath>
      <w:r>
        <w:rPr>
          <w:rFonts w:ascii="Times New Roman" w:hAnsi="Times New Roman" w:eastAsia="Times New Roman"/>
          <w:sz w:val="26"/>
        </w:rPr>
        <w:t xml:space="preserve"> m/s</w:t>
      </w:r>
    </w:p>
    <w:p>
      <w:pPr>
        <w:spacing w:before="0" w:after="0" w:line="264" w:lineRule="auto"/>
        <w:ind w:left="340"/>
        <w:jc w:val="both"/>
      </w:pPr>
      <w:r>
        <w:rPr>
          <w:rFonts w:ascii="Times New Roman" w:hAnsi="Times New Roman" w:eastAsia="Times New Roman"/>
          <w:sz w:val="26"/>
        </w:rPr>
        <w:t xml:space="preserve">B. </w:t>
      </w:r>
      <m:oMath>
        <m:r>
          <m:t>14</m:t>
        </m:r>
        <m:r>
          <m:t>,</m:t>
        </m:r>
        <m:r>
          <m:t>7</m:t>
        </m:r>
      </m:oMath>
      <w:r>
        <w:rPr>
          <w:rFonts w:ascii="Times New Roman" w:hAnsi="Times New Roman" w:eastAsia="Times New Roman"/>
          <w:sz w:val="26"/>
        </w:rPr>
        <w:t xml:space="preserve"> m/s</w:t>
      </w:r>
    </w:p>
    <w:p>
      <w:pPr>
        <w:spacing w:before="0" w:after="0" w:line="264" w:lineRule="auto"/>
        <w:ind w:left="340"/>
        <w:jc w:val="both"/>
      </w:pPr>
      <w:r>
        <w:rPr>
          <w:rFonts w:ascii="Times New Roman" w:hAnsi="Times New Roman" w:eastAsia="Times New Roman"/>
          <w:sz w:val="26"/>
        </w:rPr>
        <w:t xml:space="preserve">C. </w:t>
      </w:r>
      <m:oMath>
        <m:r>
          <m:t>29</m:t>
        </m:r>
        <m:r>
          <m:t>,</m:t>
        </m:r>
        <m:r>
          <m:t>4</m:t>
        </m:r>
      </m:oMath>
      <w:r>
        <w:rPr>
          <w:rFonts w:ascii="Times New Roman" w:hAnsi="Times New Roman" w:eastAsia="Times New Roman"/>
          <w:sz w:val="26"/>
        </w:rPr>
        <w:t xml:space="preserve"> m/s</w:t>
      </w:r>
    </w:p>
    <w:p>
      <w:pPr>
        <w:spacing w:before="0" w:after="0" w:line="264" w:lineRule="auto"/>
        <w:ind w:left="340"/>
        <w:jc w:val="both"/>
      </w:pPr>
      <w:r>
        <w:rPr>
          <w:rFonts w:ascii="Times New Roman" w:hAnsi="Times New Roman" w:eastAsia="Times New Roman"/>
          <w:sz w:val="26"/>
        </w:rPr>
        <w:t xml:space="preserve">D. </w:t>
      </w:r>
      <m:oMath>
        <m:r>
          <m:t>4</m:t>
        </m:r>
        <m:r>
          <m:t>,</m:t>
        </m:r>
        <m:r>
          <m:t>9</m:t>
        </m:r>
      </m:oMath>
      <w:r>
        <w:rPr>
          <w:rFonts w:ascii="Times New Roman" w:hAnsi="Times New Roman" w:eastAsia="Times New Roman"/>
          <w:sz w:val="26"/>
        </w:rPr>
        <w:t xml:space="preserve"> m/s</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Số cá trong một hồ nuôi sau </w:t>
      </w:r>
      <m:oMath>
        <m:r>
          <m:t>t</m:t>
        </m:r>
      </m:oMath>
      <w:r>
        <w:rPr>
          <w:rFonts w:ascii="Times New Roman" w:hAnsi="Times New Roman" w:eastAsia="Times New Roman"/>
          <w:sz w:val="26"/>
        </w:rPr>
        <w:t xml:space="preserve"> tháng được ước tính bởi </w:t>
      </w:r>
      <m:oMath>
        <m:r>
          <m:t>N(t)=</m:t>
        </m:r>
        <m:f>
          <m:fPr>
            <m:type m:val="bar"/>
          </m:fPr>
          <m:num>
            <m:argPr>
              <m:scrLvl m:val="0"/>
            </m:argPr>
            <m:r>
              <m:t>500t+100</m:t>
            </m:r>
          </m:num>
          <m:den>
            <m:argPr>
              <m:scrLvl m:val="0"/>
            </m:argPr>
            <m:r>
              <m:t>t+1</m:t>
            </m:r>
          </m:den>
        </m:f>
      </m:oMath>
      <w:r>
        <w:rPr>
          <w:rFonts w:ascii="Times New Roman" w:hAnsi="Times New Roman" w:eastAsia="Times New Roman"/>
          <w:sz w:val="26"/>
        </w:rPr>
        <w:t xml:space="preserve"> (con), </w:t>
      </w:r>
      <m:oMath>
        <m:r>
          <m:t>t≥0</m:t>
        </m:r>
      </m:oMath>
      <w:r>
        <w:rPr>
          <w:rFonts w:ascii="Times New Roman" w:hAnsi="Times New Roman" w:eastAsia="Times New Roman"/>
          <w:sz w:val="26"/>
        </w:rPr>
        <w:t>. Về lâu dài, số cá trong hồ dần ổn định quanh giá trị nào?</w:t>
      </w:r>
    </w:p>
    <w:p>
      <w:pPr>
        <w:spacing w:before="0" w:after="0" w:line="264" w:lineRule="auto"/>
        <w:ind w:left="340"/>
        <w:jc w:val="both"/>
      </w:pPr>
      <w:r>
        <w:rPr>
          <w:rFonts w:ascii="Times New Roman" w:hAnsi="Times New Roman" w:eastAsia="Times New Roman"/>
          <w:sz w:val="26"/>
        </w:rPr>
        <w:t xml:space="preserve">A. </w:t>
      </w:r>
      <m:oMath>
        <m:r>
          <m:t>100</m:t>
        </m:r>
      </m:oMath>
      <w:r>
        <w:rPr>
          <w:rFonts w:ascii="Times New Roman" w:hAnsi="Times New Roman" w:eastAsia="Times New Roman"/>
          <w:sz w:val="26"/>
        </w:rPr>
        <w:t xml:space="preserve"> con</w:t>
      </w:r>
    </w:p>
    <w:p>
      <w:pPr>
        <w:spacing w:before="0" w:after="0" w:line="264" w:lineRule="auto"/>
        <w:ind w:left="340"/>
        <w:jc w:val="both"/>
      </w:pPr>
      <w:r>
        <w:rPr>
          <w:rFonts w:ascii="Times New Roman" w:hAnsi="Times New Roman" w:eastAsia="Times New Roman"/>
          <w:sz w:val="26"/>
        </w:rPr>
        <w:t xml:space="preserve">B. </w:t>
      </w:r>
      <m:oMath>
        <m:r>
          <m:t>500</m:t>
        </m:r>
      </m:oMath>
      <w:r>
        <w:rPr>
          <w:rFonts w:ascii="Times New Roman" w:hAnsi="Times New Roman" w:eastAsia="Times New Roman"/>
          <w:sz w:val="26"/>
        </w:rPr>
        <w:t xml:space="preserve"> con</w:t>
      </w:r>
    </w:p>
    <w:p>
      <w:pPr>
        <w:spacing w:before="0" w:after="0" w:line="264" w:lineRule="auto"/>
        <w:ind w:left="340"/>
        <w:jc w:val="both"/>
      </w:pPr>
      <w:r>
        <w:rPr>
          <w:rFonts w:ascii="Times New Roman" w:hAnsi="Times New Roman" w:eastAsia="Times New Roman"/>
          <w:sz w:val="26"/>
        </w:rPr>
        <w:t xml:space="preserve">C. </w:t>
      </w:r>
      <m:oMath>
        <m:r>
          <m:t>600</m:t>
        </m:r>
      </m:oMath>
      <w:r>
        <w:rPr>
          <w:rFonts w:ascii="Times New Roman" w:hAnsi="Times New Roman" w:eastAsia="Times New Roman"/>
          <w:sz w:val="26"/>
        </w:rPr>
        <w:t xml:space="preserve"> con</w:t>
      </w:r>
    </w:p>
    <w:p>
      <w:pPr>
        <w:spacing w:before="0" w:after="0" w:line="264" w:lineRule="auto"/>
        <w:ind w:left="340"/>
        <w:jc w:val="both"/>
      </w:pPr>
      <w:r>
        <w:rPr>
          <w:rFonts w:ascii="Times New Roman" w:hAnsi="Times New Roman" w:eastAsia="Times New Roman"/>
          <w:sz w:val="26"/>
        </w:rPr>
        <w:t xml:space="preserve">D. </w:t>
      </w:r>
      <m:oMath>
        <m:r>
          <m:t>400</m:t>
        </m:r>
      </m:oMath>
      <w:r>
        <w:rPr>
          <w:rFonts w:ascii="Times New Roman" w:hAnsi="Times New Roman" w:eastAsia="Times New Roman"/>
          <w:sz w:val="26"/>
        </w:rPr>
        <w:t xml:space="preserve"> con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Đồ thị hàm số </w:t>
      </w:r>
      <m:oMath>
        <m:r>
          <m:t>y=</m:t>
        </m:r>
        <m:f>
          <m:fPr>
            <m:type m:val="bar"/>
          </m:fPr>
          <m:num>
            <m:argPr>
              <m:scrLvl m:val="0"/>
            </m:argPr>
            <m:r>
              <m:t>3x−1</m:t>
            </m:r>
          </m:num>
          <m:den>
            <m:argPr>
              <m:scrLvl m:val="0"/>
            </m:argPr>
            <m:r>
              <m:t>x−2</m:t>
            </m:r>
          </m:den>
        </m:f>
      </m:oMath>
      <w:r>
        <w:rPr>
          <w:rFonts w:ascii="Times New Roman" w:hAnsi="Times New Roman" w:eastAsia="Times New Roman"/>
          <w:sz w:val="26"/>
        </w:rPr>
        <w:t xml:space="preserve"> có tiệm cận đứng và tiệm cận ngang lần lượt là</w:t>
      </w:r>
    </w:p>
    <w:p>
      <w:pPr>
        <w:spacing w:before="0" w:after="0" w:line="264" w:lineRule="auto"/>
        <w:ind w:left="340"/>
        <w:jc w:val="both"/>
      </w:pPr>
      <w:r>
        <w:rPr>
          <w:rFonts w:ascii="Times New Roman" w:hAnsi="Times New Roman" w:eastAsia="Times New Roman"/>
          <w:sz w:val="26"/>
        </w:rPr>
        <w:t xml:space="preserve">A. </w:t>
      </w:r>
      <m:oMath>
        <m:r>
          <m:t>x=2;</m:t>
        </m:r>
        <m:r>
          <m:rPr>
            <m:sty m:val="p"/>
          </m:rPr>
          <m:t> </m:t>
        </m:r>
        <m:r>
          <m:t>y=3</m:t>
        </m:r>
      </m:oMath>
    </w:p>
    <w:p>
      <w:pPr>
        <w:spacing w:before="0" w:after="0" w:line="264" w:lineRule="auto"/>
        <w:ind w:left="340"/>
        <w:jc w:val="both"/>
      </w:pPr>
      <w:r>
        <w:rPr>
          <w:rFonts w:ascii="Times New Roman" w:hAnsi="Times New Roman" w:eastAsia="Times New Roman"/>
          <w:sz w:val="26"/>
        </w:rPr>
        <w:t xml:space="preserve">B. </w:t>
      </w:r>
      <m:oMath>
        <m:r>
          <m:t>x=−2;</m:t>
        </m:r>
        <m:r>
          <m:rPr>
            <m:sty m:val="p"/>
          </m:rPr>
          <m:t> </m:t>
        </m:r>
        <m:r>
          <m:t>y=3</m:t>
        </m:r>
      </m:oMath>
    </w:p>
    <w:p>
      <w:pPr>
        <w:spacing w:before="0" w:after="0" w:line="264" w:lineRule="auto"/>
        <w:ind w:left="340"/>
        <w:jc w:val="both"/>
      </w:pPr>
      <w:r>
        <w:rPr>
          <w:rFonts w:ascii="Times New Roman" w:hAnsi="Times New Roman" w:eastAsia="Times New Roman"/>
          <w:sz w:val="26"/>
        </w:rPr>
        <w:t xml:space="preserve">C. </w:t>
      </w:r>
      <m:oMath>
        <m:r>
          <m:t>x=2;</m:t>
        </m:r>
        <m:r>
          <m:rPr>
            <m:sty m:val="p"/>
          </m:rPr>
          <m:t> </m:t>
        </m:r>
        <m:r>
          <m:t>y=</m:t>
        </m:r>
        <m:f>
          <m:fPr>
            <m:type m:val="bar"/>
          </m:fPr>
          <m:num>
            <m:argPr>
              <m:scrLvl m:val="0"/>
            </m:argPr>
            <m:r>
              <m:t>1</m:t>
            </m:r>
          </m:num>
          <m:den>
            <m:argPr>
              <m:scrLvl m:val="0"/>
            </m:argPr>
            <m:r>
              <m:t>2</m:t>
            </m:r>
          </m:den>
        </m:f>
      </m:oMath>
    </w:p>
    <w:p>
      <w:pPr>
        <w:spacing w:before="0" w:after="0" w:line="264" w:lineRule="auto"/>
        <w:ind w:left="340"/>
        <w:jc w:val="both"/>
      </w:pPr>
      <w:r>
        <w:rPr>
          <w:rFonts w:ascii="Times New Roman" w:hAnsi="Times New Roman" w:eastAsia="Times New Roman"/>
          <w:sz w:val="26"/>
        </w:rPr>
        <w:t xml:space="preserve">D. </w:t>
      </w:r>
      <m:oMath>
        <m:r>
          <m:t>x=3;</m:t>
        </m:r>
        <m:r>
          <m:rPr>
            <m:sty m:val="p"/>
          </m:rPr>
          <m:t> </m:t>
        </m:r>
        <m:r>
          <m:t>y=2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Hộp hình trụ có thể tích </w:t>
      </w:r>
      <m:oMath>
        <m:r>
          <m:t>1</m:t>
        </m:r>
        <m:r>
          <m:rPr>
            <m:sty m:val="p"/>
          </m:rPr>
          <m:t> </m:t>
        </m:r>
        <m:r>
          <m:t>000</m:t>
        </m:r>
        <m:r>
          <m:rPr>
            <m:sty m:val="p"/>
          </m:rPr>
          <m:t> </m:t>
        </m:r>
        <m:sSup>
          <m:e>
            <m:r>
              <m:rPr>
                <m:sty m:val="p"/>
              </m:rPr>
              <m:t>cm</m:t>
            </m:r>
          </m:e>
          <m:sup>
            <m:r>
              <m:t>3</m:t>
            </m:r>
          </m:sup>
        </m:sSup>
      </m:oMath>
      <w:r>
        <w:rPr>
          <w:rFonts w:ascii="Times New Roman" w:hAnsi="Times New Roman" w:eastAsia="Times New Roman"/>
          <w:sz w:val="26"/>
        </w:rPr>
        <w:t xml:space="preserve">. Diện tích toàn phần </w:t>
      </w:r>
      <m:oMath>
        <m:r>
          <m:t>S</m:t>
        </m:r>
      </m:oMath>
      <w:r>
        <w:rPr>
          <w:rFonts w:ascii="Times New Roman" w:hAnsi="Times New Roman" w:eastAsia="Times New Roman"/>
          <w:sz w:val="26"/>
        </w:rPr>
        <w:t xml:space="preserve"> theo bán kính đáy </w:t>
      </w:r>
      <m:oMath>
        <m:r>
          <m:t>r</m:t>
        </m:r>
      </m:oMath>
      <w:r>
        <w:rPr>
          <w:rFonts w:ascii="Times New Roman" w:hAnsi="Times New Roman" w:eastAsia="Times New Roman"/>
          <w:sz w:val="26"/>
        </w:rPr>
        <w:t xml:space="preserve"> (cm) là</w:t>
      </w:r>
    </w:p>
    <w:p>
      <w:pPr>
        <w:spacing w:before="0" w:after="0" w:line="264" w:lineRule="auto"/>
        <w:ind w:left="340"/>
        <w:jc w:val="both"/>
      </w:pPr>
      <w:r>
        <w:rPr>
          <w:rFonts w:ascii="Times New Roman" w:hAnsi="Times New Roman" w:eastAsia="Times New Roman"/>
          <w:sz w:val="26"/>
        </w:rPr>
        <w:t xml:space="preserve">A. </w:t>
      </w:r>
      <m:oMath>
        <m:r>
          <m:t>S=π</m:t>
        </m:r>
        <m:sSup>
          <m:e>
            <m:r>
              <m:t>r</m:t>
            </m:r>
          </m:e>
          <m:sup>
            <m:r>
              <m:t>2</m:t>
            </m:r>
          </m:sup>
        </m:sSup>
        <m:r>
          <m:t>+</m:t>
        </m:r>
        <m:f>
          <m:fPr>
            <m:type m:val="bar"/>
          </m:fPr>
          <m:num>
            <m:r>
              <m:t>1</m:t>
            </m:r>
            <m:r>
              <m:rPr>
                <m:sty m:val="p"/>
              </m:rPr>
              <m:t> </m:t>
            </m:r>
            <m:r>
              <m:t>000</m:t>
            </m:r>
          </m:num>
          <m:den>
            <m:r>
              <m:t>r</m:t>
            </m:r>
          </m:den>
        </m:f>
      </m:oMath>
    </w:p>
    <w:p>
      <w:pPr>
        <w:spacing w:before="0" w:after="0" w:line="264" w:lineRule="auto"/>
        <w:ind w:left="340"/>
        <w:jc w:val="both"/>
      </w:pPr>
      <w:r>
        <w:rPr>
          <w:rFonts w:ascii="Times New Roman" w:hAnsi="Times New Roman" w:eastAsia="Times New Roman"/>
          <w:sz w:val="26"/>
        </w:rPr>
        <w:t xml:space="preserve">B. </w:t>
      </w:r>
      <m:oMath>
        <m:r>
          <m:t>S=2π</m:t>
        </m:r>
        <m:sSup>
          <m:e>
            <m:r>
              <m:t>r</m:t>
            </m:r>
          </m:e>
          <m:sup>
            <m:r>
              <m:t>2</m:t>
            </m:r>
          </m:sup>
        </m:sSup>
        <m:r>
          <m:t>+</m:t>
        </m:r>
        <m:f>
          <m:fPr>
            <m:type m:val="bar"/>
          </m:fPr>
          <m:num>
            <m:r>
              <m:t>2</m:t>
            </m:r>
            <m:r>
              <m:rPr>
                <m:sty m:val="p"/>
              </m:rPr>
              <m:t> </m:t>
            </m:r>
            <m:r>
              <m:t>000</m:t>
            </m:r>
          </m:num>
          <m:den>
            <m:r>
              <m:t>r</m:t>
            </m:r>
          </m:den>
        </m:f>
      </m:oMath>
    </w:p>
    <w:p>
      <w:pPr>
        <w:spacing w:before="0" w:after="0" w:line="264" w:lineRule="auto"/>
        <w:ind w:left="340"/>
        <w:jc w:val="both"/>
      </w:pPr>
      <w:r>
        <w:rPr>
          <w:rFonts w:ascii="Times New Roman" w:hAnsi="Times New Roman" w:eastAsia="Times New Roman"/>
          <w:sz w:val="26"/>
        </w:rPr>
        <w:t xml:space="preserve">C. </w:t>
      </w:r>
      <m:oMath>
        <m:r>
          <m:t>S=2π</m:t>
        </m:r>
        <m:sSup>
          <m:e>
            <m:r>
              <m:t>r</m:t>
            </m:r>
          </m:e>
          <m:sup>
            <m:r>
              <m:t>2</m:t>
            </m:r>
          </m:sup>
        </m:sSup>
        <m:r>
          <m:t>+</m:t>
        </m:r>
        <m:f>
          <m:fPr>
            <m:type m:val="bar"/>
          </m:fPr>
          <m:num>
            <m:r>
              <m:t>1</m:t>
            </m:r>
            <m:r>
              <m:rPr>
                <m:sty m:val="p"/>
              </m:rPr>
              <m:t> </m:t>
            </m:r>
            <m:r>
              <m:t>000</m:t>
            </m:r>
          </m:num>
          <m:den>
            <m:r>
              <m:t>r</m:t>
            </m:r>
          </m:den>
        </m:f>
      </m:oMath>
    </w:p>
    <w:p>
      <w:pPr>
        <w:spacing w:before="0" w:after="0" w:line="264" w:lineRule="auto"/>
        <w:ind w:left="340"/>
        <w:jc w:val="both"/>
      </w:pPr>
      <w:r>
        <w:rPr>
          <w:rFonts w:ascii="Times New Roman" w:hAnsi="Times New Roman" w:eastAsia="Times New Roman"/>
          <w:sz w:val="26"/>
        </w:rPr>
        <w:t xml:space="preserve">D. </w:t>
      </w:r>
      <m:oMath>
        <m:r>
          <m:t>S=2πr+</m:t>
        </m:r>
        <m:f>
          <m:fPr>
            <m:type m:val="bar"/>
          </m:fPr>
          <m:num>
            <m:r>
              <m:t>2</m:t>
            </m:r>
            <m:r>
              <m:rPr>
                <m:sty m:val="p"/>
              </m:rPr>
              <m:t> </m:t>
            </m:r>
            <m:r>
              <m:t>000</m:t>
            </m:r>
          </m:num>
          <m:den>
            <m:sSup>
              <m:e>
                <m:r>
                  <m:t>r</m:t>
                </m:r>
              </m:e>
              <m:sup>
                <m:r>
                  <m:t>2</m:t>
                </m:r>
              </m:sup>
            </m:sSup>
          </m:den>
        </m:f>
      </m:oMath>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Một hợp tác xã cà phê ước tính lợi nhuận (nghìn đồng) khi sản xuất và bán </w:t>
      </w:r>
      <m:oMath>
        <m:r>
          <m:t>x</m:t>
        </m:r>
      </m:oMath>
      <w:r>
        <w:rPr>
          <w:rFonts w:ascii="Times New Roman" w:hAnsi="Times New Roman" w:eastAsia="Times New Roman"/>
          <w:sz w:val="26"/>
        </w:rPr>
        <w:t xml:space="preserve"> bao cà phê rang xay mỗi tháng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(mô hình theo Ví dụ 7, SGK tr.39).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Lợi nhuận lớn nhất đạt được khi sản xuất </w:t>
      </w:r>
      <m:oMath>
        <m:r>
          <m:t>120</m:t>
        </m:r>
      </m:oMath>
      <w:r>
        <w:rPr>
          <w:rFonts w:ascii="Times New Roman" w:hAnsi="Times New Roman" w:eastAsia="Times New Roman"/>
          <w:sz w:val="26"/>
        </w:rPr>
        <w:t xml:space="preserve"> bao mỗi tháng.</w:t>
      </w:r>
    </w:p>
    <w:p>
      <w:pPr>
        <w:spacing w:before="0" w:after="0" w:line="264" w:lineRule="auto"/>
        <w:ind w:left="340"/>
        <w:jc w:val="both"/>
      </w:pPr>
      <w:r>
        <w:rPr>
          <w:rFonts w:ascii="Times New Roman" w:hAnsi="Times New Roman" w:eastAsia="Times New Roman"/>
          <w:sz w:val="26"/>
        </w:rPr>
        <w:t xml:space="preserve">c) Lợi nhuận lớn nhất là </w:t>
      </w:r>
      <m:oMath>
        <m:r>
          <m:t>192</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d) Sản xuất </w:t>
      </w:r>
      <m:oMath>
        <m:r>
          <m:t>20</m:t>
        </m:r>
      </m:oMath>
      <w:r>
        <w:rPr>
          <w:rFonts w:ascii="Times New Roman" w:hAnsi="Times New Roman" w:eastAsia="Times New Roman"/>
          <w:sz w:val="26"/>
        </w:rPr>
        <w:t xml:space="preserve"> bao mỗi tháng thì hợp tác xã hoà vốn.</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BÀI TẬP LUYỆN TẬP</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r>
    </w:tbl>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bảng biến thiên như hình dưới đây. Giá trị cực đại của hàm số bằng</w:t>
      </w:r>
    </w:p>
    <w:p>
      <w:pPr>
        <w:spacing w:before="0" w:after="0" w:line="264" w:lineRule="auto"/>
        <w:ind w:left="340"/>
        <w:jc w:val="both"/>
      </w:pPr>
      <w:r>
        <w:rPr>
          <w:rFonts w:ascii="Times New Roman" w:hAnsi="Times New Roman" w:eastAsia="Times New Roman"/>
          <w:sz w:val="26"/>
        </w:rPr>
        <w:t xml:space="preserve">A. </w:t>
      </w:r>
      <m:oMath>
        <m:r>
          <m:t>0</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−1</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oMath>
      <w:r>
        <w:rPr>
          <w:rFonts w:ascii="Times New Roman" w:hAnsi="Times New Roman" w:eastAsia="Times New Roman"/>
          <w:color w:val="1E40AF"/>
          <w:sz w:val="26"/>
        </w:rPr>
        <w:t xml:space="preserve"> đổi dấu từ </w:t>
      </w:r>
      <m:oMath>
        <m:r>
          <m:t>+</m:t>
        </m:r>
      </m:oMath>
      <w:r>
        <w:rPr>
          <w:rFonts w:ascii="Times New Roman" w:hAnsi="Times New Roman" w:eastAsia="Times New Roman"/>
          <w:color w:val="1E40AF"/>
          <w:sz w:val="26"/>
        </w:rPr>
        <w:t xml:space="preserve"> sang </w:t>
      </w:r>
      <m:oMath>
        <m:r>
          <m:t>−</m:t>
        </m:r>
      </m:oMath>
      <w:r>
        <w:rPr>
          <w:rFonts w:ascii="Times New Roman" w:hAnsi="Times New Roman" w:eastAsia="Times New Roman"/>
          <w:color w:val="1E40AF"/>
          <w:sz w:val="26"/>
        </w:rPr>
        <w:t xml:space="preserve"> khi </w:t>
      </w:r>
      <m:oMath>
        <m:r>
          <m:t>x</m:t>
        </m:r>
      </m:oMath>
      <w:r>
        <w:rPr>
          <w:rFonts w:ascii="Times New Roman" w:hAnsi="Times New Roman" w:eastAsia="Times New Roman"/>
          <w:color w:val="1E40AF"/>
          <w:sz w:val="26"/>
        </w:rPr>
        <w:t xml:space="preserve"> qua </w:t>
      </w:r>
      <m:oMath>
        <m:r>
          <m:t>0</m:t>
        </m:r>
      </m:oMath>
      <w:r>
        <w:rPr>
          <w:rFonts w:ascii="Times New Roman" w:hAnsi="Times New Roman" w:eastAsia="Times New Roman"/>
          <w:color w:val="1E40AF"/>
          <w:sz w:val="26"/>
        </w:rPr>
        <w:t xml:space="preserve"> nên hàm số đạt cực đại tại </w:t>
      </w:r>
      <m:oMath>
        <m:r>
          <m:t>x=0</m:t>
        </m:r>
      </m:oMath>
      <w:r>
        <w:rPr>
          <w:rFonts w:ascii="Times New Roman" w:hAnsi="Times New Roman" w:eastAsia="Times New Roman"/>
          <w:color w:val="1E40AF"/>
          <w:sz w:val="26"/>
        </w:rPr>
        <w:t xml:space="preserve">, giá trị cực đại </w:t>
      </w:r>
      <m:oMath>
        <m:sSub>
          <m:e>
            <m:r>
              <m:t>y</m:t>
            </m:r>
          </m:e>
          <m:sub>
            <m:r>
              <m:t>CĐ</m:t>
            </m:r>
          </m:sub>
        </m:sSub>
        <m:r>
          <m:t>=3</m:t>
        </m:r>
      </m:oMath>
      <w:r>
        <w:rPr>
          <w:rFonts w:ascii="Times New Roman" w:hAnsi="Times New Roman" w:eastAsia="Times New Roman"/>
          <w:color w:val="1E40AF"/>
          <w:sz w:val="26"/>
        </w:rPr>
        <w:t xml:space="preserve">. Lưu ý: </w:t>
      </w:r>
      <m:oMath>
        <m:r>
          <m:t>0</m:t>
        </m:r>
      </m:oMath>
      <w:r>
        <w:rPr>
          <w:rFonts w:ascii="Times New Roman" w:hAnsi="Times New Roman" w:eastAsia="Times New Roman"/>
          <w:color w:val="1E40AF"/>
          <w:sz w:val="26"/>
        </w:rPr>
        <w:t xml:space="preserve"> là điểm cực đại, không phải giá trị cực đại.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liên tục trên đoạn </w:t>
      </w:r>
      <m:oMath>
        <m:d>
          <m:dPr>
            <m:begChr m:val="["/>
            <m:sepChr m:val="−"/>
            <m:endChr m:val="]"/>
          </m:dPr>
          <m:e/>
          <m:e>
            <m:r>
              <m:t>1</m:t>
            </m:r>
            <m:r>
              <m:t>;</m:t>
            </m:r>
            <m:r>
              <m:t>3</m:t>
            </m:r>
          </m:e>
        </m:d>
      </m:oMath>
      <w:r>
        <w:rPr>
          <w:rFonts w:ascii="Times New Roman" w:hAnsi="Times New Roman" w:eastAsia="Times New Roman"/>
          <w:sz w:val="26"/>
        </w:rPr>
        <w:t xml:space="preserve"> và có bảng biến thiên như hình dưới đây. Giá trị lớn nhất của hàm số </w:t>
      </w:r>
      <m:oMath>
        <m:r>
          <m:t>y=f(x)</m:t>
        </m:r>
      </m:oMath>
      <w:r>
        <w:rPr>
          <w:rFonts w:ascii="Times New Roman" w:hAnsi="Times New Roman" w:eastAsia="Times New Roman"/>
          <w:sz w:val="26"/>
        </w:rPr>
        <w:t xml:space="preserve"> trên đoạn </w:t>
      </w:r>
      <m:oMath>
        <m:d>
          <m:dPr>
            <m:begChr m:val="["/>
            <m:sepChr m:val="−"/>
            <m:endChr m:val="]"/>
          </m:dPr>
          <m:e/>
          <m:e>
            <m:r>
              <m:t>1</m:t>
            </m:r>
            <m:r>
              <m:t>;</m:t>
            </m:r>
            <m:r>
              <m:t>3</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5</m:t>
        </m:r>
      </m:oMath>
    </w:p>
    <w:p>
      <w:pPr>
        <w:spacing w:before="0" w:after="0" w:line="264" w:lineRule="auto"/>
        <w:ind w:left="340"/>
        <w:jc w:val="both"/>
      </w:pPr>
      <w:r>
        <w:rPr>
          <w:rFonts w:ascii="Times New Roman" w:hAnsi="Times New Roman" w:eastAsia="Times New Roman"/>
          <w:sz w:val="26"/>
        </w:rPr>
        <w:t xml:space="preserve">D. </w:t>
      </w:r>
      <m:oMath>
        <m:r>
          <m:t>3</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Từ bảng biến thiên, </w:t>
      </w:r>
      <m:oMath>
        <m:r>
          <m:t>f(x)≤5</m:t>
        </m:r>
      </m:oMath>
      <w:r>
        <w:rPr>
          <w:rFonts w:ascii="Times New Roman" w:hAnsi="Times New Roman" w:eastAsia="Times New Roman"/>
          <w:color w:val="1E40AF"/>
          <w:sz w:val="26"/>
        </w:rPr>
        <w:t xml:space="preserve"> với mọi </w:t>
      </w:r>
      <m:oMath>
        <m:r>
          <m:t>x∈[−1;3]</m:t>
        </m:r>
      </m:oMath>
      <w:r>
        <w:rPr>
          <w:rFonts w:ascii="Times New Roman" w:hAnsi="Times New Roman" w:eastAsia="Times New Roman"/>
          <w:color w:val="1E40AF"/>
          <w:sz w:val="26"/>
        </w:rPr>
        <w:t xml:space="preserve"> và </w:t>
      </w:r>
      <m:oMath>
        <m:r>
          <m:t>f(1)=5</m:t>
        </m:r>
      </m:oMath>
      <w:r>
        <w:rPr>
          <w:rFonts w:ascii="Times New Roman" w:hAnsi="Times New Roman" w:eastAsia="Times New Roman"/>
          <w:color w:val="1E40AF"/>
          <w:sz w:val="26"/>
        </w:rPr>
        <w:t xml:space="preserve">. Vậy </w:t>
      </w:r>
      <m:oMath>
        <m:limLow>
          <m:e>
            <m:r>
              <m:t>max</m:t>
            </m:r>
          </m:e>
          <m:lim>
            <m:d>
              <m:dPr>
                <m:begChr m:val="["/>
                <m:sepChr m:val="−"/>
                <m:endChr m:val="]"/>
              </m:dPr>
              <m:e/>
              <m:e>
                <m:r>
                  <m:t>1</m:t>
                </m:r>
                <m:r>
                  <m:t>;</m:t>
                </m:r>
                <m:r>
                  <m:t>3</m:t>
                </m:r>
              </m:e>
            </m:d>
          </m:lim>
        </m:limLow>
        <m:r>
          <m:t>f(x)=f(1)=5</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Tổng số đường tiệm cận đứng và tiệm cận ngang của đồ thị hàm số </w:t>
      </w:r>
      <m:oMath>
        <m:r>
          <m:t>y=</m:t>
        </m:r>
        <m:f>
          <m:fPr>
            <m:type m:val="bar"/>
          </m:fPr>
          <m:num>
            <m:argPr>
              <m:scrLvl m:val="0"/>
            </m:argPr>
            <m:r>
              <m:t>x+1</m:t>
            </m:r>
          </m:num>
          <m:den>
            <m:argPr>
              <m:scrLvl m:val="0"/>
            </m:argPr>
            <m:sSup>
              <m:e>
                <m:argPr>
                  <m:scrLvl m:val="0"/>
                </m:argPr>
                <m:r>
                  <m:t>x</m:t>
                </m:r>
              </m:e>
              <m:sup>
                <m:argPr>
                  <m:scrLvl m:val="0"/>
                </m:argPr>
                <m:r>
                  <m:t>2</m:t>
                </m:r>
              </m:sup>
            </m:sSup>
            <m:r>
              <m:t>−4</m:t>
            </m:r>
          </m:den>
        </m:f>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4</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limLow>
          <m:e>
            <m:r>
              <m:t>lim</m:t>
            </m:r>
          </m:e>
          <m:lim>
            <m:r>
              <m:t>x→±∞</m:t>
            </m:r>
          </m:lim>
        </m:limLow>
        <m:r>
          <m:t>y=0</m:t>
        </m:r>
      </m:oMath>
      <w:r>
        <w:rPr>
          <w:rFonts w:ascii="Times New Roman" w:hAnsi="Times New Roman" w:eastAsia="Times New Roman"/>
          <w:color w:val="1E40AF"/>
          <w:sz w:val="26"/>
        </w:rPr>
        <w:t xml:space="preserve"> nên có tiệm cận ngang </w:t>
      </w:r>
      <m:oMath>
        <m:r>
          <m:t>y=0</m:t>
        </m:r>
      </m:oMath>
      <w:r>
        <w:rPr>
          <w:rFonts w:ascii="Times New Roman" w:hAnsi="Times New Roman" w:eastAsia="Times New Roman"/>
          <w:color w:val="1E40AF"/>
          <w:sz w:val="26"/>
        </w:rPr>
        <w:t xml:space="preserve">. Mẫu bằng 0 tại </w:t>
      </w:r>
      <m:oMath>
        <m:r>
          <m:t>x=±2</m:t>
        </m:r>
      </m:oMath>
      <w:r>
        <w:rPr>
          <w:rFonts w:ascii="Times New Roman" w:hAnsi="Times New Roman" w:eastAsia="Times New Roman"/>
          <w:color w:val="1E40AF"/>
          <w:sz w:val="26"/>
        </w:rPr>
        <w:t xml:space="preserve">, tử khác 0 tại hai điểm này nên có hai tiệm cận đứng </w:t>
      </w:r>
      <m:oMath>
        <m:r>
          <m:t>x=2</m:t>
        </m:r>
      </m:oMath>
      <w:r>
        <w:rPr>
          <w:rFonts w:ascii="Times New Roman" w:hAnsi="Times New Roman" w:eastAsia="Times New Roman"/>
          <w:color w:val="1E40AF"/>
          <w:sz w:val="26"/>
        </w:rPr>
        <w:t xml:space="preserve">, </w:t>
      </w:r>
      <m:oMath>
        <m:r>
          <m:t>x=−2</m:t>
        </m:r>
      </m:oMath>
      <w:r>
        <w:rPr>
          <w:rFonts w:ascii="Times New Roman" w:hAnsi="Times New Roman" w:eastAsia="Times New Roman"/>
          <w:color w:val="1E40AF"/>
          <w:sz w:val="26"/>
        </w:rPr>
        <w:t>. Tổng: 3 đường.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Bảng biến thiên dưới đây là của hàm số nào?</w:t>
      </w:r>
    </w:p>
    <w:p>
      <w:pPr>
        <w:spacing w:before="0" w:after="0" w:line="264" w:lineRule="auto"/>
        <w:ind w:left="340"/>
        <w:jc w:val="both"/>
      </w:pPr>
      <w:r>
        <w:rPr>
          <w:rFonts w:ascii="Times New Roman" w:hAnsi="Times New Roman" w:eastAsia="Times New Roman"/>
          <w:sz w:val="26"/>
        </w:rPr>
        <w:t xml:space="preserve">A. </w:t>
      </w:r>
      <m:oMath>
        <m:r>
          <m:t>y=−</m:t>
        </m:r>
        <m:sSup>
          <m:e>
            <m:r>
              <m:t>x</m:t>
            </m:r>
          </m:e>
          <m:sup>
            <m:r>
              <m:t>3</m:t>
            </m:r>
          </m:sup>
        </m:sSup>
        <m:r>
          <m:t>+3</m:t>
        </m:r>
        <m:sSup>
          <m:e>
            <m:r>
              <m:t>x</m:t>
            </m:r>
          </m:e>
          <m:sup>
            <m:r>
              <m:t>2</m:t>
            </m:r>
          </m:sup>
        </m:sSup>
        <m:r>
          <m:t>+2</m:t>
        </m:r>
      </m:oMath>
    </w:p>
    <w:p>
      <w:pPr>
        <w:spacing w:before="0" w:after="0" w:line="264" w:lineRule="auto"/>
        <w:ind w:left="340"/>
        <w:jc w:val="both"/>
      </w:pPr>
      <w:r>
        <w:rPr>
          <w:rFonts w:ascii="Times New Roman" w:hAnsi="Times New Roman" w:eastAsia="Times New Roman"/>
          <w:sz w:val="26"/>
        </w:rPr>
        <w:t xml:space="preserve">B. </w:t>
      </w:r>
      <m:oMath>
        <m:r>
          <m:t>y=</m:t>
        </m:r>
        <m:sSup>
          <m:e>
            <m:r>
              <m:t>x</m:t>
            </m:r>
          </m:e>
          <m:sup>
            <m:r>
              <m:t>3</m:t>
            </m:r>
          </m:sup>
        </m:sSup>
        <m:r>
          <m:t>−3</m:t>
        </m:r>
        <m:sSup>
          <m:e>
            <m:r>
              <m:t>x</m:t>
            </m:r>
          </m:e>
          <m:sup>
            <m:r>
              <m:t>2</m:t>
            </m:r>
          </m:sup>
        </m:sSup>
        <m:r>
          <m:t>+2</m:t>
        </m:r>
      </m:oMath>
    </w:p>
    <w:p>
      <w:pPr>
        <w:spacing w:before="0" w:after="0" w:line="264" w:lineRule="auto"/>
        <w:ind w:left="340"/>
        <w:jc w:val="both"/>
      </w:pPr>
      <w:r>
        <w:rPr>
          <w:rFonts w:ascii="Times New Roman" w:hAnsi="Times New Roman" w:eastAsia="Times New Roman"/>
          <w:sz w:val="26"/>
        </w:rPr>
        <w:t xml:space="preserve">C. </w:t>
      </w:r>
      <m:oMath>
        <m:r>
          <m:t>y=</m:t>
        </m:r>
        <m:sSup>
          <m:e>
            <m:r>
              <m:t>x</m:t>
            </m:r>
          </m:e>
          <m:sup>
            <m:r>
              <m:t>3</m:t>
            </m:r>
          </m:sup>
        </m:sSup>
        <m:r>
          <m:t>+3</m:t>
        </m:r>
        <m:sSup>
          <m:e>
            <m:r>
              <m:t>x</m:t>
            </m:r>
          </m:e>
          <m:sup>
            <m:r>
              <m:t>2</m:t>
            </m:r>
          </m:sup>
        </m:sSup>
        <m:r>
          <m:t>+2</m:t>
        </m:r>
      </m:oMath>
    </w:p>
    <w:p>
      <w:pPr>
        <w:spacing w:before="0" w:after="0" w:line="264" w:lineRule="auto"/>
        <w:ind w:left="340"/>
        <w:jc w:val="both"/>
      </w:pPr>
      <w:r>
        <w:rPr>
          <w:rFonts w:ascii="Times New Roman" w:hAnsi="Times New Roman" w:eastAsia="Times New Roman"/>
          <w:sz w:val="26"/>
        </w:rPr>
        <w:t xml:space="preserve">D. </w:t>
      </w:r>
      <m:oMath>
        <m:r>
          <m:t>y=</m:t>
        </m:r>
        <m:sSup>
          <m:e>
            <m:r>
              <m:t>x</m:t>
            </m:r>
          </m:e>
          <m:sup>
            <m:r>
              <m:t>3</m:t>
            </m:r>
          </m:sup>
        </m:sSup>
        <m:r>
          <m:t>−3x+2</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Bảng biến thiên cho </w:t>
      </w:r>
      <m:oMath>
        <m:sSub>
          <m:e>
            <m:r>
              <m:t>lim</m:t>
            </m:r>
          </m:e>
          <m:sub>
            <m:r>
              <m:t>x→+∞</m:t>
            </m:r>
          </m:sub>
        </m:sSub>
        <m:r>
          <m:t>y=+∞</m:t>
        </m:r>
      </m:oMath>
      <w:r>
        <w:rPr>
          <w:rFonts w:ascii="Times New Roman" w:hAnsi="Times New Roman" w:eastAsia="Times New Roman"/>
          <w:color w:val="1E40AF"/>
          <w:sz w:val="26"/>
        </w:rPr>
        <w:t xml:space="preserve"> nên </w:t>
      </w:r>
      <m:oMath>
        <m:r>
          <m:t>a&gt;0</m:t>
        </m:r>
      </m:oMath>
      <w:r>
        <w:rPr>
          <w:rFonts w:ascii="Times New Roman" w:hAnsi="Times New Roman" w:eastAsia="Times New Roman"/>
          <w:color w:val="1E40AF"/>
          <w:sz w:val="26"/>
        </w:rPr>
        <w:t xml:space="preserve">, loại </w:t>
      </w:r>
      <m:oMath>
        <m:r>
          <m:t>−</m:t>
        </m:r>
        <m:sSup>
          <m:e>
            <m:r>
              <m:t>x</m:t>
            </m:r>
          </m:e>
          <m:sup>
            <m:r>
              <m:t>3</m:t>
            </m:r>
          </m:sup>
        </m:sSup>
        <m:r>
          <m:t>+3</m:t>
        </m:r>
        <m:sSup>
          <m:e>
            <m:r>
              <m:t>x</m:t>
            </m:r>
          </m:e>
          <m:sup>
            <m:r>
              <m:t>2</m:t>
            </m:r>
          </m:sup>
        </m:sSup>
        <m:r>
          <m:t>+2</m:t>
        </m:r>
      </m:oMath>
      <w:r>
        <w:rPr>
          <w:rFonts w:ascii="Times New Roman" w:hAnsi="Times New Roman" w:eastAsia="Times New Roman"/>
          <w:color w:val="1E40AF"/>
          <w:sz w:val="26"/>
        </w:rPr>
        <w:t xml:space="preserve">. Hàm số có cực trị tại </w:t>
      </w:r>
      <m:oMath>
        <m:r>
          <m:t>x=0</m:t>
        </m:r>
      </m:oMath>
      <w:r>
        <w:rPr>
          <w:rFonts w:ascii="Times New Roman" w:hAnsi="Times New Roman" w:eastAsia="Times New Roman"/>
          <w:color w:val="1E40AF"/>
          <w:sz w:val="26"/>
        </w:rPr>
        <w:t xml:space="preserve"> và </w:t>
      </w:r>
      <m:oMath>
        <m:r>
          <m:t>x=2</m:t>
        </m:r>
      </m:oMath>
      <w:r>
        <w:rPr>
          <w:rFonts w:ascii="Times New Roman" w:hAnsi="Times New Roman" w:eastAsia="Times New Roman"/>
          <w:color w:val="1E40AF"/>
          <w:sz w:val="26"/>
        </w:rPr>
        <w:t xml:space="preserve">: </w:t>
      </w:r>
      <m:oMath>
        <m:r>
          <m:t>y=</m:t>
        </m:r>
        <m:sSup>
          <m:e>
            <m:r>
              <m:t>x</m:t>
            </m:r>
          </m:e>
          <m:sup>
            <m:r>
              <m:t>3</m:t>
            </m:r>
          </m:sup>
        </m:sSup>
        <m:r>
          <m:t>−3</m:t>
        </m:r>
        <m:sSup>
          <m:e>
            <m:r>
              <m:t>x</m:t>
            </m:r>
          </m:e>
          <m:sup>
            <m:r>
              <m:t>2</m:t>
            </m:r>
          </m:sup>
        </m:sSup>
        <m:r>
          <m:t>+2</m:t>
        </m:r>
      </m:oMath>
      <w:r>
        <w:rPr>
          <w:rFonts w:ascii="Times New Roman" w:hAnsi="Times New Roman" w:eastAsia="Times New Roman"/>
          <w:color w:val="1E40AF"/>
          <w:sz w:val="26"/>
        </w:rPr>
        <w:t xml:space="preserve"> có </w:t>
      </w:r>
      <m:oMath>
        <m:sSup>
          <m:e>
            <m:r>
              <m:t>y</m:t>
            </m:r>
          </m:e>
          <m:sup>
            <m:r>
              <m:t>′</m:t>
            </m:r>
          </m:sup>
        </m:sSup>
        <m:r>
          <m:t>=3</m:t>
        </m:r>
        <m:sSup>
          <m:e>
            <m:r>
              <m:t>x</m:t>
            </m:r>
          </m:e>
          <m:sup>
            <m:r>
              <m:t>2</m:t>
            </m:r>
          </m:sup>
        </m:sSup>
        <m:r>
          <m:t>−6x=0⇔x=0</m:t>
        </m:r>
      </m:oMath>
      <w:r>
        <w:rPr>
          <w:rFonts w:ascii="Times New Roman" w:hAnsi="Times New Roman" w:eastAsia="Times New Roman"/>
          <w:color w:val="1E40AF"/>
          <w:sz w:val="26"/>
        </w:rPr>
        <w:t xml:space="preserve"> hoặc </w:t>
      </w:r>
      <m:oMath>
        <m:r>
          <m:t>x=2</m:t>
        </m:r>
      </m:oMath>
      <w:r>
        <w:rPr>
          <w:rFonts w:ascii="Times New Roman" w:hAnsi="Times New Roman" w:eastAsia="Times New Roman"/>
          <w:color w:val="1E40AF"/>
          <w:sz w:val="26"/>
        </w:rPr>
        <w:t xml:space="preserve">; </w:t>
      </w:r>
      <m:oMath>
        <m:r>
          <m:t>y(0)=2</m:t>
        </m:r>
      </m:oMath>
      <w:r>
        <w:rPr>
          <w:rFonts w:ascii="Times New Roman" w:hAnsi="Times New Roman" w:eastAsia="Times New Roman"/>
          <w:color w:val="1E40AF"/>
          <w:sz w:val="26"/>
        </w:rPr>
        <w:t xml:space="preserve">, </w:t>
      </w:r>
      <m:oMath>
        <m:r>
          <m:t>y(2)=−2</m:t>
        </m:r>
      </m:oMath>
      <w:r>
        <w:rPr>
          <w:rFonts w:ascii="Times New Roman" w:hAnsi="Times New Roman" w:eastAsia="Times New Roman"/>
          <w:color w:val="1E40AF"/>
          <w:sz w:val="26"/>
        </w:rPr>
        <w:t xml:space="preserve">, khớp bảng. Hàm </w:t>
      </w:r>
      <m:oMath>
        <m:sSup>
          <m:e>
            <m:r>
              <m:t>x</m:t>
            </m:r>
          </m:e>
          <m:sup>
            <m:r>
              <m:t>3</m:t>
            </m:r>
          </m:sup>
        </m:sSup>
        <m:r>
          <m:t>+3</m:t>
        </m:r>
        <m:sSup>
          <m:e>
            <m:r>
              <m:t>x</m:t>
            </m:r>
          </m:e>
          <m:sup>
            <m:r>
              <m:t>2</m:t>
            </m:r>
          </m:sup>
        </m:sSup>
        <m:r>
          <m:t>+2</m:t>
        </m:r>
      </m:oMath>
      <w:r>
        <w:rPr>
          <w:rFonts w:ascii="Times New Roman" w:hAnsi="Times New Roman" w:eastAsia="Times New Roman"/>
          <w:color w:val="1E40AF"/>
          <w:sz w:val="26"/>
        </w:rPr>
        <w:t xml:space="preserve"> có cực trị tại </w:t>
      </w:r>
      <m:oMath>
        <m:r>
          <m:t>x=0;−2</m:t>
        </m:r>
      </m:oMath>
      <w:r>
        <w:rPr>
          <w:rFonts w:ascii="Times New Roman" w:hAnsi="Times New Roman" w:eastAsia="Times New Roman"/>
          <w:color w:val="1E40AF"/>
          <w:sz w:val="26"/>
        </w:rPr>
        <w:t xml:space="preserve">, hàm </w:t>
      </w:r>
      <m:oMath>
        <m:sSup>
          <m:e>
            <m:r>
              <m:t>x</m:t>
            </m:r>
          </m:e>
          <m:sup>
            <m:r>
              <m:t>3</m:t>
            </m:r>
          </m:sup>
        </m:sSup>
        <m:r>
          <m:t>−3x+2</m:t>
        </m:r>
      </m:oMath>
      <w:r>
        <w:rPr>
          <w:rFonts w:ascii="Times New Roman" w:hAnsi="Times New Roman" w:eastAsia="Times New Roman"/>
          <w:color w:val="1E40AF"/>
          <w:sz w:val="26"/>
        </w:rPr>
        <w:t xml:space="preserve"> có cực trị tại </w:t>
      </w:r>
      <m:oMath>
        <m:r>
          <m:t>x=±1</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Một vật chuyển động thẳng có phương trình </w:t>
      </w:r>
      <m:oMath>
        <m:r>
          <m:t>s(t)</m:t>
        </m:r>
      </m:oMath>
      <w:r>
        <w:rPr>
          <w:rFonts w:ascii="Times New Roman" w:hAnsi="Times New Roman" w:eastAsia="Times New Roman"/>
          <w:sz w:val="26"/>
        </w:rPr>
        <w:t xml:space="preserve"> (mét), </w:t>
      </w:r>
      <m:oMath>
        <m:r>
          <m:t>t</m:t>
        </m:r>
      </m:oMath>
      <w:r>
        <w:rPr>
          <w:rFonts w:ascii="Times New Roman" w:hAnsi="Times New Roman" w:eastAsia="Times New Roman"/>
          <w:sz w:val="26"/>
        </w:rPr>
        <w:t xml:space="preserve"> tính bằng giây. Vận tốc tức thời của vật tại thời điểm </w:t>
      </w:r>
      <m:oMath>
        <m:r>
          <m:t>t</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v(t)=</m:t>
        </m:r>
        <m:sSup>
          <m:e>
            <m:r>
              <m:t>s</m:t>
            </m:r>
          </m:e>
          <m:sup>
            <m:r>
              <m:t>′</m:t>
            </m:r>
          </m:sup>
        </m:sSup>
        <m:r>
          <m:t>(t)</m:t>
        </m:r>
      </m:oMath>
    </w:p>
    <w:p>
      <w:pPr>
        <w:spacing w:before="0" w:after="0" w:line="264" w:lineRule="auto"/>
        <w:ind w:left="340"/>
        <w:jc w:val="both"/>
      </w:pPr>
      <w:r>
        <w:rPr>
          <w:rFonts w:ascii="Times New Roman" w:hAnsi="Times New Roman" w:eastAsia="Times New Roman"/>
          <w:sz w:val="26"/>
        </w:rPr>
        <w:t xml:space="preserve">B. </w:t>
      </w:r>
      <m:oMath>
        <m:r>
          <m:t>v(t)=</m:t>
        </m:r>
        <m:sSup>
          <m:e>
            <m:r>
              <m:t>s</m:t>
            </m:r>
          </m:e>
          <m:sup>
            <m:r>
              <m:t>″</m:t>
            </m:r>
          </m:sup>
        </m:sSup>
        <m:r>
          <m:t>(t)</m:t>
        </m:r>
      </m:oMath>
    </w:p>
    <w:p>
      <w:pPr>
        <w:spacing w:before="0" w:after="0" w:line="264" w:lineRule="auto"/>
        <w:ind w:left="340"/>
        <w:jc w:val="both"/>
      </w:pPr>
      <w:r>
        <w:rPr>
          <w:rFonts w:ascii="Times New Roman" w:hAnsi="Times New Roman" w:eastAsia="Times New Roman"/>
          <w:sz w:val="26"/>
        </w:rPr>
        <w:t xml:space="preserve">C. </w:t>
      </w:r>
      <m:oMath>
        <m:r>
          <m:t>v(t)=</m:t>
        </m:r>
        <m:f>
          <m:fPr>
            <m:type m:val="bar"/>
          </m:fPr>
          <m:num>
            <m:r>
              <m:t>s(t)</m:t>
            </m:r>
          </m:num>
          <m:den>
            <m:r>
              <m:t>t</m:t>
            </m:r>
          </m:den>
        </m:f>
      </m:oMath>
    </w:p>
    <w:p>
      <w:pPr>
        <w:spacing w:before="0" w:after="0" w:line="264" w:lineRule="auto"/>
        <w:ind w:left="340"/>
        <w:jc w:val="both"/>
      </w:pPr>
      <w:r>
        <w:rPr>
          <w:rFonts w:ascii="Times New Roman" w:hAnsi="Times New Roman" w:eastAsia="Times New Roman"/>
          <w:sz w:val="26"/>
        </w:rPr>
        <w:t xml:space="preserve">D. </w:t>
      </w:r>
      <m:oMath>
        <m:r>
          <m:t>v(t)=s(t)·t</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Theo ý nghĩa cơ học của đạo hàm, vận tốc tức thời là đạo hàm của hàm vị trí: </w:t>
      </w:r>
      <m:oMath>
        <m:r>
          <m:t>v(t)=</m:t>
        </m:r>
        <m:sSup>
          <m:e>
            <m:r>
              <m:t>s</m:t>
            </m:r>
          </m:e>
          <m:sup>
            <m:r>
              <m:t>′</m:t>
            </m:r>
          </m:sup>
        </m:sSup>
        <m:r>
          <m:t>(t)</m:t>
        </m:r>
      </m:oMath>
      <w:r>
        <w:rPr>
          <w:rFonts w:ascii="Times New Roman" w:hAnsi="Times New Roman" w:eastAsia="Times New Roman"/>
          <w:color w:val="1E40AF"/>
          <w:sz w:val="26"/>
        </w:rPr>
        <w:t xml:space="preserve">; còn </w:t>
      </w:r>
      <m:oMath>
        <m:sSup>
          <m:e>
            <m:r>
              <m:t>s</m:t>
            </m:r>
          </m:e>
          <m:sup>
            <m:r>
              <m:t>″</m:t>
            </m:r>
          </m:sup>
        </m:sSup>
        <m:r>
          <m:t>(t)</m:t>
        </m:r>
      </m:oMath>
      <w:r>
        <w:rPr>
          <w:rFonts w:ascii="Times New Roman" w:hAnsi="Times New Roman" w:eastAsia="Times New Roman"/>
          <w:color w:val="1E40AF"/>
          <w:sz w:val="26"/>
        </w:rPr>
        <w:t xml:space="preserve"> là gia tốc.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Tìm tất cả các giá trị của tham số </w:t>
      </w:r>
      <m:oMath>
        <m:r>
          <m:t>m</m:t>
        </m:r>
      </m:oMath>
      <w:r>
        <w:rPr>
          <w:rFonts w:ascii="Times New Roman" w:hAnsi="Times New Roman" w:eastAsia="Times New Roman"/>
          <w:sz w:val="26"/>
        </w:rPr>
        <w:t xml:space="preserve"> để hàm số </w:t>
      </w:r>
      <m:oMath>
        <m:r>
          <m:t>y=</m:t>
        </m:r>
        <m:sSup>
          <m:e>
            <m:r>
              <m:t>x</m:t>
            </m:r>
          </m:e>
          <m:sup>
            <m:r>
              <m:t>3</m:t>
            </m:r>
          </m:sup>
        </m:sSup>
        <m:r>
          <m:t>−3</m:t>
        </m:r>
        <m:sSup>
          <m:e>
            <m:r>
              <m:t>x</m:t>
            </m:r>
          </m:e>
          <m:sup>
            <m:r>
              <m:t>2</m:t>
            </m:r>
          </m:sup>
        </m:sSup>
        <m:r>
          <m:t>+mx</m:t>
        </m:r>
      </m:oMath>
      <w:r>
        <w:rPr>
          <w:rFonts w:ascii="Times New Roman" w:hAnsi="Times New Roman" w:eastAsia="Times New Roman"/>
          <w:sz w:val="26"/>
        </w:rPr>
        <w:t xml:space="preserve"> đồng biến trên </w:t>
      </w:r>
      <m:oMath>
        <m:r>
          <m:t>ℝ</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r>
          <m:t>m≥3</m:t>
        </m:r>
      </m:oMath>
    </w:p>
    <w:p>
      <w:pPr>
        <w:spacing w:before="0" w:after="0" w:line="264" w:lineRule="auto"/>
        <w:ind w:left="340"/>
        <w:jc w:val="both"/>
      </w:pPr>
      <w:r>
        <w:rPr>
          <w:rFonts w:ascii="Times New Roman" w:hAnsi="Times New Roman" w:eastAsia="Times New Roman"/>
          <w:sz w:val="26"/>
        </w:rPr>
        <w:t xml:space="preserve">B. </w:t>
      </w:r>
      <m:oMath>
        <m:r>
          <m:t>m&gt;3</m:t>
        </m:r>
      </m:oMath>
    </w:p>
    <w:p>
      <w:pPr>
        <w:spacing w:before="0" w:after="0" w:line="264" w:lineRule="auto"/>
        <w:ind w:left="340"/>
        <w:jc w:val="both"/>
      </w:pPr>
      <w:r>
        <w:rPr>
          <w:rFonts w:ascii="Times New Roman" w:hAnsi="Times New Roman" w:eastAsia="Times New Roman"/>
          <w:sz w:val="26"/>
        </w:rPr>
        <w:t xml:space="preserve">C. </w:t>
      </w:r>
      <m:oMath>
        <m:r>
          <m:t>m≤3</m:t>
        </m:r>
      </m:oMath>
    </w:p>
    <w:p>
      <w:pPr>
        <w:spacing w:before="0" w:after="0" w:line="264" w:lineRule="auto"/>
        <w:ind w:left="340"/>
        <w:jc w:val="both"/>
      </w:pPr>
      <w:r>
        <w:rPr>
          <w:rFonts w:ascii="Times New Roman" w:hAnsi="Times New Roman" w:eastAsia="Times New Roman"/>
          <w:sz w:val="26"/>
        </w:rPr>
        <w:t xml:space="preserve">D. </w:t>
      </w:r>
      <m:oMath>
        <m:r>
          <m:t>m&lt;3</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=3</m:t>
        </m:r>
        <m:sSup>
          <m:e>
            <m:r>
              <m:t>x</m:t>
            </m:r>
          </m:e>
          <m:sup>
            <m:r>
              <m:t>2</m:t>
            </m:r>
          </m:sup>
        </m:sSup>
        <m:r>
          <m:t>−6x+m</m:t>
        </m:r>
      </m:oMath>
      <w:r>
        <w:rPr>
          <w:rFonts w:ascii="Times New Roman" w:hAnsi="Times New Roman" w:eastAsia="Times New Roman"/>
          <w:color w:val="1E40AF"/>
          <w:sz w:val="26"/>
        </w:rPr>
        <w:t xml:space="preserve">. Hàm số đồng biến trên </w:t>
      </w:r>
      <m:oMath>
        <m:r>
          <m:t>ℝ</m:t>
        </m:r>
      </m:oMath>
      <w:r>
        <w:rPr>
          <w:rFonts w:ascii="Times New Roman" w:hAnsi="Times New Roman" w:eastAsia="Times New Roman"/>
          <w:color w:val="1E40AF"/>
          <w:sz w:val="26"/>
        </w:rPr>
        <w:t xml:space="preserve"> khi </w:t>
      </w:r>
      <m:oMath>
        <m:sSup>
          <m:e>
            <m:r>
              <m:t>y</m:t>
            </m:r>
          </m:e>
          <m:sup>
            <m:r>
              <m:t>′</m:t>
            </m:r>
          </m:sup>
        </m:sSup>
        <m:r>
          <m:t>≥0</m:t>
        </m:r>
      </m:oMath>
      <w:r>
        <w:rPr>
          <w:rFonts w:ascii="Times New Roman" w:hAnsi="Times New Roman" w:eastAsia="Times New Roman"/>
          <w:color w:val="1E40AF"/>
          <w:sz w:val="26"/>
        </w:rPr>
        <w:t xml:space="preserve"> với mọi </w:t>
      </w:r>
      <m:oMath>
        <m:r>
          <m:t>x</m:t>
        </m:r>
      </m:oMath>
      <w:r>
        <w:rPr>
          <w:rFonts w:ascii="Times New Roman" w:hAnsi="Times New Roman" w:eastAsia="Times New Roman"/>
          <w:color w:val="1E40AF"/>
          <w:sz w:val="26"/>
        </w:rPr>
        <w:t xml:space="preserve"> (dấu bằng chỉ tại hữu hạn điểm) </w:t>
      </w:r>
      <m:oMath>
        <m:r>
          <m:t>⇔</m:t>
        </m:r>
        <m:sSup>
          <m:e>
            <m:r>
              <m:t>Δ</m:t>
            </m:r>
          </m:e>
          <m:sup>
            <m:r>
              <m:t>′</m:t>
            </m:r>
          </m:sup>
        </m:sSup>
        <m:r>
          <m:t>=9−3m≤0⇔m≥3</m:t>
        </m:r>
      </m:oMath>
      <w:r>
        <w:rPr>
          <w:rFonts w:ascii="Times New Roman" w:hAnsi="Times New Roman" w:eastAsia="Times New Roman"/>
          <w:color w:val="1E40AF"/>
          <w:sz w:val="26"/>
        </w:rPr>
        <w:t xml:space="preserve">. Với </w:t>
      </w:r>
      <m:oMath>
        <m:r>
          <m:t>m=3</m:t>
        </m:r>
      </m:oMath>
      <w:r>
        <w:rPr>
          <w:rFonts w:ascii="Times New Roman" w:hAnsi="Times New Roman" w:eastAsia="Times New Roman"/>
          <w:color w:val="1E40AF"/>
          <w:sz w:val="26"/>
        </w:rPr>
        <w:t xml:space="preserve">: </w:t>
      </w:r>
      <m:oMath>
        <m:sSup>
          <m:e>
            <m:r>
              <m:t>y</m:t>
            </m:r>
          </m:e>
          <m:sup>
            <m:r>
              <m:t>′</m:t>
            </m:r>
          </m:sup>
        </m:sSup>
        <m:r>
          <m:t>=3(x−1</m:t>
        </m:r>
        <m:sSup>
          <m:e>
            <m:r>
              <m:t>)</m:t>
            </m:r>
          </m:e>
          <m:sup>
            <m:r>
              <m:t>2</m:t>
            </m:r>
          </m:sup>
        </m:sSup>
        <m:r>
          <m:t>≥0</m:t>
        </m:r>
      </m:oMath>
      <w:r>
        <w:rPr>
          <w:rFonts w:ascii="Times New Roman" w:hAnsi="Times New Roman" w:eastAsia="Times New Roman"/>
          <w:color w:val="1E40AF"/>
          <w:sz w:val="26"/>
        </w:rPr>
        <w:t xml:space="preserve">, bằng 0 chỉ tại </w:t>
      </w:r>
      <m:oMath>
        <m:r>
          <m:t>x=1</m:t>
        </m:r>
      </m:oMath>
      <w:r>
        <w:rPr>
          <w:rFonts w:ascii="Times New Roman" w:hAnsi="Times New Roman" w:eastAsia="Times New Roman"/>
          <w:color w:val="1E40AF"/>
          <w:sz w:val="26"/>
        </w:rPr>
        <w:t xml:space="preserve"> nên vẫn đồng biến.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r>
          <m:t>3</m:t>
        </m:r>
      </m:oMath>
    </w:p>
    <w:p>
      <w:pPr>
        <w:spacing w:before="0" w:after="0" w:line="264" w:lineRule="auto"/>
        <w:ind w:left="340"/>
        <w:jc w:val="both"/>
      </w:pPr>
      <w:r>
        <w:rPr>
          <w:rFonts w:ascii="Times New Roman" w:hAnsi="Times New Roman" w:eastAsia="Times New Roman"/>
          <w:sz w:val="26"/>
        </w:rPr>
        <w:t xml:space="preserve">C. </w:t>
      </w:r>
      <m:oMath>
        <m:r>
          <m:t>−1</m:t>
        </m:r>
      </m:oMath>
    </w:p>
    <w:p>
      <w:pPr>
        <w:spacing w:before="0" w:after="0" w:line="264" w:lineRule="auto"/>
        <w:ind w:left="340"/>
        <w:jc w:val="both"/>
      </w:pPr>
      <w:r>
        <w:rPr>
          <w:rFonts w:ascii="Times New Roman" w:hAnsi="Times New Roman" w:eastAsia="Times New Roman"/>
          <w:sz w:val="26"/>
        </w:rPr>
        <w:t xml:space="preserve">D. </w:t>
      </w:r>
      <m:oMath>
        <m:r>
          <m:t>5</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=3</m:t>
        </m:r>
        <m:sSup>
          <m:e>
            <m:r>
              <m:t>x</m:t>
            </m:r>
          </m:e>
          <m:sup>
            <m:r>
              <m:t>2</m:t>
            </m:r>
          </m:sup>
        </m:sSup>
        <m:r>
          <m:t>−3</m:t>
        </m:r>
      </m:oMath>
      <w:r>
        <w:rPr>
          <w:rFonts w:ascii="Times New Roman" w:hAnsi="Times New Roman" w:eastAsia="Times New Roman"/>
          <w:color w:val="1E40AF"/>
          <w:sz w:val="26"/>
        </w:rPr>
        <w:t xml:space="preserve">; </w:t>
      </w:r>
      <m:oMath>
        <m:sSup>
          <m:e>
            <m:r>
              <m:t>y</m:t>
            </m:r>
          </m:e>
          <m:sup>
            <m:r>
              <m:t>′</m:t>
            </m:r>
          </m:sup>
        </m:sSup>
        <m:r>
          <m:t>=0⇔x=1</m:t>
        </m:r>
      </m:oMath>
      <w:r>
        <w:rPr>
          <w:rFonts w:ascii="Times New Roman" w:hAnsi="Times New Roman" w:eastAsia="Times New Roman"/>
          <w:color w:val="1E40AF"/>
          <w:sz w:val="26"/>
        </w:rPr>
        <w:t xml:space="preserve"> (nhận) hoặc </w:t>
      </w:r>
      <m:oMath>
        <m:r>
          <m:t>x=−1</m:t>
        </m:r>
      </m:oMath>
      <w:r>
        <w:rPr>
          <w:rFonts w:ascii="Times New Roman" w:hAnsi="Times New Roman" w:eastAsia="Times New Roman"/>
          <w:color w:val="1E40AF"/>
          <w:sz w:val="26"/>
        </w:rPr>
        <w:t xml:space="preserve"> (loại vì </w:t>
      </w:r>
      <m:oMath>
        <m:r>
          <m:t>−1∉(0;2)</m:t>
        </m:r>
      </m:oMath>
      <w:r>
        <w:rPr>
          <w:rFonts w:ascii="Times New Roman" w:hAnsi="Times New Roman" w:eastAsia="Times New Roman"/>
          <w:color w:val="1E40AF"/>
          <w:sz w:val="26"/>
        </w:rPr>
        <w:t xml:space="preserve">). </w:t>
      </w:r>
      <m:oMath>
        <m:r>
          <m:t>y(0)=1</m:t>
        </m:r>
      </m:oMath>
      <w:r>
        <w:rPr>
          <w:rFonts w:ascii="Times New Roman" w:hAnsi="Times New Roman" w:eastAsia="Times New Roman"/>
          <w:color w:val="1E40AF"/>
          <w:sz w:val="26"/>
        </w:rPr>
        <w:t xml:space="preserve">; </w:t>
      </w:r>
      <m:oMath>
        <m:r>
          <m:t>y(1)=−1</m:t>
        </m:r>
      </m:oMath>
      <w:r>
        <w:rPr>
          <w:rFonts w:ascii="Times New Roman" w:hAnsi="Times New Roman" w:eastAsia="Times New Roman"/>
          <w:color w:val="1E40AF"/>
          <w:sz w:val="26"/>
        </w:rPr>
        <w:t xml:space="preserve">; </w:t>
      </w:r>
      <m:oMath>
        <m:r>
          <m:t>y(2)=3</m:t>
        </m:r>
      </m:oMath>
      <w:r>
        <w:rPr>
          <w:rFonts w:ascii="Times New Roman" w:hAnsi="Times New Roman" w:eastAsia="Times New Roman"/>
          <w:color w:val="1E40AF"/>
          <w:sz w:val="26"/>
        </w:rPr>
        <w:t xml:space="preserve">. Vậy </w:t>
      </w:r>
      <m:oMath>
        <m:limLow>
          <m:e>
            <m:r>
              <m:t>max</m:t>
            </m:r>
          </m:e>
          <m:lim>
            <m:d>
              <m:dPr>
                <m:begChr m:val="["/>
                <m:sepChr m:val=""/>
                <m:endChr m:val="]"/>
              </m:dPr>
              <m:e>
                <m:r>
                  <m:t>0</m:t>
                </m:r>
                <m:r>
                  <m:t>;</m:t>
                </m:r>
                <m:r>
                  <m:t>2</m:t>
                </m:r>
              </m:e>
            </m:d>
          </m:lim>
        </m:limLow>
        <m:r>
          <m:t>y=y(2)=3</m:t>
        </m:r>
      </m:oMath>
      <w:r>
        <w:rPr>
          <w:rFonts w:ascii="Times New Roman" w:hAnsi="Times New Roman" w:eastAsia="Times New Roman"/>
          <w:color w:val="1E40AF"/>
          <w:sz w:val="26"/>
        </w:rPr>
        <w:t xml:space="preserve">. Lưu ý: </w:t>
      </w:r>
      <m:oMath>
        <m:r>
          <m:t>−1</m:t>
        </m:r>
      </m:oMath>
      <w:r>
        <w:rPr>
          <w:rFonts w:ascii="Times New Roman" w:hAnsi="Times New Roman" w:eastAsia="Times New Roman"/>
          <w:color w:val="1E40AF"/>
          <w:sz w:val="26"/>
        </w:rPr>
        <w:t xml:space="preserve"> là giá trị nhỏ nhất.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Tiệm cận xiên của đồ thị hàm số </w:t>
      </w:r>
      <m:oMath>
        <m:r>
          <m:t>y=</m:t>
        </m:r>
        <m:f>
          <m:fPr>
            <m:type m:val="bar"/>
          </m:fPr>
          <m:num>
            <m:argPr>
              <m:scrLvl m:val="0"/>
            </m:argPr>
            <m:sSup>
              <m:e>
                <m:argPr>
                  <m:scrLvl m:val="0"/>
                </m:argPr>
                <m:r>
                  <m:t>x</m:t>
                </m:r>
              </m:e>
              <m:sup>
                <m:argPr>
                  <m:scrLvl m:val="0"/>
                </m:argPr>
                <m:r>
                  <m:t>2</m:t>
                </m:r>
              </m:sup>
            </m:sSup>
            <m:r>
              <m:t>+3x+1</m:t>
            </m:r>
          </m:num>
          <m:den>
            <m:argPr>
              <m:scrLvl m:val="0"/>
            </m:argPr>
            <m:r>
              <m:t>x+1</m:t>
            </m:r>
          </m:den>
        </m:f>
      </m:oMath>
      <w:r>
        <w:rPr>
          <w:rFonts w:ascii="Times New Roman" w:hAnsi="Times New Roman" w:eastAsia="Times New Roman"/>
          <w:sz w:val="26"/>
        </w:rPr>
        <w:t xml:space="preserve"> là đường thẳng</w:t>
      </w:r>
    </w:p>
    <w:p>
      <w:pPr>
        <w:spacing w:before="0" w:after="0" w:line="264" w:lineRule="auto"/>
        <w:ind w:left="340"/>
        <w:jc w:val="both"/>
      </w:pPr>
      <w:r>
        <w:rPr>
          <w:rFonts w:ascii="Times New Roman" w:hAnsi="Times New Roman" w:eastAsia="Times New Roman"/>
          <w:sz w:val="26"/>
        </w:rPr>
        <w:t xml:space="preserve">A. </w:t>
      </w:r>
      <m:oMath>
        <m:r>
          <m:t>y=x+2</m:t>
        </m:r>
      </m:oMath>
    </w:p>
    <w:p>
      <w:pPr>
        <w:spacing w:before="0" w:after="0" w:line="264" w:lineRule="auto"/>
        <w:ind w:left="340"/>
        <w:jc w:val="both"/>
      </w:pPr>
      <w:r>
        <w:rPr>
          <w:rFonts w:ascii="Times New Roman" w:hAnsi="Times New Roman" w:eastAsia="Times New Roman"/>
          <w:sz w:val="26"/>
        </w:rPr>
        <w:t xml:space="preserve">B. </w:t>
      </w:r>
      <m:oMath>
        <m:r>
          <m:t>y=x+3</m:t>
        </m:r>
      </m:oMath>
    </w:p>
    <w:p>
      <w:pPr>
        <w:spacing w:before="0" w:after="0" w:line="264" w:lineRule="auto"/>
        <w:ind w:left="340"/>
        <w:jc w:val="both"/>
      </w:pPr>
      <w:r>
        <w:rPr>
          <w:rFonts w:ascii="Times New Roman" w:hAnsi="Times New Roman" w:eastAsia="Times New Roman"/>
          <w:sz w:val="26"/>
        </w:rPr>
        <w:t xml:space="preserve">C. </w:t>
      </w:r>
      <m:oMath>
        <m:r>
          <m:t>y=x−2</m:t>
        </m:r>
      </m:oMath>
    </w:p>
    <w:p>
      <w:pPr>
        <w:spacing w:before="0" w:after="0" w:line="264" w:lineRule="auto"/>
        <w:ind w:left="340"/>
        <w:jc w:val="both"/>
      </w:pPr>
      <w:r>
        <w:rPr>
          <w:rFonts w:ascii="Times New Roman" w:hAnsi="Times New Roman" w:eastAsia="Times New Roman"/>
          <w:sz w:val="26"/>
        </w:rPr>
        <w:t xml:space="preserve">D. </w:t>
      </w:r>
      <m:oMath>
        <m:r>
          <m:t>y=x+1</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y=</m:t>
        </m:r>
        <m:f>
          <m:fPr>
            <m:type m:val="bar"/>
          </m:fPr>
          <m:num>
            <m:argPr>
              <m:scrLvl m:val="0"/>
            </m:argPr>
            <m:sSup>
              <m:e>
                <m:argPr>
                  <m:scrLvl m:val="0"/>
                </m:argPr>
                <m:r>
                  <m:t>x</m:t>
                </m:r>
              </m:e>
              <m:sup>
                <m:argPr>
                  <m:scrLvl m:val="0"/>
                </m:argPr>
                <m:r>
                  <m:t>2</m:t>
                </m:r>
              </m:sup>
            </m:sSup>
            <m:r>
              <m:t>+3x+1</m:t>
            </m:r>
          </m:num>
          <m:den>
            <m:argPr>
              <m:scrLvl m:val="0"/>
            </m:argPr>
            <m:r>
              <m:t>x+1</m:t>
            </m:r>
          </m:den>
        </m:f>
        <m:r>
          <m:t>=x+2−</m:t>
        </m:r>
        <m:f>
          <m:fPr>
            <m:type m:val="bar"/>
          </m:fPr>
          <m:num>
            <m:argPr>
              <m:scrLvl m:val="0"/>
            </m:argPr>
            <m:r>
              <m:t>1</m:t>
            </m:r>
          </m:num>
          <m:den>
            <m:argPr>
              <m:scrLvl m:val="0"/>
            </m:argPr>
            <m:r>
              <m:t>x+1</m:t>
            </m:r>
          </m:den>
        </m:f>
      </m:oMath>
      <w:r>
        <w:rPr>
          <w:rFonts w:ascii="Times New Roman" w:hAnsi="Times New Roman" w:eastAsia="Times New Roman"/>
          <w:color w:val="1E40AF"/>
          <w:sz w:val="26"/>
        </w:rPr>
        <w:t xml:space="preserve">. Vì </w:t>
      </w:r>
      <m:oMath>
        <m:limLow>
          <m:e>
            <m:r>
              <m:t>lim</m:t>
            </m:r>
          </m:e>
          <m:lim>
            <m:r>
              <m:t>x→±∞</m:t>
            </m:r>
          </m:lim>
        </m:limLow>
        <m:d>
          <m:dPr>
            <m:begChr m:val="["/>
            <m:sepChr m:val=""/>
            <m:endChr m:val="]"/>
          </m:dPr>
          <m:e>
            <m:r>
              <m:t>y</m:t>
            </m:r>
            <m:r>
              <m:t>−</m:t>
            </m:r>
            <m:r>
              <m:t>(</m:t>
            </m:r>
            <m:r>
              <m:t>x</m:t>
            </m:r>
            <m:r>
              <m:t>+</m:t>
            </m:r>
            <m:r>
              <m:t>2</m:t>
            </m:r>
            <m:r>
              <m:t>)</m:t>
            </m:r>
          </m:e>
        </m:d>
        <m:r>
          <m:t>=</m:t>
        </m:r>
        <m:limLow>
          <m:e>
            <m:r>
              <m:t>lim</m:t>
            </m:r>
          </m:e>
          <m:lim>
            <m:r>
              <m:t>x→±∞</m:t>
            </m:r>
          </m:lim>
        </m:limLow>
        <m:f>
          <m:fPr>
            <m:type m:val="bar"/>
          </m:fPr>
          <m:num>
            <m:argPr>
              <m:scrLvl m:val="0"/>
            </m:argPr>
            <m:r>
              <m:t>−1</m:t>
            </m:r>
          </m:num>
          <m:den>
            <m:argPr>
              <m:scrLvl m:val="0"/>
            </m:argPr>
            <m:r>
              <m:t>x+1</m:t>
            </m:r>
          </m:den>
        </m:f>
        <m:r>
          <m:t>=0</m:t>
        </m:r>
      </m:oMath>
      <w:r>
        <w:rPr>
          <w:rFonts w:ascii="Times New Roman" w:hAnsi="Times New Roman" w:eastAsia="Times New Roman"/>
          <w:color w:val="1E40AF"/>
          <w:sz w:val="26"/>
        </w:rPr>
        <w:t xml:space="preserve"> nên tiệm cận xiên là </w:t>
      </w:r>
      <m:oMath>
        <m:r>
          <m:t>y=x+2</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Có bao nhiêu giá trị nguyên của tham số </w:t>
      </w:r>
      <m:oMath>
        <m:r>
          <m:t>m</m:t>
        </m:r>
      </m:oMath>
      <w:r>
        <w:rPr>
          <w:rFonts w:ascii="Times New Roman" w:hAnsi="Times New Roman" w:eastAsia="Times New Roman"/>
          <w:sz w:val="26"/>
        </w:rPr>
        <w:t xml:space="preserve"> để đường thẳng </w:t>
      </w:r>
      <m:oMath>
        <m:r>
          <m:t>y=m</m:t>
        </m:r>
      </m:oMath>
      <w:r>
        <w:rPr>
          <w:rFonts w:ascii="Times New Roman" w:hAnsi="Times New Roman" w:eastAsia="Times New Roman"/>
          <w:sz w:val="26"/>
        </w:rPr>
        <w:t xml:space="preserve"> cắt đồ thị hàm số </w:t>
      </w:r>
      <m:oMath>
        <m:r>
          <m:t>y=</m:t>
        </m:r>
        <m:sSup>
          <m:e>
            <m:r>
              <m:t>x</m:t>
            </m:r>
          </m:e>
          <m:sup>
            <m:r>
              <m:t>3</m:t>
            </m:r>
          </m:sup>
        </m:sSup>
        <m:r>
          <m:t>−3x+1</m:t>
        </m:r>
      </m:oMath>
      <w:r>
        <w:rPr>
          <w:rFonts w:ascii="Times New Roman" w:hAnsi="Times New Roman" w:eastAsia="Times New Roman"/>
          <w:sz w:val="26"/>
        </w:rPr>
        <w:t xml:space="preserve"> tại ba điểm phân biệt?</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r>
          <m:t>4</m:t>
        </m:r>
      </m:oMath>
    </w:p>
    <w:p>
      <w:pPr>
        <w:spacing w:before="0" w:after="0" w:line="264" w:lineRule="auto"/>
        <w:ind w:left="340"/>
        <w:jc w:val="both"/>
      </w:pPr>
      <w:r>
        <w:rPr>
          <w:rFonts w:ascii="Times New Roman" w:hAnsi="Times New Roman" w:eastAsia="Times New Roman"/>
          <w:sz w:val="26"/>
        </w:rPr>
        <w:t xml:space="preserve">C. </w:t>
      </w:r>
      <m:oMath>
        <m:r>
          <m:t>5</m:t>
        </m:r>
      </m:oMath>
    </w:p>
    <w:p>
      <w:pPr>
        <w:spacing w:before="0" w:after="0" w:line="264" w:lineRule="auto"/>
        <w:ind w:left="340"/>
        <w:jc w:val="both"/>
      </w:pPr>
      <w:r>
        <w:rPr>
          <w:rFonts w:ascii="Times New Roman" w:hAnsi="Times New Roman" w:eastAsia="Times New Roman"/>
          <w:sz w:val="26"/>
        </w:rPr>
        <w:t xml:space="preserve">D. </w:t>
      </w:r>
      <m:oMath>
        <m:r>
          <m:t>2</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=3</m:t>
        </m:r>
        <m:sSup>
          <m:e>
            <m:r>
              <m:t>x</m:t>
            </m:r>
          </m:e>
          <m:sup>
            <m:r>
              <m:t>2</m:t>
            </m:r>
          </m:sup>
        </m:sSup>
        <m:r>
          <m:t>−3=0⇔x=±1</m:t>
        </m:r>
      </m:oMath>
      <w:r>
        <w:rPr>
          <w:rFonts w:ascii="Times New Roman" w:hAnsi="Times New Roman" w:eastAsia="Times New Roman"/>
          <w:color w:val="1E40AF"/>
          <w:sz w:val="26"/>
        </w:rPr>
        <w:t xml:space="preserve">; cực đại </w:t>
      </w:r>
      <m:oMath>
        <m:r>
          <m:t>y(−1)=3</m:t>
        </m:r>
      </m:oMath>
      <w:r>
        <w:rPr>
          <w:rFonts w:ascii="Times New Roman" w:hAnsi="Times New Roman" w:eastAsia="Times New Roman"/>
          <w:color w:val="1E40AF"/>
          <w:sz w:val="26"/>
        </w:rPr>
        <w:t xml:space="preserve">, cực tiểu </w:t>
      </w:r>
      <m:oMath>
        <m:r>
          <m:t>y(1)=−1</m:t>
        </m:r>
      </m:oMath>
      <w:r>
        <w:rPr>
          <w:rFonts w:ascii="Times New Roman" w:hAnsi="Times New Roman" w:eastAsia="Times New Roman"/>
          <w:color w:val="1E40AF"/>
          <w:sz w:val="26"/>
        </w:rPr>
        <w:t xml:space="preserve">. Đường thẳng </w:t>
      </w:r>
      <m:oMath>
        <m:r>
          <m:t>y=m</m:t>
        </m:r>
      </m:oMath>
      <w:r>
        <w:rPr>
          <w:rFonts w:ascii="Times New Roman" w:hAnsi="Times New Roman" w:eastAsia="Times New Roman"/>
          <w:color w:val="1E40AF"/>
          <w:sz w:val="26"/>
        </w:rPr>
        <w:t xml:space="preserve"> cắt đồ thị tại ba điểm phân biệt khi </w:t>
      </w:r>
      <m:oMath>
        <m:r>
          <m:t>−1&lt;m&lt;3</m:t>
        </m:r>
      </m:oMath>
      <w:r>
        <w:rPr>
          <w:rFonts w:ascii="Times New Roman" w:hAnsi="Times New Roman" w:eastAsia="Times New Roman"/>
          <w:color w:val="1E40AF"/>
          <w:sz w:val="26"/>
        </w:rPr>
        <w:t xml:space="preserve">. Các giá trị nguyên: </w:t>
      </w:r>
      <m:oMath>
        <m:r>
          <m:t>m∈{0;1;2}</m:t>
        </m:r>
      </m:oMath>
      <w:r>
        <w:rPr>
          <w:rFonts w:ascii="Times New Roman" w:hAnsi="Times New Roman" w:eastAsia="Times New Roman"/>
          <w:color w:val="1E40AF"/>
          <w:sz w:val="26"/>
        </w:rPr>
        <w:t xml:space="preserve"> – có </w:t>
      </w:r>
      <m:oMath>
        <m:r>
          <m:t>3</m:t>
        </m:r>
      </m:oMath>
      <w:r>
        <w:rPr>
          <w:rFonts w:ascii="Times New Roman" w:hAnsi="Times New Roman" w:eastAsia="Times New Roman"/>
          <w:color w:val="1E40AF"/>
          <w:sz w:val="26"/>
        </w:rPr>
        <w:t xml:space="preserve"> giá trị.</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Nếu </w:t>
      </w:r>
      <m:oMath>
        <m:r>
          <m:t>C(x)</m:t>
        </m:r>
      </m:oMath>
      <w:r>
        <w:rPr>
          <w:rFonts w:ascii="Times New Roman" w:hAnsi="Times New Roman" w:eastAsia="Times New Roman"/>
          <w:sz w:val="26"/>
        </w:rPr>
        <w:t xml:space="preserve"> là tổng chi phí khi sản xuất </w:t>
      </w:r>
      <m:oMath>
        <m:r>
          <m:t>x</m:t>
        </m:r>
      </m:oMath>
      <w:r>
        <w:rPr>
          <w:rFonts w:ascii="Times New Roman" w:hAnsi="Times New Roman" w:eastAsia="Times New Roman"/>
          <w:sz w:val="26"/>
        </w:rPr>
        <w:t xml:space="preserve"> đơn vị hàng hoá thì chi phí biên là</w:t>
      </w:r>
    </w:p>
    <w:p>
      <w:pPr>
        <w:spacing w:before="0" w:after="0" w:line="264" w:lineRule="auto"/>
        <w:ind w:left="340"/>
        <w:jc w:val="both"/>
      </w:pPr>
      <w:r>
        <w:rPr>
          <w:rFonts w:ascii="Times New Roman" w:hAnsi="Times New Roman" w:eastAsia="Times New Roman"/>
          <w:sz w:val="26"/>
        </w:rPr>
        <w:t xml:space="preserve">A. </w:t>
      </w:r>
      <m:oMath>
        <m:f>
          <m:fPr>
            <m:type m:val="bar"/>
          </m:fPr>
          <m:num>
            <m:r>
              <m:t>C(x)</m:t>
            </m:r>
          </m:num>
          <m:den>
            <m:r>
              <m:t>x</m:t>
            </m:r>
          </m:den>
        </m:f>
      </m:oMath>
    </w:p>
    <w:p>
      <w:pPr>
        <w:spacing w:before="0" w:after="0" w:line="264" w:lineRule="auto"/>
        <w:ind w:left="340"/>
        <w:jc w:val="both"/>
      </w:pPr>
      <w:r>
        <w:rPr>
          <w:rFonts w:ascii="Times New Roman" w:hAnsi="Times New Roman" w:eastAsia="Times New Roman"/>
          <w:sz w:val="26"/>
        </w:rPr>
        <w:t xml:space="preserve">B. </w:t>
      </w:r>
      <m:oMath>
        <m:sSup>
          <m:e>
            <m:r>
              <m:t>C</m:t>
            </m:r>
          </m:e>
          <m:sup>
            <m:r>
              <m:t>′</m:t>
            </m:r>
          </m:sup>
        </m:sSup>
        <m:r>
          <m:t>(x)</m:t>
        </m:r>
      </m:oMath>
    </w:p>
    <w:p>
      <w:pPr>
        <w:spacing w:before="0" w:after="0" w:line="264" w:lineRule="auto"/>
        <w:ind w:left="340"/>
        <w:jc w:val="both"/>
      </w:pPr>
      <w:r>
        <w:rPr>
          <w:rFonts w:ascii="Times New Roman" w:hAnsi="Times New Roman" w:eastAsia="Times New Roman"/>
          <w:sz w:val="26"/>
        </w:rPr>
        <w:t xml:space="preserve">C. </w:t>
      </w:r>
      <m:oMath>
        <m:r>
          <m:t>C(x+1)</m:t>
        </m:r>
      </m:oMath>
    </w:p>
    <w:p>
      <w:pPr>
        <w:spacing w:before="0" w:after="0" w:line="264" w:lineRule="auto"/>
        <w:ind w:left="340"/>
        <w:jc w:val="both"/>
      </w:pPr>
      <w:r>
        <w:rPr>
          <w:rFonts w:ascii="Times New Roman" w:hAnsi="Times New Roman" w:eastAsia="Times New Roman"/>
          <w:sz w:val="26"/>
        </w:rPr>
        <w:t xml:space="preserve">D. </w:t>
      </w:r>
      <m:oMath>
        <m:sSup>
          <m:e>
            <m:r>
              <m:t>C</m:t>
            </m:r>
          </m:e>
          <m:sup>
            <m:r>
              <m:t>″</m:t>
            </m:r>
          </m:sup>
        </m:sSup>
        <m:r>
          <m:t>(x)</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Chi phí biên là tốc độ thay đổi tức thời của chi phí theo số đơn vị sản xuất, tức đạo hàm </w:t>
      </w:r>
      <m:oMath>
        <m:sSup>
          <m:e>
            <m:r>
              <m:t>C</m:t>
            </m:r>
          </m:e>
          <m:sup>
            <m:r>
              <m:t>′</m:t>
            </m:r>
          </m:sup>
        </m:sSup>
        <m:r>
          <m:t>(x)</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Hàm số </w:t>
      </w:r>
      <m:oMath>
        <m:r>
          <m:t>y=</m:t>
        </m:r>
        <m:sSup>
          <m:e>
            <m:r>
              <m:t>x</m:t>
            </m:r>
          </m:e>
          <m:sup>
            <m:r>
              <m:t>4</m:t>
            </m:r>
          </m:sup>
        </m:sSup>
        <m:r>
          <m:t>−2</m:t>
        </m:r>
        <m:sSup>
          <m:e>
            <m:r>
              <m:t>x</m:t>
            </m:r>
          </m:e>
          <m:sup>
            <m:r>
              <m:t>2</m:t>
            </m:r>
          </m:sup>
        </m:sSup>
        <m:r>
          <m:t>+3</m:t>
        </m:r>
      </m:oMath>
      <w:r>
        <w:rPr>
          <w:rFonts w:ascii="Times New Roman" w:hAnsi="Times New Roman" w:eastAsia="Times New Roman"/>
          <w:sz w:val="26"/>
        </w:rPr>
        <w:t xml:space="preserve"> có bao nhiêu điểm cực trị?</w:t>
      </w:r>
    </w:p>
    <w:p>
      <w:pPr>
        <w:spacing w:before="0" w:after="0" w:line="264" w:lineRule="auto"/>
        <w:ind w:left="340"/>
        <w:jc w:val="both"/>
      </w:pPr>
      <w:r>
        <w:rPr>
          <w:rFonts w:ascii="Times New Roman" w:hAnsi="Times New Roman" w:eastAsia="Times New Roman"/>
          <w:sz w:val="26"/>
        </w:rPr>
        <w:t xml:space="preserve">A. </w:t>
      </w:r>
      <m:oMath>
        <m:r>
          <m:t>1</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0</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=4</m:t>
        </m:r>
        <m:sSup>
          <m:e>
            <m:r>
              <m:t>x</m:t>
            </m:r>
          </m:e>
          <m:sup>
            <m:r>
              <m:t>3</m:t>
            </m:r>
          </m:sup>
        </m:sSup>
        <m:r>
          <m:t>−4x=4x(</m:t>
        </m:r>
        <m:sSup>
          <m:e>
            <m:r>
              <m:t>x</m:t>
            </m:r>
          </m:e>
          <m:sup>
            <m:r>
              <m:t>2</m:t>
            </m:r>
          </m:sup>
        </m:sSup>
        <m:r>
          <m:t>−1)</m:t>
        </m:r>
      </m:oMath>
      <w:r>
        <w:rPr>
          <w:rFonts w:ascii="Times New Roman" w:hAnsi="Times New Roman" w:eastAsia="Times New Roman"/>
          <w:color w:val="1E40AF"/>
          <w:sz w:val="26"/>
        </w:rPr>
        <w:t xml:space="preserve">; </w:t>
      </w:r>
      <m:oMath>
        <m:sSup>
          <m:e>
            <m:r>
              <m:t>y</m:t>
            </m:r>
          </m:e>
          <m:sup>
            <m:r>
              <m:t>′</m:t>
            </m:r>
          </m:sup>
        </m:sSup>
        <m:r>
          <m:t>=0⇔x=0</m:t>
        </m:r>
      </m:oMath>
      <w:r>
        <w:rPr>
          <w:rFonts w:ascii="Times New Roman" w:hAnsi="Times New Roman" w:eastAsia="Times New Roman"/>
          <w:color w:val="1E40AF"/>
          <w:sz w:val="26"/>
        </w:rPr>
        <w:t xml:space="preserve"> hoặc </w:t>
      </w:r>
      <m:oMath>
        <m:r>
          <m:t>x=±1</m:t>
        </m:r>
      </m:oMath>
      <w:r>
        <w:rPr>
          <w:rFonts w:ascii="Times New Roman" w:hAnsi="Times New Roman" w:eastAsia="Times New Roman"/>
          <w:color w:val="1E40AF"/>
          <w:sz w:val="26"/>
        </w:rPr>
        <w:t xml:space="preserve">, </w:t>
      </w:r>
      <m:oMath>
        <m:sSup>
          <m:e>
            <m:r>
              <m:t>y</m:t>
            </m:r>
          </m:e>
          <m:sup>
            <m:r>
              <m:t>′</m:t>
            </m:r>
          </m:sup>
        </m:sSup>
      </m:oMath>
      <w:r>
        <w:rPr>
          <w:rFonts w:ascii="Times New Roman" w:hAnsi="Times New Roman" w:eastAsia="Times New Roman"/>
          <w:color w:val="1E40AF"/>
          <w:sz w:val="26"/>
        </w:rPr>
        <w:t xml:space="preserve"> đổi dấu qua cả ba điểm. Hàm số đạt cực đại tại </w:t>
      </w:r>
      <m:oMath>
        <m:r>
          <m:t>x=0</m:t>
        </m:r>
      </m:oMath>
      <w:r>
        <w:rPr>
          <w:rFonts w:ascii="Times New Roman" w:hAnsi="Times New Roman" w:eastAsia="Times New Roman"/>
          <w:color w:val="1E40AF"/>
          <w:sz w:val="26"/>
        </w:rPr>
        <w:t xml:space="preserve"> và cực tiểu tại </w:t>
      </w:r>
      <m:oMath>
        <m:r>
          <m:t>x=±1</m:t>
        </m:r>
      </m:oMath>
      <w:r>
        <w:rPr>
          <w:rFonts w:ascii="Times New Roman" w:hAnsi="Times New Roman" w:eastAsia="Times New Roman"/>
          <w:color w:val="1E40AF"/>
          <w:sz w:val="26"/>
        </w:rPr>
        <w:t>: có 3 điểm cực trị.</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Giá trị nhỏ nhất của hàm số </w:t>
      </w:r>
      <m:oMath>
        <m:r>
          <m:t>y=</m:t>
        </m:r>
        <m:sSup>
          <m:e>
            <m:r>
              <m:t>x</m:t>
            </m:r>
          </m:e>
          <m:sup>
            <m:r>
              <m:t>2</m:t>
            </m:r>
          </m:sup>
        </m:sSup>
        <m:r>
          <m:t>−4x+5</m:t>
        </m:r>
      </m:oMath>
      <w:r>
        <w:rPr>
          <w:rFonts w:ascii="Times New Roman" w:hAnsi="Times New Roman" w:eastAsia="Times New Roman"/>
          <w:sz w:val="26"/>
        </w:rPr>
        <w:t xml:space="preserve"> trên đoạn </w:t>
      </w:r>
      <m:oMath>
        <m:d>
          <m:dPr>
            <m:begChr m:val="["/>
            <m:sepChr m:val=""/>
            <m:endChr m:val="]"/>
          </m:dPr>
          <m:e>
            <m:r>
              <m:t>0</m:t>
            </m:r>
            <m:r>
              <m:t>;</m:t>
            </m:r>
            <m:r>
              <m:t>3</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5</m:t>
        </m:r>
      </m:oMath>
    </w:p>
    <w:p>
      <w:pPr>
        <w:spacing w:before="0" w:after="0" w:line="264" w:lineRule="auto"/>
        <w:ind w:left="340"/>
        <w:jc w:val="both"/>
      </w:pPr>
      <w:r>
        <w:rPr>
          <w:rFonts w:ascii="Times New Roman" w:hAnsi="Times New Roman" w:eastAsia="Times New Roman"/>
          <w:sz w:val="26"/>
        </w:rPr>
        <w:t xml:space="preserve">B. </w:t>
      </w:r>
      <m:oMath>
        <m:r>
          <m:t>2</m:t>
        </m:r>
      </m:oMath>
    </w:p>
    <w:p>
      <w:pPr>
        <w:spacing w:before="0" w:after="0" w:line="264" w:lineRule="auto"/>
        <w:ind w:left="340"/>
        <w:jc w:val="both"/>
      </w:pPr>
      <w:r>
        <w:rPr>
          <w:rFonts w:ascii="Times New Roman" w:hAnsi="Times New Roman" w:eastAsia="Times New Roman"/>
          <w:sz w:val="26"/>
        </w:rPr>
        <w:t xml:space="preserve">C. </w:t>
      </w:r>
      <m:oMath>
        <m:r>
          <m:t>1</m:t>
        </m:r>
      </m:oMath>
    </w:p>
    <w:p>
      <w:pPr>
        <w:spacing w:before="0" w:after="0" w:line="264" w:lineRule="auto"/>
        <w:ind w:left="340"/>
        <w:jc w:val="both"/>
      </w:pPr>
      <w:r>
        <w:rPr>
          <w:rFonts w:ascii="Times New Roman" w:hAnsi="Times New Roman" w:eastAsia="Times New Roman"/>
          <w:sz w:val="26"/>
        </w:rPr>
        <w:t xml:space="preserve">D. </w:t>
      </w:r>
      <m:oMath>
        <m:r>
          <m:t>0</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=2x−4</m:t>
        </m:r>
      </m:oMath>
      <w:r>
        <w:rPr>
          <w:rFonts w:ascii="Times New Roman" w:hAnsi="Times New Roman" w:eastAsia="Times New Roman"/>
          <w:color w:val="1E40AF"/>
          <w:sz w:val="26"/>
        </w:rPr>
        <w:t xml:space="preserve">; </w:t>
      </w:r>
      <m:oMath>
        <m:sSup>
          <m:e>
            <m:r>
              <m:t>y</m:t>
            </m:r>
          </m:e>
          <m:sup>
            <m:r>
              <m:t>′</m:t>
            </m:r>
          </m:sup>
        </m:sSup>
        <m:r>
          <m:t>=0⇔x=2∈(0;3)</m:t>
        </m:r>
      </m:oMath>
      <w:r>
        <w:rPr>
          <w:rFonts w:ascii="Times New Roman" w:hAnsi="Times New Roman" w:eastAsia="Times New Roman"/>
          <w:color w:val="1E40AF"/>
          <w:sz w:val="26"/>
        </w:rPr>
        <w:t xml:space="preserve">. </w:t>
      </w:r>
      <m:oMath>
        <m:r>
          <m:t>y(0)=5</m:t>
        </m:r>
      </m:oMath>
      <w:r>
        <w:rPr>
          <w:rFonts w:ascii="Times New Roman" w:hAnsi="Times New Roman" w:eastAsia="Times New Roman"/>
          <w:color w:val="1E40AF"/>
          <w:sz w:val="26"/>
        </w:rPr>
        <w:t xml:space="preserve">; </w:t>
      </w:r>
      <m:oMath>
        <m:r>
          <m:t>y(2)=1</m:t>
        </m:r>
      </m:oMath>
      <w:r>
        <w:rPr>
          <w:rFonts w:ascii="Times New Roman" w:hAnsi="Times New Roman" w:eastAsia="Times New Roman"/>
          <w:color w:val="1E40AF"/>
          <w:sz w:val="26"/>
        </w:rPr>
        <w:t xml:space="preserve">; </w:t>
      </w:r>
      <m:oMath>
        <m:r>
          <m:t>y(3)=2</m:t>
        </m:r>
      </m:oMath>
      <w:r>
        <w:rPr>
          <w:rFonts w:ascii="Times New Roman" w:hAnsi="Times New Roman" w:eastAsia="Times New Roman"/>
          <w:color w:val="1E40AF"/>
          <w:sz w:val="26"/>
        </w:rPr>
        <w:t xml:space="preserve">. Vậy </w:t>
      </w:r>
      <m:oMath>
        <m:limLow>
          <m:e>
            <m:r>
              <m:t>min</m:t>
            </m:r>
          </m:e>
          <m:lim>
            <m:d>
              <m:dPr>
                <m:begChr m:val="["/>
                <m:sepChr m:val=""/>
                <m:endChr m:val="]"/>
              </m:dPr>
              <m:e>
                <m:r>
                  <m:t>0</m:t>
                </m:r>
                <m:r>
                  <m:t>;</m:t>
                </m:r>
                <m:r>
                  <m:t>3</m:t>
                </m:r>
              </m:e>
            </m:d>
          </m:lim>
        </m:limLow>
        <m:r>
          <m:t>y=y(2)=1</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Tiệm cận đứng của đồ thị hàm số </w:t>
      </w:r>
      <m:oMath>
        <m:r>
          <m:t>y=</m:t>
        </m:r>
        <m:f>
          <m:fPr>
            <m:type m:val="bar"/>
          </m:fPr>
          <m:num>
            <m:argPr>
              <m:scrLvl m:val="0"/>
            </m:argPr>
            <m:r>
              <m:t>x−1</m:t>
            </m:r>
          </m:num>
          <m:den>
            <m:argPr>
              <m:scrLvl m:val="0"/>
            </m:argPr>
            <m:r>
              <m:t>x+2</m:t>
            </m:r>
          </m:den>
        </m:f>
      </m:oMath>
      <w:r>
        <w:rPr>
          <w:rFonts w:ascii="Times New Roman" w:hAnsi="Times New Roman" w:eastAsia="Times New Roman"/>
          <w:sz w:val="26"/>
        </w:rPr>
        <w:t xml:space="preserve"> là đường thẳng</w:t>
      </w:r>
    </w:p>
    <w:p>
      <w:pPr>
        <w:spacing w:before="0" w:after="0" w:line="264" w:lineRule="auto"/>
        <w:ind w:left="340"/>
        <w:jc w:val="both"/>
      </w:pPr>
      <w:r>
        <w:rPr>
          <w:rFonts w:ascii="Times New Roman" w:hAnsi="Times New Roman" w:eastAsia="Times New Roman"/>
          <w:sz w:val="26"/>
        </w:rPr>
        <w:t xml:space="preserve">A. </w:t>
      </w:r>
      <m:oMath>
        <m:r>
          <m:t>x=1</m:t>
        </m:r>
      </m:oMath>
    </w:p>
    <w:p>
      <w:pPr>
        <w:spacing w:before="0" w:after="0" w:line="264" w:lineRule="auto"/>
        <w:ind w:left="340"/>
        <w:jc w:val="both"/>
      </w:pPr>
      <w:r>
        <w:rPr>
          <w:rFonts w:ascii="Times New Roman" w:hAnsi="Times New Roman" w:eastAsia="Times New Roman"/>
          <w:sz w:val="26"/>
        </w:rPr>
        <w:t xml:space="preserve">B. </w:t>
      </w:r>
      <m:oMath>
        <m:r>
          <m:t>x=−2</m:t>
        </m:r>
      </m:oMath>
    </w:p>
    <w:p>
      <w:pPr>
        <w:spacing w:before="0" w:after="0" w:line="264" w:lineRule="auto"/>
        <w:ind w:left="340"/>
        <w:jc w:val="both"/>
      </w:pPr>
      <w:r>
        <w:rPr>
          <w:rFonts w:ascii="Times New Roman" w:hAnsi="Times New Roman" w:eastAsia="Times New Roman"/>
          <w:sz w:val="26"/>
        </w:rPr>
        <w:t xml:space="preserve">C. </w:t>
      </w:r>
      <m:oMath>
        <m:r>
          <m:t>y=1</m:t>
        </m:r>
      </m:oMath>
    </w:p>
    <w:p>
      <w:pPr>
        <w:spacing w:before="0" w:after="0" w:line="264" w:lineRule="auto"/>
        <w:ind w:left="340"/>
        <w:jc w:val="both"/>
      </w:pPr>
      <w:r>
        <w:rPr>
          <w:rFonts w:ascii="Times New Roman" w:hAnsi="Times New Roman" w:eastAsia="Times New Roman"/>
          <w:sz w:val="26"/>
        </w:rPr>
        <w:t xml:space="preserve">D. </w:t>
      </w:r>
      <m:oMath>
        <m:r>
          <m:t>x=2</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limLow>
          <m:e>
            <m:r>
              <m:t>lim</m:t>
            </m:r>
          </m:e>
          <m:lim>
            <m:r>
              <m:t>x→−</m:t>
            </m:r>
            <m:sSup>
              <m:e>
                <m:r>
                  <m:t>2</m:t>
                </m:r>
              </m:e>
              <m:sup>
                <m:r>
                  <m:t>+</m:t>
                </m:r>
              </m:sup>
            </m:sSup>
          </m:lim>
        </m:limLow>
        <m:f>
          <m:fPr>
            <m:type m:val="bar"/>
          </m:fPr>
          <m:num>
            <m:argPr>
              <m:scrLvl m:val="0"/>
            </m:argPr>
            <m:r>
              <m:t>x−1</m:t>
            </m:r>
          </m:num>
          <m:den>
            <m:argPr>
              <m:scrLvl m:val="0"/>
            </m:argPr>
            <m:r>
              <m:t>x+2</m:t>
            </m:r>
          </m:den>
        </m:f>
        <m:r>
          <m:t>=−∞</m:t>
        </m:r>
      </m:oMath>
      <w:r>
        <w:rPr>
          <w:rFonts w:ascii="Times New Roman" w:hAnsi="Times New Roman" w:eastAsia="Times New Roman"/>
          <w:color w:val="1E40AF"/>
          <w:sz w:val="26"/>
        </w:rPr>
        <w:t xml:space="preserve"> (tử dần tới </w:t>
      </w:r>
      <m:oMath>
        <m:r>
          <m:t>−3</m:t>
        </m:r>
      </m:oMath>
      <w:r>
        <w:rPr>
          <w:rFonts w:ascii="Times New Roman" w:hAnsi="Times New Roman" w:eastAsia="Times New Roman"/>
          <w:color w:val="1E40AF"/>
          <w:sz w:val="26"/>
        </w:rPr>
        <w:t xml:space="preserve">, mẫu dần tới </w:t>
      </w:r>
      <m:oMath>
        <m:sSup>
          <m:e>
            <m:r>
              <m:t>0</m:t>
            </m:r>
          </m:e>
          <m:sup>
            <m:r>
              <m:t>+</m:t>
            </m:r>
          </m:sup>
        </m:sSup>
      </m:oMath>
      <w:r>
        <w:rPr>
          <w:rFonts w:ascii="Times New Roman" w:hAnsi="Times New Roman" w:eastAsia="Times New Roman"/>
          <w:color w:val="1E40AF"/>
          <w:sz w:val="26"/>
        </w:rPr>
        <w:t xml:space="preserve">). Vậy tiệm cận đứng là </w:t>
      </w:r>
      <m:oMath>
        <m:r>
          <m:t>x=−2</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Tâm đối xứng của đồ thị hàm số </w:t>
      </w:r>
      <m:oMath>
        <m:r>
          <m:t>y=</m:t>
        </m:r>
        <m:sSup>
          <m:e>
            <m:r>
              <m:t>x</m:t>
            </m:r>
          </m:e>
          <m:sup>
            <m:r>
              <m:t>3</m:t>
            </m:r>
          </m:sup>
        </m:sSup>
        <m:r>
          <m:t>−3</m:t>
        </m:r>
        <m:sSup>
          <m:e>
            <m:r>
              <m:t>x</m:t>
            </m:r>
          </m:e>
          <m:sup>
            <m:r>
              <m:t>2</m:t>
            </m:r>
          </m:sup>
        </m:sSup>
        <m:r>
          <m:t>+1</m:t>
        </m:r>
      </m:oMath>
      <w:r>
        <w:rPr>
          <w:rFonts w:ascii="Times New Roman" w:hAnsi="Times New Roman" w:eastAsia="Times New Roman"/>
          <w:sz w:val="26"/>
        </w:rPr>
        <w:t xml:space="preserve"> là điểm</w:t>
      </w:r>
    </w:p>
    <w:p>
      <w:pPr>
        <w:spacing w:before="0" w:after="0" w:line="264" w:lineRule="auto"/>
        <w:ind w:left="340"/>
        <w:jc w:val="both"/>
      </w:pPr>
      <w:r>
        <w:rPr>
          <w:rFonts w:ascii="Times New Roman" w:hAnsi="Times New Roman" w:eastAsia="Times New Roman"/>
          <w:sz w:val="26"/>
        </w:rPr>
        <w:t xml:space="preserve">A. </w:t>
      </w:r>
      <m:oMath>
        <m:d>
          <m:dPr>
            <m:sepChr m:val="−"/>
          </m:dPr>
          <m:e/>
          <m:e>
            <m:r>
              <m:t>1</m:t>
            </m:r>
            <m:r>
              <m:t>;</m:t>
            </m:r>
          </m:e>
          <m:e>
            <m:r>
              <m:t>3</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0</m:t>
            </m:r>
            <m:r>
              <m:t>;</m:t>
            </m:r>
            <m:r>
              <m:t>1</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1</m:t>
            </m:r>
            <m:r>
              <m:t>;</m:t>
            </m:r>
          </m:e>
          <m:e>
            <m:r>
              <m:t>1</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2</m:t>
            </m:r>
            <m:r>
              <m:t>;</m:t>
            </m:r>
          </m:e>
          <m:e>
            <m:r>
              <m:t>3</m:t>
            </m:r>
          </m:e>
        </m:d>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=6x−6=0⇔x=1</m:t>
        </m:r>
      </m:oMath>
      <w:r>
        <w:rPr>
          <w:rFonts w:ascii="Times New Roman" w:hAnsi="Times New Roman" w:eastAsia="Times New Roman"/>
          <w:color w:val="1E40AF"/>
          <w:sz w:val="26"/>
        </w:rPr>
        <w:t xml:space="preserve">; </w:t>
      </w:r>
      <m:oMath>
        <m:r>
          <m:t>y(1)=1−3+1=−1</m:t>
        </m:r>
      </m:oMath>
      <w:r>
        <w:rPr>
          <w:rFonts w:ascii="Times New Roman" w:hAnsi="Times New Roman" w:eastAsia="Times New Roman"/>
          <w:color w:val="1E40AF"/>
          <w:sz w:val="26"/>
        </w:rPr>
        <w:t xml:space="preserve">. Tâm đối xứng là </w:t>
      </w:r>
      <m:oMath>
        <m:r>
          <m:t>I(1;−1)</m:t>
        </m:r>
      </m:oMath>
      <w:r>
        <w:rPr>
          <w:rFonts w:ascii="Times New Roman" w:hAnsi="Times New Roman" w:eastAsia="Times New Roman"/>
          <w:color w:val="1E40AF"/>
          <w:sz w:val="26"/>
        </w:rPr>
        <w:t xml:space="preserve">. Lưu ý: </w:t>
      </w:r>
      <m:oMath>
        <m:d>
          <m:dPr>
            <m:sepChr m:val="−"/>
          </m:dPr>
          <m:e>
            <m:r>
              <m:t>2</m:t>
            </m:r>
            <m:r>
              <m:t>;</m:t>
            </m:r>
          </m:e>
          <m:e>
            <m:r>
              <m:t>3</m:t>
            </m:r>
          </m:e>
        </m:d>
      </m:oMath>
      <w:r>
        <w:rPr>
          <w:rFonts w:ascii="Times New Roman" w:hAnsi="Times New Roman" w:eastAsia="Times New Roman"/>
          <w:color w:val="1E40AF"/>
          <w:sz w:val="26"/>
        </w:rPr>
        <w:t xml:space="preserve"> là điểm cực tiểu, </w:t>
      </w:r>
      <m:oMath>
        <m:d>
          <m:dPr>
            <m:sepChr m:val=""/>
          </m:dPr>
          <m:e>
            <m:r>
              <m:t>0</m:t>
            </m:r>
            <m:r>
              <m:t>;</m:t>
            </m:r>
            <m:r>
              <m:t>1</m:t>
            </m:r>
          </m:e>
        </m:d>
      </m:oMath>
      <w:r>
        <w:rPr>
          <w:rFonts w:ascii="Times New Roman" w:hAnsi="Times New Roman" w:eastAsia="Times New Roman"/>
          <w:color w:val="1E40AF"/>
          <w:sz w:val="26"/>
        </w:rPr>
        <w:t xml:space="preserve"> là điểm cực đại.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Một vật được ném lên có độ cao </w:t>
      </w:r>
      <m:oMath>
        <m:r>
          <m:t>h(t)=2+24</m:t>
        </m:r>
        <m:r>
          <m:t>,</m:t>
        </m:r>
        <m:r>
          <m:t>5t−4</m:t>
        </m:r>
        <m:r>
          <m:t>,</m:t>
        </m:r>
        <m:r>
          <m:t>9</m:t>
        </m:r>
        <m:sSup>
          <m:e>
            <m:r>
              <m:t>t</m:t>
            </m:r>
          </m:e>
          <m:sup>
            <m:r>
              <m:t>2</m:t>
            </m:r>
          </m:sup>
        </m:sSup>
      </m:oMath>
      <w:r>
        <w:rPr>
          <w:rFonts w:ascii="Times New Roman" w:hAnsi="Times New Roman" w:eastAsia="Times New Roman"/>
          <w:sz w:val="26"/>
        </w:rPr>
        <w:t xml:space="preserve"> (mét). Vận tốc của vật sau </w:t>
      </w:r>
      <m:oMath>
        <m:r>
          <m:t>2</m:t>
        </m:r>
      </m:oMath>
      <w:r>
        <w:rPr>
          <w:rFonts w:ascii="Times New Roman" w:hAnsi="Times New Roman" w:eastAsia="Times New Roman"/>
          <w:sz w:val="26"/>
        </w:rPr>
        <w:t xml:space="preserve"> giây là</w:t>
      </w:r>
    </w:p>
    <w:p>
      <w:pPr>
        <w:spacing w:before="0" w:after="0" w:line="264" w:lineRule="auto"/>
        <w:ind w:left="340"/>
        <w:jc w:val="both"/>
      </w:pPr>
      <w:r>
        <w:rPr>
          <w:rFonts w:ascii="Times New Roman" w:hAnsi="Times New Roman" w:eastAsia="Times New Roman"/>
          <w:sz w:val="26"/>
        </w:rPr>
        <w:t xml:space="preserve">A. </w:t>
      </w:r>
      <m:oMath>
        <m:r>
          <m:t>−4</m:t>
        </m:r>
        <m:r>
          <m:t>,</m:t>
        </m:r>
        <m:r>
          <m:t>9</m:t>
        </m:r>
      </m:oMath>
      <w:r>
        <w:rPr>
          <w:rFonts w:ascii="Times New Roman" w:hAnsi="Times New Roman" w:eastAsia="Times New Roman"/>
          <w:sz w:val="26"/>
        </w:rPr>
        <w:t xml:space="preserve"> m/s</w:t>
      </w:r>
    </w:p>
    <w:p>
      <w:pPr>
        <w:spacing w:before="0" w:after="0" w:line="264" w:lineRule="auto"/>
        <w:ind w:left="340"/>
        <w:jc w:val="both"/>
      </w:pPr>
      <w:r>
        <w:rPr>
          <w:rFonts w:ascii="Times New Roman" w:hAnsi="Times New Roman" w:eastAsia="Times New Roman"/>
          <w:sz w:val="26"/>
        </w:rPr>
        <w:t xml:space="preserve">B. </w:t>
      </w:r>
      <m:oMath>
        <m:r>
          <m:t>14</m:t>
        </m:r>
        <m:r>
          <m:t>,</m:t>
        </m:r>
        <m:r>
          <m:t>7</m:t>
        </m:r>
      </m:oMath>
      <w:r>
        <w:rPr>
          <w:rFonts w:ascii="Times New Roman" w:hAnsi="Times New Roman" w:eastAsia="Times New Roman"/>
          <w:sz w:val="26"/>
        </w:rPr>
        <w:t xml:space="preserve"> m/s</w:t>
      </w:r>
    </w:p>
    <w:p>
      <w:pPr>
        <w:spacing w:before="0" w:after="0" w:line="264" w:lineRule="auto"/>
        <w:ind w:left="340"/>
        <w:jc w:val="both"/>
      </w:pPr>
      <w:r>
        <w:rPr>
          <w:rFonts w:ascii="Times New Roman" w:hAnsi="Times New Roman" w:eastAsia="Times New Roman"/>
          <w:sz w:val="26"/>
        </w:rPr>
        <w:t xml:space="preserve">C. </w:t>
      </w:r>
      <m:oMath>
        <m:r>
          <m:t>29</m:t>
        </m:r>
        <m:r>
          <m:t>,</m:t>
        </m:r>
        <m:r>
          <m:t>4</m:t>
        </m:r>
      </m:oMath>
      <w:r>
        <w:rPr>
          <w:rFonts w:ascii="Times New Roman" w:hAnsi="Times New Roman" w:eastAsia="Times New Roman"/>
          <w:sz w:val="26"/>
        </w:rPr>
        <w:t xml:space="preserve"> m/s</w:t>
      </w:r>
    </w:p>
    <w:p>
      <w:pPr>
        <w:spacing w:before="0" w:after="0" w:line="264" w:lineRule="auto"/>
        <w:ind w:left="340"/>
        <w:jc w:val="both"/>
      </w:pPr>
      <w:r>
        <w:rPr>
          <w:rFonts w:ascii="Times New Roman" w:hAnsi="Times New Roman" w:eastAsia="Times New Roman"/>
          <w:sz w:val="26"/>
        </w:rPr>
        <w:t xml:space="preserve">D. </w:t>
      </w:r>
      <m:oMath>
        <m:r>
          <m:t>4</m:t>
        </m:r>
        <m:r>
          <m:t>,</m:t>
        </m:r>
        <m:r>
          <m:t>9</m:t>
        </m:r>
      </m:oMath>
      <w:r>
        <w:rPr>
          <w:rFonts w:ascii="Times New Roman" w:hAnsi="Times New Roman" w:eastAsia="Times New Roman"/>
          <w:sz w:val="26"/>
        </w:rPr>
        <w:t xml:space="preserve"> m/s</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v(t)=</m:t>
        </m:r>
        <m:sSup>
          <m:e>
            <m:r>
              <m:t>h</m:t>
            </m:r>
          </m:e>
          <m:sup>
            <m:r>
              <m:t>′</m:t>
            </m:r>
          </m:sup>
        </m:sSup>
        <m:r>
          <m:t>(t)=24</m:t>
        </m:r>
        <m:r>
          <m:t>,</m:t>
        </m:r>
        <m:r>
          <m:t>5−9</m:t>
        </m:r>
        <m:r>
          <m:t>,</m:t>
        </m:r>
        <m:r>
          <m:t>8t</m:t>
        </m:r>
      </m:oMath>
      <w:r>
        <w:rPr>
          <w:rFonts w:ascii="Times New Roman" w:hAnsi="Times New Roman" w:eastAsia="Times New Roman"/>
          <w:color w:val="1E40AF"/>
          <w:sz w:val="26"/>
        </w:rPr>
        <w:t xml:space="preserve"> nên </w:t>
      </w:r>
      <m:oMath>
        <m:r>
          <m:t>v(2)=24</m:t>
        </m:r>
        <m:r>
          <m:t>,</m:t>
        </m:r>
        <m:r>
          <m:t>5−19</m:t>
        </m:r>
        <m:r>
          <m:t>,</m:t>
        </m:r>
        <m:r>
          <m:t>6=4</m:t>
        </m:r>
        <m:r>
          <m:t>,</m:t>
        </m:r>
        <m:r>
          <m:t>9</m:t>
        </m:r>
      </m:oMath>
      <w:r>
        <w:rPr>
          <w:rFonts w:ascii="Times New Roman" w:hAnsi="Times New Roman" w:eastAsia="Times New Roman"/>
          <w:color w:val="1E40AF"/>
          <w:sz w:val="26"/>
        </w:rPr>
        <w:t xml:space="preserve"> (m/s).</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Số cá trong một hồ nuôi sau </w:t>
      </w:r>
      <m:oMath>
        <m:r>
          <m:t>t</m:t>
        </m:r>
      </m:oMath>
      <w:r>
        <w:rPr>
          <w:rFonts w:ascii="Times New Roman" w:hAnsi="Times New Roman" w:eastAsia="Times New Roman"/>
          <w:sz w:val="26"/>
        </w:rPr>
        <w:t xml:space="preserve"> tháng được ước tính bởi </w:t>
      </w:r>
      <m:oMath>
        <m:r>
          <m:t>N(t)=</m:t>
        </m:r>
        <m:f>
          <m:fPr>
            <m:type m:val="bar"/>
          </m:fPr>
          <m:num>
            <m:argPr>
              <m:scrLvl m:val="0"/>
            </m:argPr>
            <m:r>
              <m:t>500t+100</m:t>
            </m:r>
          </m:num>
          <m:den>
            <m:argPr>
              <m:scrLvl m:val="0"/>
            </m:argPr>
            <m:r>
              <m:t>t+1</m:t>
            </m:r>
          </m:den>
        </m:f>
      </m:oMath>
      <w:r>
        <w:rPr>
          <w:rFonts w:ascii="Times New Roman" w:hAnsi="Times New Roman" w:eastAsia="Times New Roman"/>
          <w:sz w:val="26"/>
        </w:rPr>
        <w:t xml:space="preserve"> (con), </w:t>
      </w:r>
      <m:oMath>
        <m:r>
          <m:t>t≥0</m:t>
        </m:r>
      </m:oMath>
      <w:r>
        <w:rPr>
          <w:rFonts w:ascii="Times New Roman" w:hAnsi="Times New Roman" w:eastAsia="Times New Roman"/>
          <w:sz w:val="26"/>
        </w:rPr>
        <w:t>. Về lâu dài, số cá trong hồ dần ổn định quanh giá trị nào?</w:t>
      </w:r>
    </w:p>
    <w:p>
      <w:pPr>
        <w:spacing w:before="0" w:after="0" w:line="264" w:lineRule="auto"/>
        <w:ind w:left="340"/>
        <w:jc w:val="both"/>
      </w:pPr>
      <w:r>
        <w:rPr>
          <w:rFonts w:ascii="Times New Roman" w:hAnsi="Times New Roman" w:eastAsia="Times New Roman"/>
          <w:sz w:val="26"/>
        </w:rPr>
        <w:t xml:space="preserve">A. </w:t>
      </w:r>
      <m:oMath>
        <m:r>
          <m:t>100</m:t>
        </m:r>
      </m:oMath>
      <w:r>
        <w:rPr>
          <w:rFonts w:ascii="Times New Roman" w:hAnsi="Times New Roman" w:eastAsia="Times New Roman"/>
          <w:sz w:val="26"/>
        </w:rPr>
        <w:t xml:space="preserve"> con</w:t>
      </w:r>
    </w:p>
    <w:p>
      <w:pPr>
        <w:spacing w:before="0" w:after="0" w:line="264" w:lineRule="auto"/>
        <w:ind w:left="340"/>
        <w:jc w:val="both"/>
      </w:pPr>
      <w:r>
        <w:rPr>
          <w:rFonts w:ascii="Times New Roman" w:hAnsi="Times New Roman" w:eastAsia="Times New Roman"/>
          <w:sz w:val="26"/>
        </w:rPr>
        <w:t xml:space="preserve">B. </w:t>
      </w:r>
      <m:oMath>
        <m:r>
          <m:t>500</m:t>
        </m:r>
      </m:oMath>
      <w:r>
        <w:rPr>
          <w:rFonts w:ascii="Times New Roman" w:hAnsi="Times New Roman" w:eastAsia="Times New Roman"/>
          <w:sz w:val="26"/>
        </w:rPr>
        <w:t xml:space="preserve"> con</w:t>
      </w:r>
    </w:p>
    <w:p>
      <w:pPr>
        <w:spacing w:before="0" w:after="0" w:line="264" w:lineRule="auto"/>
        <w:ind w:left="340"/>
        <w:jc w:val="both"/>
      </w:pPr>
      <w:r>
        <w:rPr>
          <w:rFonts w:ascii="Times New Roman" w:hAnsi="Times New Roman" w:eastAsia="Times New Roman"/>
          <w:sz w:val="26"/>
        </w:rPr>
        <w:t xml:space="preserve">C. </w:t>
      </w:r>
      <m:oMath>
        <m:r>
          <m:t>600</m:t>
        </m:r>
      </m:oMath>
      <w:r>
        <w:rPr>
          <w:rFonts w:ascii="Times New Roman" w:hAnsi="Times New Roman" w:eastAsia="Times New Roman"/>
          <w:sz w:val="26"/>
        </w:rPr>
        <w:t xml:space="preserve"> con</w:t>
      </w:r>
    </w:p>
    <w:p>
      <w:pPr>
        <w:spacing w:before="0" w:after="0" w:line="264" w:lineRule="auto"/>
        <w:ind w:left="340"/>
        <w:jc w:val="both"/>
      </w:pPr>
      <w:r>
        <w:rPr>
          <w:rFonts w:ascii="Times New Roman" w:hAnsi="Times New Roman" w:eastAsia="Times New Roman"/>
          <w:sz w:val="26"/>
        </w:rPr>
        <w:t xml:space="preserve">D. </w:t>
      </w:r>
      <m:oMath>
        <m:r>
          <m:t>400</m:t>
        </m:r>
      </m:oMath>
      <w:r>
        <w:rPr>
          <w:rFonts w:ascii="Times New Roman" w:hAnsi="Times New Roman" w:eastAsia="Times New Roman"/>
          <w:sz w:val="26"/>
        </w:rPr>
        <w:t xml:space="preserve"> con</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limLow>
          <m:e>
            <m:r>
              <m:t>lim</m:t>
            </m:r>
          </m:e>
          <m:lim>
            <m:r>
              <m:t>t→+∞</m:t>
            </m:r>
          </m:lim>
        </m:limLow>
        <m:f>
          <m:fPr>
            <m:type m:val="bar"/>
          </m:fPr>
          <m:num>
            <m:argPr>
              <m:scrLvl m:val="0"/>
            </m:argPr>
            <m:r>
              <m:t>500t+100</m:t>
            </m:r>
          </m:num>
          <m:den>
            <m:argPr>
              <m:scrLvl m:val="0"/>
            </m:argPr>
            <m:r>
              <m:t>t+1</m:t>
            </m:r>
          </m:den>
        </m:f>
        <m:r>
          <m:t>=500</m:t>
        </m:r>
      </m:oMath>
      <w:r>
        <w:rPr>
          <w:rFonts w:ascii="Times New Roman" w:hAnsi="Times New Roman" w:eastAsia="Times New Roman"/>
          <w:color w:val="1E40AF"/>
          <w:sz w:val="26"/>
        </w:rPr>
        <w:t xml:space="preserve">: đồ thị có tiệm cận ngang </w:t>
      </w:r>
      <m:oMath>
        <m:r>
          <m:t>N=500</m:t>
        </m:r>
      </m:oMath>
      <w:r>
        <w:rPr>
          <w:rFonts w:ascii="Times New Roman" w:hAnsi="Times New Roman" w:eastAsia="Times New Roman"/>
          <w:color w:val="1E40AF"/>
          <w:sz w:val="26"/>
        </w:rPr>
        <w:t xml:space="preserve">, nghĩa là về lâu dài số cá dần ổn định quanh 500 con. (100 là số cá ban đầu </w:t>
      </w:r>
      <m:oMath>
        <m:r>
          <m:t>N(0)</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Đồ thị hàm số </w:t>
      </w:r>
      <m:oMath>
        <m:r>
          <m:t>y=</m:t>
        </m:r>
        <m:f>
          <m:fPr>
            <m:type m:val="bar"/>
          </m:fPr>
          <m:num>
            <m:argPr>
              <m:scrLvl m:val="0"/>
            </m:argPr>
            <m:r>
              <m:t>3x−1</m:t>
            </m:r>
          </m:num>
          <m:den>
            <m:argPr>
              <m:scrLvl m:val="0"/>
            </m:argPr>
            <m:r>
              <m:t>x−2</m:t>
            </m:r>
          </m:den>
        </m:f>
      </m:oMath>
      <w:r>
        <w:rPr>
          <w:rFonts w:ascii="Times New Roman" w:hAnsi="Times New Roman" w:eastAsia="Times New Roman"/>
          <w:sz w:val="26"/>
        </w:rPr>
        <w:t xml:space="preserve"> có tiệm cận đứng và tiệm cận ngang lần lượt là</w:t>
      </w:r>
    </w:p>
    <w:p>
      <w:pPr>
        <w:spacing w:before="0" w:after="0" w:line="264" w:lineRule="auto"/>
        <w:ind w:left="340"/>
        <w:jc w:val="both"/>
      </w:pPr>
      <w:r>
        <w:rPr>
          <w:rFonts w:ascii="Times New Roman" w:hAnsi="Times New Roman" w:eastAsia="Times New Roman"/>
          <w:sz w:val="26"/>
        </w:rPr>
        <w:t xml:space="preserve">A. </w:t>
      </w:r>
      <m:oMath>
        <m:r>
          <m:t>x=2;</m:t>
        </m:r>
        <m:r>
          <m:rPr>
            <m:sty m:val="p"/>
          </m:rPr>
          <m:t> </m:t>
        </m:r>
        <m:r>
          <m:t>y=3</m:t>
        </m:r>
      </m:oMath>
    </w:p>
    <w:p>
      <w:pPr>
        <w:spacing w:before="0" w:after="0" w:line="264" w:lineRule="auto"/>
        <w:ind w:left="340"/>
        <w:jc w:val="both"/>
      </w:pPr>
      <w:r>
        <w:rPr>
          <w:rFonts w:ascii="Times New Roman" w:hAnsi="Times New Roman" w:eastAsia="Times New Roman"/>
          <w:sz w:val="26"/>
        </w:rPr>
        <w:t xml:space="preserve">B. </w:t>
      </w:r>
      <m:oMath>
        <m:r>
          <m:t>x=−2;</m:t>
        </m:r>
        <m:r>
          <m:rPr>
            <m:sty m:val="p"/>
          </m:rPr>
          <m:t> </m:t>
        </m:r>
        <m:r>
          <m:t>y=3</m:t>
        </m:r>
      </m:oMath>
    </w:p>
    <w:p>
      <w:pPr>
        <w:spacing w:before="0" w:after="0" w:line="264" w:lineRule="auto"/>
        <w:ind w:left="340"/>
        <w:jc w:val="both"/>
      </w:pPr>
      <w:r>
        <w:rPr>
          <w:rFonts w:ascii="Times New Roman" w:hAnsi="Times New Roman" w:eastAsia="Times New Roman"/>
          <w:sz w:val="26"/>
        </w:rPr>
        <w:t xml:space="preserve">C. </w:t>
      </w:r>
      <m:oMath>
        <m:r>
          <m:t>x=2;</m:t>
        </m:r>
        <m:r>
          <m:rPr>
            <m:sty m:val="p"/>
          </m:rPr>
          <m:t> </m:t>
        </m:r>
        <m:r>
          <m:t>y=</m:t>
        </m:r>
        <m:f>
          <m:fPr>
            <m:type m:val="bar"/>
          </m:fPr>
          <m:num>
            <m:argPr>
              <m:scrLvl m:val="0"/>
            </m:argPr>
            <m:r>
              <m:t>1</m:t>
            </m:r>
          </m:num>
          <m:den>
            <m:argPr>
              <m:scrLvl m:val="0"/>
            </m:argPr>
            <m:r>
              <m:t>2</m:t>
            </m:r>
          </m:den>
        </m:f>
      </m:oMath>
    </w:p>
    <w:p>
      <w:pPr>
        <w:spacing w:before="0" w:after="0" w:line="264" w:lineRule="auto"/>
        <w:ind w:left="340"/>
        <w:jc w:val="both"/>
      </w:pPr>
      <w:r>
        <w:rPr>
          <w:rFonts w:ascii="Times New Roman" w:hAnsi="Times New Roman" w:eastAsia="Times New Roman"/>
          <w:sz w:val="26"/>
        </w:rPr>
        <w:t xml:space="preserve">D. </w:t>
      </w:r>
      <m:oMath>
        <m:r>
          <m:t>x=3;</m:t>
        </m:r>
        <m:r>
          <m:rPr>
            <m:sty m:val="p"/>
          </m:rPr>
          <m:t> </m:t>
        </m:r>
        <m:r>
          <m:t>y=2</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Mẫu bằng 0 khi </w:t>
      </w:r>
      <m:oMath>
        <m:r>
          <m:t>x=2</m:t>
        </m:r>
      </m:oMath>
      <w:r>
        <w:rPr>
          <w:rFonts w:ascii="Times New Roman" w:hAnsi="Times New Roman" w:eastAsia="Times New Roman"/>
          <w:color w:val="1E40AF"/>
          <w:sz w:val="26"/>
        </w:rPr>
        <w:t xml:space="preserve"> nên tiệm cận đứng là </w:t>
      </w:r>
      <m:oMath>
        <m:r>
          <m:t>x=2</m:t>
        </m:r>
      </m:oMath>
      <w:r>
        <w:rPr>
          <w:rFonts w:ascii="Times New Roman" w:hAnsi="Times New Roman" w:eastAsia="Times New Roman"/>
          <w:color w:val="1E40AF"/>
          <w:sz w:val="26"/>
        </w:rPr>
        <w:t xml:space="preserve">; </w:t>
      </w:r>
      <m:oMath>
        <m:sSub>
          <m:e>
            <m:r>
              <m:t>lim</m:t>
            </m:r>
          </m:e>
          <m:sub>
            <m:r>
              <m:t>x→±∞</m:t>
            </m:r>
          </m:sub>
        </m:sSub>
        <m:f>
          <m:fPr>
            <m:type m:val="bar"/>
          </m:fPr>
          <m:num>
            <m:argPr>
              <m:scrLvl m:val="0"/>
            </m:argPr>
            <m:r>
              <m:t>3x−1</m:t>
            </m:r>
          </m:num>
          <m:den>
            <m:argPr>
              <m:scrLvl m:val="0"/>
            </m:argPr>
            <m:r>
              <m:t>x−2</m:t>
            </m:r>
          </m:den>
        </m:f>
        <m:r>
          <m:t>=3</m:t>
        </m:r>
      </m:oMath>
      <w:r>
        <w:rPr>
          <w:rFonts w:ascii="Times New Roman" w:hAnsi="Times New Roman" w:eastAsia="Times New Roman"/>
          <w:color w:val="1E40AF"/>
          <w:sz w:val="26"/>
        </w:rPr>
        <w:t xml:space="preserve"> nên tiệm cận ngang là </w:t>
      </w:r>
      <m:oMath>
        <m:r>
          <m:t>y=3</m:t>
        </m:r>
      </m:oMath>
      <w:r>
        <w:rPr>
          <w:rFonts w:ascii="Times New Roman" w:hAnsi="Times New Roman" w:eastAsia="Times New Roman"/>
          <w:color w:val="1E40AF"/>
          <w:sz w:val="26"/>
        </w:rPr>
        <w:t xml:space="preserve"> (bằng tỉ số hệ số cao nhất của tử và mẫu). Lưu ý: </w:t>
      </w:r>
      <m:oMath>
        <m:r>
          <m:t>y=</m:t>
        </m:r>
        <m:f>
          <m:fPr>
            <m:type m:val="bar"/>
          </m:fPr>
          <m:num>
            <m:argPr>
              <m:scrLvl m:val="0"/>
            </m:argPr>
            <m:r>
              <m:t>1</m:t>
            </m:r>
          </m:num>
          <m:den>
            <m:argPr>
              <m:scrLvl m:val="0"/>
            </m:argPr>
            <m:r>
              <m:t>2</m:t>
            </m:r>
          </m:den>
        </m:f>
      </m:oMath>
      <w:r>
        <w:rPr>
          <w:rFonts w:ascii="Times New Roman" w:hAnsi="Times New Roman" w:eastAsia="Times New Roman"/>
          <w:color w:val="1E40AF"/>
          <w:sz w:val="26"/>
        </w:rPr>
        <w:t xml:space="preserve"> là tỉ số hai hệ số tự do, không phải tiệm cận ngang.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Hộp hình trụ có thể tích </w:t>
      </w:r>
      <m:oMath>
        <m:r>
          <m:t>1</m:t>
        </m:r>
        <m:r>
          <m:rPr>
            <m:sty m:val="p"/>
          </m:rPr>
          <m:t> </m:t>
        </m:r>
        <m:r>
          <m:t>000</m:t>
        </m:r>
        <m:r>
          <m:rPr>
            <m:sty m:val="p"/>
          </m:rPr>
          <m:t> </m:t>
        </m:r>
        <m:sSup>
          <m:e>
            <m:r>
              <m:rPr>
                <m:sty m:val="p"/>
              </m:rPr>
              <m:t>cm</m:t>
            </m:r>
          </m:e>
          <m:sup>
            <m:r>
              <m:t>3</m:t>
            </m:r>
          </m:sup>
        </m:sSup>
      </m:oMath>
      <w:r>
        <w:rPr>
          <w:rFonts w:ascii="Times New Roman" w:hAnsi="Times New Roman" w:eastAsia="Times New Roman"/>
          <w:sz w:val="26"/>
        </w:rPr>
        <w:t xml:space="preserve">. Diện tích toàn phần </w:t>
      </w:r>
      <m:oMath>
        <m:r>
          <m:t>S</m:t>
        </m:r>
      </m:oMath>
      <w:r>
        <w:rPr>
          <w:rFonts w:ascii="Times New Roman" w:hAnsi="Times New Roman" w:eastAsia="Times New Roman"/>
          <w:sz w:val="26"/>
        </w:rPr>
        <w:t xml:space="preserve"> theo bán kính đáy </w:t>
      </w:r>
      <m:oMath>
        <m:r>
          <m:t>r</m:t>
        </m:r>
      </m:oMath>
      <w:r>
        <w:rPr>
          <w:rFonts w:ascii="Times New Roman" w:hAnsi="Times New Roman" w:eastAsia="Times New Roman"/>
          <w:sz w:val="26"/>
        </w:rPr>
        <w:t xml:space="preserve"> (cm) là</w:t>
      </w:r>
    </w:p>
    <w:p>
      <w:pPr>
        <w:spacing w:before="0" w:after="0" w:line="264" w:lineRule="auto"/>
        <w:ind w:left="340"/>
        <w:jc w:val="both"/>
      </w:pPr>
      <w:r>
        <w:rPr>
          <w:rFonts w:ascii="Times New Roman" w:hAnsi="Times New Roman" w:eastAsia="Times New Roman"/>
          <w:sz w:val="26"/>
        </w:rPr>
        <w:t xml:space="preserve">A. </w:t>
      </w:r>
      <m:oMath>
        <m:r>
          <m:t>S=π</m:t>
        </m:r>
        <m:sSup>
          <m:e>
            <m:r>
              <m:t>r</m:t>
            </m:r>
          </m:e>
          <m:sup>
            <m:r>
              <m:t>2</m:t>
            </m:r>
          </m:sup>
        </m:sSup>
        <m:r>
          <m:t>+</m:t>
        </m:r>
        <m:f>
          <m:fPr>
            <m:type m:val="bar"/>
          </m:fPr>
          <m:num>
            <m:r>
              <m:t>1</m:t>
            </m:r>
            <m:r>
              <m:rPr>
                <m:sty m:val="p"/>
              </m:rPr>
              <m:t> </m:t>
            </m:r>
            <m:r>
              <m:t>000</m:t>
            </m:r>
          </m:num>
          <m:den>
            <m:r>
              <m:t>r</m:t>
            </m:r>
          </m:den>
        </m:f>
      </m:oMath>
    </w:p>
    <w:p>
      <w:pPr>
        <w:spacing w:before="0" w:after="0" w:line="264" w:lineRule="auto"/>
        <w:ind w:left="340"/>
        <w:jc w:val="both"/>
      </w:pPr>
      <w:r>
        <w:rPr>
          <w:rFonts w:ascii="Times New Roman" w:hAnsi="Times New Roman" w:eastAsia="Times New Roman"/>
          <w:sz w:val="26"/>
        </w:rPr>
        <w:t xml:space="preserve">B. </w:t>
      </w:r>
      <m:oMath>
        <m:r>
          <m:t>S=2π</m:t>
        </m:r>
        <m:sSup>
          <m:e>
            <m:r>
              <m:t>r</m:t>
            </m:r>
          </m:e>
          <m:sup>
            <m:r>
              <m:t>2</m:t>
            </m:r>
          </m:sup>
        </m:sSup>
        <m:r>
          <m:t>+</m:t>
        </m:r>
        <m:f>
          <m:fPr>
            <m:type m:val="bar"/>
          </m:fPr>
          <m:num>
            <m:r>
              <m:t>2</m:t>
            </m:r>
            <m:r>
              <m:rPr>
                <m:sty m:val="p"/>
              </m:rPr>
              <m:t> </m:t>
            </m:r>
            <m:r>
              <m:t>000</m:t>
            </m:r>
          </m:num>
          <m:den>
            <m:r>
              <m:t>r</m:t>
            </m:r>
          </m:den>
        </m:f>
      </m:oMath>
    </w:p>
    <w:p>
      <w:pPr>
        <w:spacing w:before="0" w:after="0" w:line="264" w:lineRule="auto"/>
        <w:ind w:left="340"/>
        <w:jc w:val="both"/>
      </w:pPr>
      <w:r>
        <w:rPr>
          <w:rFonts w:ascii="Times New Roman" w:hAnsi="Times New Roman" w:eastAsia="Times New Roman"/>
          <w:sz w:val="26"/>
        </w:rPr>
        <w:t xml:space="preserve">C. </w:t>
      </w:r>
      <m:oMath>
        <m:r>
          <m:t>S=2π</m:t>
        </m:r>
        <m:sSup>
          <m:e>
            <m:r>
              <m:t>r</m:t>
            </m:r>
          </m:e>
          <m:sup>
            <m:r>
              <m:t>2</m:t>
            </m:r>
          </m:sup>
        </m:sSup>
        <m:r>
          <m:t>+</m:t>
        </m:r>
        <m:f>
          <m:fPr>
            <m:type m:val="bar"/>
          </m:fPr>
          <m:num>
            <m:r>
              <m:t>1</m:t>
            </m:r>
            <m:r>
              <m:rPr>
                <m:sty m:val="p"/>
              </m:rPr>
              <m:t> </m:t>
            </m:r>
            <m:r>
              <m:t>000</m:t>
            </m:r>
          </m:num>
          <m:den>
            <m:r>
              <m:t>r</m:t>
            </m:r>
          </m:den>
        </m:f>
      </m:oMath>
    </w:p>
    <w:p>
      <w:pPr>
        <w:spacing w:before="0" w:after="0" w:line="264" w:lineRule="auto"/>
        <w:ind w:left="340"/>
        <w:jc w:val="both"/>
      </w:pPr>
      <w:r>
        <w:rPr>
          <w:rFonts w:ascii="Times New Roman" w:hAnsi="Times New Roman" w:eastAsia="Times New Roman"/>
          <w:sz w:val="26"/>
        </w:rPr>
        <w:t xml:space="preserve">D. </w:t>
      </w:r>
      <m:oMath>
        <m:r>
          <m:t>S=2πr+</m:t>
        </m:r>
        <m:f>
          <m:fPr>
            <m:type m:val="bar"/>
          </m:fPr>
          <m:num>
            <m:r>
              <m:t>2</m:t>
            </m:r>
            <m:r>
              <m:rPr>
                <m:sty m:val="p"/>
              </m:rPr>
              <m:t> </m:t>
            </m:r>
            <m:r>
              <m:t>000</m:t>
            </m:r>
          </m:num>
          <m:den>
            <m:sSup>
              <m:e>
                <m:r>
                  <m:t>r</m:t>
                </m:r>
              </m:e>
              <m:sup>
                <m:r>
                  <m:t>2</m:t>
                </m:r>
              </m:sup>
            </m:sSup>
          </m:den>
        </m:f>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color w:val="1E40AF"/>
          <w:sz w:val="26"/>
        </w:rPr>
        <w:t xml:space="preserve"> nên </w:t>
      </w:r>
      <m:oMath>
        <m:r>
          <m:t>S=2π</m:t>
        </m:r>
        <m:sSup>
          <m:e>
            <m:r>
              <m:t>r</m:t>
            </m:r>
          </m:e>
          <m:sup>
            <m:r>
              <m:t>2</m:t>
            </m:r>
          </m:sup>
        </m:sSup>
        <m:r>
          <m:t>+2πrh=2π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color w:val="1E40AF"/>
          <w:sz w:val="26"/>
        </w:rPr>
        <w:t xml:space="preserve"> với </w:t>
      </w:r>
      <m:oMath>
        <m:r>
          <m:t>r&gt;0</m:t>
        </m:r>
      </m:oMath>
      <w:r>
        <w:rPr>
          <w:rFonts w:ascii="Times New Roman" w:hAnsi="Times New Roman" w:eastAsia="Times New Roman"/>
          <w:color w:val="1E40AF"/>
          <w:sz w:val="26"/>
        </w:rPr>
        <w:t>.</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5103"/>
        <w:gridCol w:w="5103"/>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ĐSĐĐ</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Một hợp tác xã cà phê ước tính lợi nhuận (nghìn đồng) khi sản xuất và bán </w:t>
      </w:r>
      <m:oMath>
        <m:r>
          <m:t>x</m:t>
        </m:r>
      </m:oMath>
      <w:r>
        <w:rPr>
          <w:rFonts w:ascii="Times New Roman" w:hAnsi="Times New Roman" w:eastAsia="Times New Roman"/>
          <w:sz w:val="26"/>
        </w:rPr>
        <w:t xml:space="preserve"> bao cà phê rang xay mỗi tháng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(mô hình theo Ví dụ 7, SGK tr.39).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Lợi nhuận lớn nhất đạt được khi sản xuất </w:t>
      </w:r>
      <m:oMath>
        <m:r>
          <m:t>120</m:t>
        </m:r>
      </m:oMath>
      <w:r>
        <w:rPr>
          <w:rFonts w:ascii="Times New Roman" w:hAnsi="Times New Roman" w:eastAsia="Times New Roman"/>
          <w:sz w:val="26"/>
        </w:rPr>
        <w:t xml:space="preserve"> bao mỗi tháng.</w:t>
      </w:r>
    </w:p>
    <w:p>
      <w:pPr>
        <w:spacing w:before="0" w:after="0" w:line="264" w:lineRule="auto"/>
        <w:ind w:left="340"/>
        <w:jc w:val="both"/>
      </w:pPr>
      <w:r>
        <w:rPr>
          <w:rFonts w:ascii="Times New Roman" w:hAnsi="Times New Roman" w:eastAsia="Times New Roman"/>
          <w:sz w:val="26"/>
        </w:rPr>
        <w:t xml:space="preserve">c) Lợi nhuận lớn nhất là </w:t>
      </w:r>
      <m:oMath>
        <m:r>
          <m:t>192</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d) Sản xuất </w:t>
      </w:r>
      <m:oMath>
        <m:r>
          <m:t>20</m:t>
        </m:r>
      </m:oMath>
      <w:r>
        <w:rPr>
          <w:rFonts w:ascii="Times New Roman" w:hAnsi="Times New Roman" w:eastAsia="Times New Roman"/>
          <w:sz w:val="26"/>
        </w:rPr>
        <w:t xml:space="preserve"> bao mỗi tháng thì hợp tác xã hoà vốn.</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Đạo hàm từng hạng tử: </w:t>
      </w:r>
      <m:oMath>
        <m:d>
          <m:dPr>
            <m:sepChr m:val=""/>
            <m:endChr m:val=""/>
          </m:dPr>
          <m:e>
            <m:r>
              <m:t>−</m:t>
            </m:r>
            <m:r>
              <m:t>0</m:t>
            </m:r>
            <m:r>
              <m:t>,</m:t>
            </m:r>
            <m:r>
              <m:t>3</m:t>
            </m:r>
            <m:sSup>
              <m:e>
                <m:r>
                  <m:t>x</m:t>
                </m:r>
              </m:e>
              <m:sup>
                <m:r>
                  <m:t>3</m:t>
                </m:r>
              </m:sup>
            </m:sSup>
            <m:sSup>
              <m:e>
                <m:r>
                  <m:t>)</m:t>
                </m:r>
              </m:e>
              <m:sup>
                <m:r>
                  <m:t>′</m:t>
                </m:r>
              </m:sup>
            </m:sSup>
            <m:r>
              <m:t>=</m:t>
            </m:r>
            <m:r>
              <m:t>−</m:t>
            </m:r>
            <m:r>
              <m:t>0</m:t>
            </m:r>
            <m:r>
              <m:t>,</m:t>
            </m:r>
            <m:r>
              <m:t>9</m:t>
            </m:r>
            <m:sSup>
              <m:e>
                <m:r>
                  <m:t>x</m:t>
                </m:r>
              </m:e>
              <m:sup>
                <m:r>
                  <m:t>2</m:t>
                </m:r>
              </m:sup>
            </m:sSup>
          </m:e>
        </m:d>
      </m:oMath>
      <w:r>
        <w:rPr>
          <w:rFonts w:ascii="Times New Roman" w:hAnsi="Times New Roman" w:eastAsia="Times New Roman"/>
          <w:color w:val="1E40AF"/>
          <w:sz w:val="26"/>
        </w:rPr>
        <w:t xml:space="preserve">, </w:t>
      </w:r>
      <m:oMath>
        <m:d>
          <m:dPr>
            <m:sepChr m:val="="/>
            <m:endChr m:val=""/>
          </m:dPr>
          <m:e>
            <m:r>
              <m:t>36</m:t>
            </m:r>
            <m:sSup>
              <m:e>
                <m:r>
                  <m:t>x</m:t>
                </m:r>
              </m:e>
              <m:sup>
                <m:r>
                  <m:t>2</m:t>
                </m:r>
              </m:sup>
            </m:sSup>
            <m:sSup>
              <m:e>
                <m:r>
                  <m:t>)</m:t>
                </m:r>
              </m:e>
              <m:sup>
                <m:r>
                  <m:t>′</m:t>
                </m:r>
              </m:sup>
            </m:sSup>
          </m:e>
          <m:e>
            <m:r>
              <m:t>72</m:t>
            </m:r>
            <m:r>
              <m:t>x</m:t>
            </m:r>
          </m:e>
        </m:d>
      </m:oMath>
      <w:r>
        <w:rPr>
          <w:rFonts w:ascii="Times New Roman" w:hAnsi="Times New Roman" w:eastAsia="Times New Roman"/>
          <w:color w:val="1E40AF"/>
          <w:sz w:val="26"/>
        </w:rPr>
        <w:t xml:space="preserve">, </w:t>
      </w:r>
      <m:oMath>
        <m:d>
          <m:dPr>
            <m:sepChr m:val="="/>
            <m:endChr m:val=""/>
          </m:dPr>
          <m:e>
            <m:r>
              <m:t>1</m:t>
            </m:r>
            <m:r>
              <m:rPr>
                <m:sty m:val="p"/>
              </m:rPr>
              <m:t> </m:t>
            </m:r>
            <m:r>
              <m:t>800</m:t>
            </m:r>
            <m:r>
              <m:t>x</m:t>
            </m:r>
            <m:sSup>
              <m:e>
                <m:r>
                  <m:t>)</m:t>
                </m:r>
              </m:e>
              <m:sup>
                <m:r>
                  <m:t>′</m:t>
                </m:r>
              </m:sup>
            </m:sSup>
          </m:e>
          <m:e>
            <m:r>
              <m:t>1</m:t>
            </m:r>
            <m:r>
              <m:rPr>
                <m:sty m:val="p"/>
              </m:rPr>
              <m:t> </m:t>
            </m:r>
            <m:r>
              <m:t>800</m:t>
            </m:r>
          </m:e>
        </m:d>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p>
          <m:e>
            <m:r>
              <m:t>P</m:t>
            </m:r>
          </m:e>
          <m:sup>
            <m:r>
              <m:t>′</m:t>
            </m:r>
          </m:sup>
        </m:sSup>
        <m:r>
          <m:t>(x)=0⇔x=100</m:t>
        </m:r>
      </m:oMath>
      <w:r>
        <w:rPr>
          <w:rFonts w:ascii="Times New Roman" w:hAnsi="Times New Roman" w:eastAsia="Times New Roman"/>
          <w:color w:val="1E40AF"/>
          <w:sz w:val="26"/>
        </w:rPr>
        <w:t xml:space="preserve"> (loại </w:t>
      </w:r>
      <m:oMath>
        <m:r>
          <m:t>x=−20</m:t>
        </m:r>
      </m:oMath>
      <w:r>
        <w:rPr>
          <w:rFonts w:ascii="Times New Roman" w:hAnsi="Times New Roman" w:eastAsia="Times New Roman"/>
          <w:color w:val="1E40AF"/>
          <w:sz w:val="26"/>
        </w:rPr>
        <w:t xml:space="preserve">); </w:t>
      </w:r>
      <m:oMath>
        <m:r>
          <m:t>P</m:t>
        </m:r>
      </m:oMath>
      <w:r>
        <w:rPr>
          <w:rFonts w:ascii="Times New Roman" w:hAnsi="Times New Roman" w:eastAsia="Times New Roman"/>
          <w:color w:val="1E40AF"/>
          <w:sz w:val="26"/>
        </w:rPr>
        <w:t xml:space="preserve"> đồng biến trên </w:t>
      </w:r>
      <m:oMath>
        <m:r>
          <m:t>[0;100)</m:t>
        </m:r>
      </m:oMath>
      <w:r>
        <w:rPr>
          <w:rFonts w:ascii="Times New Roman" w:hAnsi="Times New Roman" w:eastAsia="Times New Roman"/>
          <w:color w:val="1E40AF"/>
          <w:sz w:val="26"/>
        </w:rPr>
        <w:t xml:space="preserve">, nghịch biến trên </w:t>
      </w:r>
      <m:oMath>
        <m:d>
          <m:dPr>
            <m:sepChr m:val=""/>
          </m:dPr>
          <m:e>
            <m:r>
              <m:t>100</m:t>
            </m:r>
            <m:r>
              <m:t>;</m:t>
            </m:r>
            <m:r>
              <m:t>+</m:t>
            </m:r>
            <m:r>
              <m:t>∞</m:t>
            </m:r>
          </m:e>
        </m:d>
      </m:oMath>
      <w:r>
        <w:rPr>
          <w:rFonts w:ascii="Times New Roman" w:hAnsi="Times New Roman" w:eastAsia="Times New Roman"/>
          <w:color w:val="1E40AF"/>
          <w:sz w:val="26"/>
        </w:rPr>
        <w:t xml:space="preserve"> nên lợi nhuận lớn nhất tại </w:t>
      </w:r>
      <m:oMath>
        <m:r>
          <m:t>x=100</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P(100)=−300</m:t>
        </m:r>
        <m:r>
          <m:rPr>
            <m:sty m:val="p"/>
          </m:rPr>
          <m:t> </m:t>
        </m:r>
        <m:r>
          <m:t>000+360</m:t>
        </m:r>
        <m:r>
          <m:rPr>
            <m:sty m:val="p"/>
          </m:rPr>
          <m:t> </m:t>
        </m:r>
        <m:r>
          <m:t>000+180</m:t>
        </m:r>
        <m:r>
          <m:rPr>
            <m:sty m:val="p"/>
          </m:rPr>
          <m:t> </m:t>
        </m:r>
        <m:r>
          <m:t>000−48</m:t>
        </m:r>
        <m:r>
          <m:rPr>
            <m:sty m:val="p"/>
          </m:rPr>
          <m:t> </m:t>
        </m:r>
        <m:r>
          <m:t>000=192</m:t>
        </m:r>
        <m:r>
          <m:rPr>
            <m:sty m:val="p"/>
          </m:rPr>
          <m:t> </m:t>
        </m:r>
        <m:r>
          <m:t>000</m:t>
        </m:r>
      </m:oMath>
      <w:r>
        <w:rPr>
          <w:rFonts w:ascii="Times New Roman" w:hAnsi="Times New Roman" w:eastAsia="Times New Roman"/>
          <w:color w:val="1E40AF"/>
          <w:sz w:val="26"/>
        </w:rPr>
        <w:t xml:space="preserve"> (nghìn đồng) </w:t>
      </w:r>
      <m:oMath>
        <m:r>
          <m:t>=192</m:t>
        </m:r>
      </m:oMath>
      <w:r>
        <w:rPr>
          <w:rFonts w:ascii="Times New Roman" w:hAnsi="Times New Roman" w:eastAsia="Times New Roman"/>
          <w:color w:val="1E40AF"/>
          <w:sz w:val="26"/>
        </w:rPr>
        <w:t xml:space="preserve"> triệu đồng.</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P(20)=−2</m:t>
        </m:r>
        <m:r>
          <m:rPr>
            <m:sty m:val="p"/>
          </m:rPr>
          <m:t> </m:t>
        </m:r>
        <m:r>
          <m:t>400+14</m:t>
        </m:r>
        <m:r>
          <m:rPr>
            <m:sty m:val="p"/>
          </m:rPr>
          <m:t> </m:t>
        </m:r>
        <m:r>
          <m:t>400+36</m:t>
        </m:r>
        <m:r>
          <m:rPr>
            <m:sty m:val="p"/>
          </m:rPr>
          <m:t> </m:t>
        </m:r>
        <m:r>
          <m:t>000−48</m:t>
        </m:r>
        <m:r>
          <m:rPr>
            <m:sty m:val="p"/>
          </m:rPr>
          <m:t> </m:t>
        </m:r>
        <m:r>
          <m:t>000=0</m:t>
        </m:r>
      </m:oMath>
      <w:r>
        <w:rPr>
          <w:rFonts w:ascii="Times New Roman" w:hAnsi="Times New Roman" w:eastAsia="Times New Roman"/>
          <w:color w:val="1E40AF"/>
          <w:sz w:val="26"/>
        </w:rPr>
        <w:t>.</w:t>
      </w:r>
    </w:p>
    <w:p>
      <w:pPr>
        <w:spacing w:before="0" w:after="40" w:line="264" w:lineRule="auto"/>
        <w:jc w:val="both"/>
      </w:pPr>
    </w:p>
    <w:p>
      <w:pPr>
        <w:keepNext/>
        <w:spacing w:before="80" w:after="60" w:line="264" w:lineRule="auto"/>
        <w:jc w:val="left"/>
      </w:pPr>
      <w:r>
        <w:rPr>
          <w:rFonts w:ascii="Times New Roman" w:hAnsi="Times New Roman" w:eastAsia="Times New Roman"/>
          <w:b/>
          <w:color w:val="8B0A2A"/>
          <w:sz w:val="26"/>
        </w:rPr>
        <w:t>PHẦN 3. ĐỀ MINH HỌA</w:t>
      </w:r>
    </w:p>
    <w:p>
      <w:pPr>
        <w:spacing w:before="0" w:after="60" w:line="264" w:lineRule="auto"/>
        <w:jc w:val="both"/>
      </w:pPr>
      <w:r>
        <w:rPr>
          <w:rFonts w:ascii="Times New Roman" w:hAnsi="Times New Roman" w:eastAsia="Times New Roman"/>
          <w:i/>
          <w:sz w:val="24"/>
        </w:rPr>
        <w:t>Thời gian làm bài: 90 phút. Thang điểm 10.</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Hàm số </w:t>
      </w:r>
      <m:oMath>
        <m:r>
          <m:t>y=</m:t>
        </m:r>
        <m:f>
          <m:fPr>
            <m:type m:val="bar"/>
          </m:fPr>
          <m:num>
            <m:argPr>
              <m:scrLvl m:val="0"/>
            </m:argPr>
            <m:sSup>
              <m:e>
                <m:argPr>
                  <m:scrLvl m:val="0"/>
                </m:argPr>
                <m:r>
                  <m:t>x</m:t>
                </m:r>
              </m:e>
              <m:sup>
                <m:argPr>
                  <m:scrLvl m:val="0"/>
                </m:argPr>
                <m:r>
                  <m:t>2</m:t>
                </m:r>
              </m:sup>
            </m:sSup>
            <m:r>
              <m:t>+3</m:t>
            </m:r>
          </m:num>
          <m:den>
            <m:argPr>
              <m:scrLvl m:val="0"/>
            </m:argPr>
            <m:r>
              <m:t>x−1</m:t>
            </m:r>
          </m:den>
        </m:f>
      </m:oMath>
      <w:r>
        <w:rPr>
          <w:rFonts w:ascii="Times New Roman" w:hAnsi="Times New Roman" w:eastAsia="Times New Roman"/>
          <w:sz w:val="26"/>
        </w:rPr>
        <w:t xml:space="preserve"> đạt cực đại tại</w:t>
      </w:r>
    </w:p>
    <w:p>
      <w:pPr>
        <w:spacing w:before="0" w:after="0" w:line="264" w:lineRule="auto"/>
        <w:ind w:left="340"/>
        <w:jc w:val="both"/>
      </w:pPr>
      <w:r>
        <w:rPr>
          <w:rFonts w:ascii="Times New Roman" w:hAnsi="Times New Roman" w:eastAsia="Times New Roman"/>
          <w:sz w:val="26"/>
        </w:rPr>
        <w:t xml:space="preserve">A. </w:t>
      </w:r>
      <m:oMath>
        <m:r>
          <m:t>x=3</m:t>
        </m:r>
      </m:oMath>
    </w:p>
    <w:p>
      <w:pPr>
        <w:spacing w:before="0" w:after="0" w:line="264" w:lineRule="auto"/>
        <w:ind w:left="340"/>
        <w:jc w:val="both"/>
      </w:pPr>
      <w:r>
        <w:rPr>
          <w:rFonts w:ascii="Times New Roman" w:hAnsi="Times New Roman" w:eastAsia="Times New Roman"/>
          <w:sz w:val="26"/>
        </w:rPr>
        <w:t xml:space="preserve">B. </w:t>
      </w:r>
      <m:oMath>
        <m:r>
          <m:t>x=−1</m:t>
        </m:r>
      </m:oMath>
    </w:p>
    <w:p>
      <w:pPr>
        <w:spacing w:before="0" w:after="0" w:line="264" w:lineRule="auto"/>
        <w:ind w:left="340"/>
        <w:jc w:val="both"/>
      </w:pPr>
      <w:r>
        <w:rPr>
          <w:rFonts w:ascii="Times New Roman" w:hAnsi="Times New Roman" w:eastAsia="Times New Roman"/>
          <w:sz w:val="26"/>
        </w:rPr>
        <w:t xml:space="preserve">C. </w:t>
      </w:r>
      <m:oMath>
        <m:r>
          <m:t>x=1</m:t>
        </m:r>
      </m:oMath>
    </w:p>
    <w:p>
      <w:pPr>
        <w:spacing w:before="0" w:after="0" w:line="264" w:lineRule="auto"/>
        <w:ind w:left="340"/>
        <w:jc w:val="both"/>
      </w:pPr>
      <w:r>
        <w:rPr>
          <w:rFonts w:ascii="Times New Roman" w:hAnsi="Times New Roman" w:eastAsia="Times New Roman"/>
          <w:sz w:val="26"/>
        </w:rPr>
        <w:t xml:space="preserve">D. </w:t>
      </w:r>
      <m:oMath>
        <m:r>
          <m:t>x=−2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Giá trị nhỏ nhất của hàm số </w:t>
      </w:r>
      <m:oMath>
        <m:r>
          <m:t>y=x+</m:t>
        </m:r>
        <m:f>
          <m:fPr>
            <m:type m:val="bar"/>
          </m:fPr>
          <m:num>
            <m:argPr>
              <m:scrLvl m:val="0"/>
            </m:argPr>
            <m:r>
              <m:t>9</m:t>
            </m:r>
          </m:num>
          <m:den>
            <m:argPr>
              <m:scrLvl m:val="0"/>
            </m:argPr>
            <m:r>
              <m:t>x</m:t>
            </m:r>
          </m:den>
        </m:f>
      </m:oMath>
      <w:r>
        <w:rPr>
          <w:rFonts w:ascii="Times New Roman" w:hAnsi="Times New Roman" w:eastAsia="Times New Roman"/>
          <w:sz w:val="26"/>
        </w:rPr>
        <w:t xml:space="preserve"> trên đoạn </w:t>
      </w:r>
      <m:oMath>
        <m:d>
          <m:dPr>
            <m:begChr m:val="["/>
            <m:sepChr m:val=""/>
            <m:endChr m:val="]"/>
          </m:dPr>
          <m:e>
            <m:r>
              <m:t>1</m:t>
            </m:r>
            <m:r>
              <m:t>;</m:t>
            </m:r>
            <m:r>
              <m:t>4</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10</m:t>
        </m:r>
      </m:oMath>
    </w:p>
    <w:p>
      <w:pPr>
        <w:spacing w:before="0" w:after="0" w:line="264" w:lineRule="auto"/>
        <w:ind w:left="340"/>
        <w:jc w:val="both"/>
      </w:pPr>
      <w:r>
        <w:rPr>
          <w:rFonts w:ascii="Times New Roman" w:hAnsi="Times New Roman" w:eastAsia="Times New Roman"/>
          <w:sz w:val="26"/>
        </w:rPr>
        <w:t xml:space="preserve">B. </w:t>
      </w:r>
      <m:oMath>
        <m:f>
          <m:fPr>
            <m:type m:val="bar"/>
          </m:fPr>
          <m:num>
            <m:argPr>
              <m:scrLvl m:val="0"/>
            </m:argPr>
            <m:r>
              <m:t>25</m:t>
            </m:r>
          </m:num>
          <m:den>
            <m:argPr>
              <m:scrLvl m:val="0"/>
            </m:argPr>
            <m:r>
              <m:t>4</m:t>
            </m:r>
          </m:den>
        </m:f>
      </m:oMath>
    </w:p>
    <w:p>
      <w:pPr>
        <w:spacing w:before="0" w:after="0" w:line="264" w:lineRule="auto"/>
        <w:ind w:left="340"/>
        <w:jc w:val="both"/>
      </w:pPr>
      <w:r>
        <w:rPr>
          <w:rFonts w:ascii="Times New Roman" w:hAnsi="Times New Roman" w:eastAsia="Times New Roman"/>
          <w:sz w:val="26"/>
        </w:rPr>
        <w:t xml:space="preserve">C. </w:t>
      </w:r>
      <m:oMath>
        <m:r>
          <m:t>6</m:t>
        </m:r>
      </m:oMath>
    </w:p>
    <w:p>
      <w:pPr>
        <w:spacing w:before="0" w:after="0" w:line="264" w:lineRule="auto"/>
        <w:ind w:left="340"/>
        <w:jc w:val="both"/>
      </w:pPr>
      <w:r>
        <w:rPr>
          <w:rFonts w:ascii="Times New Roman" w:hAnsi="Times New Roman" w:eastAsia="Times New Roman"/>
          <w:sz w:val="26"/>
        </w:rPr>
        <w:t xml:space="preserve">D. </w:t>
      </w:r>
      <m:oMath>
        <m:r>
          <m:t>−6</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Tiệm cận ngang của đồ thị hàm số </w:t>
      </w:r>
      <m:oMath>
        <m:r>
          <m:t>y=</m:t>
        </m:r>
        <m:f>
          <m:fPr>
            <m:type m:val="bar"/>
          </m:fPr>
          <m:num>
            <m:argPr>
              <m:scrLvl m:val="0"/>
            </m:argPr>
            <m:r>
              <m:t>2x+1</m:t>
            </m:r>
          </m:num>
          <m:den>
            <m:argPr>
              <m:scrLvl m:val="0"/>
            </m:argPr>
            <m:r>
              <m:t>x−3</m:t>
            </m:r>
          </m:den>
        </m:f>
      </m:oMath>
      <w:r>
        <w:rPr>
          <w:rFonts w:ascii="Times New Roman" w:hAnsi="Times New Roman" w:eastAsia="Times New Roman"/>
          <w:sz w:val="26"/>
        </w:rPr>
        <w:t xml:space="preserve"> là đường thẳng</w:t>
      </w:r>
    </w:p>
    <w:p>
      <w:pPr>
        <w:spacing w:before="0" w:after="0" w:line="264" w:lineRule="auto"/>
        <w:ind w:left="340"/>
        <w:jc w:val="both"/>
      </w:pPr>
      <w:r>
        <w:rPr>
          <w:rFonts w:ascii="Times New Roman" w:hAnsi="Times New Roman" w:eastAsia="Times New Roman"/>
          <w:sz w:val="26"/>
        </w:rPr>
        <w:t xml:space="preserve">A. </w:t>
      </w:r>
      <m:oMath>
        <m:r>
          <m:t>y=2</m:t>
        </m:r>
      </m:oMath>
    </w:p>
    <w:p>
      <w:pPr>
        <w:spacing w:before="0" w:after="0" w:line="264" w:lineRule="auto"/>
        <w:ind w:left="340"/>
        <w:jc w:val="both"/>
      </w:pPr>
      <w:r>
        <w:rPr>
          <w:rFonts w:ascii="Times New Roman" w:hAnsi="Times New Roman" w:eastAsia="Times New Roman"/>
          <w:sz w:val="26"/>
        </w:rPr>
        <w:t xml:space="preserve">B. </w:t>
      </w:r>
      <m:oMath>
        <m:r>
          <m:t>y=3</m:t>
        </m:r>
      </m:oMath>
    </w:p>
    <w:p>
      <w:pPr>
        <w:spacing w:before="0" w:after="0" w:line="264" w:lineRule="auto"/>
        <w:ind w:left="340"/>
        <w:jc w:val="both"/>
      </w:pPr>
      <w:r>
        <w:rPr>
          <w:rFonts w:ascii="Times New Roman" w:hAnsi="Times New Roman" w:eastAsia="Times New Roman"/>
          <w:sz w:val="26"/>
        </w:rPr>
        <w:t xml:space="preserve">C. </w:t>
      </w:r>
      <m:oMath>
        <m:r>
          <m:t>x=3</m:t>
        </m:r>
      </m:oMath>
    </w:p>
    <w:p>
      <w:pPr>
        <w:spacing w:before="0" w:after="0" w:line="264" w:lineRule="auto"/>
        <w:ind w:left="340"/>
        <w:jc w:val="both"/>
      </w:pPr>
      <w:r>
        <w:rPr>
          <w:rFonts w:ascii="Times New Roman" w:hAnsi="Times New Roman" w:eastAsia="Times New Roman"/>
          <w:sz w:val="26"/>
        </w:rPr>
        <w:t xml:space="preserve">D. </w:t>
      </w:r>
      <m:oMath>
        <m:r>
          <m:t>y=−</m:t>
        </m:r>
        <m:f>
          <m:fPr>
            <m:type m:val="bar"/>
          </m:fPr>
          <m:num>
            <m:argPr>
              <m:scrLvl m:val="0"/>
            </m:argPr>
            <m:r>
              <m:t>1</m:t>
            </m:r>
          </m:num>
          <m:den>
            <m:argPr>
              <m:scrLvl m:val="0"/>
            </m:argPr>
            <m:r>
              <m:t>3</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Đường tiệm cận xiên của đồ thị hàm số </w:t>
      </w:r>
      <m:oMath>
        <m:r>
          <m:t>y=</m:t>
        </m:r>
        <m:f>
          <m:fPr>
            <m:type m:val="bar"/>
          </m:fPr>
          <m:num>
            <m:argPr>
              <m:scrLvl m:val="0"/>
            </m:argPr>
            <m:sSup>
              <m:e>
                <m:argPr>
                  <m:scrLvl m:val="0"/>
                </m:argPr>
                <m:r>
                  <m:t>x</m:t>
                </m:r>
              </m:e>
              <m:sup>
                <m:argPr>
                  <m:scrLvl m:val="0"/>
                </m:argPr>
                <m:r>
                  <m:t>2</m:t>
                </m:r>
              </m:sup>
            </m:sSup>
            <m:r>
              <m:t>+x+1</m:t>
            </m:r>
          </m:num>
          <m:den>
            <m:argPr>
              <m:scrLvl m:val="0"/>
            </m:argPr>
            <m:r>
              <m:t>x−1</m:t>
            </m:r>
          </m:den>
        </m:f>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y=x+1</m:t>
        </m:r>
      </m:oMath>
    </w:p>
    <w:p>
      <w:pPr>
        <w:spacing w:before="0" w:after="0" w:line="264" w:lineRule="auto"/>
        <w:ind w:left="340"/>
        <w:jc w:val="both"/>
      </w:pPr>
      <w:r>
        <w:rPr>
          <w:rFonts w:ascii="Times New Roman" w:hAnsi="Times New Roman" w:eastAsia="Times New Roman"/>
          <w:sz w:val="26"/>
        </w:rPr>
        <w:t xml:space="preserve">B. </w:t>
      </w:r>
      <m:oMath>
        <m:r>
          <m:t>y=x</m:t>
        </m:r>
      </m:oMath>
    </w:p>
    <w:p>
      <w:pPr>
        <w:spacing w:before="0" w:after="0" w:line="264" w:lineRule="auto"/>
        <w:ind w:left="340"/>
        <w:jc w:val="both"/>
      </w:pPr>
      <w:r>
        <w:rPr>
          <w:rFonts w:ascii="Times New Roman" w:hAnsi="Times New Roman" w:eastAsia="Times New Roman"/>
          <w:sz w:val="26"/>
        </w:rPr>
        <w:t xml:space="preserve">C. </w:t>
      </w:r>
      <m:oMath>
        <m:r>
          <m:t>y=x−2</m:t>
        </m:r>
      </m:oMath>
    </w:p>
    <w:p>
      <w:pPr>
        <w:spacing w:before="0" w:after="0" w:line="264" w:lineRule="auto"/>
        <w:ind w:left="340"/>
        <w:jc w:val="both"/>
      </w:pPr>
      <w:r>
        <w:rPr>
          <w:rFonts w:ascii="Times New Roman" w:hAnsi="Times New Roman" w:eastAsia="Times New Roman"/>
          <w:sz w:val="26"/>
        </w:rPr>
        <w:t xml:space="preserve">D. </w:t>
      </w:r>
      <m:oMath>
        <m:r>
          <m:t>y=x+2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Chi phí sản xuất </w:t>
      </w:r>
      <m:oMath>
        <m:r>
          <m:t>x</m:t>
        </m:r>
      </m:oMath>
      <w:r>
        <w:rPr>
          <w:rFonts w:ascii="Times New Roman" w:hAnsi="Times New Roman" w:eastAsia="Times New Roman"/>
          <w:sz w:val="26"/>
        </w:rPr>
        <w:t xml:space="preserve"> sản phẩm là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sz w:val="26"/>
        </w:rPr>
        <w:t xml:space="preserve"> (nghìn đồng). Chi phí biên tại </w:t>
      </w:r>
      <m:oMath>
        <m:r>
          <m:t>x=200</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990</m:t>
        </m:r>
        <m:r>
          <m:rPr>
            <m:sty m:val="p"/>
          </m:rPr>
          <m:t> </m:t>
        </m:r>
        <m:r>
          <m:t>000</m:t>
        </m:r>
      </m:oMath>
      <w:r>
        <w:rPr>
          <w:rFonts w:ascii="Times New Roman" w:hAnsi="Times New Roman" w:eastAsia="Times New Roman"/>
          <w:sz w:val="26"/>
        </w:rPr>
        <w:t xml:space="preserve"> nghìn đồng</w:t>
      </w:r>
    </w:p>
    <w:p>
      <w:pPr>
        <w:spacing w:before="0" w:after="0" w:line="264" w:lineRule="auto"/>
        <w:ind w:left="340"/>
        <w:jc w:val="both"/>
      </w:pPr>
      <w:r>
        <w:rPr>
          <w:rFonts w:ascii="Times New Roman" w:hAnsi="Times New Roman" w:eastAsia="Times New Roman"/>
          <w:sz w:val="26"/>
        </w:rPr>
        <w:t xml:space="preserve">B. </w:t>
      </w:r>
      <m:oMath>
        <m:r>
          <m:t>14</m:t>
        </m:r>
        <m:r>
          <m:rPr>
            <m:sty m:val="p"/>
          </m:rPr>
          <m:t> </m:t>
        </m:r>
        <m:r>
          <m:t>372</m:t>
        </m:r>
        <m:r>
          <m:t>,</m:t>
        </m:r>
        <m:r>
          <m:t>625</m:t>
        </m:r>
      </m:oMath>
      <w:r>
        <w:rPr>
          <w:rFonts w:ascii="Times New Roman" w:hAnsi="Times New Roman" w:eastAsia="Times New Roman"/>
          <w:sz w:val="26"/>
        </w:rPr>
        <w:t xml:space="preserve"> nghìn đồng</w:t>
      </w:r>
    </w:p>
    <w:p>
      <w:pPr>
        <w:spacing w:before="0" w:after="0" w:line="264" w:lineRule="auto"/>
        <w:ind w:left="340"/>
        <w:jc w:val="both"/>
      </w:pPr>
      <w:r>
        <w:rPr>
          <w:rFonts w:ascii="Times New Roman" w:hAnsi="Times New Roman" w:eastAsia="Times New Roman"/>
          <w:sz w:val="26"/>
        </w:rPr>
        <w:t xml:space="preserve">C. </w:t>
      </w:r>
      <m:oMath>
        <m:r>
          <m:t>14</m:t>
        </m:r>
        <m:r>
          <m:rPr>
            <m:sty m:val="p"/>
          </m:rPr>
          <m:t> </m:t>
        </m:r>
        <m:r>
          <m:t>300</m:t>
        </m:r>
      </m:oMath>
      <w:r>
        <w:rPr>
          <w:rFonts w:ascii="Times New Roman" w:hAnsi="Times New Roman" w:eastAsia="Times New Roman"/>
          <w:sz w:val="26"/>
        </w:rPr>
        <w:t xml:space="preserve"> nghìn đồng</w:t>
      </w:r>
    </w:p>
    <w:p>
      <w:pPr>
        <w:spacing w:before="0" w:after="0" w:line="264" w:lineRule="auto"/>
        <w:ind w:left="340"/>
        <w:jc w:val="both"/>
      </w:pPr>
      <w:r>
        <w:rPr>
          <w:rFonts w:ascii="Times New Roman" w:hAnsi="Times New Roman" w:eastAsia="Times New Roman"/>
          <w:sz w:val="26"/>
        </w:rPr>
        <w:t xml:space="preserve">D. </w:t>
      </w:r>
      <m:oMath>
        <m:r>
          <m:t>300</m:t>
        </m:r>
      </m:oMath>
      <w:r>
        <w:rPr>
          <w:rFonts w:ascii="Times New Roman" w:hAnsi="Times New Roman" w:eastAsia="Times New Roman"/>
          <w:sz w:val="26"/>
        </w:rPr>
        <w:t xml:space="preserve"> nghìn đồng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bảng biến thiên như hình dưới đây. Hàm số đã cho đồng biến trên khoảng nào dưới đây?</w:t>
      </w:r>
    </w:p>
    <w:p>
      <w:pPr>
        <w:spacing w:before="0" w:after="0" w:line="264" w:lineRule="auto"/>
        <w:ind w:left="340"/>
        <w:jc w:val="both"/>
      </w:pPr>
      <w:r>
        <w:rPr>
          <w:rFonts w:ascii="Times New Roman" w:hAnsi="Times New Roman" w:eastAsia="Times New Roman"/>
          <w:sz w:val="26"/>
        </w:rPr>
        <w:t xml:space="preserve">A. </w:t>
      </w:r>
      <m:oMath>
        <m:d>
          <m:dPr>
            <m:sepChr m:val=""/>
          </m:dPr>
          <m:e>
            <m:r>
              <m:t>−</m:t>
            </m:r>
            <m:r>
              <m:t>∞</m:t>
            </m:r>
            <m:r>
              <m:t>;</m:t>
            </m:r>
            <m:r>
              <m:t>−</m:t>
            </m:r>
            <m:r>
              <m:t>2</m:t>
            </m:r>
          </m:e>
        </m:d>
      </m:oMath>
    </w:p>
    <w:p>
      <w:pPr>
        <w:spacing w:before="0" w:after="0" w:line="264" w:lineRule="auto"/>
        <w:ind w:left="340"/>
        <w:jc w:val="both"/>
      </w:pPr>
      <w:r>
        <w:rPr>
          <w:rFonts w:ascii="Times New Roman" w:hAnsi="Times New Roman" w:eastAsia="Times New Roman"/>
          <w:sz w:val="26"/>
        </w:rPr>
        <w:t xml:space="preserve">B. </w:t>
      </w:r>
      <m:oMath>
        <m:d>
          <m:dPr>
            <m:sepChr m:val="−"/>
          </m:dPr>
          <m:e/>
          <m:e>
            <m:r>
              <m:t>2</m:t>
            </m:r>
            <m:r>
              <m:t>;</m:t>
            </m:r>
            <m:r>
              <m:t>0</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0</m:t>
            </m:r>
            <m:r>
              <m:t>;</m:t>
            </m:r>
            <m:r>
              <m:t>+</m:t>
            </m:r>
            <m:r>
              <m:t>∞</m:t>
            </m:r>
          </m:e>
        </m:d>
      </m:oMath>
    </w:p>
    <w:p>
      <w:pPr>
        <w:spacing w:before="0" w:after="0" w:line="264" w:lineRule="auto"/>
        <w:ind w:left="340"/>
        <w:jc w:val="both"/>
      </w:pPr>
      <w:r>
        <w:rPr>
          <w:rFonts w:ascii="Times New Roman" w:hAnsi="Times New Roman" w:eastAsia="Times New Roman"/>
          <w:sz w:val="26"/>
        </w:rPr>
        <w:t xml:space="preserve">D. </w:t>
      </w:r>
      <m:oMath>
        <m:d>
          <m:dPr>
            <m:sepChr m:val="−"/>
          </m:dPr>
          <m:e/>
          <m:e>
            <m:r>
              <m:t>1</m:t>
            </m:r>
            <m:r>
              <m:t>;</m:t>
            </m:r>
            <m:r>
              <m:t>3</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Một xưởng sản xuất ước tính lợi nhuận thu được khi sản xuất và bán hết </w:t>
      </w:r>
      <m:oMath>
        <m:r>
          <m:t>x</m:t>
        </m:r>
      </m:oMath>
      <w:r>
        <w:rPr>
          <w:rFonts w:ascii="Times New Roman" w:hAnsi="Times New Roman" w:eastAsia="Times New Roman"/>
          <w:sz w:val="26"/>
        </w:rPr>
        <w:t xml:space="preserve"> trăm sản phẩm là </w:t>
      </w:r>
      <m:oMath>
        <m:r>
          <m:t>P(x)=−</m:t>
        </m:r>
        <m:sSup>
          <m:e>
            <m:r>
              <m:t>x</m:t>
            </m:r>
          </m:e>
          <m:sup>
            <m:r>
              <m:t>2</m:t>
            </m:r>
          </m:sup>
        </m:sSup>
        <m:r>
          <m:t>+40x−100</m:t>
        </m:r>
      </m:oMath>
      <w:r>
        <w:rPr>
          <w:rFonts w:ascii="Times New Roman" w:hAnsi="Times New Roman" w:eastAsia="Times New Roman"/>
          <w:sz w:val="26"/>
        </w:rPr>
        <w:t xml:space="preserve"> (triệu đồng), với </w:t>
      </w:r>
      <m:oMath>
        <m:r>
          <m:t>0≤x≤30</m:t>
        </m:r>
      </m:oMath>
      <w:r>
        <w:rPr>
          <w:rFonts w:ascii="Times New Roman" w:hAnsi="Times New Roman" w:eastAsia="Times New Roman"/>
          <w:sz w:val="26"/>
        </w:rPr>
        <w:t>. Lợi nhuận lớn nhất xưởng có thể đạt được là</w:t>
      </w:r>
    </w:p>
    <w:p>
      <w:pPr>
        <w:spacing w:before="0" w:after="0" w:line="264" w:lineRule="auto"/>
        <w:ind w:left="340"/>
        <w:jc w:val="both"/>
      </w:pPr>
      <w:r>
        <w:rPr>
          <w:rFonts w:ascii="Times New Roman" w:hAnsi="Times New Roman" w:eastAsia="Times New Roman"/>
          <w:sz w:val="26"/>
        </w:rPr>
        <w:t xml:space="preserve">A. </w:t>
      </w:r>
      <m:oMath>
        <m:r>
          <m:t>200</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B. </w:t>
      </w:r>
      <m:oMath>
        <m:r>
          <m:t>300</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C. </w:t>
      </w:r>
      <m:oMath>
        <m:r>
          <m:t>20</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D. </w:t>
      </w:r>
      <m:oMath>
        <m:r>
          <m:t>400</m:t>
        </m:r>
      </m:oMath>
      <w:r>
        <w:rPr>
          <w:rFonts w:ascii="Times New Roman" w:hAnsi="Times New Roman" w:eastAsia="Times New Roman"/>
          <w:sz w:val="26"/>
        </w:rPr>
        <w:t xml:space="preserve"> triệu đồng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w:t>
      </w:r>
      <m:oMath>
        <m:limLow>
          <m:e>
            <m:r>
              <m:t>lim</m:t>
            </m:r>
          </m:e>
          <m:lim>
            <m:r>
              <m:t>x→−∞</m:t>
            </m:r>
          </m:lim>
        </m:limLow>
        <m:r>
          <m:t>f(x)=−1</m:t>
        </m:r>
      </m:oMath>
      <w:r>
        <w:rPr>
          <w:rFonts w:ascii="Times New Roman" w:hAnsi="Times New Roman" w:eastAsia="Times New Roman"/>
          <w:sz w:val="26"/>
        </w:rPr>
        <w:t xml:space="preserve"> và </w:t>
      </w:r>
      <m:oMath>
        <m:limLow>
          <m:e>
            <m:r>
              <m:t>lim</m:t>
            </m:r>
          </m:e>
          <m:lim>
            <m:r>
              <m:t>x→+∞</m:t>
            </m:r>
          </m:lim>
        </m:limLow>
        <m:r>
          <m:t>f(x)=1</m:t>
        </m:r>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A. Đồ thị hàm số không có tiệm cận ngang</w:t>
      </w:r>
    </w:p>
    <w:p>
      <w:pPr>
        <w:spacing w:before="0" w:after="0" w:line="264" w:lineRule="auto"/>
        <w:ind w:left="340"/>
        <w:jc w:val="both"/>
      </w:pPr>
      <w:r>
        <w:rPr>
          <w:rFonts w:ascii="Times New Roman" w:hAnsi="Times New Roman" w:eastAsia="Times New Roman"/>
          <w:sz w:val="26"/>
        </w:rPr>
        <w:t>B. Đồ thị hàm số có đúng một tiệm cận ngang</w:t>
      </w:r>
    </w:p>
    <w:p>
      <w:pPr>
        <w:spacing w:before="0" w:after="0" w:line="264" w:lineRule="auto"/>
        <w:ind w:left="340"/>
        <w:jc w:val="both"/>
      </w:pPr>
      <w:r>
        <w:rPr>
          <w:rFonts w:ascii="Times New Roman" w:hAnsi="Times New Roman" w:eastAsia="Times New Roman"/>
          <w:sz w:val="26"/>
        </w:rPr>
        <w:t xml:space="preserve">C. Đồ thị hàm số có hai tiệm cận ngang là </w:t>
      </w:r>
      <m:oMath>
        <m:r>
          <m:t>y=1</m:t>
        </m:r>
      </m:oMath>
      <w:r>
        <w:rPr>
          <w:rFonts w:ascii="Times New Roman" w:hAnsi="Times New Roman" w:eastAsia="Times New Roman"/>
          <w:sz w:val="26"/>
        </w:rPr>
        <w:t xml:space="preserve"> và </w:t>
      </w:r>
      <m:oMath>
        <m:r>
          <m:t>y=−1</m:t>
        </m:r>
      </m:oMath>
    </w:p>
    <w:p>
      <w:pPr>
        <w:spacing w:before="0" w:after="0" w:line="264" w:lineRule="auto"/>
        <w:ind w:left="340"/>
        <w:jc w:val="both"/>
      </w:pPr>
      <w:r>
        <w:rPr>
          <w:rFonts w:ascii="Times New Roman" w:hAnsi="Times New Roman" w:eastAsia="Times New Roman"/>
          <w:sz w:val="26"/>
        </w:rPr>
        <w:t xml:space="preserve">D. Đồ thị hàm số có hai tiệm cận đứng là </w:t>
      </w:r>
      <m:oMath>
        <m:r>
          <m:t>x=1</m:t>
        </m:r>
      </m:oMath>
      <w:r>
        <w:rPr>
          <w:rFonts w:ascii="Times New Roman" w:hAnsi="Times New Roman" w:eastAsia="Times New Roman"/>
          <w:sz w:val="26"/>
        </w:rPr>
        <w:t xml:space="preserve"> và </w:t>
      </w:r>
      <m:oMath>
        <m:r>
          <m:t>x=−1</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Cho hàm số </w:t>
      </w:r>
      <m:oMath>
        <m:r>
          <m:t>y=</m:t>
        </m:r>
        <m:f>
          <m:fPr>
            <m:type m:val="bar"/>
          </m:fPr>
          <m:num>
            <m:argPr>
              <m:scrLvl m:val="0"/>
            </m:argPr>
            <m:r>
              <m:t>x+2</m:t>
            </m:r>
          </m:num>
          <m:den>
            <m:argPr>
              <m:scrLvl m:val="0"/>
            </m:argPr>
            <m:r>
              <m:t>x−1</m:t>
            </m:r>
          </m:den>
        </m:f>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 xml:space="preserve">A. Hàm số đồng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p>
      <w:pPr>
        <w:spacing w:before="0" w:after="0" w:line="264" w:lineRule="auto"/>
        <w:ind w:left="340"/>
        <w:jc w:val="both"/>
      </w:pPr>
      <w:r>
        <w:rPr>
          <w:rFonts w:ascii="Times New Roman" w:hAnsi="Times New Roman" w:eastAsia="Times New Roman"/>
          <w:sz w:val="26"/>
        </w:rPr>
        <w:t>B. Hàm số có một điểm cực trị</w:t>
      </w:r>
    </w:p>
    <w:p>
      <w:pPr>
        <w:spacing w:before="0" w:after="0" w:line="264" w:lineRule="auto"/>
        <w:ind w:left="340"/>
        <w:jc w:val="both"/>
      </w:pPr>
      <w:r>
        <w:rPr>
          <w:rFonts w:ascii="Times New Roman" w:hAnsi="Times New Roman" w:eastAsia="Times New Roman"/>
          <w:sz w:val="26"/>
        </w:rPr>
        <w:t xml:space="preserve">C. Hàm số nghịch biến trên </w:t>
      </w:r>
      <m:oMath>
        <m:r>
          <m:t>ℝ⧵{1}</m:t>
        </m:r>
      </m:oMath>
    </w:p>
    <w:p>
      <w:pPr>
        <w:spacing w:before="0" w:after="0" w:line="264" w:lineRule="auto"/>
        <w:ind w:left="340"/>
        <w:jc w:val="both"/>
      </w:pPr>
      <w:r>
        <w:rPr>
          <w:rFonts w:ascii="Times New Roman" w:hAnsi="Times New Roman" w:eastAsia="Times New Roman"/>
          <w:sz w:val="26"/>
        </w:rPr>
        <w:t xml:space="preserve">D. Hàm số nghịch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Một khu chung cư có </w:t>
      </w:r>
      <m:oMath>
        <m:r>
          <m:t>100</m:t>
        </m:r>
      </m:oMath>
      <w:r>
        <w:rPr>
          <w:rFonts w:ascii="Times New Roman" w:hAnsi="Times New Roman" w:eastAsia="Times New Roman"/>
          <w:sz w:val="26"/>
        </w:rPr>
        <w:t xml:space="preserve"> căn hộ, đều có người thuê nếu giá </w:t>
      </w:r>
      <m:oMath>
        <m:r>
          <m:t>8</m:t>
        </m:r>
      </m:oMath>
      <w:r>
        <w:rPr>
          <w:rFonts w:ascii="Times New Roman" w:hAnsi="Times New Roman" w:eastAsia="Times New Roman"/>
          <w:sz w:val="26"/>
        </w:rPr>
        <w:t xml:space="preserve"> triệu đồng/tháng; cứ tăng giá </w:t>
      </w:r>
      <m:oMath>
        <m:r>
          <m:t>100</m:t>
        </m:r>
      </m:oMath>
      <w:r>
        <w:rPr>
          <w:rFonts w:ascii="Times New Roman" w:hAnsi="Times New Roman" w:eastAsia="Times New Roman"/>
          <w:sz w:val="26"/>
        </w:rPr>
        <w:t xml:space="preserve"> nghìn đồng thì có thêm </w:t>
      </w:r>
      <m:oMath>
        <m:r>
          <m:t>1</m:t>
        </m:r>
      </m:oMath>
      <w:r>
        <w:rPr>
          <w:rFonts w:ascii="Times New Roman" w:hAnsi="Times New Roman" w:eastAsia="Times New Roman"/>
          <w:sz w:val="26"/>
        </w:rPr>
        <w:t xml:space="preserve"> căn bị bỏ trống. Để doanh thu lớn nhất, giá thuê mỗi căn là</w:t>
      </w:r>
    </w:p>
    <w:p>
      <w:pPr>
        <w:spacing w:before="0" w:after="0" w:line="264" w:lineRule="auto"/>
        <w:ind w:left="340"/>
        <w:jc w:val="both"/>
      </w:pPr>
      <w:r>
        <w:rPr>
          <w:rFonts w:ascii="Times New Roman" w:hAnsi="Times New Roman" w:eastAsia="Times New Roman"/>
          <w:sz w:val="26"/>
        </w:rPr>
        <w:t xml:space="preserve">A. </w:t>
      </w:r>
      <m:oMath>
        <m:r>
          <m:t>8</m:t>
        </m:r>
        <m:r>
          <m:t>,</m:t>
        </m:r>
        <m:r>
          <m:t>5</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B. </w:t>
      </w:r>
      <m:oMath>
        <m:r>
          <m:t>8</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C. </w:t>
      </w:r>
      <m:oMath>
        <m:r>
          <m:t>10</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D. </w:t>
      </w:r>
      <m:oMath>
        <m:r>
          <m:t>9</m:t>
        </m:r>
      </m:oMath>
      <w:r>
        <w:rPr>
          <w:rFonts w:ascii="Times New Roman" w:hAnsi="Times New Roman" w:eastAsia="Times New Roman"/>
          <w:sz w:val="26"/>
        </w:rPr>
        <w:t xml:space="preserve"> triệu đồng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Hàm số </w:t>
      </w:r>
      <m:oMath>
        <m:r>
          <m:t>y=</m:t>
        </m:r>
        <m:sSup>
          <m:e>
            <m:r>
              <m:t>x</m:t>
            </m:r>
          </m:e>
          <m:sup>
            <m:r>
              <m:t>3</m:t>
            </m:r>
          </m:sup>
        </m:sSup>
        <m:r>
          <m:t>−3</m:t>
        </m:r>
        <m:sSup>
          <m:e>
            <m:r>
              <m:t>x</m:t>
            </m:r>
          </m:e>
          <m:sup>
            <m:r>
              <m:t>2</m:t>
            </m:r>
          </m:sup>
        </m:sSup>
        <m:r>
          <m:t>+1</m:t>
        </m:r>
      </m:oMath>
      <w:r>
        <w:rPr>
          <w:rFonts w:ascii="Times New Roman" w:hAnsi="Times New Roman" w:eastAsia="Times New Roman"/>
          <w:sz w:val="26"/>
        </w:rPr>
        <w:t xml:space="preserve"> nghịch biến trên khoảng nào dưới đây?</w:t>
      </w:r>
    </w:p>
    <w:p>
      <w:pPr>
        <w:spacing w:before="0" w:after="0" w:line="264" w:lineRule="auto"/>
        <w:ind w:left="340"/>
        <w:jc w:val="both"/>
      </w:pPr>
      <w:r>
        <w:rPr>
          <w:rFonts w:ascii="Times New Roman" w:hAnsi="Times New Roman" w:eastAsia="Times New Roman"/>
          <w:sz w:val="26"/>
        </w:rPr>
        <w:t xml:space="preserve">A. </w:t>
      </w:r>
      <m:oMath>
        <m:d>
          <m:dPr>
            <m:sepChr m:val=""/>
          </m:dPr>
          <m:e>
            <m:r>
              <m:t>0</m:t>
            </m:r>
            <m:r>
              <m:t>;</m:t>
            </m:r>
            <m:r>
              <m:t>2</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m:t>
            </m:r>
            <m:r>
              <m:t>∞</m:t>
            </m:r>
            <m:r>
              <m:t>;</m:t>
            </m:r>
            <m:r>
              <m:t>0</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2</m:t>
            </m:r>
            <m:r>
              <m:t>;</m:t>
            </m:r>
            <m:r>
              <m:t>+</m:t>
            </m:r>
            <m:r>
              <m:t>∞</m:t>
            </m:r>
          </m:e>
        </m:d>
      </m:oMath>
    </w:p>
    <w:p>
      <w:pPr>
        <w:spacing w:before="0" w:after="0" w:line="264" w:lineRule="auto"/>
        <w:ind w:left="340"/>
        <w:jc w:val="both"/>
      </w:pPr>
      <w:r>
        <w:rPr>
          <w:rFonts w:ascii="Times New Roman" w:hAnsi="Times New Roman" w:eastAsia="Times New Roman"/>
          <w:sz w:val="26"/>
        </w:rPr>
        <w:t xml:space="preserve">D. </w:t>
      </w:r>
      <m:oMath>
        <m:d>
          <m:dPr>
            <m:sepChr m:val="−"/>
          </m:dPr>
          <m:e/>
          <m:e>
            <m:r>
              <m:t>1</m:t>
            </m:r>
            <m:r>
              <m:t>;</m:t>
            </m:r>
            <m:r>
              <m:t>3</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Giá trị lớn nhất của hàm số </w:t>
      </w:r>
      <m:oMath>
        <m:r>
          <m:t>y=</m:t>
        </m:r>
        <m:f>
          <m:fPr>
            <m:type m:val="bar"/>
          </m:fPr>
          <m:num>
            <m:argPr>
              <m:scrLvl m:val="0"/>
            </m:argPr>
            <m:r>
              <m:t>2x+1</m:t>
            </m:r>
          </m:num>
          <m:den>
            <m:argPr>
              <m:scrLvl m:val="0"/>
            </m:argPr>
            <m:r>
              <m:t>x−1</m:t>
            </m:r>
          </m:den>
        </m:f>
      </m:oMath>
      <w:r>
        <w:rPr>
          <w:rFonts w:ascii="Times New Roman" w:hAnsi="Times New Roman" w:eastAsia="Times New Roman"/>
          <w:sz w:val="26"/>
        </w:rPr>
        <w:t xml:space="preserve"> trên đoạn </w:t>
      </w:r>
      <m:oMath>
        <m:d>
          <m:dPr>
            <m:begChr m:val="["/>
            <m:sepChr m:val=""/>
            <m:endChr m:val="]"/>
          </m:dPr>
          <m:e>
            <m:r>
              <m:t>2</m:t>
            </m:r>
            <m:r>
              <m:t>;</m:t>
            </m:r>
            <m:r>
              <m:t>4</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r>
          <m:t>5</m:t>
        </m:r>
      </m:oMath>
    </w:p>
    <w:p>
      <w:pPr>
        <w:spacing w:before="0" w:after="0" w:line="264" w:lineRule="auto"/>
        <w:ind w:left="340"/>
        <w:jc w:val="both"/>
      </w:pPr>
      <w:r>
        <w:rPr>
          <w:rFonts w:ascii="Times New Roman" w:hAnsi="Times New Roman" w:eastAsia="Times New Roman"/>
          <w:sz w:val="26"/>
        </w:rPr>
        <w:t xml:space="preserve">C. </w:t>
      </w:r>
      <m:oMath>
        <m:f>
          <m:fPr>
            <m:type m:val="bar"/>
          </m:fPr>
          <m:num>
            <m:argPr>
              <m:scrLvl m:val="0"/>
            </m:argPr>
            <m:r>
              <m:t>7</m:t>
            </m:r>
          </m:num>
          <m:den>
            <m:argPr>
              <m:scrLvl m:val="0"/>
            </m:argPr>
            <m:r>
              <m:t>2</m:t>
            </m:r>
          </m:den>
        </m:f>
      </m:oMath>
    </w:p>
    <w:p>
      <w:pPr>
        <w:spacing w:before="0" w:after="0" w:line="264" w:lineRule="auto"/>
        <w:ind w:left="340"/>
        <w:jc w:val="both"/>
      </w:pPr>
      <w:r>
        <w:rPr>
          <w:rFonts w:ascii="Times New Roman" w:hAnsi="Times New Roman" w:eastAsia="Times New Roman"/>
          <w:sz w:val="26"/>
        </w:rPr>
        <w:t xml:space="preserve">D. </w:t>
      </w:r>
      <m:oMath>
        <m:r>
          <m:t>−3</m:t>
        </m:r>
      </m:oMath>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Sau khi phun thuốc, số sâu bệnh trên một vườn cà phê (đơn vị: nghìn con) được ước tính bởi </w:t>
      </w:r>
      <m:oMath>
        <m:r>
          <m:t>N(t)=</m:t>
        </m:r>
        <m:sSup>
          <m:e>
            <m:r>
              <m:t>t</m:t>
            </m:r>
          </m:e>
          <m:sup>
            <m:r>
              <m:t>3</m:t>
            </m:r>
          </m:sup>
        </m:sSup>
        <m:r>
          <m:t>−12</m:t>
        </m:r>
        <m:sSup>
          <m:e>
            <m:r>
              <m:t>t</m:t>
            </m:r>
          </m:e>
          <m:sup>
            <m:r>
              <m:t>2</m:t>
            </m:r>
          </m:sup>
        </m:sSup>
        <m:r>
          <m:t>+36t+20</m:t>
        </m:r>
      </m:oMath>
      <w:r>
        <w:rPr>
          <w:rFonts w:ascii="Times New Roman" w:hAnsi="Times New Roman" w:eastAsia="Times New Roman"/>
          <w:sz w:val="26"/>
        </w:rPr>
        <w:t xml:space="preserve">, với </w:t>
      </w:r>
      <m:oMath>
        <m:r>
          <m:t>0≤t≤10</m:t>
        </m:r>
      </m:oMath>
      <w:r>
        <w:rPr>
          <w:rFonts w:ascii="Times New Roman" w:hAnsi="Times New Roman" w:eastAsia="Times New Roman"/>
          <w:sz w:val="26"/>
        </w:rPr>
        <w:t xml:space="preserve">, trong đó </w:t>
      </w:r>
      <m:oMath>
        <m:r>
          <m:t>t</m:t>
        </m:r>
      </m:oMath>
      <w:r>
        <w:rPr>
          <w:rFonts w:ascii="Times New Roman" w:hAnsi="Times New Roman" w:eastAsia="Times New Roman"/>
          <w:sz w:val="26"/>
        </w:rPr>
        <w:t xml:space="preserve"> là số ngày kể từ khi phun thuốc.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sSup>
          <m:e>
            <m:r>
              <m:t>N</m:t>
            </m:r>
          </m:e>
          <m:sup>
            <m:r>
              <m:t>′</m:t>
            </m:r>
          </m:sup>
        </m:sSup>
        <m:r>
          <m:t>(t)=3</m:t>
        </m:r>
        <m:sSup>
          <m:e>
            <m:r>
              <m:t>t</m:t>
            </m:r>
          </m:e>
          <m:sup>
            <m:r>
              <m:t>2</m:t>
            </m:r>
          </m:sup>
        </m:sSup>
        <m:r>
          <m:t>−24t+36</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Số sâu bệnh giảm trong khoảng thời gian từ ngày thứ 2 đến ngày thứ 6.</w:t>
      </w:r>
    </w:p>
    <w:p>
      <w:pPr>
        <w:spacing w:before="0" w:after="0" w:line="264" w:lineRule="auto"/>
        <w:ind w:left="340"/>
        <w:jc w:val="both"/>
      </w:pPr>
      <w:r>
        <w:rPr>
          <w:rFonts w:ascii="Times New Roman" w:hAnsi="Times New Roman" w:eastAsia="Times New Roman"/>
          <w:sz w:val="26"/>
        </w:rPr>
        <w:t xml:space="preserve">c) Hàm số </w:t>
      </w:r>
      <m:oMath>
        <m:r>
          <m:t>N(t)</m:t>
        </m:r>
      </m:oMath>
      <w:r>
        <w:rPr>
          <w:rFonts w:ascii="Times New Roman" w:hAnsi="Times New Roman" w:eastAsia="Times New Roman"/>
          <w:sz w:val="26"/>
        </w:rPr>
        <w:t xml:space="preserve"> đạt cực đại tại </w:t>
      </w:r>
      <m:oMath>
        <m:r>
          <m:t>t=6</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Tại thời điểm </w:t>
      </w:r>
      <m:oMath>
        <m:r>
          <m:t>t=4</m:t>
        </m:r>
      </m:oMath>
      <w:r>
        <w:rPr>
          <w:rFonts w:ascii="Times New Roman" w:hAnsi="Times New Roman" w:eastAsia="Times New Roman"/>
          <w:sz w:val="26"/>
        </w:rPr>
        <w:t xml:space="preserve"> (ngày), số sâu bệnh đang tăng.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Sau khi tiêm cho một bệnh nhân, nồng độ thuốc trong máu (mg/L) tại thời điểm </w:t>
      </w:r>
      <m:oMath>
        <m:r>
          <m:t>t</m:t>
        </m:r>
      </m:oMath>
      <w:r>
        <w:rPr>
          <w:rFonts w:ascii="Times New Roman" w:hAnsi="Times New Roman" w:eastAsia="Times New Roman"/>
          <w:sz w:val="26"/>
        </w:rPr>
        <w:t xml:space="preserve"> giờ được ước tính bởi công thức </w:t>
      </w:r>
      <m:oMath>
        <m:r>
          <m:t>C(t)=</m:t>
        </m:r>
        <m:f>
          <m:fPr>
            <m:type m:val="bar"/>
          </m:fPr>
          <m:num>
            <m:argPr>
              <m:scrLvl m:val="0"/>
            </m:argPr>
            <m:r>
              <m:t>30t</m:t>
            </m:r>
          </m:num>
          <m:den>
            <m:argPr>
              <m:scrLvl m:val="0"/>
            </m:argPr>
            <m:sSup>
              <m:e>
                <m:argPr>
                  <m:scrLvl m:val="0"/>
                </m:argPr>
                <m:r>
                  <m:t>t</m:t>
                </m:r>
              </m:e>
              <m:sup>
                <m:argPr>
                  <m:scrLvl m:val="0"/>
                </m:argPr>
                <m:r>
                  <m:t>2</m:t>
                </m:r>
              </m:sup>
            </m:sSup>
            <m:r>
              <m:t>+9</m:t>
            </m:r>
          </m:den>
        </m:f>
      </m:oMath>
      <w:r>
        <w:rPr>
          <w:rFonts w:ascii="Times New Roman" w:hAnsi="Times New Roman" w:eastAsia="Times New Roman"/>
          <w:sz w:val="26"/>
        </w:rPr>
        <w:t xml:space="preserve">, với </w:t>
      </w:r>
      <m:oMath>
        <m:r>
          <m:t>0≤t≤12</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Đạo hàm của hàm số là </w:t>
      </w:r>
      <m:oMath>
        <m:sSup>
          <m:e>
            <m:r>
              <m:t>C</m:t>
            </m:r>
          </m:e>
          <m:sup>
            <m:r>
              <m:t>′</m:t>
            </m:r>
          </m:sup>
        </m:sSup>
        <m:r>
          <m:t>(t)=</m:t>
        </m:r>
        <m:f>
          <m:fPr>
            <m:type m:val="bar"/>
          </m:fPr>
          <m:num>
            <m:argPr>
              <m:scrLvl m:val="0"/>
            </m:argPr>
            <m:r>
              <m:t>30(9−</m:t>
            </m:r>
            <m:sSup>
              <m:e>
                <m:argPr>
                  <m:scrLvl m:val="0"/>
                </m:argPr>
                <m:r>
                  <m:t>t</m:t>
                </m:r>
              </m:e>
              <m:sup>
                <m:argPr>
                  <m:scrLvl m:val="0"/>
                </m:argPr>
                <m:r>
                  <m:t>2</m:t>
                </m:r>
              </m:sup>
            </m:sSup>
            <m:r>
              <m:t>)</m:t>
            </m:r>
          </m:num>
          <m:den>
            <m:argPr>
              <m:scrLvl m:val="0"/>
            </m:argPr>
            <m:sSup>
              <m:e>
                <m:argPr>
                  <m:scrLvl m:val="0"/>
                </m:argPr>
                <m:d>
                  <m:dPr>
                    <m:sepChr m:val=""/>
                  </m:dPr>
                  <m:e>
                    <m:argPr>
                      <m:scrLvl m:val="0"/>
                    </m:argPr>
                    <m:sSup>
                      <m:e>
                        <m:argPr>
                          <m:scrLvl m:val="0"/>
                        </m:argPr>
                        <m:r>
                          <m:t>t</m:t>
                        </m:r>
                      </m:e>
                      <m:sup>
                        <m:argPr>
                          <m:scrLvl m:val="0"/>
                        </m:argPr>
                        <m:r>
                          <m:t>2</m:t>
                        </m:r>
                      </m:sup>
                    </m:sSup>
                    <m:r>
                      <m:t>+</m:t>
                    </m:r>
                    <m:r>
                      <m:t>9</m:t>
                    </m:r>
                  </m:e>
                </m:d>
              </m:e>
              <m:sup>
                <m:argPr>
                  <m:scrLvl m:val="0"/>
                </m:argPr>
                <m:r>
                  <m:t>2</m:t>
                </m:r>
              </m:sup>
            </m:sSup>
          </m:den>
        </m:f>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Trong 3 giờ đầu sau khi tiêm, nồng độ thuốc trong máu tăng; sau đó nồng độ thuốc giảm.</w:t>
      </w:r>
    </w:p>
    <w:p>
      <w:pPr>
        <w:spacing w:before="0" w:after="0" w:line="264" w:lineRule="auto"/>
        <w:ind w:left="340"/>
        <w:jc w:val="both"/>
      </w:pPr>
      <w:r>
        <w:rPr>
          <w:rFonts w:ascii="Times New Roman" w:hAnsi="Times New Roman" w:eastAsia="Times New Roman"/>
          <w:sz w:val="26"/>
        </w:rPr>
        <w:t>c) Nồng độ thuốc trong máu lớn nhất bằng 10 mg/L.</w:t>
      </w:r>
    </w:p>
    <w:p>
      <w:pPr>
        <w:spacing w:before="0" w:after="0" w:line="264" w:lineRule="auto"/>
        <w:ind w:left="340"/>
        <w:jc w:val="both"/>
      </w:pPr>
      <w:r>
        <w:rPr>
          <w:rFonts w:ascii="Times New Roman" w:hAnsi="Times New Roman" w:eastAsia="Times New Roman"/>
          <w:sz w:val="26"/>
        </w:rPr>
        <w:t>d) Tại thời điểm 12 giờ sau khi tiêm, nồng độ thuốc trong máu lớn hơn 2,5 mg/L.</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Số dân của một xã sau </w:t>
      </w:r>
      <m:oMath>
        <m:r>
          <m:t>t</m:t>
        </m:r>
      </m:oMath>
      <w:r>
        <w:rPr>
          <w:rFonts w:ascii="Times New Roman" w:hAnsi="Times New Roman" w:eastAsia="Times New Roman"/>
          <w:sz w:val="26"/>
        </w:rPr>
        <w:t xml:space="preserve"> năm kể từ năm 2020 được ước tính bởi hàm số </w:t>
      </w:r>
      <m:oMath>
        <m:r>
          <m:t>N(t)=</m:t>
        </m:r>
        <m:f>
          <m:fPr>
            <m:type m:val="bar"/>
          </m:fPr>
          <m:num>
            <m:argPr>
              <m:scrLvl m:val="0"/>
            </m:argPr>
            <m:r>
              <m:t>20t+15</m:t>
            </m:r>
          </m:num>
          <m:den>
            <m:argPr>
              <m:scrLvl m:val="0"/>
            </m:argPr>
            <m:r>
              <m:t>t+3</m:t>
            </m:r>
          </m:den>
        </m:f>
      </m:oMath>
      <w:r>
        <w:rPr>
          <w:rFonts w:ascii="Times New Roman" w:hAnsi="Times New Roman" w:eastAsia="Times New Roman"/>
          <w:sz w:val="26"/>
        </w:rPr>
        <w:t xml:space="preserve">, </w:t>
      </w:r>
      <m:oMath>
        <m:r>
          <m:t>t≥0</m:t>
        </m:r>
      </m:oMath>
      <w:r>
        <w:rPr>
          <w:rFonts w:ascii="Times New Roman" w:hAnsi="Times New Roman" w:eastAsia="Times New Roman"/>
          <w:sz w:val="26"/>
        </w:rPr>
        <w:t xml:space="preserve">, trong đó </w:t>
      </w:r>
      <m:oMath>
        <m:r>
          <m:t>N(t)</m:t>
        </m:r>
      </m:oMath>
      <w:r>
        <w:rPr>
          <w:rFonts w:ascii="Times New Roman" w:hAnsi="Times New Roman" w:eastAsia="Times New Roman"/>
          <w:sz w:val="26"/>
        </w:rPr>
        <w:t xml:space="preserve"> tính bằng nghìn người. Xét tính đúng, sai của các khẳng định sau:</w:t>
      </w:r>
    </w:p>
    <w:p>
      <w:pPr>
        <w:spacing w:before="0" w:after="0" w:line="264" w:lineRule="auto"/>
        <w:ind w:left="340"/>
        <w:jc w:val="both"/>
      </w:pPr>
      <w:r>
        <w:rPr>
          <w:rFonts w:ascii="Times New Roman" w:hAnsi="Times New Roman" w:eastAsia="Times New Roman"/>
          <w:sz w:val="26"/>
        </w:rPr>
        <w:t>a) Năm 2020, số dân của xã là 15 nghìn người.</w:t>
      </w:r>
    </w:p>
    <w:p>
      <w:pPr>
        <w:spacing w:before="0" w:after="0" w:line="264" w:lineRule="auto"/>
        <w:ind w:left="340"/>
        <w:jc w:val="both"/>
      </w:pPr>
      <w:r>
        <w:rPr>
          <w:rFonts w:ascii="Times New Roman" w:hAnsi="Times New Roman" w:eastAsia="Times New Roman"/>
          <w:sz w:val="26"/>
        </w:rPr>
        <w:t xml:space="preserve">b) </w:t>
      </w:r>
      <m:oMath>
        <m:sSup>
          <m:e>
            <m:r>
              <m:t>N</m:t>
            </m:r>
          </m:e>
          <m:sup>
            <m:r>
              <m:t>′</m:t>
            </m:r>
          </m:sup>
        </m:sSup>
        <m:r>
          <m:t>(t)=</m:t>
        </m:r>
        <m:f>
          <m:fPr>
            <m:type m:val="bar"/>
          </m:fPr>
          <m:num>
            <m:argPr>
              <m:scrLvl m:val="0"/>
            </m:argPr>
            <m:r>
              <m:t>45</m:t>
            </m:r>
          </m:num>
          <m:den>
            <m:argPr>
              <m:scrLvl m:val="0"/>
            </m:argPr>
            <m:sSup>
              <m:e>
                <m:argPr>
                  <m:scrLvl m:val="0"/>
                </m:argPr>
                <m:d>
                  <m:dPr>
                    <m:sepChr m:val=""/>
                  </m:dPr>
                  <m:e>
                    <m:argPr>
                      <m:scrLvl m:val="0"/>
                    </m:argPr>
                    <m:r>
                      <m:t>t</m:t>
                    </m:r>
                    <m:r>
                      <m:t>+</m:t>
                    </m:r>
                    <m:r>
                      <m:t>3</m:t>
                    </m:r>
                  </m:e>
                </m:d>
              </m:e>
              <m:sup>
                <m:argPr>
                  <m:scrLvl m:val="0"/>
                </m:argPr>
                <m:r>
                  <m:t>2</m:t>
                </m:r>
              </m:sup>
            </m:sSup>
          </m:den>
        </m:f>
      </m:oMath>
      <w:r>
        <w:rPr>
          <w:rFonts w:ascii="Times New Roman" w:hAnsi="Times New Roman" w:eastAsia="Times New Roman"/>
          <w:sz w:val="26"/>
        </w:rPr>
        <w:t>, do đó số dân của xã luôn tăng.</w:t>
      </w:r>
    </w:p>
    <w:p>
      <w:pPr>
        <w:spacing w:before="0" w:after="0" w:line="264" w:lineRule="auto"/>
        <w:ind w:left="340"/>
        <w:jc w:val="both"/>
      </w:pPr>
      <w:r>
        <w:rPr>
          <w:rFonts w:ascii="Times New Roman" w:hAnsi="Times New Roman" w:eastAsia="Times New Roman"/>
          <w:sz w:val="26"/>
        </w:rPr>
        <w:t xml:space="preserve">c) Đồ thị hàm số </w:t>
      </w:r>
      <m:oMath>
        <m:r>
          <m:t>y=N(t)</m:t>
        </m:r>
      </m:oMath>
      <w:r>
        <w:rPr>
          <w:rFonts w:ascii="Times New Roman" w:hAnsi="Times New Roman" w:eastAsia="Times New Roman"/>
          <w:sz w:val="26"/>
        </w:rPr>
        <w:t xml:space="preserve"> có tiệm cận ngang là đường thẳng </w:t>
      </w:r>
      <m:oMath>
        <m:r>
          <m:t>y=20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Đến một thời điểm nào đó, số dân của xã sẽ vượt quá 20 nghìn người.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Một thùng pha chứa </w:t>
      </w:r>
      <m:oMath>
        <m:r>
          <m:t>10</m:t>
        </m:r>
      </m:oMath>
      <w:r>
        <w:rPr>
          <w:rFonts w:ascii="Times New Roman" w:hAnsi="Times New Roman" w:eastAsia="Times New Roman"/>
          <w:sz w:val="26"/>
        </w:rPr>
        <w:t xml:space="preserve"> lít dung dịch phân bón lá có nồng độ </w:t>
      </w:r>
      <m:oMath>
        <m:r>
          <m:t>30</m:t>
        </m:r>
      </m:oMath>
      <w:r>
        <w:rPr>
          <w:rFonts w:ascii="Times New Roman" w:hAnsi="Times New Roman" w:eastAsia="Times New Roman"/>
          <w:sz w:val="26"/>
        </w:rPr>
        <w:t xml:space="preserve"> g/lít. Người ta đổ thêm vào thùng </w:t>
      </w:r>
      <m:oMath>
        <m:r>
          <m:t>x</m:t>
        </m:r>
      </m:oMath>
      <w:r>
        <w:rPr>
          <w:rFonts w:ascii="Times New Roman" w:hAnsi="Times New Roman" w:eastAsia="Times New Roman"/>
          <w:sz w:val="26"/>
        </w:rPr>
        <w:t xml:space="preserve"> lít dung dịch phân bón cùng loại có nồng độ </w:t>
      </w:r>
      <m:oMath>
        <m:r>
          <m:t>5</m:t>
        </m:r>
      </m:oMath>
      <w:r>
        <w:rPr>
          <w:rFonts w:ascii="Times New Roman" w:hAnsi="Times New Roman" w:eastAsia="Times New Roman"/>
          <w:sz w:val="26"/>
        </w:rPr>
        <w:t xml:space="preserve"> g/lít. Gọi </w:t>
      </w:r>
      <m:oMath>
        <m:r>
          <m:t>C(x)</m:t>
        </m:r>
      </m:oMath>
      <w:r>
        <w:rPr>
          <w:rFonts w:ascii="Times New Roman" w:hAnsi="Times New Roman" w:eastAsia="Times New Roman"/>
          <w:sz w:val="26"/>
        </w:rPr>
        <w:t xml:space="preserve"> (g/lít) là nồng độ dung dịch trong thùng sau khi đổ thêm, coi </w:t>
      </w:r>
      <m:oMath>
        <m:r>
          <m:t>C(x)</m:t>
        </m:r>
      </m:oMath>
      <w:r>
        <w:rPr>
          <w:rFonts w:ascii="Times New Roman" w:hAnsi="Times New Roman" w:eastAsia="Times New Roman"/>
          <w:sz w:val="26"/>
        </w:rPr>
        <w:t xml:space="preserve"> là hàm số xác định với </w:t>
      </w:r>
      <m:oMath>
        <m:r>
          <m:t>x≥0</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r>
          <m:t>C(x)=</m:t>
        </m:r>
        <m:f>
          <m:fPr>
            <m:type m:val="bar"/>
          </m:fPr>
          <m:num>
            <m:argPr>
              <m:scrLvl m:val="0"/>
            </m:argPr>
            <m:r>
              <m:t>300+5x</m:t>
            </m:r>
          </m:num>
          <m:den>
            <m:argPr>
              <m:scrLvl m:val="0"/>
            </m:argPr>
            <m:r>
              <m:t>10+x</m:t>
            </m:r>
          </m:den>
        </m:f>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Hàm số </w:t>
      </w:r>
      <m:oMath>
        <m:r>
          <m:t>C(x)</m:t>
        </m:r>
      </m:oMath>
      <w:r>
        <w:rPr>
          <w:rFonts w:ascii="Times New Roman" w:hAnsi="Times New Roman" w:eastAsia="Times New Roman"/>
          <w:sz w:val="26"/>
        </w:rPr>
        <w:t xml:space="preserve"> đồng biến trên </w:t>
      </w:r>
      <m:oMath>
        <m:r>
          <m:t>[0;+∞)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Đồ thị hàm số </w:t>
      </w:r>
      <m:oMath>
        <m:r>
          <m:t>y=C(x)</m:t>
        </m:r>
      </m:oMath>
      <w:r>
        <w:rPr>
          <w:rFonts w:ascii="Times New Roman" w:hAnsi="Times New Roman" w:eastAsia="Times New Roman"/>
          <w:sz w:val="26"/>
        </w:rPr>
        <w:t xml:space="preserve"> có tiệm cận ngang là đường thẳng </w:t>
      </w:r>
      <m:oMath>
        <m:r>
          <m:t>y=5</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Để nồng độ dung dịch trong thùng bằng </w:t>
      </w:r>
      <m:oMath>
        <m:r>
          <m:t>10</m:t>
        </m:r>
      </m:oMath>
      <w:r>
        <w:rPr>
          <w:rFonts w:ascii="Times New Roman" w:hAnsi="Times New Roman" w:eastAsia="Times New Roman"/>
          <w:sz w:val="26"/>
        </w:rPr>
        <w:t xml:space="preserve"> g/lít thì cần đổ thêm </w:t>
      </w:r>
      <m:oMath>
        <m:r>
          <m:t>50</m:t>
        </m:r>
      </m:oMath>
      <w:r>
        <w:rPr>
          <w:rFonts w:ascii="Times New Roman" w:hAnsi="Times New Roman" w:eastAsia="Times New Roman"/>
          <w:sz w:val="26"/>
        </w:rPr>
        <w:t xml:space="preserve"> lít dung dịch nồng độ </w:t>
      </w:r>
      <m:oMath>
        <m:r>
          <m:t>5</m:t>
        </m:r>
      </m:oMath>
      <w:r>
        <w:rPr>
          <w:rFonts w:ascii="Times New Roman" w:hAnsi="Times New Roman" w:eastAsia="Times New Roman"/>
          <w:sz w:val="26"/>
        </w:rPr>
        <w:t xml:space="preserve"> g/lít.</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ĐỀ MINH HỌA</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Hàm số </w:t>
      </w:r>
      <m:oMath>
        <m:r>
          <m:t>y=</m:t>
        </m:r>
        <m:f>
          <m:fPr>
            <m:type m:val="bar"/>
          </m:fPr>
          <m:num>
            <m:argPr>
              <m:scrLvl m:val="0"/>
            </m:argPr>
            <m:sSup>
              <m:e>
                <m:argPr>
                  <m:scrLvl m:val="0"/>
                </m:argPr>
                <m:r>
                  <m:t>x</m:t>
                </m:r>
              </m:e>
              <m:sup>
                <m:argPr>
                  <m:scrLvl m:val="0"/>
                </m:argPr>
                <m:r>
                  <m:t>2</m:t>
                </m:r>
              </m:sup>
            </m:sSup>
            <m:r>
              <m:t>+3</m:t>
            </m:r>
          </m:num>
          <m:den>
            <m:argPr>
              <m:scrLvl m:val="0"/>
            </m:argPr>
            <m:r>
              <m:t>x−1</m:t>
            </m:r>
          </m:den>
        </m:f>
      </m:oMath>
      <w:r>
        <w:rPr>
          <w:rFonts w:ascii="Times New Roman" w:hAnsi="Times New Roman" w:eastAsia="Times New Roman"/>
          <w:sz w:val="26"/>
        </w:rPr>
        <w:t xml:space="preserve"> đạt cực đại tại</w:t>
      </w:r>
    </w:p>
    <w:p>
      <w:pPr>
        <w:spacing w:before="0" w:after="0" w:line="264" w:lineRule="auto"/>
        <w:ind w:left="340"/>
        <w:jc w:val="both"/>
      </w:pPr>
      <w:r>
        <w:rPr>
          <w:rFonts w:ascii="Times New Roman" w:hAnsi="Times New Roman" w:eastAsia="Times New Roman"/>
          <w:sz w:val="26"/>
        </w:rPr>
        <w:t xml:space="preserve">A. </w:t>
      </w:r>
      <m:oMath>
        <m:r>
          <m:t>x=3</m:t>
        </m:r>
      </m:oMath>
    </w:p>
    <w:p>
      <w:pPr>
        <w:spacing w:before="0" w:after="0" w:line="264" w:lineRule="auto"/>
        <w:ind w:left="340"/>
        <w:jc w:val="both"/>
      </w:pPr>
      <w:r>
        <w:rPr>
          <w:rFonts w:ascii="Times New Roman" w:hAnsi="Times New Roman" w:eastAsia="Times New Roman"/>
          <w:sz w:val="26"/>
        </w:rPr>
        <w:t xml:space="preserve">B. </w:t>
      </w:r>
      <m:oMath>
        <m:r>
          <m:t>x=−1</m:t>
        </m:r>
      </m:oMath>
    </w:p>
    <w:p>
      <w:pPr>
        <w:spacing w:before="0" w:after="0" w:line="264" w:lineRule="auto"/>
        <w:ind w:left="340"/>
        <w:jc w:val="both"/>
      </w:pPr>
      <w:r>
        <w:rPr>
          <w:rFonts w:ascii="Times New Roman" w:hAnsi="Times New Roman" w:eastAsia="Times New Roman"/>
          <w:sz w:val="26"/>
        </w:rPr>
        <w:t xml:space="preserve">C. </w:t>
      </w:r>
      <m:oMath>
        <m:r>
          <m:t>x=1</m:t>
        </m:r>
      </m:oMath>
    </w:p>
    <w:p>
      <w:pPr>
        <w:spacing w:before="0" w:after="0" w:line="264" w:lineRule="auto"/>
        <w:ind w:left="340"/>
        <w:jc w:val="both"/>
      </w:pPr>
      <w:r>
        <w:rPr>
          <w:rFonts w:ascii="Times New Roman" w:hAnsi="Times New Roman" w:eastAsia="Times New Roman"/>
          <w:sz w:val="26"/>
        </w:rPr>
        <w:t xml:space="preserve">D. </w:t>
      </w:r>
      <m:oMath>
        <m:r>
          <m:t>x=−2</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m:t>
        </m:r>
        <m:f>
          <m:fPr>
            <m:type m:val="bar"/>
          </m:fPr>
          <m:num>
            <m:argPr>
              <m:scrLvl m:val="0"/>
            </m:argPr>
            <m:r>
              <m:t>2x(x−1)−(</m:t>
            </m:r>
            <m:sSup>
              <m:e>
                <m:argPr>
                  <m:scrLvl m:val="0"/>
                </m:argPr>
                <m:r>
                  <m:t>x</m:t>
                </m:r>
              </m:e>
              <m:sup>
                <m:argPr>
                  <m:scrLvl m:val="0"/>
                </m:argPr>
                <m:r>
                  <m:t>2</m:t>
                </m:r>
              </m:sup>
            </m:sSup>
            <m:r>
              <m:t>+3)</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sSup>
              <m:e>
                <m:argPr>
                  <m:scrLvl m:val="0"/>
                </m:argPr>
                <m:r>
                  <m:t>x</m:t>
                </m:r>
              </m:e>
              <m:sup>
                <m:argPr>
                  <m:scrLvl m:val="0"/>
                </m:argPr>
                <m:r>
                  <m:t>2</m:t>
                </m:r>
              </m:sup>
            </m:sSup>
            <m:r>
              <m:t>−2x−3</m:t>
            </m:r>
          </m:num>
          <m:den>
            <m:argPr>
              <m:scrLvl m:val="0"/>
            </m:argPr>
            <m:sSup>
              <m:e>
                <m:argPr>
                  <m:scrLvl m:val="0"/>
                </m:argPr>
                <m:d>
                  <m:dPr>
                    <m:sepChr m:val=""/>
                  </m:dPr>
                  <m:e>
                    <m:argPr>
                      <m:scrLvl m:val="0"/>
                    </m:argPr>
                    <m:r>
                      <m:t>x</m:t>
                    </m:r>
                    <m:r>
                      <m:t>−</m:t>
                    </m:r>
                    <m:r>
                      <m:t>1</m:t>
                    </m:r>
                  </m:e>
                </m:d>
              </m:e>
              <m:sup>
                <m:argPr>
                  <m:scrLvl m:val="0"/>
                </m:argPr>
                <m:r>
                  <m:t>2</m:t>
                </m:r>
              </m:sup>
            </m:sSup>
          </m:den>
        </m:f>
      </m:oMath>
      <w:r>
        <w:rPr>
          <w:rFonts w:ascii="Times New Roman" w:hAnsi="Times New Roman" w:eastAsia="Times New Roman"/>
          <w:color w:val="1E40AF"/>
          <w:sz w:val="26"/>
        </w:rPr>
        <w:t xml:space="preserve">; </w:t>
      </w:r>
      <m:oMath>
        <m:sSup>
          <m:e>
            <m:r>
              <m:t>y</m:t>
            </m:r>
          </m:e>
          <m:sup>
            <m:r>
              <m:t>′</m:t>
            </m:r>
          </m:sup>
        </m:sSup>
        <m:r>
          <m:t>=0⇔x=−1</m:t>
        </m:r>
      </m:oMath>
      <w:r>
        <w:rPr>
          <w:rFonts w:ascii="Times New Roman" w:hAnsi="Times New Roman" w:eastAsia="Times New Roman"/>
          <w:color w:val="1E40AF"/>
          <w:sz w:val="26"/>
        </w:rPr>
        <w:t xml:space="preserve"> hoặc </w:t>
      </w:r>
      <m:oMath>
        <m:r>
          <m:t>x=3</m:t>
        </m:r>
      </m:oMath>
      <w:r>
        <w:rPr>
          <w:rFonts w:ascii="Times New Roman" w:hAnsi="Times New Roman" w:eastAsia="Times New Roman"/>
          <w:color w:val="1E40AF"/>
          <w:sz w:val="26"/>
        </w:rPr>
        <w:t xml:space="preserve">. </w:t>
      </w:r>
      <m:oMath>
        <m:sSup>
          <m:e>
            <m:r>
              <m:t>y</m:t>
            </m:r>
          </m:e>
          <m:sup>
            <m:r>
              <m:t>′</m:t>
            </m:r>
          </m:sup>
        </m:sSup>
      </m:oMath>
      <w:r>
        <w:rPr>
          <w:rFonts w:ascii="Times New Roman" w:hAnsi="Times New Roman" w:eastAsia="Times New Roman"/>
          <w:color w:val="1E40AF"/>
          <w:sz w:val="26"/>
        </w:rPr>
        <w:t xml:space="preserve"> đổi dấu từ </w:t>
      </w:r>
      <m:oMath>
        <m:r>
          <m:t>+</m:t>
        </m:r>
      </m:oMath>
      <w:r>
        <w:rPr>
          <w:rFonts w:ascii="Times New Roman" w:hAnsi="Times New Roman" w:eastAsia="Times New Roman"/>
          <w:color w:val="1E40AF"/>
          <w:sz w:val="26"/>
        </w:rPr>
        <w:t xml:space="preserve"> sang </w:t>
      </w:r>
      <m:oMath>
        <m:r>
          <m:t>−</m:t>
        </m:r>
      </m:oMath>
      <w:r>
        <w:rPr>
          <w:rFonts w:ascii="Times New Roman" w:hAnsi="Times New Roman" w:eastAsia="Times New Roman"/>
          <w:color w:val="1E40AF"/>
          <w:sz w:val="26"/>
        </w:rPr>
        <w:t xml:space="preserve"> qua </w:t>
      </w:r>
      <m:oMath>
        <m:r>
          <m:t>x=−1</m:t>
        </m:r>
      </m:oMath>
      <w:r>
        <w:rPr>
          <w:rFonts w:ascii="Times New Roman" w:hAnsi="Times New Roman" w:eastAsia="Times New Roman"/>
          <w:color w:val="1E40AF"/>
          <w:sz w:val="26"/>
        </w:rPr>
        <w:t xml:space="preserve"> nên hàm số đạt cực đại tại </w:t>
      </w:r>
      <m:oMath>
        <m:r>
          <m:t>x=−1</m:t>
        </m:r>
      </m:oMath>
      <w:r>
        <w:rPr>
          <w:rFonts w:ascii="Times New Roman" w:hAnsi="Times New Roman" w:eastAsia="Times New Roman"/>
          <w:color w:val="1E40AF"/>
          <w:sz w:val="26"/>
        </w:rPr>
        <w:t xml:space="preserve"> (</w:t>
      </w:r>
      <m:oMath>
        <m:sSub>
          <m:e>
            <m:r>
              <m:t>y</m:t>
            </m:r>
          </m:e>
          <m:sub>
            <m:r>
              <m:t>CĐ</m:t>
            </m:r>
          </m:sub>
        </m:sSub>
        <m:r>
          <m:t>=−2</m:t>
        </m:r>
      </m:oMath>
      <w:r>
        <w:rPr>
          <w:rFonts w:ascii="Times New Roman" w:hAnsi="Times New Roman" w:eastAsia="Times New Roman"/>
          <w:color w:val="1E40AF"/>
          <w:sz w:val="26"/>
        </w:rPr>
        <w:t xml:space="preserve">); </w:t>
      </w:r>
      <m:oMath>
        <m:r>
          <m:t>x=3</m:t>
        </m:r>
      </m:oMath>
      <w:r>
        <w:rPr>
          <w:rFonts w:ascii="Times New Roman" w:hAnsi="Times New Roman" w:eastAsia="Times New Roman"/>
          <w:color w:val="1E40AF"/>
          <w:sz w:val="26"/>
        </w:rPr>
        <w:t xml:space="preserve"> là điểm cực tiểu; </w:t>
      </w:r>
      <m:oMath>
        <m:r>
          <m:t>x=1</m:t>
        </m:r>
      </m:oMath>
      <w:r>
        <w:rPr>
          <w:rFonts w:ascii="Times New Roman" w:hAnsi="Times New Roman" w:eastAsia="Times New Roman"/>
          <w:color w:val="1E40AF"/>
          <w:sz w:val="26"/>
        </w:rPr>
        <w:t xml:space="preserve"> không thuộc tập xác định.</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Giá trị nhỏ nhất của hàm số </w:t>
      </w:r>
      <m:oMath>
        <m:r>
          <m:t>y=x+</m:t>
        </m:r>
        <m:f>
          <m:fPr>
            <m:type m:val="bar"/>
          </m:fPr>
          <m:num>
            <m:argPr>
              <m:scrLvl m:val="0"/>
            </m:argPr>
            <m:r>
              <m:t>9</m:t>
            </m:r>
          </m:num>
          <m:den>
            <m:argPr>
              <m:scrLvl m:val="0"/>
            </m:argPr>
            <m:r>
              <m:t>x</m:t>
            </m:r>
          </m:den>
        </m:f>
      </m:oMath>
      <w:r>
        <w:rPr>
          <w:rFonts w:ascii="Times New Roman" w:hAnsi="Times New Roman" w:eastAsia="Times New Roman"/>
          <w:sz w:val="26"/>
        </w:rPr>
        <w:t xml:space="preserve"> trên đoạn </w:t>
      </w:r>
      <m:oMath>
        <m:d>
          <m:dPr>
            <m:begChr m:val="["/>
            <m:sepChr m:val=""/>
            <m:endChr m:val="]"/>
          </m:dPr>
          <m:e>
            <m:r>
              <m:t>1</m:t>
            </m:r>
            <m:r>
              <m:t>;</m:t>
            </m:r>
            <m:r>
              <m:t>4</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10</m:t>
        </m:r>
      </m:oMath>
    </w:p>
    <w:p>
      <w:pPr>
        <w:spacing w:before="0" w:after="0" w:line="264" w:lineRule="auto"/>
        <w:ind w:left="340"/>
        <w:jc w:val="both"/>
      </w:pPr>
      <w:r>
        <w:rPr>
          <w:rFonts w:ascii="Times New Roman" w:hAnsi="Times New Roman" w:eastAsia="Times New Roman"/>
          <w:sz w:val="26"/>
        </w:rPr>
        <w:t xml:space="preserve">B. </w:t>
      </w:r>
      <m:oMath>
        <m:f>
          <m:fPr>
            <m:type m:val="bar"/>
          </m:fPr>
          <m:num>
            <m:argPr>
              <m:scrLvl m:val="0"/>
            </m:argPr>
            <m:r>
              <m:t>25</m:t>
            </m:r>
          </m:num>
          <m:den>
            <m:argPr>
              <m:scrLvl m:val="0"/>
            </m:argPr>
            <m:r>
              <m:t>4</m:t>
            </m:r>
          </m:den>
        </m:f>
      </m:oMath>
    </w:p>
    <w:p>
      <w:pPr>
        <w:spacing w:before="0" w:after="0" w:line="264" w:lineRule="auto"/>
        <w:ind w:left="340"/>
        <w:jc w:val="both"/>
      </w:pPr>
      <w:r>
        <w:rPr>
          <w:rFonts w:ascii="Times New Roman" w:hAnsi="Times New Roman" w:eastAsia="Times New Roman"/>
          <w:sz w:val="26"/>
        </w:rPr>
        <w:t xml:space="preserve">C. </w:t>
      </w:r>
      <m:oMath>
        <m:r>
          <m:t>6</m:t>
        </m:r>
      </m:oMath>
    </w:p>
    <w:p>
      <w:pPr>
        <w:spacing w:before="0" w:after="0" w:line="264" w:lineRule="auto"/>
        <w:ind w:left="340"/>
        <w:jc w:val="both"/>
      </w:pPr>
      <w:r>
        <w:rPr>
          <w:rFonts w:ascii="Times New Roman" w:hAnsi="Times New Roman" w:eastAsia="Times New Roman"/>
          <w:sz w:val="26"/>
        </w:rPr>
        <w:t xml:space="preserve">D. </w:t>
      </w:r>
      <m:oMath>
        <m:r>
          <m:t>−6</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=1−</m:t>
        </m:r>
        <m:f>
          <m:fPr>
            <m:type m:val="bar"/>
          </m:fPr>
          <m:num>
            <m:argPr>
              <m:scrLvl m:val="0"/>
            </m:argPr>
            <m:r>
              <m:t>9</m:t>
            </m:r>
          </m:num>
          <m:den>
            <m:argPr>
              <m:scrLvl m:val="0"/>
            </m:argPr>
            <m:sSup>
              <m:e>
                <m:argPr>
                  <m:scrLvl m:val="0"/>
                </m:argPr>
                <m:r>
                  <m:t>x</m:t>
                </m:r>
              </m:e>
              <m:sup>
                <m:argPr>
                  <m:scrLvl m:val="0"/>
                </m:argPr>
                <m:r>
                  <m:t>2</m:t>
                </m:r>
              </m:sup>
            </m:sSup>
          </m:den>
        </m:f>
        <m:r>
          <m:t>=</m:t>
        </m:r>
        <m:f>
          <m:fPr>
            <m:type m:val="bar"/>
          </m:fPr>
          <m:num>
            <m:argPr>
              <m:scrLvl m:val="0"/>
            </m:argPr>
            <m:sSup>
              <m:e>
                <m:argPr>
                  <m:scrLvl m:val="0"/>
                </m:argPr>
                <m:r>
                  <m:t>x</m:t>
                </m:r>
              </m:e>
              <m:sup>
                <m:argPr>
                  <m:scrLvl m:val="0"/>
                </m:argPr>
                <m:r>
                  <m:t>2</m:t>
                </m:r>
              </m:sup>
            </m:sSup>
            <m:r>
              <m:t>−9</m:t>
            </m:r>
          </m:num>
          <m:den>
            <m:argPr>
              <m:scrLvl m:val="0"/>
            </m:argPr>
            <m:sSup>
              <m:e>
                <m:argPr>
                  <m:scrLvl m:val="0"/>
                </m:argPr>
                <m:r>
                  <m:t>x</m:t>
                </m:r>
              </m:e>
              <m:sup>
                <m:argPr>
                  <m:scrLvl m:val="0"/>
                </m:argPr>
                <m:r>
                  <m:t>2</m:t>
                </m:r>
              </m:sup>
            </m:sSup>
          </m:den>
        </m:f>
      </m:oMath>
      <w:r>
        <w:rPr>
          <w:rFonts w:ascii="Times New Roman" w:hAnsi="Times New Roman" w:eastAsia="Times New Roman"/>
          <w:color w:val="1E40AF"/>
          <w:sz w:val="26"/>
        </w:rPr>
        <w:t xml:space="preserve">; </w:t>
      </w:r>
      <m:oMath>
        <m:sSup>
          <m:e>
            <m:r>
              <m:t>y</m:t>
            </m:r>
          </m:e>
          <m:sup>
            <m:r>
              <m:t>′</m:t>
            </m:r>
          </m:sup>
        </m:sSup>
        <m:r>
          <m:t>=0⇔x=3</m:t>
        </m:r>
      </m:oMath>
      <w:r>
        <w:rPr>
          <w:rFonts w:ascii="Times New Roman" w:hAnsi="Times New Roman" w:eastAsia="Times New Roman"/>
          <w:color w:val="1E40AF"/>
          <w:sz w:val="26"/>
        </w:rPr>
        <w:t xml:space="preserve"> (nhận) hoặc </w:t>
      </w:r>
      <m:oMath>
        <m:r>
          <m:t>x=−3</m:t>
        </m:r>
      </m:oMath>
      <w:r>
        <w:rPr>
          <w:rFonts w:ascii="Times New Roman" w:hAnsi="Times New Roman" w:eastAsia="Times New Roman"/>
          <w:color w:val="1E40AF"/>
          <w:sz w:val="26"/>
        </w:rPr>
        <w:t xml:space="preserve"> (loại). </w:t>
      </w:r>
      <m:oMath>
        <m:r>
          <m:t>y(1)=10</m:t>
        </m:r>
      </m:oMath>
      <w:r>
        <w:rPr>
          <w:rFonts w:ascii="Times New Roman" w:hAnsi="Times New Roman" w:eastAsia="Times New Roman"/>
          <w:color w:val="1E40AF"/>
          <w:sz w:val="26"/>
        </w:rPr>
        <w:t xml:space="preserve">; </w:t>
      </w:r>
      <m:oMath>
        <m:r>
          <m:t>y(3)=6</m:t>
        </m:r>
      </m:oMath>
      <w:r>
        <w:rPr>
          <w:rFonts w:ascii="Times New Roman" w:hAnsi="Times New Roman" w:eastAsia="Times New Roman"/>
          <w:color w:val="1E40AF"/>
          <w:sz w:val="26"/>
        </w:rPr>
        <w:t xml:space="preserve">; </w:t>
      </w:r>
      <m:oMath>
        <m:r>
          <m:t>y(4)=</m:t>
        </m:r>
        <m:f>
          <m:fPr>
            <m:type m:val="bar"/>
          </m:fPr>
          <m:num>
            <m:argPr>
              <m:scrLvl m:val="0"/>
            </m:argPr>
            <m:r>
              <m:t>25</m:t>
            </m:r>
          </m:num>
          <m:den>
            <m:argPr>
              <m:scrLvl m:val="0"/>
            </m:argPr>
            <m:r>
              <m:t>4</m:t>
            </m:r>
          </m:den>
        </m:f>
      </m:oMath>
      <w:r>
        <w:rPr>
          <w:rFonts w:ascii="Times New Roman" w:hAnsi="Times New Roman" w:eastAsia="Times New Roman"/>
          <w:color w:val="1E40AF"/>
          <w:sz w:val="26"/>
        </w:rPr>
        <w:t xml:space="preserve">. Vậy </w:t>
      </w:r>
      <m:oMath>
        <m:limLow>
          <m:e>
            <m:r>
              <m:t>min</m:t>
            </m:r>
          </m:e>
          <m:lim>
            <m:d>
              <m:dPr>
                <m:begChr m:val="["/>
                <m:sepChr m:val=""/>
                <m:endChr m:val="]"/>
              </m:dPr>
              <m:e>
                <m:r>
                  <m:t>1</m:t>
                </m:r>
                <m:r>
                  <m:t>;</m:t>
                </m:r>
                <m:r>
                  <m:t>4</m:t>
                </m:r>
              </m:e>
            </m:d>
          </m:lim>
        </m:limLow>
        <m:r>
          <m:t>y=y(3)=6</m:t>
        </m:r>
      </m:oMath>
      <w:r>
        <w:rPr>
          <w:rFonts w:ascii="Times New Roman" w:hAnsi="Times New Roman" w:eastAsia="Times New Roman"/>
          <w:color w:val="1E40AF"/>
          <w:sz w:val="26"/>
        </w:rPr>
        <w:t xml:space="preserve">. Lưu ý: </w:t>
      </w:r>
      <m:oMath>
        <m:f>
          <m:fPr>
            <m:type m:val="bar"/>
          </m:fPr>
          <m:num>
            <m:argPr>
              <m:scrLvl m:val="0"/>
            </m:argPr>
            <m:r>
              <m:t>25</m:t>
            </m:r>
          </m:num>
          <m:den>
            <m:argPr>
              <m:scrLvl m:val="0"/>
            </m:argPr>
            <m:r>
              <m:t>4</m:t>
            </m:r>
          </m:den>
        </m:f>
      </m:oMath>
      <w:r>
        <w:rPr>
          <w:rFonts w:ascii="Times New Roman" w:hAnsi="Times New Roman" w:eastAsia="Times New Roman"/>
          <w:color w:val="1E40AF"/>
          <w:sz w:val="26"/>
        </w:rPr>
        <w:t xml:space="preserve"> chỉ là giá trị tại đầu mút </w:t>
      </w:r>
      <m:oMath>
        <m:r>
          <m:t>x=4</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Tiệm cận ngang của đồ thị hàm số </w:t>
      </w:r>
      <m:oMath>
        <m:r>
          <m:t>y=</m:t>
        </m:r>
        <m:f>
          <m:fPr>
            <m:type m:val="bar"/>
          </m:fPr>
          <m:num>
            <m:argPr>
              <m:scrLvl m:val="0"/>
            </m:argPr>
            <m:r>
              <m:t>2x+1</m:t>
            </m:r>
          </m:num>
          <m:den>
            <m:argPr>
              <m:scrLvl m:val="0"/>
            </m:argPr>
            <m:r>
              <m:t>x−3</m:t>
            </m:r>
          </m:den>
        </m:f>
      </m:oMath>
      <w:r>
        <w:rPr>
          <w:rFonts w:ascii="Times New Roman" w:hAnsi="Times New Roman" w:eastAsia="Times New Roman"/>
          <w:sz w:val="26"/>
        </w:rPr>
        <w:t xml:space="preserve"> là đường thẳng</w:t>
      </w:r>
    </w:p>
    <w:p>
      <w:pPr>
        <w:spacing w:before="0" w:after="0" w:line="264" w:lineRule="auto"/>
        <w:ind w:left="340"/>
        <w:jc w:val="both"/>
      </w:pPr>
      <w:r>
        <w:rPr>
          <w:rFonts w:ascii="Times New Roman" w:hAnsi="Times New Roman" w:eastAsia="Times New Roman"/>
          <w:sz w:val="26"/>
        </w:rPr>
        <w:t xml:space="preserve">A. </w:t>
      </w:r>
      <m:oMath>
        <m:r>
          <m:t>y=2</m:t>
        </m:r>
      </m:oMath>
    </w:p>
    <w:p>
      <w:pPr>
        <w:spacing w:before="0" w:after="0" w:line="264" w:lineRule="auto"/>
        <w:ind w:left="340"/>
        <w:jc w:val="both"/>
      </w:pPr>
      <w:r>
        <w:rPr>
          <w:rFonts w:ascii="Times New Roman" w:hAnsi="Times New Roman" w:eastAsia="Times New Roman"/>
          <w:sz w:val="26"/>
        </w:rPr>
        <w:t xml:space="preserve">B. </w:t>
      </w:r>
      <m:oMath>
        <m:r>
          <m:t>y=3</m:t>
        </m:r>
      </m:oMath>
    </w:p>
    <w:p>
      <w:pPr>
        <w:spacing w:before="0" w:after="0" w:line="264" w:lineRule="auto"/>
        <w:ind w:left="340"/>
        <w:jc w:val="both"/>
      </w:pPr>
      <w:r>
        <w:rPr>
          <w:rFonts w:ascii="Times New Roman" w:hAnsi="Times New Roman" w:eastAsia="Times New Roman"/>
          <w:sz w:val="26"/>
        </w:rPr>
        <w:t xml:space="preserve">C. </w:t>
      </w:r>
      <m:oMath>
        <m:r>
          <m:t>x=3</m:t>
        </m:r>
      </m:oMath>
    </w:p>
    <w:p>
      <w:pPr>
        <w:spacing w:before="0" w:after="0" w:line="264" w:lineRule="auto"/>
        <w:ind w:left="340"/>
        <w:jc w:val="both"/>
      </w:pPr>
      <w:r>
        <w:rPr>
          <w:rFonts w:ascii="Times New Roman" w:hAnsi="Times New Roman" w:eastAsia="Times New Roman"/>
          <w:sz w:val="26"/>
        </w:rPr>
        <w:t xml:space="preserve">D. </w:t>
      </w:r>
      <m:oMath>
        <m:r>
          <m:t>y=−</m:t>
        </m:r>
        <m:f>
          <m:fPr>
            <m:type m:val="bar"/>
          </m:fPr>
          <m:num>
            <m:argPr>
              <m:scrLvl m:val="0"/>
            </m:argPr>
            <m:r>
              <m:t>1</m:t>
            </m:r>
          </m:num>
          <m:den>
            <m:argPr>
              <m:scrLvl m:val="0"/>
            </m:argPr>
            <m:r>
              <m:t>3</m:t>
            </m:r>
          </m:den>
        </m:f>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limLow>
          <m:e>
            <m:r>
              <m:t>lim</m:t>
            </m:r>
          </m:e>
          <m:lim>
            <m:r>
              <m:t>x→±∞</m:t>
            </m:r>
          </m:lim>
        </m:limLow>
        <m:f>
          <m:fPr>
            <m:type m:val="bar"/>
          </m:fPr>
          <m:num>
            <m:argPr>
              <m:scrLvl m:val="0"/>
            </m:argPr>
            <m:r>
              <m:t>2x+1</m:t>
            </m:r>
          </m:num>
          <m:den>
            <m:argPr>
              <m:scrLvl m:val="0"/>
            </m:argPr>
            <m:r>
              <m:t>x−3</m:t>
            </m:r>
          </m:den>
        </m:f>
        <m:r>
          <m:t>=</m:t>
        </m:r>
        <m:limLow>
          <m:e>
            <m:r>
              <m:t>lim</m:t>
            </m:r>
          </m:e>
          <m:lim>
            <m:r>
              <m:t>x→±∞</m:t>
            </m:r>
          </m:lim>
        </m:limLow>
        <m:f>
          <m:fPr>
            <m:type m:val="bar"/>
          </m:fPr>
          <m:num>
            <m:argPr>
              <m:scrLvl m:val="0"/>
            </m:argPr>
            <m:r>
              <m:t>2+</m:t>
            </m:r>
            <m:f>
              <m:fPr>
                <m:type m:val="bar"/>
              </m:fPr>
              <m:num>
                <m:argPr>
                  <m:scrLvl m:val="0"/>
                </m:argPr>
                <m:r>
                  <m:t>1</m:t>
                </m:r>
              </m:num>
              <m:den>
                <m:argPr>
                  <m:scrLvl m:val="0"/>
                </m:argPr>
                <m:r>
                  <m:t>x</m:t>
                </m:r>
              </m:den>
            </m:f>
          </m:num>
          <m:den>
            <m:argPr>
              <m:scrLvl m:val="0"/>
            </m:argPr>
            <m:r>
              <m:t>1−</m:t>
            </m:r>
            <m:f>
              <m:fPr>
                <m:type m:val="bar"/>
              </m:fPr>
              <m:num>
                <m:argPr>
                  <m:scrLvl m:val="0"/>
                </m:argPr>
                <m:r>
                  <m:t>3</m:t>
                </m:r>
              </m:num>
              <m:den>
                <m:argPr>
                  <m:scrLvl m:val="0"/>
                </m:argPr>
                <m:r>
                  <m:t>x</m:t>
                </m:r>
              </m:den>
            </m:f>
          </m:den>
        </m:f>
        <m:r>
          <m:t>=2</m:t>
        </m:r>
      </m:oMath>
      <w:r>
        <w:rPr>
          <w:rFonts w:ascii="Times New Roman" w:hAnsi="Times New Roman" w:eastAsia="Times New Roman"/>
          <w:color w:val="1E40AF"/>
          <w:sz w:val="26"/>
        </w:rPr>
        <w:t xml:space="preserve">. Vậy tiệm cận ngang là </w:t>
      </w:r>
      <m:oMath>
        <m:r>
          <m:t>y=2</m:t>
        </m:r>
      </m:oMath>
      <w:r>
        <w:rPr>
          <w:rFonts w:ascii="Times New Roman" w:hAnsi="Times New Roman" w:eastAsia="Times New Roman"/>
          <w:color w:val="1E40AF"/>
          <w:sz w:val="26"/>
        </w:rPr>
        <w:t xml:space="preserve">. Lưu ý: </w:t>
      </w:r>
      <m:oMath>
        <m:r>
          <m:t>x=3</m:t>
        </m:r>
      </m:oMath>
      <w:r>
        <w:rPr>
          <w:rFonts w:ascii="Times New Roman" w:hAnsi="Times New Roman" w:eastAsia="Times New Roman"/>
          <w:color w:val="1E40AF"/>
          <w:sz w:val="26"/>
        </w:rPr>
        <w:t xml:space="preserve"> là tiệm cận đứng.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Đường tiệm cận xiên của đồ thị hàm số </w:t>
      </w:r>
      <m:oMath>
        <m:r>
          <m:t>y=</m:t>
        </m:r>
        <m:f>
          <m:fPr>
            <m:type m:val="bar"/>
          </m:fPr>
          <m:num>
            <m:argPr>
              <m:scrLvl m:val="0"/>
            </m:argPr>
            <m:sSup>
              <m:e>
                <m:argPr>
                  <m:scrLvl m:val="0"/>
                </m:argPr>
                <m:r>
                  <m:t>x</m:t>
                </m:r>
              </m:e>
              <m:sup>
                <m:argPr>
                  <m:scrLvl m:val="0"/>
                </m:argPr>
                <m:r>
                  <m:t>2</m:t>
                </m:r>
              </m:sup>
            </m:sSup>
            <m:r>
              <m:t>+x+1</m:t>
            </m:r>
          </m:num>
          <m:den>
            <m:argPr>
              <m:scrLvl m:val="0"/>
            </m:argPr>
            <m:r>
              <m:t>x−1</m:t>
            </m:r>
          </m:den>
        </m:f>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y=x+1</m:t>
        </m:r>
      </m:oMath>
    </w:p>
    <w:p>
      <w:pPr>
        <w:spacing w:before="0" w:after="0" w:line="264" w:lineRule="auto"/>
        <w:ind w:left="340"/>
        <w:jc w:val="both"/>
      </w:pPr>
      <w:r>
        <w:rPr>
          <w:rFonts w:ascii="Times New Roman" w:hAnsi="Times New Roman" w:eastAsia="Times New Roman"/>
          <w:sz w:val="26"/>
        </w:rPr>
        <w:t xml:space="preserve">B. </w:t>
      </w:r>
      <m:oMath>
        <m:r>
          <m:t>y=x</m:t>
        </m:r>
      </m:oMath>
    </w:p>
    <w:p>
      <w:pPr>
        <w:spacing w:before="0" w:after="0" w:line="264" w:lineRule="auto"/>
        <w:ind w:left="340"/>
        <w:jc w:val="both"/>
      </w:pPr>
      <w:r>
        <w:rPr>
          <w:rFonts w:ascii="Times New Roman" w:hAnsi="Times New Roman" w:eastAsia="Times New Roman"/>
          <w:sz w:val="26"/>
        </w:rPr>
        <w:t xml:space="preserve">C. </w:t>
      </w:r>
      <m:oMath>
        <m:r>
          <m:t>y=x−2</m:t>
        </m:r>
      </m:oMath>
    </w:p>
    <w:p>
      <w:pPr>
        <w:spacing w:before="0" w:after="0" w:line="264" w:lineRule="auto"/>
        <w:ind w:left="340"/>
        <w:jc w:val="both"/>
      </w:pPr>
      <w:r>
        <w:rPr>
          <w:rFonts w:ascii="Times New Roman" w:hAnsi="Times New Roman" w:eastAsia="Times New Roman"/>
          <w:sz w:val="26"/>
        </w:rPr>
        <w:t xml:space="preserve">D. </w:t>
      </w:r>
      <m:oMath>
        <m:r>
          <m:t>y=x+2</m:t>
        </m:r>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Chia đa thức: </w:t>
      </w:r>
      <m:oMath>
        <m:r>
          <m:t>y=x+2+</m:t>
        </m:r>
        <m:f>
          <m:fPr>
            <m:type m:val="bar"/>
          </m:fPr>
          <m:num>
            <m:argPr>
              <m:scrLvl m:val="0"/>
            </m:argPr>
            <m:r>
              <m:t>3</m:t>
            </m:r>
          </m:num>
          <m:den>
            <m:argPr>
              <m:scrLvl m:val="0"/>
            </m:argPr>
            <m:r>
              <m:t>x−1</m:t>
            </m:r>
          </m:den>
        </m:f>
      </m:oMath>
      <w:r>
        <w:rPr>
          <w:rFonts w:ascii="Times New Roman" w:hAnsi="Times New Roman" w:eastAsia="Times New Roman"/>
          <w:color w:val="1E40AF"/>
          <w:sz w:val="26"/>
        </w:rPr>
        <w:t xml:space="preserve">. Vì </w:t>
      </w:r>
      <m:oMath>
        <m:sSub>
          <m:e>
            <m:r>
              <m:t>lim</m:t>
            </m:r>
          </m:e>
          <m:sub>
            <m:r>
              <m:t>x→±∞</m:t>
            </m:r>
          </m:sub>
        </m:sSub>
        <m:d>
          <m:dPr>
            <m:begChr m:val="["/>
            <m:sepChr m:val=""/>
            <m:endChr m:val="]"/>
          </m:dPr>
          <m:e>
            <m:r>
              <m:t>y</m:t>
            </m:r>
            <m:r>
              <m:t>−</m:t>
            </m:r>
            <m:r>
              <m:t>(</m:t>
            </m:r>
            <m:r>
              <m:t>x</m:t>
            </m:r>
            <m:r>
              <m:t>+</m:t>
            </m:r>
            <m:r>
              <m:t>2</m:t>
            </m:r>
            <m:r>
              <m:t>)</m:t>
            </m:r>
          </m:e>
        </m:d>
        <m:r>
          <m:t>=</m:t>
        </m:r>
        <m:sSub>
          <m:e>
            <m:r>
              <m:t>lim</m:t>
            </m:r>
          </m:e>
          <m:sub>
            <m:r>
              <m:t>x→±∞</m:t>
            </m:r>
          </m:sub>
        </m:sSub>
        <m:f>
          <m:fPr>
            <m:type m:val="bar"/>
          </m:fPr>
          <m:num>
            <m:argPr>
              <m:scrLvl m:val="0"/>
            </m:argPr>
            <m:r>
              <m:t>3</m:t>
            </m:r>
          </m:num>
          <m:den>
            <m:argPr>
              <m:scrLvl m:val="0"/>
            </m:argPr>
            <m:r>
              <m:t>x−1</m:t>
            </m:r>
          </m:den>
        </m:f>
        <m:r>
          <m:t>=0</m:t>
        </m:r>
      </m:oMath>
      <w:r>
        <w:rPr>
          <w:rFonts w:ascii="Times New Roman" w:hAnsi="Times New Roman" w:eastAsia="Times New Roman"/>
          <w:color w:val="1E40AF"/>
          <w:sz w:val="26"/>
        </w:rPr>
        <w:t xml:space="preserve"> nên tiệm cận xiên là </w:t>
      </w:r>
      <m:oMath>
        <m:r>
          <m:t>y=x+2</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Chi phí sản xuất </w:t>
      </w:r>
      <m:oMath>
        <m:r>
          <m:t>x</m:t>
        </m:r>
      </m:oMath>
      <w:r>
        <w:rPr>
          <w:rFonts w:ascii="Times New Roman" w:hAnsi="Times New Roman" w:eastAsia="Times New Roman"/>
          <w:sz w:val="26"/>
        </w:rPr>
        <w:t xml:space="preserve"> sản phẩm là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sz w:val="26"/>
        </w:rPr>
        <w:t xml:space="preserve"> (nghìn đồng). Chi phí biên tại </w:t>
      </w:r>
      <m:oMath>
        <m:r>
          <m:t>x=200</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990</m:t>
        </m:r>
        <m:r>
          <m:rPr>
            <m:sty m:val="p"/>
          </m:rPr>
          <m:t> </m:t>
        </m:r>
        <m:r>
          <m:t>000</m:t>
        </m:r>
      </m:oMath>
      <w:r>
        <w:rPr>
          <w:rFonts w:ascii="Times New Roman" w:hAnsi="Times New Roman" w:eastAsia="Times New Roman"/>
          <w:sz w:val="26"/>
        </w:rPr>
        <w:t xml:space="preserve"> nghìn đồng</w:t>
      </w:r>
    </w:p>
    <w:p>
      <w:pPr>
        <w:spacing w:before="0" w:after="0" w:line="264" w:lineRule="auto"/>
        <w:ind w:left="340"/>
        <w:jc w:val="both"/>
      </w:pPr>
      <w:r>
        <w:rPr>
          <w:rFonts w:ascii="Times New Roman" w:hAnsi="Times New Roman" w:eastAsia="Times New Roman"/>
          <w:sz w:val="26"/>
        </w:rPr>
        <w:t xml:space="preserve">B. </w:t>
      </w:r>
      <m:oMath>
        <m:r>
          <m:t>14</m:t>
        </m:r>
        <m:r>
          <m:rPr>
            <m:sty m:val="p"/>
          </m:rPr>
          <m:t> </m:t>
        </m:r>
        <m:r>
          <m:t>372</m:t>
        </m:r>
        <m:r>
          <m:t>,</m:t>
        </m:r>
        <m:r>
          <m:t>625</m:t>
        </m:r>
      </m:oMath>
      <w:r>
        <w:rPr>
          <w:rFonts w:ascii="Times New Roman" w:hAnsi="Times New Roman" w:eastAsia="Times New Roman"/>
          <w:sz w:val="26"/>
        </w:rPr>
        <w:t xml:space="preserve"> nghìn đồng</w:t>
      </w:r>
    </w:p>
    <w:p>
      <w:pPr>
        <w:spacing w:before="0" w:after="0" w:line="264" w:lineRule="auto"/>
        <w:ind w:left="340"/>
        <w:jc w:val="both"/>
      </w:pPr>
      <w:r>
        <w:rPr>
          <w:rFonts w:ascii="Times New Roman" w:hAnsi="Times New Roman" w:eastAsia="Times New Roman"/>
          <w:sz w:val="26"/>
        </w:rPr>
        <w:t xml:space="preserve">C. </w:t>
      </w:r>
      <m:oMath>
        <m:r>
          <m:t>14</m:t>
        </m:r>
        <m:r>
          <m:rPr>
            <m:sty m:val="p"/>
          </m:rPr>
          <m:t> </m:t>
        </m:r>
        <m:r>
          <m:t>300</m:t>
        </m:r>
      </m:oMath>
      <w:r>
        <w:rPr>
          <w:rFonts w:ascii="Times New Roman" w:hAnsi="Times New Roman" w:eastAsia="Times New Roman"/>
          <w:sz w:val="26"/>
        </w:rPr>
        <w:t xml:space="preserve"> nghìn đồng</w:t>
      </w:r>
    </w:p>
    <w:p>
      <w:pPr>
        <w:spacing w:before="0" w:after="0" w:line="264" w:lineRule="auto"/>
        <w:ind w:left="340"/>
        <w:jc w:val="both"/>
      </w:pPr>
      <w:r>
        <w:rPr>
          <w:rFonts w:ascii="Times New Roman" w:hAnsi="Times New Roman" w:eastAsia="Times New Roman"/>
          <w:sz w:val="26"/>
        </w:rPr>
        <w:t xml:space="preserve">D. </w:t>
      </w:r>
      <m:oMath>
        <m:r>
          <m:t>300</m:t>
        </m:r>
      </m:oMath>
      <w:r>
        <w:rPr>
          <w:rFonts w:ascii="Times New Roman" w:hAnsi="Times New Roman" w:eastAsia="Times New Roman"/>
          <w:sz w:val="26"/>
        </w:rPr>
        <w:t xml:space="preserve"> nghìn đồng</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C</m:t>
            </m:r>
          </m:e>
          <m:sup>
            <m:r>
              <m:t>′</m:t>
            </m:r>
          </m:sup>
        </m:sSup>
        <m:r>
          <m:t>(x)=300−5x+0</m:t>
        </m:r>
        <m:r>
          <m:t>,</m:t>
        </m:r>
        <m:r>
          <m:t>375</m:t>
        </m:r>
        <m:sSup>
          <m:e>
            <m:r>
              <m:t>x</m:t>
            </m:r>
          </m:e>
          <m:sup>
            <m:r>
              <m:t>2</m:t>
            </m:r>
          </m:sup>
        </m:sSup>
      </m:oMath>
      <w:r>
        <w:rPr>
          <w:rFonts w:ascii="Times New Roman" w:hAnsi="Times New Roman" w:eastAsia="Times New Roman"/>
          <w:color w:val="1E40AF"/>
          <w:sz w:val="26"/>
        </w:rPr>
        <w:t xml:space="preserve"> nên </w:t>
      </w:r>
      <m:oMath>
        <m:sSup>
          <m:e>
            <m:r>
              <m:t>C</m:t>
            </m:r>
          </m:e>
          <m:sup>
            <m:r>
              <m:t>′</m:t>
            </m:r>
          </m:sup>
        </m:sSup>
        <m:r>
          <m:t>(200)=300−1</m:t>
        </m:r>
        <m:r>
          <m:rPr>
            <m:sty m:val="p"/>
          </m:rPr>
          <m:t> </m:t>
        </m:r>
        <m:r>
          <m:t>000+15</m:t>
        </m:r>
        <m:r>
          <m:rPr>
            <m:sty m:val="p"/>
          </m:rPr>
          <m:t> </m:t>
        </m:r>
        <m:r>
          <m:t>000=14</m:t>
        </m:r>
        <m:r>
          <m:rPr>
            <m:sty m:val="p"/>
          </m:rPr>
          <m:t> </m:t>
        </m:r>
        <m:r>
          <m:t>300</m:t>
        </m:r>
      </m:oMath>
      <w:r>
        <w:rPr>
          <w:rFonts w:ascii="Times New Roman" w:hAnsi="Times New Roman" w:eastAsia="Times New Roman"/>
          <w:color w:val="1E40AF"/>
          <w:sz w:val="26"/>
        </w:rPr>
        <w:t xml:space="preserve"> (nghìn đồng); </w:t>
      </w:r>
      <m:oMath>
        <m:r>
          <m:t>14</m:t>
        </m:r>
        <m:r>
          <m:rPr>
            <m:sty m:val="p"/>
          </m:rPr>
          <m:t> </m:t>
        </m:r>
        <m:r>
          <m:t>372</m:t>
        </m:r>
        <m:r>
          <m:t>,</m:t>
        </m:r>
        <m:r>
          <m:t>625</m:t>
        </m:r>
      </m:oMath>
      <w:r>
        <w:rPr>
          <w:rFonts w:ascii="Times New Roman" w:hAnsi="Times New Roman" w:eastAsia="Times New Roman"/>
          <w:color w:val="1E40AF"/>
          <w:sz w:val="26"/>
        </w:rPr>
        <w:t xml:space="preserve"> là chi phí thực của đơn vị thứ </w:t>
      </w:r>
      <m:oMath>
        <m:r>
          <m:t>201</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bảng biến thiên như hình dưới đây. Hàm số đã cho đồng biến trên khoảng nào dưới đây?</w:t>
      </w:r>
    </w:p>
    <w:p>
      <w:pPr>
        <w:spacing w:before="0" w:after="0" w:line="264" w:lineRule="auto"/>
        <w:ind w:left="340"/>
        <w:jc w:val="both"/>
      </w:pPr>
      <w:r>
        <w:rPr>
          <w:rFonts w:ascii="Times New Roman" w:hAnsi="Times New Roman" w:eastAsia="Times New Roman"/>
          <w:sz w:val="26"/>
        </w:rPr>
        <w:t xml:space="preserve">A. </w:t>
      </w:r>
      <m:oMath>
        <m:d>
          <m:dPr>
            <m:sepChr m:val=""/>
          </m:dPr>
          <m:e>
            <m:r>
              <m:t>−</m:t>
            </m:r>
            <m:r>
              <m:t>∞</m:t>
            </m:r>
            <m:r>
              <m:t>;</m:t>
            </m:r>
            <m:r>
              <m:t>−</m:t>
            </m:r>
            <m:r>
              <m:t>2</m:t>
            </m:r>
          </m:e>
        </m:d>
      </m:oMath>
    </w:p>
    <w:p>
      <w:pPr>
        <w:spacing w:before="0" w:after="0" w:line="264" w:lineRule="auto"/>
        <w:ind w:left="340"/>
        <w:jc w:val="both"/>
      </w:pPr>
      <w:r>
        <w:rPr>
          <w:rFonts w:ascii="Times New Roman" w:hAnsi="Times New Roman" w:eastAsia="Times New Roman"/>
          <w:sz w:val="26"/>
        </w:rPr>
        <w:t xml:space="preserve">B. </w:t>
      </w:r>
      <m:oMath>
        <m:d>
          <m:dPr>
            <m:sepChr m:val="−"/>
          </m:dPr>
          <m:e/>
          <m:e>
            <m:r>
              <m:t>2</m:t>
            </m:r>
            <m:r>
              <m:t>;</m:t>
            </m:r>
            <m:r>
              <m:t>0</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0</m:t>
            </m:r>
            <m:r>
              <m:t>;</m:t>
            </m:r>
            <m:r>
              <m:t>+</m:t>
            </m:r>
            <m:r>
              <m:t>∞</m:t>
            </m:r>
          </m:e>
        </m:d>
      </m:oMath>
    </w:p>
    <w:p>
      <w:pPr>
        <w:spacing w:before="0" w:after="0" w:line="264" w:lineRule="auto"/>
        <w:ind w:left="340"/>
        <w:jc w:val="both"/>
      </w:pPr>
      <w:r>
        <w:rPr>
          <w:rFonts w:ascii="Times New Roman" w:hAnsi="Times New Roman" w:eastAsia="Times New Roman"/>
          <w:sz w:val="26"/>
        </w:rPr>
        <w:t xml:space="preserve">D. </w:t>
      </w:r>
      <m:oMath>
        <m:d>
          <m:dPr>
            <m:sepChr m:val="−"/>
          </m:dPr>
          <m:e/>
          <m:e>
            <m:r>
              <m:t>1</m:t>
            </m:r>
            <m:r>
              <m:t>;</m:t>
            </m:r>
            <m:r>
              <m:t>3</m:t>
            </m:r>
          </m:e>
        </m:d>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Trên khoảng </w:t>
      </w:r>
      <m:oMath>
        <m:d>
          <m:dPr>
            <m:sepChr m:val="−"/>
          </m:dPr>
          <m:e/>
          <m:e>
            <m:r>
              <m:t>2</m:t>
            </m:r>
            <m:r>
              <m:t>;</m:t>
            </m:r>
            <m:r>
              <m:t>0</m:t>
            </m:r>
          </m:e>
        </m:d>
      </m:oMath>
      <w:r>
        <w:rPr>
          <w:rFonts w:ascii="Times New Roman" w:hAnsi="Times New Roman" w:eastAsia="Times New Roman"/>
          <w:color w:val="1E40AF"/>
          <w:sz w:val="26"/>
        </w:rPr>
        <w:t xml:space="preserve">, </w:t>
      </w:r>
      <m:oMath>
        <m:sSup>
          <m:e>
            <m:r>
              <m:t>y</m:t>
            </m:r>
          </m:e>
          <m:sup>
            <m:r>
              <m:t>′</m:t>
            </m:r>
          </m:sup>
        </m:sSup>
        <m:r>
          <m:t>&gt;0</m:t>
        </m:r>
      </m:oMath>
      <w:r>
        <w:rPr>
          <w:rFonts w:ascii="Times New Roman" w:hAnsi="Times New Roman" w:eastAsia="Times New Roman"/>
          <w:color w:val="1E40AF"/>
          <w:sz w:val="26"/>
        </w:rPr>
        <w:t xml:space="preserve"> nên hàm số đồng biến. Lưu ý: </w:t>
      </w:r>
      <m:oMath>
        <m:d>
          <m:dPr>
            <m:sepChr m:val="−"/>
          </m:dPr>
          <m:e/>
          <m:e>
            <m:r>
              <m:t>1</m:t>
            </m:r>
            <m:r>
              <m:t>;</m:t>
            </m:r>
            <m:r>
              <m:t>3</m:t>
            </m:r>
          </m:e>
        </m:d>
      </m:oMath>
      <w:r>
        <w:rPr>
          <w:rFonts w:ascii="Times New Roman" w:hAnsi="Times New Roman" w:eastAsia="Times New Roman"/>
          <w:color w:val="1E40AF"/>
          <w:sz w:val="26"/>
        </w:rPr>
        <w:t xml:space="preserve"> là khoảng giá trị của </w:t>
      </w:r>
      <m:oMath>
        <m:r>
          <m:t>y</m:t>
        </m:r>
      </m:oMath>
      <w:r>
        <w:rPr>
          <w:rFonts w:ascii="Times New Roman" w:hAnsi="Times New Roman" w:eastAsia="Times New Roman"/>
          <w:color w:val="1E40AF"/>
          <w:sz w:val="26"/>
        </w:rPr>
        <w:t xml:space="preserve">, không phải khoảng của biến </w:t>
      </w:r>
      <m:oMath>
        <m:r>
          <m:t>x</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Một xưởng sản xuất ước tính lợi nhuận thu được khi sản xuất và bán hết </w:t>
      </w:r>
      <m:oMath>
        <m:r>
          <m:t>x</m:t>
        </m:r>
      </m:oMath>
      <w:r>
        <w:rPr>
          <w:rFonts w:ascii="Times New Roman" w:hAnsi="Times New Roman" w:eastAsia="Times New Roman"/>
          <w:sz w:val="26"/>
        </w:rPr>
        <w:t xml:space="preserve"> trăm sản phẩm là </w:t>
      </w:r>
      <m:oMath>
        <m:r>
          <m:t>P(x)=−</m:t>
        </m:r>
        <m:sSup>
          <m:e>
            <m:r>
              <m:t>x</m:t>
            </m:r>
          </m:e>
          <m:sup>
            <m:r>
              <m:t>2</m:t>
            </m:r>
          </m:sup>
        </m:sSup>
        <m:r>
          <m:t>+40x−100</m:t>
        </m:r>
      </m:oMath>
      <w:r>
        <w:rPr>
          <w:rFonts w:ascii="Times New Roman" w:hAnsi="Times New Roman" w:eastAsia="Times New Roman"/>
          <w:sz w:val="26"/>
        </w:rPr>
        <w:t xml:space="preserve"> (triệu đồng), với </w:t>
      </w:r>
      <m:oMath>
        <m:r>
          <m:t>0≤x≤30</m:t>
        </m:r>
      </m:oMath>
      <w:r>
        <w:rPr>
          <w:rFonts w:ascii="Times New Roman" w:hAnsi="Times New Roman" w:eastAsia="Times New Roman"/>
          <w:sz w:val="26"/>
        </w:rPr>
        <w:t>. Lợi nhuận lớn nhất xưởng có thể đạt được là</w:t>
      </w:r>
    </w:p>
    <w:p>
      <w:pPr>
        <w:spacing w:before="0" w:after="0" w:line="264" w:lineRule="auto"/>
        <w:ind w:left="340"/>
        <w:jc w:val="both"/>
      </w:pPr>
      <w:r>
        <w:rPr>
          <w:rFonts w:ascii="Times New Roman" w:hAnsi="Times New Roman" w:eastAsia="Times New Roman"/>
          <w:sz w:val="26"/>
        </w:rPr>
        <w:t xml:space="preserve">A. </w:t>
      </w:r>
      <m:oMath>
        <m:r>
          <m:t>200</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B. </w:t>
      </w:r>
      <m:oMath>
        <m:r>
          <m:t>300</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C. </w:t>
      </w:r>
      <m:oMath>
        <m:r>
          <m:t>20</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D. </w:t>
      </w:r>
      <m:oMath>
        <m:r>
          <m:t>400</m:t>
        </m:r>
      </m:oMath>
      <w:r>
        <w:rPr>
          <w:rFonts w:ascii="Times New Roman" w:hAnsi="Times New Roman" w:eastAsia="Times New Roman"/>
          <w:sz w:val="26"/>
        </w:rPr>
        <w:t xml:space="preserve"> triệu đồng</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P</m:t>
            </m:r>
          </m:e>
          <m:sup>
            <m:r>
              <m:t>′</m:t>
            </m:r>
          </m:sup>
        </m:sSup>
        <m:r>
          <m:t>(x)=−2x+40</m:t>
        </m:r>
      </m:oMath>
      <w:r>
        <w:rPr>
          <w:rFonts w:ascii="Times New Roman" w:hAnsi="Times New Roman" w:eastAsia="Times New Roman"/>
          <w:color w:val="1E40AF"/>
          <w:sz w:val="26"/>
        </w:rPr>
        <w:t xml:space="preserve">; </w:t>
      </w:r>
      <m:oMath>
        <m:sSup>
          <m:e>
            <m:r>
              <m:t>P</m:t>
            </m:r>
          </m:e>
          <m:sup>
            <m:r>
              <m:t>′</m:t>
            </m:r>
          </m:sup>
        </m:sSup>
        <m:r>
          <m:t>(x)=0⇔x=20∈(0;30)</m:t>
        </m:r>
      </m:oMath>
      <w:r>
        <w:rPr>
          <w:rFonts w:ascii="Times New Roman" w:hAnsi="Times New Roman" w:eastAsia="Times New Roman"/>
          <w:color w:val="1E40AF"/>
          <w:sz w:val="26"/>
        </w:rPr>
        <w:t xml:space="preserve">. </w:t>
      </w:r>
      <m:oMath>
        <m:r>
          <m:t>P(0)=−100</m:t>
        </m:r>
      </m:oMath>
      <w:r>
        <w:rPr>
          <w:rFonts w:ascii="Times New Roman" w:hAnsi="Times New Roman" w:eastAsia="Times New Roman"/>
          <w:color w:val="1E40AF"/>
          <w:sz w:val="26"/>
        </w:rPr>
        <w:t xml:space="preserve">; </w:t>
      </w:r>
      <m:oMath>
        <m:r>
          <m:t>P(20)=300</m:t>
        </m:r>
      </m:oMath>
      <w:r>
        <w:rPr>
          <w:rFonts w:ascii="Times New Roman" w:hAnsi="Times New Roman" w:eastAsia="Times New Roman"/>
          <w:color w:val="1E40AF"/>
          <w:sz w:val="26"/>
        </w:rPr>
        <w:t xml:space="preserve">; </w:t>
      </w:r>
      <m:oMath>
        <m:r>
          <m:t>P(30)=200</m:t>
        </m:r>
      </m:oMath>
      <w:r>
        <w:rPr>
          <w:rFonts w:ascii="Times New Roman" w:hAnsi="Times New Roman" w:eastAsia="Times New Roman"/>
          <w:color w:val="1E40AF"/>
          <w:sz w:val="26"/>
        </w:rPr>
        <w:t xml:space="preserve">. Vậy </w:t>
      </w:r>
      <m:oMath>
        <m:limLow>
          <m:e>
            <m:r>
              <m:t>max</m:t>
            </m:r>
          </m:e>
          <m:lim>
            <m:d>
              <m:dPr>
                <m:begChr m:val="["/>
                <m:sepChr m:val=""/>
                <m:endChr m:val="]"/>
              </m:dPr>
              <m:e>
                <m:r>
                  <m:t>0</m:t>
                </m:r>
                <m:r>
                  <m:t>;</m:t>
                </m:r>
                <m:r>
                  <m:t>30</m:t>
                </m:r>
              </m:e>
            </m:d>
          </m:lim>
        </m:limLow>
        <m:r>
          <m:t>P(x)=P(20)=300</m:t>
        </m:r>
      </m:oMath>
      <w:r>
        <w:rPr>
          <w:rFonts w:ascii="Times New Roman" w:hAnsi="Times New Roman" w:eastAsia="Times New Roman"/>
          <w:color w:val="1E40AF"/>
          <w:sz w:val="26"/>
        </w:rPr>
        <w:t>: lợi nhuận lớn nhất 300 triệu đồng khi sản xuất 2 000 sản phẩm.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Cho hàm số </w:t>
      </w:r>
      <m:oMath>
        <m:r>
          <m:t>y=f(x)</m:t>
        </m:r>
      </m:oMath>
      <w:r>
        <w:rPr>
          <w:rFonts w:ascii="Times New Roman" w:hAnsi="Times New Roman" w:eastAsia="Times New Roman"/>
          <w:sz w:val="26"/>
        </w:rPr>
        <w:t xml:space="preserve"> có </w:t>
      </w:r>
      <m:oMath>
        <m:limLow>
          <m:e>
            <m:r>
              <m:t>lim</m:t>
            </m:r>
          </m:e>
          <m:lim>
            <m:r>
              <m:t>x→−∞</m:t>
            </m:r>
          </m:lim>
        </m:limLow>
        <m:r>
          <m:t>f(x)=−1</m:t>
        </m:r>
      </m:oMath>
      <w:r>
        <w:rPr>
          <w:rFonts w:ascii="Times New Roman" w:hAnsi="Times New Roman" w:eastAsia="Times New Roman"/>
          <w:sz w:val="26"/>
        </w:rPr>
        <w:t xml:space="preserve"> và </w:t>
      </w:r>
      <m:oMath>
        <m:limLow>
          <m:e>
            <m:r>
              <m:t>lim</m:t>
            </m:r>
          </m:e>
          <m:lim>
            <m:r>
              <m:t>x→+∞</m:t>
            </m:r>
          </m:lim>
        </m:limLow>
        <m:r>
          <m:t>f(x)=1</m:t>
        </m:r>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A. Đồ thị hàm số không có tiệm cận ngang</w:t>
      </w:r>
    </w:p>
    <w:p>
      <w:pPr>
        <w:spacing w:before="0" w:after="0" w:line="264" w:lineRule="auto"/>
        <w:ind w:left="340"/>
        <w:jc w:val="both"/>
      </w:pPr>
      <w:r>
        <w:rPr>
          <w:rFonts w:ascii="Times New Roman" w:hAnsi="Times New Roman" w:eastAsia="Times New Roman"/>
          <w:sz w:val="26"/>
        </w:rPr>
        <w:t>B. Đồ thị hàm số có đúng một tiệm cận ngang</w:t>
      </w:r>
    </w:p>
    <w:p>
      <w:pPr>
        <w:spacing w:before="0" w:after="0" w:line="264" w:lineRule="auto"/>
        <w:ind w:left="340"/>
        <w:jc w:val="both"/>
      </w:pPr>
      <w:r>
        <w:rPr>
          <w:rFonts w:ascii="Times New Roman" w:hAnsi="Times New Roman" w:eastAsia="Times New Roman"/>
          <w:sz w:val="26"/>
        </w:rPr>
        <w:t xml:space="preserve">C. Đồ thị hàm số có hai tiệm cận ngang là </w:t>
      </w:r>
      <m:oMath>
        <m:r>
          <m:t>y=1</m:t>
        </m:r>
      </m:oMath>
      <w:r>
        <w:rPr>
          <w:rFonts w:ascii="Times New Roman" w:hAnsi="Times New Roman" w:eastAsia="Times New Roman"/>
          <w:sz w:val="26"/>
        </w:rPr>
        <w:t xml:space="preserve"> và </w:t>
      </w:r>
      <m:oMath>
        <m:r>
          <m:t>y=−1</m:t>
        </m:r>
      </m:oMath>
    </w:p>
    <w:p>
      <w:pPr>
        <w:spacing w:before="0" w:after="0" w:line="264" w:lineRule="auto"/>
        <w:ind w:left="340"/>
        <w:jc w:val="both"/>
      </w:pPr>
      <w:r>
        <w:rPr>
          <w:rFonts w:ascii="Times New Roman" w:hAnsi="Times New Roman" w:eastAsia="Times New Roman"/>
          <w:sz w:val="26"/>
        </w:rPr>
        <w:t xml:space="preserve">D. Đồ thị hàm số có hai tiệm cận đứng là </w:t>
      </w:r>
      <m:oMath>
        <m:r>
          <m:t>x=1</m:t>
        </m:r>
      </m:oMath>
      <w:r>
        <w:rPr>
          <w:rFonts w:ascii="Times New Roman" w:hAnsi="Times New Roman" w:eastAsia="Times New Roman"/>
          <w:sz w:val="26"/>
        </w:rPr>
        <w:t xml:space="preserve"> và </w:t>
      </w:r>
      <m:oMath>
        <m:r>
          <m:t>x=−1</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Theo định nghĩa, mỗi giới hạn hữu hạn khi </w:t>
      </w:r>
      <m:oMath>
        <m:r>
          <m:t>x→+∞</m:t>
        </m:r>
      </m:oMath>
      <w:r>
        <w:rPr>
          <w:rFonts w:ascii="Times New Roman" w:hAnsi="Times New Roman" w:eastAsia="Times New Roman"/>
          <w:color w:val="1E40AF"/>
          <w:sz w:val="26"/>
        </w:rPr>
        <w:t xml:space="preserve"> hoặc </w:t>
      </w:r>
      <m:oMath>
        <m:r>
          <m:t>x→−∞</m:t>
        </m:r>
      </m:oMath>
      <w:r>
        <w:rPr>
          <w:rFonts w:ascii="Times New Roman" w:hAnsi="Times New Roman" w:eastAsia="Times New Roman"/>
          <w:color w:val="1E40AF"/>
          <w:sz w:val="26"/>
        </w:rPr>
        <w:t xml:space="preserve"> cho một tiệm cận ngang: </w:t>
      </w:r>
      <m:oMath>
        <m:r>
          <m:t>y=1</m:t>
        </m:r>
      </m:oMath>
      <w:r>
        <w:rPr>
          <w:rFonts w:ascii="Times New Roman" w:hAnsi="Times New Roman" w:eastAsia="Times New Roman"/>
          <w:color w:val="1E40AF"/>
          <w:sz w:val="26"/>
        </w:rPr>
        <w:t xml:space="preserve"> và </w:t>
      </w:r>
      <m:oMath>
        <m:r>
          <m:t>y=−1</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Cho hàm số </w:t>
      </w:r>
      <m:oMath>
        <m:r>
          <m:t>y=</m:t>
        </m:r>
        <m:f>
          <m:fPr>
            <m:type m:val="bar"/>
          </m:fPr>
          <m:num>
            <m:argPr>
              <m:scrLvl m:val="0"/>
            </m:argPr>
            <m:r>
              <m:t>x+2</m:t>
            </m:r>
          </m:num>
          <m:den>
            <m:argPr>
              <m:scrLvl m:val="0"/>
            </m:argPr>
            <m:r>
              <m:t>x−1</m:t>
            </m:r>
          </m:den>
        </m:f>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 xml:space="preserve">A. Hàm số đồng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p>
      <w:pPr>
        <w:spacing w:before="0" w:after="0" w:line="264" w:lineRule="auto"/>
        <w:ind w:left="340"/>
        <w:jc w:val="both"/>
      </w:pPr>
      <w:r>
        <w:rPr>
          <w:rFonts w:ascii="Times New Roman" w:hAnsi="Times New Roman" w:eastAsia="Times New Roman"/>
          <w:sz w:val="26"/>
        </w:rPr>
        <w:t>B. Hàm số có một điểm cực trị</w:t>
      </w:r>
    </w:p>
    <w:p>
      <w:pPr>
        <w:spacing w:before="0" w:after="0" w:line="264" w:lineRule="auto"/>
        <w:ind w:left="340"/>
        <w:jc w:val="both"/>
      </w:pPr>
      <w:r>
        <w:rPr>
          <w:rFonts w:ascii="Times New Roman" w:hAnsi="Times New Roman" w:eastAsia="Times New Roman"/>
          <w:sz w:val="26"/>
        </w:rPr>
        <w:t xml:space="preserve">C. Hàm số nghịch biến trên </w:t>
      </w:r>
      <m:oMath>
        <m:r>
          <m:t>ℝ⧵{1}</m:t>
        </m:r>
      </m:oMath>
    </w:p>
    <w:p>
      <w:pPr>
        <w:spacing w:before="0" w:after="0" w:line="264" w:lineRule="auto"/>
        <w:ind w:left="340"/>
        <w:jc w:val="both"/>
      </w:pPr>
      <w:r>
        <w:rPr>
          <w:rFonts w:ascii="Times New Roman" w:hAnsi="Times New Roman" w:eastAsia="Times New Roman"/>
          <w:sz w:val="26"/>
        </w:rPr>
        <w:t xml:space="preserve">D. Hàm số nghịch biến trên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m:t>
        </m:r>
        <m:f>
          <m:fPr>
            <m:type m:val="bar"/>
          </m:fPr>
          <m:num>
            <m:argPr>
              <m:scrLvl m:val="0"/>
            </m:argPr>
            <m:r>
              <m:t>−3</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olor w:val="1E40AF"/>
          <w:sz w:val="26"/>
        </w:rPr>
        <w:t xml:space="preserve"> với mọi </w:t>
      </w:r>
      <m:oMath>
        <m:r>
          <m:t>x≠1</m:t>
        </m:r>
      </m:oMath>
      <w:r>
        <w:rPr>
          <w:rFonts w:ascii="Times New Roman" w:hAnsi="Times New Roman" w:eastAsia="Times New Roman"/>
          <w:color w:val="1E40AF"/>
          <w:sz w:val="26"/>
        </w:rPr>
        <w:t xml:space="preserve">, nên hàm số nghịch biến trên từng khoảng </w:t>
      </w:r>
      <m:oMath>
        <m:d>
          <m:dPr>
            <m:sepChr m:val=""/>
          </m:dPr>
          <m:e>
            <m:r>
              <m:t>−</m:t>
            </m:r>
            <m:r>
              <m:t>∞</m:t>
            </m:r>
            <m:r>
              <m:t>;</m:t>
            </m:r>
            <m:r>
              <m:t>1</m:t>
            </m:r>
          </m:e>
        </m:d>
      </m:oMath>
      <w:r>
        <w:rPr>
          <w:rFonts w:ascii="Times New Roman" w:hAnsi="Times New Roman" w:eastAsia="Times New Roman"/>
          <w:color w:val="1E40AF"/>
          <w:sz w:val="26"/>
        </w:rPr>
        <w:t xml:space="preserve"> và </w:t>
      </w:r>
      <m:oMath>
        <m:d>
          <m:dPr>
            <m:sepChr m:val=""/>
          </m:dPr>
          <m:e>
            <m:r>
              <m:t>1</m:t>
            </m:r>
            <m:r>
              <m:t>;</m:t>
            </m:r>
            <m:r>
              <m:t>+</m:t>
            </m:r>
            <m:r>
              <m:t>∞</m:t>
            </m:r>
          </m:e>
        </m:d>
      </m:oMath>
      <w:r>
        <w:rPr>
          <w:rFonts w:ascii="Times New Roman" w:hAnsi="Times New Roman" w:eastAsia="Times New Roman"/>
          <w:color w:val="1E40AF"/>
          <w:sz w:val="26"/>
        </w:rPr>
        <w:t xml:space="preserve">. Không viết \"nghịch biến trên </w:t>
      </w:r>
      <m:oMath>
        <m:r>
          <m:t>ℝ⧵{1}</m:t>
        </m:r>
      </m:oMath>
      <w:r>
        <w:rPr>
          <w:rFonts w:ascii="Times New Roman" w:hAnsi="Times New Roman" w:eastAsia="Times New Roman"/>
          <w:color w:val="1E40AF"/>
          <w:sz w:val="26"/>
        </w:rPr>
        <w:t xml:space="preserve">\" vì </w:t>
      </w:r>
      <m:oMath>
        <m:r>
          <m:t>y(0)=−2&lt;y(2)=4</m:t>
        </m:r>
      </m:oMath>
      <w:r>
        <w:rPr>
          <w:rFonts w:ascii="Times New Roman" w:hAnsi="Times New Roman" w:eastAsia="Times New Roman"/>
          <w:color w:val="1E40AF"/>
          <w:sz w:val="26"/>
        </w:rPr>
        <w:t xml:space="preserve"> nên hàm số không nghịch biến qua điểm gián đoạn; không có cực trị.</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Một khu chung cư có </w:t>
      </w:r>
      <m:oMath>
        <m:r>
          <m:t>100</m:t>
        </m:r>
      </m:oMath>
      <w:r>
        <w:rPr>
          <w:rFonts w:ascii="Times New Roman" w:hAnsi="Times New Roman" w:eastAsia="Times New Roman"/>
          <w:sz w:val="26"/>
        </w:rPr>
        <w:t xml:space="preserve"> căn hộ, đều có người thuê nếu giá </w:t>
      </w:r>
      <m:oMath>
        <m:r>
          <m:t>8</m:t>
        </m:r>
      </m:oMath>
      <w:r>
        <w:rPr>
          <w:rFonts w:ascii="Times New Roman" w:hAnsi="Times New Roman" w:eastAsia="Times New Roman"/>
          <w:sz w:val="26"/>
        </w:rPr>
        <w:t xml:space="preserve"> triệu đồng/tháng; cứ tăng giá </w:t>
      </w:r>
      <m:oMath>
        <m:r>
          <m:t>100</m:t>
        </m:r>
      </m:oMath>
      <w:r>
        <w:rPr>
          <w:rFonts w:ascii="Times New Roman" w:hAnsi="Times New Roman" w:eastAsia="Times New Roman"/>
          <w:sz w:val="26"/>
        </w:rPr>
        <w:t xml:space="preserve"> nghìn đồng thì có thêm </w:t>
      </w:r>
      <m:oMath>
        <m:r>
          <m:t>1</m:t>
        </m:r>
      </m:oMath>
      <w:r>
        <w:rPr>
          <w:rFonts w:ascii="Times New Roman" w:hAnsi="Times New Roman" w:eastAsia="Times New Roman"/>
          <w:sz w:val="26"/>
        </w:rPr>
        <w:t xml:space="preserve"> căn bị bỏ trống. Để doanh thu lớn nhất, giá thuê mỗi căn là</w:t>
      </w:r>
    </w:p>
    <w:p>
      <w:pPr>
        <w:spacing w:before="0" w:after="0" w:line="264" w:lineRule="auto"/>
        <w:ind w:left="340"/>
        <w:jc w:val="both"/>
      </w:pPr>
      <w:r>
        <w:rPr>
          <w:rFonts w:ascii="Times New Roman" w:hAnsi="Times New Roman" w:eastAsia="Times New Roman"/>
          <w:sz w:val="26"/>
        </w:rPr>
        <w:t xml:space="preserve">A. </w:t>
      </w:r>
      <m:oMath>
        <m:r>
          <m:t>8</m:t>
        </m:r>
        <m:r>
          <m:t>,</m:t>
        </m:r>
        <m:r>
          <m:t>5</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B. </w:t>
      </w:r>
      <m:oMath>
        <m:r>
          <m:t>8</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C. </w:t>
      </w:r>
      <m:oMath>
        <m:r>
          <m:t>10</m:t>
        </m:r>
      </m:oMath>
      <w:r>
        <w:rPr>
          <w:rFonts w:ascii="Times New Roman" w:hAnsi="Times New Roman" w:eastAsia="Times New Roman"/>
          <w:sz w:val="26"/>
        </w:rPr>
        <w:t xml:space="preserve"> triệu đồng</w:t>
      </w:r>
    </w:p>
    <w:p>
      <w:pPr>
        <w:spacing w:before="0" w:after="0" w:line="264" w:lineRule="auto"/>
        <w:ind w:left="340"/>
        <w:jc w:val="both"/>
      </w:pPr>
      <w:r>
        <w:rPr>
          <w:rFonts w:ascii="Times New Roman" w:hAnsi="Times New Roman" w:eastAsia="Times New Roman"/>
          <w:sz w:val="26"/>
        </w:rPr>
        <w:t xml:space="preserve">D. </w:t>
      </w:r>
      <m:oMath>
        <m:r>
          <m:t>9</m:t>
        </m:r>
      </m:oMath>
      <w:r>
        <w:rPr>
          <w:rFonts w:ascii="Times New Roman" w:hAnsi="Times New Roman" w:eastAsia="Times New Roman"/>
          <w:sz w:val="26"/>
        </w:rPr>
        <w:t xml:space="preserve"> triệu đồng</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Tăng </w:t>
      </w:r>
      <m:oMath>
        <m:r>
          <m:t>n</m:t>
        </m:r>
      </m:oMath>
      <w:r>
        <w:rPr>
          <w:rFonts w:ascii="Times New Roman" w:hAnsi="Times New Roman" w:eastAsia="Times New Roman"/>
          <w:color w:val="1E40AF"/>
          <w:sz w:val="26"/>
        </w:rPr>
        <w:t xml:space="preserve"> lần: </w:t>
      </w:r>
      <m:oMath>
        <m:r>
          <m:t>R(n)=(8+0</m:t>
        </m:r>
        <m:r>
          <m:t>,</m:t>
        </m:r>
        <m:r>
          <m:t>1n)(100−n)</m:t>
        </m:r>
      </m:oMath>
      <w:r>
        <w:rPr>
          <w:rFonts w:ascii="Times New Roman" w:hAnsi="Times New Roman" w:eastAsia="Times New Roman"/>
          <w:color w:val="1E40AF"/>
          <w:sz w:val="26"/>
        </w:rPr>
        <w:t xml:space="preserve">, </w:t>
      </w:r>
      <m:oMath>
        <m:sSup>
          <m:e>
            <m:r>
              <m:t>R</m:t>
            </m:r>
          </m:e>
          <m:sup>
            <m:r>
              <m:t>′</m:t>
            </m:r>
          </m:sup>
        </m:sSup>
        <m:r>
          <m:t>(n)=2−0</m:t>
        </m:r>
        <m:r>
          <m:t>,</m:t>
        </m:r>
        <m:r>
          <m:t>2n=0⇔n=10</m:t>
        </m:r>
      </m:oMath>
      <w:r>
        <w:rPr>
          <w:rFonts w:ascii="Times New Roman" w:hAnsi="Times New Roman" w:eastAsia="Times New Roman"/>
          <w:color w:val="1E40AF"/>
          <w:sz w:val="26"/>
        </w:rPr>
        <w:t xml:space="preserve">. Giá </w:t>
      </w:r>
      <m:oMath>
        <m:r>
          <m:t>9</m:t>
        </m:r>
      </m:oMath>
      <w:r>
        <w:rPr>
          <w:rFonts w:ascii="Times New Roman" w:hAnsi="Times New Roman" w:eastAsia="Times New Roman"/>
          <w:color w:val="1E40AF"/>
          <w:sz w:val="26"/>
        </w:rPr>
        <w:t xml:space="preserve"> triệu đồng, doanh thu lớn nhất </w:t>
      </w:r>
      <m:oMath>
        <m:r>
          <m:t>810</m:t>
        </m:r>
      </m:oMath>
      <w:r>
        <w:rPr>
          <w:rFonts w:ascii="Times New Roman" w:hAnsi="Times New Roman" w:eastAsia="Times New Roman"/>
          <w:color w:val="1E40AF"/>
          <w:sz w:val="26"/>
        </w:rPr>
        <w:t xml:space="preserve"> triệu đồng/tháng.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Hàm số </w:t>
      </w:r>
      <m:oMath>
        <m:r>
          <m:t>y=</m:t>
        </m:r>
        <m:sSup>
          <m:e>
            <m:r>
              <m:t>x</m:t>
            </m:r>
          </m:e>
          <m:sup>
            <m:r>
              <m:t>3</m:t>
            </m:r>
          </m:sup>
        </m:sSup>
        <m:r>
          <m:t>−3</m:t>
        </m:r>
        <m:sSup>
          <m:e>
            <m:r>
              <m:t>x</m:t>
            </m:r>
          </m:e>
          <m:sup>
            <m:r>
              <m:t>2</m:t>
            </m:r>
          </m:sup>
        </m:sSup>
        <m:r>
          <m:t>+1</m:t>
        </m:r>
      </m:oMath>
      <w:r>
        <w:rPr>
          <w:rFonts w:ascii="Times New Roman" w:hAnsi="Times New Roman" w:eastAsia="Times New Roman"/>
          <w:sz w:val="26"/>
        </w:rPr>
        <w:t xml:space="preserve"> nghịch biến trên khoảng nào dưới đây?</w:t>
      </w:r>
    </w:p>
    <w:p>
      <w:pPr>
        <w:spacing w:before="0" w:after="0" w:line="264" w:lineRule="auto"/>
        <w:ind w:left="340"/>
        <w:jc w:val="both"/>
      </w:pPr>
      <w:r>
        <w:rPr>
          <w:rFonts w:ascii="Times New Roman" w:hAnsi="Times New Roman" w:eastAsia="Times New Roman"/>
          <w:sz w:val="26"/>
        </w:rPr>
        <w:t xml:space="preserve">A. </w:t>
      </w:r>
      <m:oMath>
        <m:d>
          <m:dPr>
            <m:sepChr m:val=""/>
          </m:dPr>
          <m:e>
            <m:r>
              <m:t>0</m:t>
            </m:r>
            <m:r>
              <m:t>;</m:t>
            </m:r>
            <m:r>
              <m:t>2</m:t>
            </m:r>
          </m:e>
        </m:d>
      </m:oMath>
    </w:p>
    <w:p>
      <w:pPr>
        <w:spacing w:before="0" w:after="0" w:line="264" w:lineRule="auto"/>
        <w:ind w:left="340"/>
        <w:jc w:val="both"/>
      </w:pPr>
      <w:r>
        <w:rPr>
          <w:rFonts w:ascii="Times New Roman" w:hAnsi="Times New Roman" w:eastAsia="Times New Roman"/>
          <w:sz w:val="26"/>
        </w:rPr>
        <w:t xml:space="preserve">B. </w:t>
      </w:r>
      <m:oMath>
        <m:d>
          <m:dPr>
            <m:sepChr m:val=""/>
          </m:dPr>
          <m:e>
            <m:r>
              <m:t>−</m:t>
            </m:r>
            <m:r>
              <m:t>∞</m:t>
            </m:r>
            <m:r>
              <m:t>;</m:t>
            </m:r>
            <m:r>
              <m:t>0</m:t>
            </m:r>
          </m:e>
        </m:d>
      </m:oMath>
    </w:p>
    <w:p>
      <w:pPr>
        <w:spacing w:before="0" w:after="0" w:line="264" w:lineRule="auto"/>
        <w:ind w:left="340"/>
        <w:jc w:val="both"/>
      </w:pPr>
      <w:r>
        <w:rPr>
          <w:rFonts w:ascii="Times New Roman" w:hAnsi="Times New Roman" w:eastAsia="Times New Roman"/>
          <w:sz w:val="26"/>
        </w:rPr>
        <w:t xml:space="preserve">C. </w:t>
      </w:r>
      <m:oMath>
        <m:d>
          <m:dPr>
            <m:sepChr m:val=""/>
          </m:dPr>
          <m:e>
            <m:r>
              <m:t>2</m:t>
            </m:r>
            <m:r>
              <m:t>;</m:t>
            </m:r>
            <m:r>
              <m:t>+</m:t>
            </m:r>
            <m:r>
              <m:t>∞</m:t>
            </m:r>
          </m:e>
        </m:d>
      </m:oMath>
    </w:p>
    <w:p>
      <w:pPr>
        <w:spacing w:before="0" w:after="0" w:line="264" w:lineRule="auto"/>
        <w:ind w:left="340"/>
        <w:jc w:val="both"/>
      </w:pPr>
      <w:r>
        <w:rPr>
          <w:rFonts w:ascii="Times New Roman" w:hAnsi="Times New Roman" w:eastAsia="Times New Roman"/>
          <w:sz w:val="26"/>
        </w:rPr>
        <w:t xml:space="preserve">D. </w:t>
      </w:r>
      <m:oMath>
        <m:d>
          <m:dPr>
            <m:sepChr m:val="−"/>
          </m:dPr>
          <m:e/>
          <m:e>
            <m:r>
              <m:t>1</m:t>
            </m:r>
            <m:r>
              <m:t>;</m:t>
            </m:r>
            <m:r>
              <m:t>3</m:t>
            </m:r>
          </m:e>
        </m:d>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=3</m:t>
        </m:r>
        <m:sSup>
          <m:e>
            <m:r>
              <m:t>x</m:t>
            </m:r>
          </m:e>
          <m:sup>
            <m:r>
              <m:t>2</m:t>
            </m:r>
          </m:sup>
        </m:sSup>
        <m:r>
          <m:t>−6x</m:t>
        </m:r>
      </m:oMath>
      <w:r>
        <w:rPr>
          <w:rFonts w:ascii="Times New Roman" w:hAnsi="Times New Roman" w:eastAsia="Times New Roman"/>
          <w:color w:val="1E40AF"/>
          <w:sz w:val="26"/>
        </w:rPr>
        <w:t xml:space="preserve">; </w:t>
      </w:r>
      <m:oMath>
        <m:sSup>
          <m:e>
            <m:r>
              <m:t>y</m:t>
            </m:r>
          </m:e>
          <m:sup>
            <m:r>
              <m:t>′</m:t>
            </m:r>
          </m:sup>
        </m:sSup>
        <m:r>
          <m:t>=0⇔x=0</m:t>
        </m:r>
      </m:oMath>
      <w:r>
        <w:rPr>
          <w:rFonts w:ascii="Times New Roman" w:hAnsi="Times New Roman" w:eastAsia="Times New Roman"/>
          <w:color w:val="1E40AF"/>
          <w:sz w:val="26"/>
        </w:rPr>
        <w:t xml:space="preserve"> hoặc </w:t>
      </w:r>
      <m:oMath>
        <m:r>
          <m:t>x=2</m:t>
        </m:r>
      </m:oMath>
      <w:r>
        <w:rPr>
          <w:rFonts w:ascii="Times New Roman" w:hAnsi="Times New Roman" w:eastAsia="Times New Roman"/>
          <w:color w:val="1E40AF"/>
          <w:sz w:val="26"/>
        </w:rPr>
        <w:t xml:space="preserve">; </w:t>
      </w:r>
      <m:oMath>
        <m:sSup>
          <m:e>
            <m:r>
              <m:t>y</m:t>
            </m:r>
          </m:e>
          <m:sup>
            <m:r>
              <m:t>′</m:t>
            </m:r>
          </m:sup>
        </m:sSup>
        <m:r>
          <m:t>&lt;0</m:t>
        </m:r>
      </m:oMath>
      <w:r>
        <w:rPr>
          <w:rFonts w:ascii="Times New Roman" w:hAnsi="Times New Roman" w:eastAsia="Times New Roman"/>
          <w:color w:val="1E40AF"/>
          <w:sz w:val="26"/>
        </w:rPr>
        <w:t xml:space="preserve"> khi </w:t>
      </w:r>
      <m:oMath>
        <m:r>
          <m:t>0&lt;x&lt;2</m:t>
        </m:r>
      </m:oMath>
      <w:r>
        <w:rPr>
          <w:rFonts w:ascii="Times New Roman" w:hAnsi="Times New Roman" w:eastAsia="Times New Roman"/>
          <w:color w:val="1E40AF"/>
          <w:sz w:val="26"/>
        </w:rPr>
        <w:t xml:space="preserve">. Vậy hàm số nghịch biến trên </w:t>
      </w:r>
      <m:oMath>
        <m:d>
          <m:dPr>
            <m:sepChr m:val=""/>
          </m:dPr>
          <m:e>
            <m:r>
              <m:t>0</m:t>
            </m:r>
            <m:r>
              <m:t>;</m:t>
            </m:r>
            <m:r>
              <m:t>2</m:t>
            </m:r>
          </m:e>
        </m:d>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Giá trị lớn nhất của hàm số </w:t>
      </w:r>
      <m:oMath>
        <m:r>
          <m:t>y=</m:t>
        </m:r>
        <m:f>
          <m:fPr>
            <m:type m:val="bar"/>
          </m:fPr>
          <m:num>
            <m:argPr>
              <m:scrLvl m:val="0"/>
            </m:argPr>
            <m:r>
              <m:t>2x+1</m:t>
            </m:r>
          </m:num>
          <m:den>
            <m:argPr>
              <m:scrLvl m:val="0"/>
            </m:argPr>
            <m:r>
              <m:t>x−1</m:t>
            </m:r>
          </m:den>
        </m:f>
      </m:oMath>
      <w:r>
        <w:rPr>
          <w:rFonts w:ascii="Times New Roman" w:hAnsi="Times New Roman" w:eastAsia="Times New Roman"/>
          <w:sz w:val="26"/>
        </w:rPr>
        <w:t xml:space="preserve"> trên đoạn </w:t>
      </w:r>
      <m:oMath>
        <m:d>
          <m:dPr>
            <m:begChr m:val="["/>
            <m:sepChr m:val=""/>
            <m:endChr m:val="]"/>
          </m:dPr>
          <m:e>
            <m:r>
              <m:t>2</m:t>
            </m:r>
            <m:r>
              <m:t>;</m:t>
            </m:r>
            <m:r>
              <m:t>4</m:t>
            </m:r>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r>
          <m:t>5</m:t>
        </m:r>
      </m:oMath>
    </w:p>
    <w:p>
      <w:pPr>
        <w:spacing w:before="0" w:after="0" w:line="264" w:lineRule="auto"/>
        <w:ind w:left="340"/>
        <w:jc w:val="both"/>
      </w:pPr>
      <w:r>
        <w:rPr>
          <w:rFonts w:ascii="Times New Roman" w:hAnsi="Times New Roman" w:eastAsia="Times New Roman"/>
          <w:sz w:val="26"/>
        </w:rPr>
        <w:t xml:space="preserve">C. </w:t>
      </w:r>
      <m:oMath>
        <m:f>
          <m:fPr>
            <m:type m:val="bar"/>
          </m:fPr>
          <m:num>
            <m:argPr>
              <m:scrLvl m:val="0"/>
            </m:argPr>
            <m:r>
              <m:t>7</m:t>
            </m:r>
          </m:num>
          <m:den>
            <m:argPr>
              <m:scrLvl m:val="0"/>
            </m:argPr>
            <m:r>
              <m:t>2</m:t>
            </m:r>
          </m:den>
        </m:f>
      </m:oMath>
    </w:p>
    <w:p>
      <w:pPr>
        <w:spacing w:before="0" w:after="0" w:line="264" w:lineRule="auto"/>
        <w:ind w:left="340"/>
        <w:jc w:val="both"/>
      </w:pPr>
      <w:r>
        <w:rPr>
          <w:rFonts w:ascii="Times New Roman" w:hAnsi="Times New Roman" w:eastAsia="Times New Roman"/>
          <w:sz w:val="26"/>
        </w:rPr>
        <w:t xml:space="preserve">D. </w:t>
      </w:r>
      <m:oMath>
        <m:r>
          <m:t>−3</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y</m:t>
            </m:r>
          </m:e>
          <m:sup>
            <m:r>
              <m:t>′</m:t>
            </m:r>
          </m:sup>
        </m:sSup>
        <m:r>
          <m:t>=</m:t>
        </m:r>
        <m:f>
          <m:fPr>
            <m:type m:val="bar"/>
          </m:fPr>
          <m:num>
            <m:argPr>
              <m:scrLvl m:val="0"/>
            </m:argPr>
            <m:r>
              <m:t>2(x−1)−(2x+1)</m:t>
            </m:r>
          </m:num>
          <m:den>
            <m:argPr>
              <m:scrLvl m:val="0"/>
            </m:argPr>
            <m:sSup>
              <m:e>
                <m:argPr>
                  <m:scrLvl m:val="0"/>
                </m:argPr>
                <m:d>
                  <m:dPr>
                    <m:sepChr m:val=""/>
                  </m:dPr>
                  <m:e>
                    <m:argPr>
                      <m:scrLvl m:val="0"/>
                    </m:argPr>
                    <m:r>
                      <m:t>x</m:t>
                    </m:r>
                    <m:r>
                      <m:t>−</m:t>
                    </m:r>
                    <m:r>
                      <m:t>1</m:t>
                    </m:r>
                  </m:e>
                </m:d>
              </m:e>
              <m:sup>
                <m:argPr>
                  <m:scrLvl m:val="0"/>
                </m:argPr>
                <m:r>
                  <m:t>2</m:t>
                </m:r>
              </m:sup>
            </m:sSup>
          </m:den>
        </m:f>
        <m:r>
          <m:t>=</m:t>
        </m:r>
        <m:f>
          <m:fPr>
            <m:type m:val="bar"/>
          </m:fPr>
          <m:num>
            <m:argPr>
              <m:scrLvl m:val="0"/>
            </m:argPr>
            <m:r>
              <m:t>−3</m:t>
            </m:r>
          </m:num>
          <m:den>
            <m:argPr>
              <m:scrLvl m:val="0"/>
            </m:argPr>
            <m:sSup>
              <m:e>
                <m:argPr>
                  <m:scrLvl m:val="0"/>
                </m:argPr>
                <m:d>
                  <m:dPr>
                    <m:sepChr m:val=""/>
                  </m:dPr>
                  <m:e>
                    <m:argPr>
                      <m:scrLvl m:val="0"/>
                    </m:argPr>
                    <m:r>
                      <m:t>x</m:t>
                    </m:r>
                    <m:r>
                      <m:t>−</m:t>
                    </m:r>
                    <m:r>
                      <m:t>1</m:t>
                    </m:r>
                  </m:e>
                </m:d>
              </m:e>
              <m:sup>
                <m:argPr>
                  <m:scrLvl m:val="0"/>
                </m:argPr>
                <m:r>
                  <m:t>2</m:t>
                </m:r>
              </m:sup>
            </m:sSup>
          </m:den>
        </m:f>
        <m:r>
          <m:t>&lt;0</m:t>
        </m:r>
      </m:oMath>
      <w:r>
        <w:rPr>
          <w:rFonts w:ascii="Times New Roman" w:hAnsi="Times New Roman" w:eastAsia="Times New Roman"/>
          <w:color w:val="1E40AF"/>
          <w:sz w:val="26"/>
        </w:rPr>
        <w:t xml:space="preserve"> với mọi </w:t>
      </w:r>
      <m:oMath>
        <m:r>
          <m:t>x∈[2;4]</m:t>
        </m:r>
      </m:oMath>
      <w:r>
        <w:rPr>
          <w:rFonts w:ascii="Times New Roman" w:hAnsi="Times New Roman" w:eastAsia="Times New Roman"/>
          <w:color w:val="1E40AF"/>
          <w:sz w:val="26"/>
        </w:rPr>
        <w:t xml:space="preserve">, nên hàm số nghịch biến trên </w:t>
      </w:r>
      <m:oMath>
        <m:d>
          <m:dPr>
            <m:begChr m:val="["/>
            <m:sepChr m:val=""/>
            <m:endChr m:val="]"/>
          </m:dPr>
          <m:e>
            <m:r>
              <m:t>2</m:t>
            </m:r>
            <m:r>
              <m:t>;</m:t>
            </m:r>
            <m:r>
              <m:t>4</m:t>
            </m:r>
          </m:e>
        </m:d>
      </m:oMath>
      <w:r>
        <w:rPr>
          <w:rFonts w:ascii="Times New Roman" w:hAnsi="Times New Roman" w:eastAsia="Times New Roman"/>
          <w:color w:val="1E40AF"/>
          <w:sz w:val="26"/>
        </w:rPr>
        <w:t xml:space="preserve">. Vậy </w:t>
      </w:r>
      <m:oMath>
        <m:limLow>
          <m:e>
            <m:r>
              <m:t>max</m:t>
            </m:r>
          </m:e>
          <m:lim>
            <m:d>
              <m:dPr>
                <m:begChr m:val="["/>
                <m:sepChr m:val=""/>
                <m:endChr m:val="]"/>
              </m:dPr>
              <m:e>
                <m:r>
                  <m:t>2</m:t>
                </m:r>
                <m:r>
                  <m:t>;</m:t>
                </m:r>
                <m:r>
                  <m:t>4</m:t>
                </m:r>
              </m:e>
            </m:d>
          </m:lim>
        </m:limLow>
        <m:r>
          <m:t>y=y(2)=5</m:t>
        </m:r>
      </m:oMath>
      <w:r>
        <w:rPr>
          <w:rFonts w:ascii="Times New Roman" w:hAnsi="Times New Roman" w:eastAsia="Times New Roman"/>
          <w:color w:val="1E40AF"/>
          <w:sz w:val="26"/>
        </w:rPr>
        <w:t xml:space="preserve"> (còn </w:t>
      </w:r>
      <m:oMath>
        <m:r>
          <m:t>y(4)=3</m:t>
        </m:r>
      </m:oMath>
      <w:r>
        <w:rPr>
          <w:rFonts w:ascii="Times New Roman" w:hAnsi="Times New Roman" w:eastAsia="Times New Roman"/>
          <w:color w:val="1E40AF"/>
          <w:sz w:val="26"/>
        </w:rPr>
        <w:t xml:space="preserve"> là giá trị nhỏ nhất).</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ĐĐSS</w:t>
            </w:r>
          </w:p>
        </w:tc>
        <w:tc>
          <w:tcPr>
            <w:tcW w:type="dxa" w:w="737"/>
            <w:vAlign w:val="center"/>
          </w:tcPr>
          <w:p>
            <w:pPr>
              <w:spacing w:before="0" w:after="20" w:line="264" w:lineRule="auto"/>
              <w:jc w:val="center"/>
            </w:pPr>
            <w:r>
              <w:rPr>
                <w:rFonts w:ascii="Times New Roman" w:hAnsi="Times New Roman" w:eastAsia="Times New Roman"/>
                <w:sz w:val="22"/>
              </w:rPr>
              <w:t>ĐĐSS</w:t>
            </w:r>
          </w:p>
        </w:tc>
        <w:tc>
          <w:tcPr>
            <w:tcW w:type="dxa" w:w="737"/>
            <w:vAlign w:val="center"/>
          </w:tcPr>
          <w:p>
            <w:pPr>
              <w:spacing w:before="0" w:after="20" w:line="264" w:lineRule="auto"/>
              <w:jc w:val="center"/>
            </w:pPr>
            <w:r>
              <w:rPr>
                <w:rFonts w:ascii="Times New Roman" w:hAnsi="Times New Roman" w:eastAsia="Times New Roman"/>
                <w:sz w:val="22"/>
              </w:rPr>
              <w:t>SĐĐS</w:t>
            </w:r>
          </w:p>
        </w:tc>
        <w:tc>
          <w:tcPr>
            <w:tcW w:type="dxa" w:w="737"/>
            <w:vAlign w:val="center"/>
          </w:tcPr>
          <w:p>
            <w:pPr>
              <w:spacing w:before="0" w:after="20" w:line="264" w:lineRule="auto"/>
              <w:jc w:val="center"/>
            </w:pPr>
            <w:r>
              <w:rPr>
                <w:rFonts w:ascii="Times New Roman" w:hAnsi="Times New Roman" w:eastAsia="Times New Roman"/>
                <w:sz w:val="22"/>
              </w:rPr>
              <w:t>ĐSĐS</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Sau khi phun thuốc, số sâu bệnh trên một vườn cà phê (đơn vị: nghìn con) được ước tính bởi </w:t>
      </w:r>
      <m:oMath>
        <m:r>
          <m:t>N(t)=</m:t>
        </m:r>
        <m:sSup>
          <m:e>
            <m:r>
              <m:t>t</m:t>
            </m:r>
          </m:e>
          <m:sup>
            <m:r>
              <m:t>3</m:t>
            </m:r>
          </m:sup>
        </m:sSup>
        <m:r>
          <m:t>−12</m:t>
        </m:r>
        <m:sSup>
          <m:e>
            <m:r>
              <m:t>t</m:t>
            </m:r>
          </m:e>
          <m:sup>
            <m:r>
              <m:t>2</m:t>
            </m:r>
          </m:sup>
        </m:sSup>
        <m:r>
          <m:t>+36t+20</m:t>
        </m:r>
      </m:oMath>
      <w:r>
        <w:rPr>
          <w:rFonts w:ascii="Times New Roman" w:hAnsi="Times New Roman" w:eastAsia="Times New Roman"/>
          <w:sz w:val="26"/>
        </w:rPr>
        <w:t xml:space="preserve">, với </w:t>
      </w:r>
      <m:oMath>
        <m:r>
          <m:t>0≤t≤10</m:t>
        </m:r>
      </m:oMath>
      <w:r>
        <w:rPr>
          <w:rFonts w:ascii="Times New Roman" w:hAnsi="Times New Roman" w:eastAsia="Times New Roman"/>
          <w:sz w:val="26"/>
        </w:rPr>
        <w:t xml:space="preserve">, trong đó </w:t>
      </w:r>
      <m:oMath>
        <m:r>
          <m:t>t</m:t>
        </m:r>
      </m:oMath>
      <w:r>
        <w:rPr>
          <w:rFonts w:ascii="Times New Roman" w:hAnsi="Times New Roman" w:eastAsia="Times New Roman"/>
          <w:sz w:val="26"/>
        </w:rPr>
        <w:t xml:space="preserve"> là số ngày kể từ khi phun thuốc.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sSup>
          <m:e>
            <m:r>
              <m:t>N</m:t>
            </m:r>
          </m:e>
          <m:sup>
            <m:r>
              <m:t>′</m:t>
            </m:r>
          </m:sup>
        </m:sSup>
        <m:r>
          <m:t>(t)=3</m:t>
        </m:r>
        <m:sSup>
          <m:e>
            <m:r>
              <m:t>t</m:t>
            </m:r>
          </m:e>
          <m:sup>
            <m:r>
              <m:t>2</m:t>
            </m:r>
          </m:sup>
        </m:sSup>
        <m:r>
          <m:t>−24t+36</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Số sâu bệnh giảm trong khoảng thời gian từ ngày thứ 2 đến ngày thứ 6.</w:t>
      </w:r>
    </w:p>
    <w:p>
      <w:pPr>
        <w:spacing w:before="0" w:after="0" w:line="264" w:lineRule="auto"/>
        <w:ind w:left="340"/>
        <w:jc w:val="both"/>
      </w:pPr>
      <w:r>
        <w:rPr>
          <w:rFonts w:ascii="Times New Roman" w:hAnsi="Times New Roman" w:eastAsia="Times New Roman"/>
          <w:sz w:val="26"/>
        </w:rPr>
        <w:t xml:space="preserve">c) Hàm số </w:t>
      </w:r>
      <m:oMath>
        <m:r>
          <m:t>N(t)</m:t>
        </m:r>
      </m:oMath>
      <w:r>
        <w:rPr>
          <w:rFonts w:ascii="Times New Roman" w:hAnsi="Times New Roman" w:eastAsia="Times New Roman"/>
          <w:sz w:val="26"/>
        </w:rPr>
        <w:t xml:space="preserve"> đạt cực đại tại </w:t>
      </w:r>
      <m:oMath>
        <m:r>
          <m:t>t=6</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Tại thời điểm </w:t>
      </w:r>
      <m:oMath>
        <m:r>
          <m:t>t=4</m:t>
        </m:r>
      </m:oMath>
      <w:r>
        <w:rPr>
          <w:rFonts w:ascii="Times New Roman" w:hAnsi="Times New Roman" w:eastAsia="Times New Roman"/>
          <w:sz w:val="26"/>
        </w:rPr>
        <w:t xml:space="preserve"> (ngày), số sâu bệnh đang tăng.</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Đạo hàm trực tiếp: </w:t>
      </w:r>
      <m:oMath>
        <m:sSup>
          <m:e>
            <m:r>
              <m:t>N</m:t>
            </m:r>
          </m:e>
          <m:sup>
            <m:r>
              <m:t>′</m:t>
            </m:r>
          </m:sup>
        </m:sSup>
        <m:r>
          <m:t>(t)=3</m:t>
        </m:r>
        <m:sSup>
          <m:e>
            <m:r>
              <m:t>t</m:t>
            </m:r>
          </m:e>
          <m:sup>
            <m:r>
              <m:t>2</m:t>
            </m:r>
          </m:sup>
        </m:sSup>
        <m:r>
          <m:t>−24t+36=3(t−2)(t−6)</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p>
          <m:e>
            <m:r>
              <m:t>N</m:t>
            </m:r>
          </m:e>
          <m:sup>
            <m:r>
              <m:t>′</m:t>
            </m:r>
          </m:sup>
        </m:sSup>
        <m:r>
          <m:t>(t)&lt;0</m:t>
        </m:r>
      </m:oMath>
      <w:r>
        <w:rPr>
          <w:rFonts w:ascii="Times New Roman" w:hAnsi="Times New Roman" w:eastAsia="Times New Roman"/>
          <w:color w:val="1E40AF"/>
          <w:sz w:val="26"/>
        </w:rPr>
        <w:t xml:space="preserve"> với </w:t>
      </w:r>
      <m:oMath>
        <m:r>
          <m:t>t∈(2;6)</m:t>
        </m:r>
      </m:oMath>
      <w:r>
        <w:rPr>
          <w:rFonts w:ascii="Times New Roman" w:hAnsi="Times New Roman" w:eastAsia="Times New Roman"/>
          <w:color w:val="1E40AF"/>
          <w:sz w:val="26"/>
        </w:rPr>
        <w:t xml:space="preserve"> nên </w:t>
      </w:r>
      <m:oMath>
        <m:r>
          <m:t>N(t)</m:t>
        </m:r>
      </m:oMath>
      <w:r>
        <w:rPr>
          <w:rFonts w:ascii="Times New Roman" w:hAnsi="Times New Roman" w:eastAsia="Times New Roman"/>
          <w:color w:val="1E40AF"/>
          <w:sz w:val="26"/>
        </w:rPr>
        <w:t xml:space="preserve"> nghịch biến trên </w:t>
      </w:r>
      <m:oMath>
        <m:d>
          <m:dPr>
            <m:sepChr m:val=""/>
          </m:dPr>
          <m:e>
            <m:r>
              <m:t>2</m:t>
            </m:r>
            <m:r>
              <m:t>;</m:t>
            </m:r>
            <m:r>
              <m:t>6</m:t>
            </m:r>
          </m:e>
        </m:d>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p>
          <m:e>
            <m:r>
              <m:t>N</m:t>
            </m:r>
          </m:e>
          <m:sup>
            <m:r>
              <m:t>′</m:t>
            </m:r>
          </m:sup>
        </m:sSup>
        <m:r>
          <m:t>(t)</m:t>
        </m:r>
      </m:oMath>
      <w:r>
        <w:rPr>
          <w:rFonts w:ascii="Times New Roman" w:hAnsi="Times New Roman" w:eastAsia="Times New Roman"/>
          <w:color w:val="1E40AF"/>
          <w:sz w:val="26"/>
        </w:rPr>
        <w:t xml:space="preserve"> đổi dấu từ </w:t>
      </w:r>
      <m:oMath>
        <m:r>
          <m:t>−</m:t>
        </m:r>
      </m:oMath>
      <w:r>
        <w:rPr>
          <w:rFonts w:ascii="Times New Roman" w:hAnsi="Times New Roman" w:eastAsia="Times New Roman"/>
          <w:color w:val="1E40AF"/>
          <w:sz w:val="26"/>
        </w:rPr>
        <w:t xml:space="preserve"> sang </w:t>
      </w:r>
      <m:oMath>
        <m:r>
          <m:t>+</m:t>
        </m:r>
      </m:oMath>
      <w:r>
        <w:rPr>
          <w:rFonts w:ascii="Times New Roman" w:hAnsi="Times New Roman" w:eastAsia="Times New Roman"/>
          <w:color w:val="1E40AF"/>
          <w:sz w:val="26"/>
        </w:rPr>
        <w:t xml:space="preserve"> qua </w:t>
      </w:r>
      <m:oMath>
        <m:r>
          <m:t>t=6</m:t>
        </m:r>
      </m:oMath>
      <w:r>
        <w:rPr>
          <w:rFonts w:ascii="Times New Roman" w:hAnsi="Times New Roman" w:eastAsia="Times New Roman"/>
          <w:color w:val="1E40AF"/>
          <w:sz w:val="26"/>
        </w:rPr>
        <w:t xml:space="preserve"> nên </w:t>
      </w:r>
      <m:oMath>
        <m:r>
          <m:t>t=6</m:t>
        </m:r>
      </m:oMath>
      <w:r>
        <w:rPr>
          <w:rFonts w:ascii="Times New Roman" w:hAnsi="Times New Roman" w:eastAsia="Times New Roman"/>
          <w:color w:val="1E40AF"/>
          <w:sz w:val="26"/>
        </w:rPr>
        <w:t xml:space="preserve"> là điểm cực tiểu (</w:t>
      </w:r>
      <m:oMath>
        <m:r>
          <m:t>N(6)=20</m:t>
        </m:r>
      </m:oMath>
      <w:r>
        <w:rPr>
          <w:rFonts w:ascii="Times New Roman" w:hAnsi="Times New Roman" w:eastAsia="Times New Roman"/>
          <w:color w:val="1E40AF"/>
          <w:sz w:val="26"/>
        </w:rPr>
        <w:t xml:space="preserve">); hàm số đạt cực đại tại </w:t>
      </w:r>
      <m:oMath>
        <m:r>
          <m:t>t=2</m:t>
        </m:r>
      </m:oMath>
      <w:r>
        <w:rPr>
          <w:rFonts w:ascii="Times New Roman" w:hAnsi="Times New Roman" w:eastAsia="Times New Roman"/>
          <w:color w:val="1E40AF"/>
          <w:sz w:val="26"/>
        </w:rPr>
        <w:t xml:space="preserve"> với </w:t>
      </w:r>
      <m:oMath>
        <m:r>
          <m:t>N(2)=52</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p>
          <m:e>
            <m:r>
              <m:t>N</m:t>
            </m:r>
          </m:e>
          <m:sup>
            <m:r>
              <m:t>′</m:t>
            </m:r>
          </m:sup>
        </m:sSup>
        <m:r>
          <m:t>(4)=48−96+36=−12&lt;0</m:t>
        </m:r>
      </m:oMath>
      <w:r>
        <w:rPr>
          <w:rFonts w:ascii="Times New Roman" w:hAnsi="Times New Roman" w:eastAsia="Times New Roman"/>
          <w:color w:val="1E40AF"/>
          <w:sz w:val="26"/>
        </w:rPr>
        <w:t xml:space="preserve"> nên tại </w:t>
      </w:r>
      <m:oMath>
        <m:r>
          <m:t>t=4</m:t>
        </m:r>
      </m:oMath>
      <w:r>
        <w:rPr>
          <w:rFonts w:ascii="Times New Roman" w:hAnsi="Times New Roman" w:eastAsia="Times New Roman"/>
          <w:color w:val="1E40AF"/>
          <w:sz w:val="26"/>
        </w:rPr>
        <w:t xml:space="preserve"> số sâu bệnh đang giảm.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Sau khi tiêm cho một bệnh nhân, nồng độ thuốc trong máu (mg/L) tại thời điểm </w:t>
      </w:r>
      <m:oMath>
        <m:r>
          <m:t>t</m:t>
        </m:r>
      </m:oMath>
      <w:r>
        <w:rPr>
          <w:rFonts w:ascii="Times New Roman" w:hAnsi="Times New Roman" w:eastAsia="Times New Roman"/>
          <w:sz w:val="26"/>
        </w:rPr>
        <w:t xml:space="preserve"> giờ được ước tính bởi công thức </w:t>
      </w:r>
      <m:oMath>
        <m:r>
          <m:t>C(t)=</m:t>
        </m:r>
        <m:f>
          <m:fPr>
            <m:type m:val="bar"/>
          </m:fPr>
          <m:num>
            <m:argPr>
              <m:scrLvl m:val="0"/>
            </m:argPr>
            <m:r>
              <m:t>30t</m:t>
            </m:r>
          </m:num>
          <m:den>
            <m:argPr>
              <m:scrLvl m:val="0"/>
            </m:argPr>
            <m:sSup>
              <m:e>
                <m:argPr>
                  <m:scrLvl m:val="0"/>
                </m:argPr>
                <m:r>
                  <m:t>t</m:t>
                </m:r>
              </m:e>
              <m:sup>
                <m:argPr>
                  <m:scrLvl m:val="0"/>
                </m:argPr>
                <m:r>
                  <m:t>2</m:t>
                </m:r>
              </m:sup>
            </m:sSup>
            <m:r>
              <m:t>+9</m:t>
            </m:r>
          </m:den>
        </m:f>
      </m:oMath>
      <w:r>
        <w:rPr>
          <w:rFonts w:ascii="Times New Roman" w:hAnsi="Times New Roman" w:eastAsia="Times New Roman"/>
          <w:sz w:val="26"/>
        </w:rPr>
        <w:t xml:space="preserve">, với </w:t>
      </w:r>
      <m:oMath>
        <m:r>
          <m:t>0≤t≤12</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Đạo hàm của hàm số là </w:t>
      </w:r>
      <m:oMath>
        <m:sSup>
          <m:e>
            <m:r>
              <m:t>C</m:t>
            </m:r>
          </m:e>
          <m:sup>
            <m:r>
              <m:t>′</m:t>
            </m:r>
          </m:sup>
        </m:sSup>
        <m:r>
          <m:t>(t)=</m:t>
        </m:r>
        <m:f>
          <m:fPr>
            <m:type m:val="bar"/>
          </m:fPr>
          <m:num>
            <m:argPr>
              <m:scrLvl m:val="0"/>
            </m:argPr>
            <m:r>
              <m:t>30(9−</m:t>
            </m:r>
            <m:sSup>
              <m:e>
                <m:argPr>
                  <m:scrLvl m:val="0"/>
                </m:argPr>
                <m:r>
                  <m:t>t</m:t>
                </m:r>
              </m:e>
              <m:sup>
                <m:argPr>
                  <m:scrLvl m:val="0"/>
                </m:argPr>
                <m:r>
                  <m:t>2</m:t>
                </m:r>
              </m:sup>
            </m:sSup>
            <m:r>
              <m:t>)</m:t>
            </m:r>
          </m:num>
          <m:den>
            <m:argPr>
              <m:scrLvl m:val="0"/>
            </m:argPr>
            <m:sSup>
              <m:e>
                <m:argPr>
                  <m:scrLvl m:val="0"/>
                </m:argPr>
                <m:d>
                  <m:dPr>
                    <m:sepChr m:val=""/>
                  </m:dPr>
                  <m:e>
                    <m:argPr>
                      <m:scrLvl m:val="0"/>
                    </m:argPr>
                    <m:sSup>
                      <m:e>
                        <m:argPr>
                          <m:scrLvl m:val="0"/>
                        </m:argPr>
                        <m:r>
                          <m:t>t</m:t>
                        </m:r>
                      </m:e>
                      <m:sup>
                        <m:argPr>
                          <m:scrLvl m:val="0"/>
                        </m:argPr>
                        <m:r>
                          <m:t>2</m:t>
                        </m:r>
                      </m:sup>
                    </m:sSup>
                    <m:r>
                      <m:t>+</m:t>
                    </m:r>
                    <m:r>
                      <m:t>9</m:t>
                    </m:r>
                  </m:e>
                </m:d>
              </m:e>
              <m:sup>
                <m:argPr>
                  <m:scrLvl m:val="0"/>
                </m:argPr>
                <m:r>
                  <m:t>2</m:t>
                </m:r>
              </m:sup>
            </m:sSup>
          </m:den>
        </m:f>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b) Trong 3 giờ đầu sau khi tiêm, nồng độ thuốc trong máu tăng; sau đó nồng độ thuốc giảm.</w:t>
      </w:r>
    </w:p>
    <w:p>
      <w:pPr>
        <w:spacing w:before="0" w:after="0" w:line="264" w:lineRule="auto"/>
        <w:ind w:left="340"/>
        <w:jc w:val="both"/>
      </w:pPr>
      <w:r>
        <w:rPr>
          <w:rFonts w:ascii="Times New Roman" w:hAnsi="Times New Roman" w:eastAsia="Times New Roman"/>
          <w:sz w:val="26"/>
        </w:rPr>
        <w:t>c) Nồng độ thuốc trong máu lớn nhất bằng 10 mg/L.</w:t>
      </w:r>
    </w:p>
    <w:p>
      <w:pPr>
        <w:spacing w:before="0" w:after="0" w:line="264" w:lineRule="auto"/>
        <w:ind w:left="340"/>
        <w:jc w:val="both"/>
      </w:pPr>
      <w:r>
        <w:rPr>
          <w:rFonts w:ascii="Times New Roman" w:hAnsi="Times New Roman" w:eastAsia="Times New Roman"/>
          <w:sz w:val="26"/>
        </w:rPr>
        <w:t>d) Tại thời điểm 12 giờ sau khi tiêm, nồng độ thuốc trong máu lớn hơn 2,5 mg/L.</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p>
          <m:e>
            <m:r>
              <m:t>C</m:t>
            </m:r>
          </m:e>
          <m:sup>
            <m:r>
              <m:t>′</m:t>
            </m:r>
          </m:sup>
        </m:sSup>
        <m:r>
          <m:t>(t)=</m:t>
        </m:r>
        <m:f>
          <m:fPr>
            <m:type m:val="bar"/>
          </m:fPr>
          <m:num>
            <m:argPr>
              <m:scrLvl m:val="0"/>
            </m:argPr>
            <m:r>
              <m:t>30(</m:t>
            </m:r>
            <m:sSup>
              <m:e>
                <m:argPr>
                  <m:scrLvl m:val="0"/>
                </m:argPr>
                <m:r>
                  <m:t>t</m:t>
                </m:r>
              </m:e>
              <m:sup>
                <m:argPr>
                  <m:scrLvl m:val="0"/>
                </m:argPr>
                <m:r>
                  <m:t>2</m:t>
                </m:r>
              </m:sup>
            </m:sSup>
            <m:r>
              <m:t>+9)−30t·2t</m:t>
            </m:r>
          </m:num>
          <m:den>
            <m:argPr>
              <m:scrLvl m:val="0"/>
            </m:argPr>
            <m:sSup>
              <m:e>
                <m:argPr>
                  <m:scrLvl m:val="0"/>
                </m:argPr>
                <m:d>
                  <m:dPr>
                    <m:sepChr m:val=""/>
                  </m:dPr>
                  <m:e>
                    <m:argPr>
                      <m:scrLvl m:val="0"/>
                    </m:argPr>
                    <m:sSup>
                      <m:e>
                        <m:argPr>
                          <m:scrLvl m:val="0"/>
                        </m:argPr>
                        <m:r>
                          <m:t>t</m:t>
                        </m:r>
                      </m:e>
                      <m:sup>
                        <m:argPr>
                          <m:scrLvl m:val="0"/>
                        </m:argPr>
                        <m:r>
                          <m:t>2</m:t>
                        </m:r>
                      </m:sup>
                    </m:sSup>
                    <m:r>
                      <m:t>+</m:t>
                    </m:r>
                    <m:r>
                      <m:t>9</m:t>
                    </m:r>
                  </m:e>
                </m:d>
              </m:e>
              <m:sup>
                <m:argPr>
                  <m:scrLvl m:val="0"/>
                </m:argPr>
                <m:r>
                  <m:t>2</m:t>
                </m:r>
              </m:sup>
            </m:sSup>
          </m:den>
        </m:f>
        <m:r>
          <m:t>=</m:t>
        </m:r>
        <m:f>
          <m:fPr>
            <m:type m:val="bar"/>
          </m:fPr>
          <m:num>
            <m:argPr>
              <m:scrLvl m:val="0"/>
            </m:argPr>
            <m:r>
              <m:t>30(9−</m:t>
            </m:r>
            <m:sSup>
              <m:e>
                <m:argPr>
                  <m:scrLvl m:val="0"/>
                </m:argPr>
                <m:r>
                  <m:t>t</m:t>
                </m:r>
              </m:e>
              <m:sup>
                <m:argPr>
                  <m:scrLvl m:val="0"/>
                </m:argPr>
                <m:r>
                  <m:t>2</m:t>
                </m:r>
              </m:sup>
            </m:sSup>
            <m:r>
              <m:t>)</m:t>
            </m:r>
          </m:num>
          <m:den>
            <m:argPr>
              <m:scrLvl m:val="0"/>
            </m:argPr>
            <m:sSup>
              <m:e>
                <m:argPr>
                  <m:scrLvl m:val="0"/>
                </m:argPr>
                <m:d>
                  <m:dPr>
                    <m:sepChr m:val=""/>
                  </m:dPr>
                  <m:e>
                    <m:argPr>
                      <m:scrLvl m:val="0"/>
                    </m:argPr>
                    <m:sSup>
                      <m:e>
                        <m:argPr>
                          <m:scrLvl m:val="0"/>
                        </m:argPr>
                        <m:r>
                          <m:t>t</m:t>
                        </m:r>
                      </m:e>
                      <m:sup>
                        <m:argPr>
                          <m:scrLvl m:val="0"/>
                        </m:argPr>
                        <m:r>
                          <m:t>2</m:t>
                        </m:r>
                      </m:sup>
                    </m:sSup>
                    <m:r>
                      <m:t>+</m:t>
                    </m:r>
                    <m:r>
                      <m:t>9</m:t>
                    </m:r>
                  </m:e>
                </m:d>
              </m:e>
              <m:sup>
                <m:argPr>
                  <m:scrLvl m:val="0"/>
                </m:argPr>
                <m:r>
                  <m:t>2</m:t>
                </m:r>
              </m:sup>
            </m:sSup>
          </m:den>
        </m:f>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p>
          <m:e>
            <m:r>
              <m:t>C</m:t>
            </m:r>
          </m:e>
          <m:sup>
            <m:r>
              <m:t>′</m:t>
            </m:r>
          </m:sup>
        </m:sSup>
        <m:r>
          <m:t>(t)=0⇔t=3</m:t>
        </m:r>
      </m:oMath>
      <w:r>
        <w:rPr>
          <w:rFonts w:ascii="Times New Roman" w:hAnsi="Times New Roman" w:eastAsia="Times New Roman"/>
          <w:color w:val="1E40AF"/>
          <w:sz w:val="26"/>
        </w:rPr>
        <w:t xml:space="preserve">; </w:t>
      </w:r>
      <m:oMath>
        <m:sSup>
          <m:e>
            <m:r>
              <m:t>C</m:t>
            </m:r>
          </m:e>
          <m:sup>
            <m:r>
              <m:t>′</m:t>
            </m:r>
          </m:sup>
        </m:sSup>
        <m:r>
          <m:t>(t)&gt;0</m:t>
        </m:r>
      </m:oMath>
      <w:r>
        <w:rPr>
          <w:rFonts w:ascii="Times New Roman" w:hAnsi="Times New Roman" w:eastAsia="Times New Roman"/>
          <w:color w:val="1E40AF"/>
          <w:sz w:val="26"/>
        </w:rPr>
        <w:t xml:space="preserve"> trên </w:t>
      </w:r>
      <m:oMath>
        <m:d>
          <m:dPr>
            <m:sepChr m:val=""/>
          </m:dPr>
          <m:e>
            <m:r>
              <m:t>0</m:t>
            </m:r>
            <m:r>
              <m:t>;</m:t>
            </m:r>
            <m:r>
              <m:t>3</m:t>
            </m:r>
          </m:e>
        </m:d>
      </m:oMath>
      <w:r>
        <w:rPr>
          <w:rFonts w:ascii="Times New Roman" w:hAnsi="Times New Roman" w:eastAsia="Times New Roman"/>
          <w:color w:val="1E40AF"/>
          <w:sz w:val="26"/>
        </w:rPr>
        <w:t xml:space="preserve"> và </w:t>
      </w:r>
      <m:oMath>
        <m:sSup>
          <m:e>
            <m:r>
              <m:t>C</m:t>
            </m:r>
          </m:e>
          <m:sup>
            <m:r>
              <m:t>′</m:t>
            </m:r>
          </m:sup>
        </m:sSup>
        <m:r>
          <m:t>(t)&lt;0</m:t>
        </m:r>
      </m:oMath>
      <w:r>
        <w:rPr>
          <w:rFonts w:ascii="Times New Roman" w:hAnsi="Times New Roman" w:eastAsia="Times New Roman"/>
          <w:color w:val="1E40AF"/>
          <w:sz w:val="26"/>
        </w:rPr>
        <w:t xml:space="preserve"> trên </w:t>
      </w:r>
      <m:oMath>
        <m:d>
          <m:dPr>
            <m:sepChr m:val=""/>
          </m:dPr>
          <m:e>
            <m:r>
              <m:t>3</m:t>
            </m:r>
            <m:r>
              <m:t>;</m:t>
            </m:r>
            <m:r>
              <m:t>12</m:t>
            </m:r>
          </m:e>
        </m:d>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C(0)=0</m:t>
        </m:r>
      </m:oMath>
      <w:r>
        <w:rPr>
          <w:rFonts w:ascii="Times New Roman" w:hAnsi="Times New Roman" w:eastAsia="Times New Roman"/>
          <w:color w:val="1E40AF"/>
          <w:sz w:val="26"/>
        </w:rPr>
        <w:t xml:space="preserve">; </w:t>
      </w:r>
      <m:oMath>
        <m:r>
          <m:t>C(3)=</m:t>
        </m:r>
        <m:f>
          <m:fPr>
            <m:type m:val="bar"/>
          </m:fPr>
          <m:num>
            <m:argPr>
              <m:scrLvl m:val="0"/>
            </m:argPr>
            <m:r>
              <m:t>90</m:t>
            </m:r>
          </m:num>
          <m:den>
            <m:argPr>
              <m:scrLvl m:val="0"/>
            </m:argPr>
            <m:r>
              <m:t>18</m:t>
            </m:r>
          </m:den>
        </m:f>
        <m:r>
          <m:t>=5</m:t>
        </m:r>
      </m:oMath>
      <w:r>
        <w:rPr>
          <w:rFonts w:ascii="Times New Roman" w:hAnsi="Times New Roman" w:eastAsia="Times New Roman"/>
          <w:color w:val="1E40AF"/>
          <w:sz w:val="26"/>
        </w:rPr>
        <w:t xml:space="preserve">; </w:t>
      </w:r>
      <m:oMath>
        <m:r>
          <m:t>C(12)=</m:t>
        </m:r>
        <m:f>
          <m:fPr>
            <m:type m:val="bar"/>
          </m:fPr>
          <m:num>
            <m:argPr>
              <m:scrLvl m:val="0"/>
            </m:argPr>
            <m:r>
              <m:t>40</m:t>
            </m:r>
          </m:num>
          <m:den>
            <m:argPr>
              <m:scrLvl m:val="0"/>
            </m:argPr>
            <m:r>
              <m:t>17</m:t>
            </m:r>
          </m:den>
        </m:f>
      </m:oMath>
      <w:r>
        <w:rPr>
          <w:rFonts w:ascii="Times New Roman" w:hAnsi="Times New Roman" w:eastAsia="Times New Roman"/>
          <w:color w:val="1E40AF"/>
          <w:sz w:val="26"/>
        </w:rPr>
        <w:t xml:space="preserve">. Vậy </w:t>
      </w:r>
      <m:oMath>
        <m:limLow>
          <m:e>
            <m:r>
              <m:t>max</m:t>
            </m:r>
          </m:e>
          <m:lim>
            <m:d>
              <m:dPr>
                <m:begChr m:val="["/>
                <m:sepChr m:val=""/>
                <m:endChr m:val="]"/>
              </m:dPr>
              <m:e>
                <m:r>
                  <m:t>0</m:t>
                </m:r>
                <m:r>
                  <m:t>;</m:t>
                </m:r>
                <m:r>
                  <m:t>12</m:t>
                </m:r>
              </m:e>
            </m:d>
          </m:lim>
        </m:limLow>
        <m:r>
          <m:t>C(t)=C(3)=5</m:t>
        </m:r>
      </m:oMath>
      <w:r>
        <w:rPr>
          <w:rFonts w:ascii="Times New Roman" w:hAnsi="Times New Roman" w:eastAsia="Times New Roman"/>
          <w:color w:val="1E40AF"/>
          <w:sz w:val="26"/>
        </w:rPr>
        <w:t xml:space="preserve"> mg/L (đạt sau 3 giờ). Sai lầm thường gặp: tính </w:t>
      </w:r>
      <m:oMath>
        <m:r>
          <m:t>C(3)=</m:t>
        </m:r>
        <m:f>
          <m:fPr>
            <m:type m:val="bar"/>
          </m:fPr>
          <m:num>
            <m:argPr>
              <m:scrLvl m:val="0"/>
            </m:argPr>
            <m:r>
              <m:t>90</m:t>
            </m:r>
          </m:num>
          <m:den>
            <m:argPr>
              <m:scrLvl m:val="0"/>
            </m:argPr>
            <m:r>
              <m:t>9</m:t>
            </m:r>
          </m:den>
        </m:f>
        <m:r>
          <m:t>=10</m:t>
        </m:r>
      </m:oMath>
      <w:r>
        <w:rPr>
          <w:rFonts w:ascii="Times New Roman" w:hAnsi="Times New Roman" w:eastAsia="Times New Roman"/>
          <w:color w:val="1E40AF"/>
          <w:sz w:val="26"/>
        </w:rPr>
        <w:t xml:space="preserve"> do quên cộng 9 ở mẫu.</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C(12)=</m:t>
        </m:r>
        <m:f>
          <m:fPr>
            <m:type m:val="bar"/>
          </m:fPr>
          <m:num>
            <m:argPr>
              <m:scrLvl m:val="0"/>
            </m:argPr>
            <m:r>
              <m:t>360</m:t>
            </m:r>
          </m:num>
          <m:den>
            <m:argPr>
              <m:scrLvl m:val="0"/>
            </m:argPr>
            <m:r>
              <m:t>153</m:t>
            </m:r>
          </m:den>
        </m:f>
        <m:r>
          <m:t>=</m:t>
        </m:r>
        <m:f>
          <m:fPr>
            <m:type m:val="bar"/>
          </m:fPr>
          <m:num>
            <m:argPr>
              <m:scrLvl m:val="0"/>
            </m:argPr>
            <m:r>
              <m:t>40</m:t>
            </m:r>
          </m:num>
          <m:den>
            <m:argPr>
              <m:scrLvl m:val="0"/>
            </m:argPr>
            <m:r>
              <m:t>17</m:t>
            </m:r>
          </m:den>
        </m:f>
        <m:r>
          <m:t>≈2</m:t>
        </m:r>
        <m:r>
          <m:t>,</m:t>
        </m:r>
        <m:r>
          <m:t>35&lt;2</m:t>
        </m:r>
        <m:r>
          <m:t>,</m:t>
        </m:r>
        <m:r>
          <m:t>5</m:t>
        </m:r>
      </m:oMath>
      <w:r>
        <w:rPr>
          <w:rFonts w:ascii="Times New Roman" w:hAnsi="Times New Roman" w:eastAsia="Times New Roman"/>
          <w:color w:val="1E40AF"/>
          <w:sz w:val="26"/>
        </w:rPr>
        <w:t xml:space="preserve"> (mg/L).</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Số dân của một xã sau </w:t>
      </w:r>
      <m:oMath>
        <m:r>
          <m:t>t</m:t>
        </m:r>
      </m:oMath>
      <w:r>
        <w:rPr>
          <w:rFonts w:ascii="Times New Roman" w:hAnsi="Times New Roman" w:eastAsia="Times New Roman"/>
          <w:sz w:val="26"/>
        </w:rPr>
        <w:t xml:space="preserve"> năm kể từ năm 2020 được ước tính bởi hàm số </w:t>
      </w:r>
      <m:oMath>
        <m:r>
          <m:t>N(t)=</m:t>
        </m:r>
        <m:f>
          <m:fPr>
            <m:type m:val="bar"/>
          </m:fPr>
          <m:num>
            <m:argPr>
              <m:scrLvl m:val="0"/>
            </m:argPr>
            <m:r>
              <m:t>20t+15</m:t>
            </m:r>
          </m:num>
          <m:den>
            <m:argPr>
              <m:scrLvl m:val="0"/>
            </m:argPr>
            <m:r>
              <m:t>t+3</m:t>
            </m:r>
          </m:den>
        </m:f>
      </m:oMath>
      <w:r>
        <w:rPr>
          <w:rFonts w:ascii="Times New Roman" w:hAnsi="Times New Roman" w:eastAsia="Times New Roman"/>
          <w:sz w:val="26"/>
        </w:rPr>
        <w:t xml:space="preserve">, </w:t>
      </w:r>
      <m:oMath>
        <m:r>
          <m:t>t≥0</m:t>
        </m:r>
      </m:oMath>
      <w:r>
        <w:rPr>
          <w:rFonts w:ascii="Times New Roman" w:hAnsi="Times New Roman" w:eastAsia="Times New Roman"/>
          <w:sz w:val="26"/>
        </w:rPr>
        <w:t xml:space="preserve">, trong đó </w:t>
      </w:r>
      <m:oMath>
        <m:r>
          <m:t>N(t)</m:t>
        </m:r>
      </m:oMath>
      <w:r>
        <w:rPr>
          <w:rFonts w:ascii="Times New Roman" w:hAnsi="Times New Roman" w:eastAsia="Times New Roman"/>
          <w:sz w:val="26"/>
        </w:rPr>
        <w:t xml:space="preserve"> tính bằng nghìn người. Xét tính đúng, sai của các khẳng định sau:</w:t>
      </w:r>
    </w:p>
    <w:p>
      <w:pPr>
        <w:spacing w:before="0" w:after="0" w:line="264" w:lineRule="auto"/>
        <w:ind w:left="340"/>
        <w:jc w:val="both"/>
      </w:pPr>
      <w:r>
        <w:rPr>
          <w:rFonts w:ascii="Times New Roman" w:hAnsi="Times New Roman" w:eastAsia="Times New Roman"/>
          <w:sz w:val="26"/>
        </w:rPr>
        <w:t>a) Năm 2020, số dân của xã là 15 nghìn người.</w:t>
      </w:r>
    </w:p>
    <w:p>
      <w:pPr>
        <w:spacing w:before="0" w:after="0" w:line="264" w:lineRule="auto"/>
        <w:ind w:left="340"/>
        <w:jc w:val="both"/>
      </w:pPr>
      <w:r>
        <w:rPr>
          <w:rFonts w:ascii="Times New Roman" w:hAnsi="Times New Roman" w:eastAsia="Times New Roman"/>
          <w:sz w:val="26"/>
        </w:rPr>
        <w:t xml:space="preserve">b) </w:t>
      </w:r>
      <m:oMath>
        <m:sSup>
          <m:e>
            <m:r>
              <m:t>N</m:t>
            </m:r>
          </m:e>
          <m:sup>
            <m:r>
              <m:t>′</m:t>
            </m:r>
          </m:sup>
        </m:sSup>
        <m:r>
          <m:t>(t)=</m:t>
        </m:r>
        <m:f>
          <m:fPr>
            <m:type m:val="bar"/>
          </m:fPr>
          <m:num>
            <m:argPr>
              <m:scrLvl m:val="0"/>
            </m:argPr>
            <m:r>
              <m:t>45</m:t>
            </m:r>
          </m:num>
          <m:den>
            <m:argPr>
              <m:scrLvl m:val="0"/>
            </m:argPr>
            <m:sSup>
              <m:e>
                <m:argPr>
                  <m:scrLvl m:val="0"/>
                </m:argPr>
                <m:d>
                  <m:dPr>
                    <m:sepChr m:val=""/>
                  </m:dPr>
                  <m:e>
                    <m:argPr>
                      <m:scrLvl m:val="0"/>
                    </m:argPr>
                    <m:r>
                      <m:t>t</m:t>
                    </m:r>
                    <m:r>
                      <m:t>+</m:t>
                    </m:r>
                    <m:r>
                      <m:t>3</m:t>
                    </m:r>
                  </m:e>
                </m:d>
              </m:e>
              <m:sup>
                <m:argPr>
                  <m:scrLvl m:val="0"/>
                </m:argPr>
                <m:r>
                  <m:t>2</m:t>
                </m:r>
              </m:sup>
            </m:sSup>
          </m:den>
        </m:f>
      </m:oMath>
      <w:r>
        <w:rPr>
          <w:rFonts w:ascii="Times New Roman" w:hAnsi="Times New Roman" w:eastAsia="Times New Roman"/>
          <w:sz w:val="26"/>
        </w:rPr>
        <w:t>, do đó số dân của xã luôn tăng.</w:t>
      </w:r>
    </w:p>
    <w:p>
      <w:pPr>
        <w:spacing w:before="0" w:after="0" w:line="264" w:lineRule="auto"/>
        <w:ind w:left="340"/>
        <w:jc w:val="both"/>
      </w:pPr>
      <w:r>
        <w:rPr>
          <w:rFonts w:ascii="Times New Roman" w:hAnsi="Times New Roman" w:eastAsia="Times New Roman"/>
          <w:sz w:val="26"/>
        </w:rPr>
        <w:t xml:space="preserve">c) Đồ thị hàm số </w:t>
      </w:r>
      <m:oMath>
        <m:r>
          <m:t>y=N(t)</m:t>
        </m:r>
      </m:oMath>
      <w:r>
        <w:rPr>
          <w:rFonts w:ascii="Times New Roman" w:hAnsi="Times New Roman" w:eastAsia="Times New Roman"/>
          <w:sz w:val="26"/>
        </w:rPr>
        <w:t xml:space="preserve"> có tiệm cận ngang là đường thẳng </w:t>
      </w:r>
      <m:oMath>
        <m:r>
          <m:t>y=20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Đến một thời điểm nào đó, số dân của xã sẽ vượt quá 20 nghìn người.</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Sai.</w:t>
      </w:r>
      <w:r>
        <w:rPr>
          <w:rFonts w:ascii="Times New Roman" w:hAnsi="Times New Roman" w:eastAsia="Times New Roman"/>
          <w:color w:val="1E40AF"/>
          <w:sz w:val="26"/>
        </w:rPr>
        <w:t xml:space="preserve"> Năm 2020 ứng với </w:t>
      </w:r>
      <m:oMath>
        <m:r>
          <m:t>t=0</m:t>
        </m:r>
      </m:oMath>
      <w:r>
        <w:rPr>
          <w:rFonts w:ascii="Times New Roman" w:hAnsi="Times New Roman" w:eastAsia="Times New Roman"/>
          <w:color w:val="1E40AF"/>
          <w:sz w:val="26"/>
        </w:rPr>
        <w:t xml:space="preserve">: </w:t>
      </w:r>
      <m:oMath>
        <m:r>
          <m:t>N(0)=</m:t>
        </m:r>
        <m:f>
          <m:fPr>
            <m:type m:val="bar"/>
          </m:fPr>
          <m:num>
            <m:argPr>
              <m:scrLvl m:val="0"/>
            </m:argPr>
            <m:r>
              <m:t>15</m:t>
            </m:r>
          </m:num>
          <m:den>
            <m:argPr>
              <m:scrLvl m:val="0"/>
            </m:argPr>
            <m:r>
              <m:t>3</m:t>
            </m:r>
          </m:den>
        </m:f>
        <m:r>
          <m:t>=5</m:t>
        </m:r>
      </m:oMath>
      <w:r>
        <w:rPr>
          <w:rFonts w:ascii="Times New Roman" w:hAnsi="Times New Roman" w:eastAsia="Times New Roman"/>
          <w:color w:val="1E40AF"/>
          <w:sz w:val="26"/>
        </w:rPr>
        <w:t xml:space="preserve"> (nghìn người).</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p>
          <m:e>
            <m:r>
              <m:t>N</m:t>
            </m:r>
          </m:e>
          <m:sup>
            <m:r>
              <m:t>′</m:t>
            </m:r>
          </m:sup>
        </m:sSup>
        <m:r>
          <m:t>(t)=</m:t>
        </m:r>
        <m:f>
          <m:fPr>
            <m:type m:val="bar"/>
          </m:fPr>
          <m:num>
            <m:argPr>
              <m:scrLvl m:val="0"/>
            </m:argPr>
            <m:r>
              <m:t>20(t+3)−(20t+15)</m:t>
            </m:r>
          </m:num>
          <m:den>
            <m:argPr>
              <m:scrLvl m:val="0"/>
            </m:argPr>
            <m:sSup>
              <m:e>
                <m:argPr>
                  <m:scrLvl m:val="0"/>
                </m:argPr>
                <m:d>
                  <m:dPr>
                    <m:sepChr m:val=""/>
                  </m:dPr>
                  <m:e>
                    <m:argPr>
                      <m:scrLvl m:val="0"/>
                    </m:argPr>
                    <m:r>
                      <m:t>t</m:t>
                    </m:r>
                    <m:r>
                      <m:t>+</m:t>
                    </m:r>
                    <m:r>
                      <m:t>3</m:t>
                    </m:r>
                  </m:e>
                </m:d>
              </m:e>
              <m:sup>
                <m:argPr>
                  <m:scrLvl m:val="0"/>
                </m:argPr>
                <m:r>
                  <m:t>2</m:t>
                </m:r>
              </m:sup>
            </m:sSup>
          </m:den>
        </m:f>
        <m:r>
          <m:t>=</m:t>
        </m:r>
        <m:f>
          <m:fPr>
            <m:type m:val="bar"/>
          </m:fPr>
          <m:num>
            <m:argPr>
              <m:scrLvl m:val="0"/>
            </m:argPr>
            <m:r>
              <m:t>45</m:t>
            </m:r>
          </m:num>
          <m:den>
            <m:argPr>
              <m:scrLvl m:val="0"/>
            </m:argPr>
            <m:sSup>
              <m:e>
                <m:argPr>
                  <m:scrLvl m:val="0"/>
                </m:argPr>
                <m:d>
                  <m:dPr>
                    <m:sepChr m:val=""/>
                  </m:dPr>
                  <m:e>
                    <m:argPr>
                      <m:scrLvl m:val="0"/>
                    </m:argPr>
                    <m:r>
                      <m:t>t</m:t>
                    </m:r>
                    <m:r>
                      <m:t>+</m:t>
                    </m:r>
                    <m:r>
                      <m:t>3</m:t>
                    </m:r>
                  </m:e>
                </m:d>
              </m:e>
              <m:sup>
                <m:argPr>
                  <m:scrLvl m:val="0"/>
                </m:argPr>
                <m:r>
                  <m:t>2</m:t>
                </m:r>
              </m:sup>
            </m:sSup>
          </m:den>
        </m:f>
        <m:r>
          <m:t>&gt;0</m:t>
        </m:r>
      </m:oMath>
      <w:r>
        <w:rPr>
          <w:rFonts w:ascii="Times New Roman" w:hAnsi="Times New Roman" w:eastAsia="Times New Roman"/>
          <w:color w:val="1E40AF"/>
          <w:sz w:val="26"/>
        </w:rPr>
        <w:t xml:space="preserve"> với mọi </w:t>
      </w:r>
      <m:oMath>
        <m:r>
          <m:t>t≥0</m:t>
        </m:r>
      </m:oMath>
      <w:r>
        <w:rPr>
          <w:rFonts w:ascii="Times New Roman" w:hAnsi="Times New Roman" w:eastAsia="Times New Roman"/>
          <w:color w:val="1E40AF"/>
          <w:sz w:val="26"/>
        </w:rPr>
        <w:t xml:space="preserve"> nên </w:t>
      </w:r>
      <m:oMath>
        <m:r>
          <m:t>N(t)</m:t>
        </m:r>
      </m:oMath>
      <w:r>
        <w:rPr>
          <w:rFonts w:ascii="Times New Roman" w:hAnsi="Times New Roman" w:eastAsia="Times New Roman"/>
          <w:color w:val="1E40AF"/>
          <w:sz w:val="26"/>
        </w:rPr>
        <w:t xml:space="preserve"> đồng biến.</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limLow>
          <m:e>
            <m:r>
              <m:t>lim</m:t>
            </m:r>
          </m:e>
          <m:lim>
            <m:r>
              <m:t>t→+∞</m:t>
            </m:r>
          </m:lim>
        </m:limLow>
        <m:f>
          <m:fPr>
            <m:type m:val="bar"/>
          </m:fPr>
          <m:num>
            <m:argPr>
              <m:scrLvl m:val="0"/>
            </m:argPr>
            <m:r>
              <m:t>20t+15</m:t>
            </m:r>
          </m:num>
          <m:den>
            <m:argPr>
              <m:scrLvl m:val="0"/>
            </m:argPr>
            <m:r>
              <m:t>t+3</m:t>
            </m:r>
          </m:den>
        </m:f>
        <m:r>
          <m:t>=</m:t>
        </m:r>
        <m:limLow>
          <m:e>
            <m:r>
              <m:t>lim</m:t>
            </m:r>
          </m:e>
          <m:lim>
            <m:r>
              <m:t>t→+∞</m:t>
            </m:r>
          </m:lim>
        </m:limLow>
        <m:f>
          <m:fPr>
            <m:type m:val="bar"/>
          </m:fPr>
          <m:num>
            <m:argPr>
              <m:scrLvl m:val="0"/>
            </m:argPr>
            <m:r>
              <m:t>20+</m:t>
            </m:r>
            <m:f>
              <m:fPr>
                <m:type m:val="bar"/>
              </m:fPr>
              <m:num>
                <m:argPr>
                  <m:scrLvl m:val="0"/>
                </m:argPr>
                <m:r>
                  <m:t>15</m:t>
                </m:r>
              </m:num>
              <m:den>
                <m:argPr>
                  <m:scrLvl m:val="0"/>
                </m:argPr>
                <m:r>
                  <m:t>t</m:t>
                </m:r>
              </m:den>
            </m:f>
          </m:num>
          <m:den>
            <m:argPr>
              <m:scrLvl m:val="0"/>
            </m:argPr>
            <m:r>
              <m:t>1+</m:t>
            </m:r>
            <m:f>
              <m:fPr>
                <m:type m:val="bar"/>
              </m:fPr>
              <m:num>
                <m:argPr>
                  <m:scrLvl m:val="0"/>
                </m:argPr>
                <m:r>
                  <m:t>3</m:t>
                </m:r>
              </m:num>
              <m:den>
                <m:argPr>
                  <m:scrLvl m:val="0"/>
                </m:argPr>
                <m:r>
                  <m:t>t</m:t>
                </m:r>
              </m:den>
            </m:f>
          </m:den>
        </m:f>
        <m:r>
          <m:t>=20</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N(t)=20−</m:t>
        </m:r>
        <m:f>
          <m:fPr>
            <m:type m:val="bar"/>
          </m:fPr>
          <m:num>
            <m:argPr>
              <m:scrLvl m:val="0"/>
            </m:argPr>
            <m:r>
              <m:t>45</m:t>
            </m:r>
          </m:num>
          <m:den>
            <m:argPr>
              <m:scrLvl m:val="0"/>
            </m:argPr>
            <m:r>
              <m:t>t+3</m:t>
            </m:r>
          </m:den>
        </m:f>
        <m:r>
          <m:t>&lt;20</m:t>
        </m:r>
      </m:oMath>
      <w:r>
        <w:rPr>
          <w:rFonts w:ascii="Times New Roman" w:hAnsi="Times New Roman" w:eastAsia="Times New Roman"/>
          <w:color w:val="1E40AF"/>
          <w:sz w:val="26"/>
        </w:rPr>
        <w:t xml:space="preserve"> với mọi </w:t>
      </w:r>
      <m:oMath>
        <m:r>
          <m:t>t≥0</m:t>
        </m:r>
      </m:oMath>
      <w:r>
        <w:rPr>
          <w:rFonts w:ascii="Times New Roman" w:hAnsi="Times New Roman" w:eastAsia="Times New Roman"/>
          <w:color w:val="1E40AF"/>
          <w:sz w:val="26"/>
        </w:rPr>
        <w:t>: số dân luôn tăng nhưng không vượt quá 20 nghìn người.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Một thùng pha chứa </w:t>
      </w:r>
      <m:oMath>
        <m:r>
          <m:t>10</m:t>
        </m:r>
      </m:oMath>
      <w:r>
        <w:rPr>
          <w:rFonts w:ascii="Times New Roman" w:hAnsi="Times New Roman" w:eastAsia="Times New Roman"/>
          <w:sz w:val="26"/>
        </w:rPr>
        <w:t xml:space="preserve"> lít dung dịch phân bón lá có nồng độ </w:t>
      </w:r>
      <m:oMath>
        <m:r>
          <m:t>30</m:t>
        </m:r>
      </m:oMath>
      <w:r>
        <w:rPr>
          <w:rFonts w:ascii="Times New Roman" w:hAnsi="Times New Roman" w:eastAsia="Times New Roman"/>
          <w:sz w:val="26"/>
        </w:rPr>
        <w:t xml:space="preserve"> g/lít. Người ta đổ thêm vào thùng </w:t>
      </w:r>
      <m:oMath>
        <m:r>
          <m:t>x</m:t>
        </m:r>
      </m:oMath>
      <w:r>
        <w:rPr>
          <w:rFonts w:ascii="Times New Roman" w:hAnsi="Times New Roman" w:eastAsia="Times New Roman"/>
          <w:sz w:val="26"/>
        </w:rPr>
        <w:t xml:space="preserve"> lít dung dịch phân bón cùng loại có nồng độ </w:t>
      </w:r>
      <m:oMath>
        <m:r>
          <m:t>5</m:t>
        </m:r>
      </m:oMath>
      <w:r>
        <w:rPr>
          <w:rFonts w:ascii="Times New Roman" w:hAnsi="Times New Roman" w:eastAsia="Times New Roman"/>
          <w:sz w:val="26"/>
        </w:rPr>
        <w:t xml:space="preserve"> g/lít. Gọi </w:t>
      </w:r>
      <m:oMath>
        <m:r>
          <m:t>C(x)</m:t>
        </m:r>
      </m:oMath>
      <w:r>
        <w:rPr>
          <w:rFonts w:ascii="Times New Roman" w:hAnsi="Times New Roman" w:eastAsia="Times New Roman"/>
          <w:sz w:val="26"/>
        </w:rPr>
        <w:t xml:space="preserve"> (g/lít) là nồng độ dung dịch trong thùng sau khi đổ thêm, coi </w:t>
      </w:r>
      <m:oMath>
        <m:r>
          <m:t>C(x)</m:t>
        </m:r>
      </m:oMath>
      <w:r>
        <w:rPr>
          <w:rFonts w:ascii="Times New Roman" w:hAnsi="Times New Roman" w:eastAsia="Times New Roman"/>
          <w:sz w:val="26"/>
        </w:rPr>
        <w:t xml:space="preserve"> là hàm số xác định với </w:t>
      </w:r>
      <m:oMath>
        <m:r>
          <m:t>x≥0</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r>
          <m:t>C(x)=</m:t>
        </m:r>
        <m:f>
          <m:fPr>
            <m:type m:val="bar"/>
          </m:fPr>
          <m:num>
            <m:argPr>
              <m:scrLvl m:val="0"/>
            </m:argPr>
            <m:r>
              <m:t>300+5x</m:t>
            </m:r>
          </m:num>
          <m:den>
            <m:argPr>
              <m:scrLvl m:val="0"/>
            </m:argPr>
            <m:r>
              <m:t>10+x</m:t>
            </m:r>
          </m:den>
        </m:f>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Hàm số </w:t>
      </w:r>
      <m:oMath>
        <m:r>
          <m:t>C(x)</m:t>
        </m:r>
      </m:oMath>
      <w:r>
        <w:rPr>
          <w:rFonts w:ascii="Times New Roman" w:hAnsi="Times New Roman" w:eastAsia="Times New Roman"/>
          <w:sz w:val="26"/>
        </w:rPr>
        <w:t xml:space="preserve"> đồng biến trên </w:t>
      </w:r>
      <m:oMath>
        <m:r>
          <m:t>[0;+∞)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Đồ thị hàm số </w:t>
      </w:r>
      <m:oMath>
        <m:r>
          <m:t>y=C(x)</m:t>
        </m:r>
      </m:oMath>
      <w:r>
        <w:rPr>
          <w:rFonts w:ascii="Times New Roman" w:hAnsi="Times New Roman" w:eastAsia="Times New Roman"/>
          <w:sz w:val="26"/>
        </w:rPr>
        <w:t xml:space="preserve"> có tiệm cận ngang là đường thẳng </w:t>
      </w:r>
      <m:oMath>
        <m:r>
          <m:t>y=5</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Để nồng độ dung dịch trong thùng bằng </w:t>
      </w:r>
      <m:oMath>
        <m:r>
          <m:t>10</m:t>
        </m:r>
      </m:oMath>
      <w:r>
        <w:rPr>
          <w:rFonts w:ascii="Times New Roman" w:hAnsi="Times New Roman" w:eastAsia="Times New Roman"/>
          <w:sz w:val="26"/>
        </w:rPr>
        <w:t xml:space="preserve"> g/lít thì cần đổ thêm </w:t>
      </w:r>
      <m:oMath>
        <m:r>
          <m:t>50</m:t>
        </m:r>
      </m:oMath>
      <w:r>
        <w:rPr>
          <w:rFonts w:ascii="Times New Roman" w:hAnsi="Times New Roman" w:eastAsia="Times New Roman"/>
          <w:sz w:val="26"/>
        </w:rPr>
        <w:t xml:space="preserve"> lít dung dịch nồng độ </w:t>
      </w:r>
      <m:oMath>
        <m:r>
          <m:t>5</m:t>
        </m:r>
      </m:oMath>
      <w:r>
        <w:rPr>
          <w:rFonts w:ascii="Times New Roman" w:hAnsi="Times New Roman" w:eastAsia="Times New Roman"/>
          <w:sz w:val="26"/>
        </w:rPr>
        <w:t xml:space="preserve"> g/lít.</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Lượng phân bón: </w:t>
      </w:r>
      <m:oMath>
        <m:r>
          <m:t>10·30+5x=300+5x</m:t>
        </m:r>
      </m:oMath>
      <w:r>
        <w:rPr>
          <w:rFonts w:ascii="Times New Roman" w:hAnsi="Times New Roman" w:eastAsia="Times New Roman"/>
          <w:color w:val="1E40AF"/>
          <w:sz w:val="26"/>
        </w:rPr>
        <w:t xml:space="preserve"> (g); thể tích: </w:t>
      </w:r>
      <m:oMath>
        <m:r>
          <m:t>10+x</m:t>
        </m:r>
      </m:oMath>
      <w:r>
        <w:rPr>
          <w:rFonts w:ascii="Times New Roman" w:hAnsi="Times New Roman" w:eastAsia="Times New Roman"/>
          <w:color w:val="1E40AF"/>
          <w:sz w:val="26"/>
        </w:rPr>
        <w:t xml:space="preserve"> (lít). Vậy </w:t>
      </w:r>
      <m:oMath>
        <m:r>
          <m:t>C(x)=</m:t>
        </m:r>
        <m:f>
          <m:fPr>
            <m:type m:val="bar"/>
          </m:fPr>
          <m:num>
            <m:argPr>
              <m:scrLvl m:val="0"/>
            </m:argPr>
            <m:r>
              <m:t>300+5x</m:t>
            </m:r>
          </m:num>
          <m:den>
            <m:argPr>
              <m:scrLvl m:val="0"/>
            </m:argPr>
            <m:r>
              <m:t>10+x</m:t>
            </m:r>
          </m:den>
        </m:f>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p>
          <m:e>
            <m:r>
              <m:t>C</m:t>
            </m:r>
          </m:e>
          <m:sup>
            <m:r>
              <m:t>′</m:t>
            </m:r>
          </m:sup>
        </m:sSup>
        <m:r>
          <m:t>(x)=</m:t>
        </m:r>
        <m:f>
          <m:fPr>
            <m:type m:val="bar"/>
          </m:fPr>
          <m:num>
            <m:argPr>
              <m:scrLvl m:val="0"/>
            </m:argPr>
            <m:r>
              <m:t>5(10+x)−(300+5x)</m:t>
            </m:r>
          </m:num>
          <m:den>
            <m:argPr>
              <m:scrLvl m:val="0"/>
            </m:argPr>
            <m:sSup>
              <m:e>
                <m:argPr>
                  <m:scrLvl m:val="0"/>
                </m:argPr>
                <m:d>
                  <m:dPr>
                    <m:sepChr m:val=""/>
                  </m:dPr>
                  <m:e>
                    <m:argPr>
                      <m:scrLvl m:val="0"/>
                    </m:argPr>
                    <m:r>
                      <m:t>10</m:t>
                    </m:r>
                    <m:r>
                      <m:t>+</m:t>
                    </m:r>
                    <m:r>
                      <m:t>x</m:t>
                    </m:r>
                  </m:e>
                </m:d>
              </m:e>
              <m:sup>
                <m:argPr>
                  <m:scrLvl m:val="0"/>
                </m:argPr>
                <m:r>
                  <m:t>2</m:t>
                </m:r>
              </m:sup>
            </m:sSup>
          </m:den>
        </m:f>
        <m:r>
          <m:t>=</m:t>
        </m:r>
        <m:f>
          <m:fPr>
            <m:type m:val="bar"/>
          </m:fPr>
          <m:num>
            <m:argPr>
              <m:scrLvl m:val="0"/>
            </m:argPr>
            <m:r>
              <m:t>−250</m:t>
            </m:r>
          </m:num>
          <m:den>
            <m:argPr>
              <m:scrLvl m:val="0"/>
            </m:argPr>
            <m:sSup>
              <m:e>
                <m:argPr>
                  <m:scrLvl m:val="0"/>
                </m:argPr>
                <m:d>
                  <m:dPr>
                    <m:sepChr m:val=""/>
                  </m:dPr>
                  <m:e>
                    <m:argPr>
                      <m:scrLvl m:val="0"/>
                    </m:argPr>
                    <m:r>
                      <m:t>10</m:t>
                    </m:r>
                    <m:r>
                      <m:t>+</m:t>
                    </m:r>
                    <m:r>
                      <m:t>x</m:t>
                    </m:r>
                  </m:e>
                </m:d>
              </m:e>
              <m:sup>
                <m:argPr>
                  <m:scrLvl m:val="0"/>
                </m:argPr>
                <m:r>
                  <m:t>2</m:t>
                </m:r>
              </m:sup>
            </m:sSup>
          </m:den>
        </m:f>
        <m:r>
          <m:t>&lt;0</m:t>
        </m:r>
      </m:oMath>
      <w:r>
        <w:rPr>
          <w:rFonts w:ascii="Times New Roman" w:hAnsi="Times New Roman" w:eastAsia="Times New Roman"/>
          <w:color w:val="1E40AF"/>
          <w:sz w:val="26"/>
        </w:rPr>
        <w:t xml:space="preserve"> nên </w:t>
      </w:r>
      <m:oMath>
        <m:r>
          <m:t>C(x)</m:t>
        </m:r>
      </m:oMath>
      <w:r>
        <w:rPr>
          <w:rFonts w:ascii="Times New Roman" w:hAnsi="Times New Roman" w:eastAsia="Times New Roman"/>
          <w:color w:val="1E40AF"/>
          <w:sz w:val="26"/>
        </w:rPr>
        <w:t xml:space="preserve"> nghịch biến: nồng độ giảm dần khi đổ thêm dung dịch loãng hơn.</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lim</m:t>
            </m:r>
          </m:e>
          <m:sub>
            <m:r>
              <m:t>x→+∞</m:t>
            </m:r>
          </m:sub>
        </m:sSub>
        <m:r>
          <m:t>C(x)=5</m:t>
        </m:r>
      </m:oMath>
      <w:r>
        <w:rPr>
          <w:rFonts w:ascii="Times New Roman" w:hAnsi="Times New Roman" w:eastAsia="Times New Roman"/>
          <w:color w:val="1E40AF"/>
          <w:sz w:val="26"/>
        </w:rPr>
        <w:t xml:space="preserve"> nên </w:t>
      </w:r>
      <m:oMath>
        <m:r>
          <m:t>y=5</m:t>
        </m:r>
      </m:oMath>
      <w:r>
        <w:rPr>
          <w:rFonts w:ascii="Times New Roman" w:hAnsi="Times New Roman" w:eastAsia="Times New Roman"/>
          <w:color w:val="1E40AF"/>
          <w:sz w:val="26"/>
        </w:rPr>
        <w:t xml:space="preserve"> là tiệm cận ngang: nồng độ giảm dần nhưng luôn lớn hơn </w:t>
      </w:r>
      <m:oMath>
        <m:r>
          <m:t>5</m:t>
        </m:r>
      </m:oMath>
      <w:r>
        <w:rPr>
          <w:rFonts w:ascii="Times New Roman" w:hAnsi="Times New Roman" w:eastAsia="Times New Roman"/>
          <w:color w:val="1E40AF"/>
          <w:sz w:val="26"/>
        </w:rPr>
        <w:t xml:space="preserve"> g/lít.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f>
          <m:fPr>
            <m:type m:val="bar"/>
          </m:fPr>
          <m:num>
            <m:argPr>
              <m:scrLvl m:val="0"/>
            </m:argPr>
            <m:r>
              <m:t>300+5x</m:t>
            </m:r>
          </m:num>
          <m:den>
            <m:argPr>
              <m:scrLvl m:val="0"/>
            </m:argPr>
            <m:r>
              <m:t>10+x</m:t>
            </m:r>
          </m:den>
        </m:f>
        <m:r>
          <m:t>=10⇔300+5x=100+10x⇔x=40</m:t>
        </m:r>
      </m:oMath>
      <w:r>
        <w:rPr>
          <w:rFonts w:ascii="Times New Roman" w:hAnsi="Times New Roman" w:eastAsia="Times New Roman"/>
          <w:color w:val="1E40AF"/>
          <w:sz w:val="26"/>
        </w:rPr>
        <w:t xml:space="preserve">. Cần đổ thêm </w:t>
      </w:r>
      <m:oMath>
        <m:r>
          <m:t>40</m:t>
        </m:r>
      </m:oMath>
      <w:r>
        <w:rPr>
          <w:rFonts w:ascii="Times New Roman" w:hAnsi="Times New Roman" w:eastAsia="Times New Roman"/>
          <w:color w:val="1E40AF"/>
          <w:sz w:val="26"/>
        </w:rPr>
        <w:t xml:space="preserve"> lít.</w:t>
      </w:r>
    </w:p>
    <w:p>
      <w:pPr>
        <w:spacing w:before="0" w:after="40" w:line="264" w:lineRule="auto"/>
        <w:jc w:val="both"/>
      </w:pP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ĐỀ CƯƠNG TOÁN 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
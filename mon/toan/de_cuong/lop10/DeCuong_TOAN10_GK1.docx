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64" w:lineRule="auto"/>
        <w:jc w:val="center"/>
      </w:pPr>
      <w:r>
        <w:rPr>
          <w:rFonts w:ascii="Times New Roman" w:hAnsi="Times New Roman" w:eastAsia="Times New Roman"/>
          <w:b/>
          <w:sz w:val="24"/>
        </w:rPr>
        <w:t>TRƯỜNG THPT – TỔ CHUYÊN MÔN</w:t>
      </w:r>
    </w:p>
    <w:p>
      <w:pPr>
        <w:spacing w:before="120" w:after="0" w:line="264" w:lineRule="auto"/>
        <w:jc w:val="center"/>
      </w:pPr>
      <w:r>
        <w:rPr>
          <w:rFonts w:ascii="Times New Roman" w:hAnsi="Times New Roman" w:eastAsia="Times New Roman"/>
          <w:b/>
          <w:color w:val="8B0A2A"/>
          <w:sz w:val="32"/>
        </w:rPr>
        <w:t>ĐỀ CƯƠNG ÔN TẬP KIỂM TRA GIỮA HỌC KÌ I</w:t>
      </w:r>
    </w:p>
    <w:p>
      <w:pPr>
        <w:spacing w:before="0" w:after="80" w:line="264" w:lineRule="auto"/>
        <w:jc w:val="center"/>
      </w:pPr>
      <w:r>
        <w:rPr>
          <w:rFonts w:ascii="Times New Roman" w:hAnsi="Times New Roman" w:eastAsia="Times New Roman"/>
          <w:b/>
          <w:color w:val="0B3D91"/>
          <w:sz w:val="28"/>
        </w:rPr>
        <w:t>MÔN TOÁN – LỚP 10 – NĂM HỌC 2026 – 2027</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850"/>
            <w:shd w:val="clear" w:color="auto" w:fill="DCE6F2"/>
            <w:vAlign w:val="center"/>
          </w:tcPr>
          <w:p>
            <w:pPr>
              <w:spacing w:before="0" w:after="20" w:line="264" w:lineRule="auto"/>
              <w:jc w:val="center"/>
            </w:pPr>
            <w:r>
              <w:rPr>
                <w:rFonts w:ascii="Times New Roman" w:hAnsi="Times New Roman" w:eastAsia="Times New Roman"/>
                <w:b/>
                <w:sz w:val="22"/>
              </w:rPr>
              <w:t>Phần</w:t>
            </w:r>
          </w:p>
        </w:tc>
        <w:tc>
          <w:tcPr>
            <w:tcW w:type="dxa" w:w="6803"/>
            <w:shd w:val="clear" w:color="auto" w:fill="DCE6F2"/>
            <w:vAlign w:val="center"/>
          </w:tcPr>
          <w:p>
            <w:pPr>
              <w:spacing w:before="0" w:after="20" w:line="264" w:lineRule="auto"/>
              <w:jc w:val="center"/>
            </w:pPr>
            <w:r>
              <w:rPr>
                <w:rFonts w:ascii="Times New Roman" w:hAnsi="Times New Roman" w:eastAsia="Times New Roman"/>
                <w:b/>
                <w:sz w:val="22"/>
              </w:rPr>
              <w:t>Nội dung</w:t>
            </w:r>
          </w:p>
        </w:tc>
        <w:tc>
          <w:tcPr>
            <w:tcW w:type="dxa" w:w="2268"/>
            <w:shd w:val="clear" w:color="auto" w:fill="DCE6F2"/>
            <w:vAlign w:val="center"/>
          </w:tcPr>
          <w:p>
            <w:pPr>
              <w:spacing w:before="0" w:after="20" w:line="264" w:lineRule="auto"/>
              <w:jc w:val="center"/>
            </w:pPr>
            <w:r>
              <w:rPr>
                <w:rFonts w:ascii="Times New Roman" w:hAnsi="Times New Roman" w:eastAsia="Times New Roman"/>
                <w:b/>
                <w:sz w:val="22"/>
              </w:rPr>
              <w:t>Số câu / số ý</w:t>
            </w:r>
          </w:p>
        </w:tc>
      </w:tr>
      <w:tr>
        <w:tc>
          <w:tcPr>
            <w:tcW w:type="dxa" w:w="850"/>
            <w:vAlign w:val="center"/>
          </w:tcPr>
          <w:p>
            <w:pPr>
              <w:spacing w:before="0" w:after="20" w:line="264" w:lineRule="auto"/>
              <w:jc w:val="center"/>
            </w:pPr>
            <w:r>
              <w:rPr>
                <w:rFonts w:ascii="Times New Roman" w:hAnsi="Times New Roman" w:eastAsia="Times New Roman"/>
                <w:sz w:val="22"/>
              </w:rPr>
              <w:t>1</w:t>
            </w:r>
          </w:p>
        </w:tc>
        <w:tc>
          <w:tcPr>
            <w:tcW w:type="dxa" w:w="6803"/>
            <w:vAlign w:val="center"/>
          </w:tcPr>
          <w:p>
            <w:pPr>
              <w:spacing w:before="0" w:after="20" w:line="264" w:lineRule="auto"/>
              <w:jc w:val="left"/>
            </w:pPr>
            <w:r>
              <w:rPr>
                <w:rFonts w:ascii="Times New Roman" w:hAnsi="Times New Roman" w:eastAsia="Times New Roman"/>
                <w:sz w:val="22"/>
              </w:rPr>
              <w:t>Tóm tắt lý thuyết (yêu cầu cần đạt, kiến thức trọng tâm) – Chương trình GDPT 2018</w:t>
            </w:r>
          </w:p>
        </w:tc>
        <w:tc>
          <w:tcPr>
            <w:tcW w:type="dxa" w:w="2268"/>
            <w:vAlign w:val="center"/>
          </w:tcPr>
          <w:p>
            <w:pPr>
              <w:spacing w:before="0" w:after="20" w:line="264" w:lineRule="auto"/>
              <w:jc w:val="center"/>
            </w:pPr>
            <w:r>
              <w:rPr>
                <w:rFonts w:ascii="Times New Roman" w:hAnsi="Times New Roman" w:eastAsia="Times New Roman"/>
                <w:sz w:val="22"/>
              </w:rPr>
              <w:t>6 bài</w:t>
            </w:r>
          </w:p>
        </w:tc>
      </w:tr>
      <w:tr>
        <w:tc>
          <w:tcPr>
            <w:tcW w:type="dxa" w:w="850"/>
            <w:vAlign w:val="center"/>
          </w:tcPr>
          <w:p>
            <w:pPr>
              <w:spacing w:before="0" w:after="20" w:line="264" w:lineRule="auto"/>
              <w:jc w:val="center"/>
            </w:pPr>
            <w:r>
              <w:rPr>
                <w:rFonts w:ascii="Times New Roman" w:hAnsi="Times New Roman" w:eastAsia="Times New Roman"/>
                <w:sz w:val="22"/>
              </w:rPr>
              <w:t>2</w:t>
            </w:r>
          </w:p>
        </w:tc>
        <w:tc>
          <w:tcPr>
            <w:tcW w:type="dxa" w:w="6803"/>
            <w:vAlign w:val="center"/>
          </w:tcPr>
          <w:p>
            <w:pPr>
              <w:spacing w:before="0" w:after="20" w:line="264" w:lineRule="auto"/>
              <w:jc w:val="left"/>
            </w:pPr>
            <w:r>
              <w:rPr>
                <w:rFonts w:ascii="Times New Roman" w:hAnsi="Times New Roman" w:eastAsia="Times New Roman"/>
                <w:sz w:val="22"/>
              </w:rPr>
              <w:t>Bài tập luyện tập (gấp đôi ma trận) – có đáp án, lời giải chi tiết</w:t>
            </w:r>
          </w:p>
        </w:tc>
        <w:tc>
          <w:tcPr>
            <w:tcW w:type="dxa" w:w="2268"/>
            <w:vAlign w:val="center"/>
          </w:tcPr>
          <w:p>
            <w:pPr>
              <w:spacing w:before="0" w:after="20" w:line="264" w:lineRule="auto"/>
              <w:jc w:val="center"/>
            </w:pPr>
            <w:r>
              <w:rPr>
                <w:rFonts w:ascii="Times New Roman" w:hAnsi="Times New Roman" w:eastAsia="Times New Roman"/>
                <w:sz w:val="22"/>
              </w:rPr>
              <w:t>24 + 5 + 0</w:t>
            </w:r>
          </w:p>
        </w:tc>
      </w:tr>
      <w:tr>
        <w:tc>
          <w:tcPr>
            <w:tcW w:type="dxa" w:w="850"/>
            <w:vAlign w:val="center"/>
          </w:tcPr>
          <w:p>
            <w:pPr>
              <w:spacing w:before="0" w:after="20" w:line="264" w:lineRule="auto"/>
              <w:jc w:val="center"/>
            </w:pPr>
            <w:r>
              <w:rPr>
                <w:rFonts w:ascii="Times New Roman" w:hAnsi="Times New Roman" w:eastAsia="Times New Roman"/>
                <w:sz w:val="22"/>
              </w:rPr>
              <w:t>3</w:t>
            </w:r>
          </w:p>
        </w:tc>
        <w:tc>
          <w:tcPr>
            <w:tcW w:type="dxa" w:w="6803"/>
            <w:vAlign w:val="center"/>
          </w:tcPr>
          <w:p>
            <w:pPr>
              <w:spacing w:before="0" w:after="20" w:line="264" w:lineRule="auto"/>
              <w:jc w:val="left"/>
            </w:pPr>
            <w:r>
              <w:rPr>
                <w:rFonts w:ascii="Times New Roman" w:hAnsi="Times New Roman" w:eastAsia="Times New Roman"/>
                <w:sz w:val="22"/>
              </w:rPr>
              <w:t>Đề minh họa đúng ma trận đề của tổ – có đáp án, lời giải chi tiết</w:t>
            </w:r>
          </w:p>
        </w:tc>
        <w:tc>
          <w:tcPr>
            <w:tcW w:type="dxa" w:w="2268"/>
            <w:vAlign w:val="center"/>
          </w:tcPr>
          <w:p>
            <w:pPr>
              <w:spacing w:before="0" w:after="20" w:line="264" w:lineRule="auto"/>
              <w:jc w:val="center"/>
            </w:pPr>
            <w:r>
              <w:rPr>
                <w:rFonts w:ascii="Times New Roman" w:hAnsi="Times New Roman" w:eastAsia="Times New Roman"/>
                <w:sz w:val="22"/>
              </w:rPr>
              <w:t>12 + 4 + 0</w:t>
            </w:r>
          </w:p>
        </w:tc>
      </w:tr>
    </w:tbl>
    <w:p>
      <w:pPr>
        <w:spacing w:before="60" w:after="60" w:line="264" w:lineRule="auto"/>
        <w:jc w:val="both"/>
      </w:pPr>
      <w:r>
        <w:rPr>
          <w:rFonts w:ascii="Times New Roman" w:hAnsi="Times New Roman" w:eastAsia="Times New Roman"/>
          <w:i/>
          <w:sz w:val="24"/>
        </w:rPr>
        <w:t>Ma trận đề kiểm tra: Phần I – 12 câu nhiều lựa chọn; Phần II – 4 câu đúng sai; Phần III – 6 câu trả lời ngắn.</w:t>
      </w:r>
    </w:p>
    <w:p>
      <w:pPr>
        <w:spacing w:before="0" w:after="60" w:line="264" w:lineRule="auto"/>
        <w:jc w:val="both"/>
      </w:pPr>
      <w:r>
        <w:rPr>
          <w:rFonts w:ascii="Times New Roman" w:hAnsi="Times New Roman" w:eastAsia="Times New Roman"/>
          <w:b/>
          <w:color w:val="991B1B"/>
          <w:sz w:val="24"/>
        </w:rPr>
        <w:t>Lưu ý cho giáo viên:</w:t>
      </w:r>
      <w:r>
        <w:rPr>
          <w:rFonts w:ascii="Times New Roman" w:hAnsi="Times New Roman" w:eastAsia="Times New Roman"/>
          <w:color w:val="991B1B"/>
          <w:sz w:val="24"/>
        </w:rPr>
        <w:t xml:space="preserve"> phần bài tập còn thiếu 3 câu đúng sai; đề minh họa còn thiếu 6 câu trả lời ngắn; phần bài tập còn thiếu 12 câu trả lời ngắn.</w:t>
      </w:r>
    </w:p>
    <w:p>
      <w:pPr>
        <w:keepNext/>
        <w:spacing w:before="80" w:after="60" w:line="264" w:lineRule="auto"/>
        <w:jc w:val="left"/>
      </w:pPr>
      <w:r>
        <w:rPr>
          <w:rFonts w:ascii="Times New Roman" w:hAnsi="Times New Roman" w:eastAsia="Times New Roman"/>
          <w:b/>
          <w:color w:val="8B0A2A"/>
          <w:sz w:val="26"/>
        </w:rPr>
        <w:t>PHẦN 1. TÓM TẮT LÝ THUYẾT</w:t>
      </w:r>
    </w:p>
    <w:p>
      <w:pPr>
        <w:keepNext/>
        <w:spacing w:before="120" w:after="60" w:line="264" w:lineRule="auto"/>
        <w:jc w:val="both"/>
      </w:pPr>
      <w:r>
        <w:rPr>
          <w:rFonts w:ascii="Times New Roman" w:hAnsi="Times New Roman" w:eastAsia="Times New Roman"/>
          <w:b/>
          <w:color w:val="0B3D91"/>
          <w:sz w:val="26"/>
        </w:rPr>
        <w:t>Bài 1. Mệnh đề</w:t>
      </w:r>
    </w:p>
    <w:p>
      <w:pPr>
        <w:spacing w:before="0" w:after="0" w:line="264" w:lineRule="auto"/>
        <w:jc w:val="both"/>
      </w:pPr>
      <w:r>
        <w:rPr>
          <w:rFonts w:ascii="Times New Roman" w:hAnsi="Times New Roman" w:eastAsia="Times New Roman"/>
          <w:i/>
          <w:sz w:val="26"/>
        </w:rPr>
        <w:t>Yêu cầu cần đạt:</w:t>
      </w:r>
    </w:p>
    <w:p w14:paraId="67DD5D9F" w14:textId="77777777" w:rsidR="00FA39D3" w:rsidRDefault="00000000">
      <w:pPr>
        <w:pStyle w:val="ListParagraph"/>
        <w:numPr>
          <w:ilvl w:val="0"/>
          <w:numId w:val="2"/>
        </w:numPr>
        <w:spacing w:before="40" w:after="40" w:line="312" w:lineRule="auto"/>
        <w:jc w:val="both"/>
      </w:pPr>
      <w:r>
        <w:t>Nhận biết được mệnh đề, mệnh đề toán học, mệnh đề chứa biến; xác định được tính đúng, sai của một mệnh đề toán học trong những trường hợp đơn giản.</w:t>
      </w:r>
    </w:p>
    <w:p w14:paraId="325D7D7F" w14:textId="77777777" w:rsidR="00FA39D3" w:rsidRDefault="00000000">
      <w:pPr>
        <w:pStyle w:val="ListParagraph"/>
        <w:numPr>
          <w:ilvl w:val="0"/>
          <w:numId w:val="2"/>
        </w:numPr>
        <w:spacing w:before="40" w:after="40" w:line="312" w:lineRule="auto"/>
        <w:jc w:val="both"/>
      </w:pPr>
      <w:r>
        <w:t xml:space="preserve">Thiết lập và phát biểu được mệnh đề phủ định </w:t>
      </w:r>
      <m:oMath>
        <m:bar>
          <m:barPr>
            <m:pos m:val="top"/>
            <m:ctrlPr>
              <w:rPr>
                <w:rFonts w:ascii="Cambria Math" w:hAnsi="Cambria Math"/>
              </w:rPr>
            </m:ctrlPr>
          </m:barPr>
          <m:e>
            <m:r>
              <w:rPr>
                <w:rFonts w:ascii="Cambria Math" w:hAnsi="Cambria Math"/>
              </w:rPr>
              <m:t>P</m:t>
            </m:r>
          </m:e>
        </m:bar>
      </m:oMath>
      <w:r>
        <w:t xml:space="preserve"> của mệnh đề </w:t>
      </w:r>
      <m:oMath>
        <m:r>
          <w:rPr>
            <w:rFonts w:ascii="Cambria Math" w:hAnsi="Cambria Math"/>
          </w:rPr>
          <m:t>P</m:t>
        </m:r>
      </m:oMath>
      <w:r>
        <w:t xml:space="preserve">; mệnh đề kéo theo </w:t>
      </w:r>
      <m:oMath>
        <m:r>
          <w:rPr>
            <w:rFonts w:ascii="Cambria Math" w:hAnsi="Cambria Math"/>
          </w:rPr>
          <m:t>P ⇒Q</m:t>
        </m:r>
      </m:oMath>
      <w:r>
        <w:t xml:space="preserve"> và mệnh đề đảo </w:t>
      </w:r>
      <m:oMath>
        <m:r>
          <w:rPr>
            <w:rFonts w:ascii="Cambria Math" w:hAnsi="Cambria Math"/>
          </w:rPr>
          <m:t>Q ⇒P</m:t>
        </m:r>
      </m:oMath>
      <w:r>
        <w:t xml:space="preserve">; hai mệnh đề tương đương </w:t>
      </w:r>
      <m:oMath>
        <m:r>
          <w:rPr>
            <w:rFonts w:ascii="Cambria Math" w:hAnsi="Cambria Math"/>
          </w:rPr>
          <m:t>P ⇔Q</m:t>
        </m:r>
      </m:oMath>
      <w:r>
        <w:t>.</w:t>
      </w:r>
    </w:p>
    <w:p w14:paraId="47A437B8" w14:textId="77777777" w:rsidR="00FA39D3" w:rsidRDefault="00000000">
      <w:pPr>
        <w:pStyle w:val="ListParagraph"/>
        <w:numPr>
          <w:ilvl w:val="0"/>
          <w:numId w:val="2"/>
        </w:numPr>
        <w:spacing w:before="40" w:after="40" w:line="312" w:lineRule="auto"/>
        <w:jc w:val="both"/>
      </w:pPr>
      <w:r>
        <w:t>Phát biểu được một định lí dưới dạng điều kiện cần, điều kiện đủ, điều kiện cần và đủ.</w:t>
      </w:r>
    </w:p>
    <w:p w14:paraId="01FA6BBC" w14:textId="77777777" w:rsidR="00FA39D3" w:rsidRDefault="00000000">
      <w:pPr>
        <w:pStyle w:val="ListParagraph"/>
        <w:numPr>
          <w:ilvl w:val="0"/>
          <w:numId w:val="2"/>
        </w:numPr>
        <w:spacing w:before="40" w:after="40" w:line="312" w:lineRule="auto"/>
        <w:jc w:val="both"/>
      </w:pPr>
      <w:r>
        <w:t xml:space="preserve">Thiết lập và phát biểu được mệnh đề có chứa kí hiệu </w:t>
      </w:r>
      <m:oMath>
        <m:r>
          <w:rPr>
            <w:rFonts w:ascii="Cambria Math" w:hAnsi="Cambria Math"/>
          </w:rPr>
          <m:t>∀</m:t>
        </m:r>
      </m:oMath>
      <w:r>
        <w:t xml:space="preserve">, </w:t>
      </w:r>
      <m:oMath>
        <m:r>
          <w:rPr>
            <w:rFonts w:ascii="Cambria Math" w:hAnsi="Cambria Math"/>
          </w:rPr>
          <m:t>∃</m:t>
        </m:r>
      </m:oMath>
      <w:r>
        <w:t xml:space="preserve">; lập được mệnh đề phủ định của mệnh đề chứa kí hiệu </w:t>
      </w:r>
      <m:oMath>
        <m:r>
          <w:rPr>
            <w:rFonts w:ascii="Cambria Math" w:hAnsi="Cambria Math"/>
          </w:rPr>
          <m:t>∀</m:t>
        </m:r>
      </m:oMath>
      <w:r>
        <w:t xml:space="preserve">, </w:t>
      </w:r>
      <m:oMath>
        <m:r>
          <w:rPr>
            <w:rFonts w:ascii="Cambria Math" w:hAnsi="Cambria Math"/>
          </w:rPr>
          <m:t>∃</m:t>
        </m:r>
      </m:oMath>
      <w:r>
        <w:t xml:space="preserve"> và xét tính đúng, sai của chúng.</w:t>
      </w:r>
    </w:p>
    <w:p>
      <w:pPr>
        <w:spacing w:before="40" w:after="20" w:line="264" w:lineRule="auto"/>
        <w:jc w:val="both"/>
      </w:pPr>
      <w:r>
        <w:rPr>
          <w:rFonts w:ascii="Times New Roman" w:hAnsi="Times New Roman" w:eastAsia="Times New Roman"/>
          <w:i/>
          <w:sz w:val="26"/>
        </w:rPr>
        <w:t>Kiến thức trọng tâm:</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14C2968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6519D68" w14:textId="77777777" w:rsidR="00FA39D3" w:rsidRDefault="00000000">
            <w:pPr>
              <w:spacing w:before="40" w:after="40" w:line="312" w:lineRule="auto"/>
              <w:jc w:val="both"/>
            </w:pPr>
            <w:r>
              <w:t>Mỗi mệnh đề phải hoặc đúng hoặc sai.</w:t>
            </w:r>
          </w:p>
          <w:p w14:paraId="54106A15" w14:textId="77777777" w:rsidR="00FA39D3" w:rsidRDefault="00000000">
            <w:pPr>
              <w:spacing w:before="40" w:after="40" w:line="312" w:lineRule="auto"/>
              <w:jc w:val="both"/>
            </w:pPr>
            <w:r>
              <w:t>Một mệnh đề không thể vừa đúng vừa sai.</w:t>
            </w:r>
          </w:p>
        </w:tc>
      </w:tr>
    </w:tbl>
    <w:p>
      <w:pPr>
        <w:spacing w:before="0" w:after="20" w:line="264" w:lineRule="auto"/>
        <w:jc w:val="both"/>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61A1776D"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0CCF360" w14:textId="77777777" w:rsidR="00FA39D3" w:rsidRDefault="00000000">
            <w:pPr>
              <w:spacing w:before="40" w:after="40" w:line="312" w:lineRule="auto"/>
              <w:jc w:val="both"/>
            </w:pPr>
            <w:r>
              <w:t xml:space="preserve">Mệnh đề </w:t>
            </w:r>
            <m:oMath>
              <m:r>
                <w:rPr>
                  <w:rFonts w:ascii="Cambria Math" w:hAnsi="Cambria Math"/>
                </w:rPr>
                <m:t>P</m:t>
              </m:r>
            </m:oMath>
            <w:r>
              <w:t xml:space="preserve"> và mệnh đề </w:t>
            </w:r>
            <m:oMath>
              <m:bar>
                <m:barPr>
                  <m:pos m:val="top"/>
                  <m:ctrlPr>
                    <w:rPr>
                      <w:rFonts w:ascii="Cambria Math" w:hAnsi="Cambria Math"/>
                    </w:rPr>
                  </m:ctrlPr>
                </m:barPr>
                <m:e>
                  <m:r>
                    <w:rPr>
                      <w:rFonts w:ascii="Cambria Math" w:hAnsi="Cambria Math"/>
                    </w:rPr>
                    <m:t>P</m:t>
                  </m:r>
                </m:e>
              </m:bar>
            </m:oMath>
            <w:r>
              <w:t xml:space="preserve"> là hai phát biểu trái ngược nhau. Nếu </w:t>
            </w:r>
            <m:oMath>
              <m:r>
                <w:rPr>
                  <w:rFonts w:ascii="Cambria Math" w:hAnsi="Cambria Math"/>
                </w:rPr>
                <m:t>P</m:t>
              </m:r>
            </m:oMath>
            <w:r>
              <w:t xml:space="preserve"> đúng thì </w:t>
            </w:r>
            <m:oMath>
              <m:bar>
                <m:barPr>
                  <m:pos m:val="top"/>
                  <m:ctrlPr>
                    <w:rPr>
                      <w:rFonts w:ascii="Cambria Math" w:hAnsi="Cambria Math"/>
                    </w:rPr>
                  </m:ctrlPr>
                </m:barPr>
                <m:e>
                  <m:r>
                    <w:rPr>
                      <w:rFonts w:ascii="Cambria Math" w:hAnsi="Cambria Math"/>
                    </w:rPr>
                    <m:t>P</m:t>
                  </m:r>
                </m:e>
              </m:bar>
            </m:oMath>
            <w:r>
              <w:t xml:space="preserve"> sai, còn nếu </w:t>
            </w:r>
            <m:oMath>
              <m:r>
                <w:rPr>
                  <w:rFonts w:ascii="Cambria Math" w:hAnsi="Cambria Math"/>
                </w:rPr>
                <m:t>P</m:t>
              </m:r>
            </m:oMath>
            <w:r>
              <w:t xml:space="preserve"> sai thì </w:t>
            </w:r>
            <m:oMath>
              <m:bar>
                <m:barPr>
                  <m:pos m:val="top"/>
                  <m:ctrlPr>
                    <w:rPr>
                      <w:rFonts w:ascii="Cambria Math" w:hAnsi="Cambria Math"/>
                    </w:rPr>
                  </m:ctrlPr>
                </m:barPr>
                <m:e>
                  <m:r>
                    <w:rPr>
                      <w:rFonts w:ascii="Cambria Math" w:hAnsi="Cambria Math"/>
                    </w:rPr>
                    <m:t>P</m:t>
                  </m:r>
                </m:e>
              </m:bar>
            </m:oMath>
            <w:r>
              <w:t xml:space="preserve"> đúng.</w:t>
            </w:r>
          </w:p>
        </w:tc>
      </w:tr>
    </w:tbl>
    <w:p>
      <w:pPr>
        <w:spacing w:before="0" w:after="20" w:line="264" w:lineRule="auto"/>
        <w:jc w:val="both"/>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205C4FF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81A347B" w14:textId="77777777" w:rsidR="00FA39D3" w:rsidRDefault="00000000">
            <w:pPr>
              <w:spacing w:before="40" w:after="40" w:line="312" w:lineRule="auto"/>
              <w:jc w:val="both"/>
            </w:pPr>
            <w:r>
              <w:t xml:space="preserve">Mệnh đề "Nếu </w:t>
            </w:r>
            <m:oMath>
              <m:r>
                <w:rPr>
                  <w:rFonts w:ascii="Cambria Math" w:hAnsi="Cambria Math"/>
                </w:rPr>
                <m:t>P</m:t>
              </m:r>
            </m:oMath>
            <w:r>
              <w:t xml:space="preserve"> thì </w:t>
            </w:r>
            <m:oMath>
              <m:r>
                <w:rPr>
                  <w:rFonts w:ascii="Cambria Math" w:hAnsi="Cambria Math"/>
                </w:rPr>
                <m:t>Q</m:t>
              </m:r>
            </m:oMath>
            <w:r>
              <w:t xml:space="preserve">" được gọi là một </w:t>
            </w:r>
            <w:r>
              <w:rPr>
                <w:b/>
                <w:bCs/>
              </w:rPr>
              <w:t>mệnh đề kéo theo</w:t>
            </w:r>
            <w:r>
              <w:t xml:space="preserve"> và kí hiệu là </w:t>
            </w:r>
            <m:oMath>
              <m:r>
                <w:rPr>
                  <w:rFonts w:ascii="Cambria Math" w:hAnsi="Cambria Math"/>
                </w:rPr>
                <m:t>P ⇒Q</m:t>
              </m:r>
            </m:oMath>
            <w:r>
              <w:t>.</w:t>
            </w:r>
          </w:p>
        </w:tc>
      </w:tr>
    </w:tbl>
    <w:p>
      <w:pPr>
        <w:spacing w:before="0" w:after="20" w:line="264" w:lineRule="auto"/>
        <w:jc w:val="both"/>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4BFB263A"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82433B4" w14:textId="77777777" w:rsidR="00FA39D3" w:rsidRDefault="00000000">
            <w:pPr>
              <w:spacing w:before="40" w:after="40" w:line="312" w:lineRule="auto"/>
              <w:jc w:val="both"/>
            </w:pPr>
            <m:oMath>
              <m:r>
                <w:rPr>
                  <w:rFonts w:ascii="Cambria Math" w:hAnsi="Cambria Math"/>
                </w:rPr>
                <m:t>P</m:t>
              </m:r>
            </m:oMath>
            <w:r>
              <w:t xml:space="preserve"> là giả thiết của định lí, </w:t>
            </w:r>
            <m:oMath>
              <m:r>
                <w:rPr>
                  <w:rFonts w:ascii="Cambria Math" w:hAnsi="Cambria Math"/>
                </w:rPr>
                <m:t>Q</m:t>
              </m:r>
            </m:oMath>
            <w:r>
              <w:t xml:space="preserve"> là kết luận của định lí, hoặc</w:t>
            </w:r>
          </w:p>
          <w:p w14:paraId="2FE053CA" w14:textId="77777777" w:rsidR="00FA39D3" w:rsidRDefault="00000000">
            <w:pPr>
              <w:spacing w:before="40" w:after="40" w:line="312" w:lineRule="auto"/>
              <w:jc w:val="both"/>
            </w:pPr>
            <w:r>
              <w:t>"</w:t>
            </w:r>
            <m:oMath>
              <m:r>
                <w:rPr>
                  <w:rFonts w:ascii="Cambria Math" w:hAnsi="Cambria Math"/>
                </w:rPr>
                <m:t>P</m:t>
              </m:r>
            </m:oMath>
            <w:r>
              <w:t xml:space="preserve"> là </w:t>
            </w:r>
            <w:r>
              <w:rPr>
                <w:b/>
                <w:bCs/>
              </w:rPr>
              <w:t>điều kiện đủ</w:t>
            </w:r>
            <w:r>
              <w:t xml:space="preserve"> để có </w:t>
            </w:r>
            <m:oMath>
              <m:r>
                <w:rPr>
                  <w:rFonts w:ascii="Cambria Math" w:hAnsi="Cambria Math"/>
                </w:rPr>
                <m:t>Q</m:t>
              </m:r>
            </m:oMath>
            <w:r>
              <w:t>" hoặc "</w:t>
            </w:r>
            <m:oMath>
              <m:r>
                <w:rPr>
                  <w:rFonts w:ascii="Cambria Math" w:hAnsi="Cambria Math"/>
                </w:rPr>
                <m:t>Q</m:t>
              </m:r>
            </m:oMath>
            <w:r>
              <w:t xml:space="preserve"> là </w:t>
            </w:r>
            <w:r>
              <w:rPr>
                <w:b/>
                <w:bCs/>
              </w:rPr>
              <w:t>điều kiện cần</w:t>
            </w:r>
            <w:r>
              <w:t xml:space="preserve"> để có </w:t>
            </w:r>
            <m:oMath>
              <m:r>
                <w:rPr>
                  <w:rFonts w:ascii="Cambria Math" w:hAnsi="Cambria Math"/>
                </w:rPr>
                <m:t>P</m:t>
              </m:r>
            </m:oMath>
            <w:r>
              <w:t>".</w:t>
            </w:r>
          </w:p>
        </w:tc>
      </w:tr>
    </w:tbl>
    <w:p>
      <w:pPr>
        <w:spacing w:before="0" w:after="20" w:line="264" w:lineRule="auto"/>
        <w:jc w:val="both"/>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619F976C"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E482AD1" w14:textId="77777777" w:rsidR="00FA39D3" w:rsidRDefault="00000000">
            <w:pPr>
              <w:spacing w:before="40" w:after="40" w:line="312" w:lineRule="auto"/>
              <w:jc w:val="both"/>
            </w:pPr>
            <w:r>
              <w:t xml:space="preserve">Mệnh đề </w:t>
            </w:r>
            <m:oMath>
              <m:r>
                <w:rPr>
                  <w:rFonts w:ascii="Cambria Math" w:hAnsi="Cambria Math"/>
                </w:rPr>
                <m:t>Q ⇒P</m:t>
              </m:r>
            </m:oMath>
            <w:r>
              <w:t xml:space="preserve"> được gọi là </w:t>
            </w:r>
            <w:r>
              <w:rPr>
                <w:b/>
                <w:bCs/>
              </w:rPr>
              <w:t>mệnh đề đảo</w:t>
            </w:r>
            <w:r>
              <w:t xml:space="preserve"> của mệnh đề </w:t>
            </w:r>
            <m:oMath>
              <m:r>
                <w:rPr>
                  <w:rFonts w:ascii="Cambria Math" w:hAnsi="Cambria Math"/>
                </w:rPr>
                <m:t>P ⇒Q</m:t>
              </m:r>
            </m:oMath>
            <w:r>
              <w:t>.</w:t>
            </w:r>
          </w:p>
        </w:tc>
      </w:tr>
    </w:tbl>
    <w:p>
      <w:pPr>
        <w:spacing w:before="0" w:after="20" w:line="264" w:lineRule="auto"/>
        <w:jc w:val="both"/>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3FC5B2D8"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0DE6B43" w14:textId="77777777" w:rsidR="00FA39D3" w:rsidRDefault="00000000">
            <w:pPr>
              <w:spacing w:before="40" w:after="40" w:line="312" w:lineRule="auto"/>
              <w:jc w:val="both"/>
            </w:pPr>
            <w:r>
              <w:t>Mệnh đề "</w:t>
            </w:r>
            <m:oMath>
              <m:r>
                <w:rPr>
                  <w:rFonts w:ascii="Cambria Math" w:hAnsi="Cambria Math"/>
                </w:rPr>
                <m:t>P</m:t>
              </m:r>
            </m:oMath>
            <w:r>
              <w:t xml:space="preserve"> nếu và chỉ nếu </w:t>
            </w:r>
            <m:oMath>
              <m:r>
                <w:rPr>
                  <w:rFonts w:ascii="Cambria Math" w:hAnsi="Cambria Math"/>
                </w:rPr>
                <m:t>Q</m:t>
              </m:r>
            </m:oMath>
            <w:r>
              <w:t xml:space="preserve">" được gọi là một </w:t>
            </w:r>
            <w:r>
              <w:rPr>
                <w:b/>
                <w:bCs/>
              </w:rPr>
              <w:t>mệnh đề tương đương</w:t>
            </w:r>
            <w:r>
              <w:t xml:space="preserve"> và kí hiệu là </w:t>
            </w:r>
            <m:oMath>
              <m:r>
                <w:rPr>
                  <w:rFonts w:ascii="Cambria Math" w:hAnsi="Cambria Math"/>
                </w:rPr>
                <m:t>P ⇔Q</m:t>
              </m:r>
            </m:oMath>
            <w:r>
              <w:t>.</w:t>
            </w:r>
          </w:p>
        </w:tc>
      </w:tr>
    </w:tbl>
    <w:p>
      <w:pPr>
        <w:spacing w:before="0" w:after="20" w:line="264" w:lineRule="auto"/>
        <w:jc w:val="both"/>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FA39D3" w14:paraId="39E5A09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A38E514" w14:textId="77777777" w:rsidR="00FA39D3" w:rsidRDefault="00000000">
            <w:pPr>
              <w:pStyle w:val="ListParagraph"/>
              <w:numPr>
                <w:ilvl w:val="0"/>
                <w:numId w:val="3"/>
              </w:numPr>
              <w:spacing w:before="40" w:after="40" w:line="312" w:lineRule="auto"/>
              <w:jc w:val="both"/>
            </w:pPr>
            <w:r>
              <w:t>Phủ định của mệnh đề "</w:t>
            </w:r>
            <m:oMath>
              <m:r>
                <w:rPr>
                  <w:rFonts w:ascii="Cambria Math" w:hAnsi="Cambria Math"/>
                </w:rPr>
                <m:t>∀x ∈X, P(x)</m:t>
              </m:r>
            </m:oMath>
            <w:r>
              <w:t>" là mệnh đề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w:t>
            </w:r>
          </w:p>
          <w:p w14:paraId="13B8F6ED" w14:textId="77777777" w:rsidR="00FA39D3" w:rsidRDefault="00000000">
            <w:pPr>
              <w:pStyle w:val="ListParagraph"/>
              <w:numPr>
                <w:ilvl w:val="0"/>
                <w:numId w:val="3"/>
              </w:numPr>
              <w:spacing w:before="40" w:after="40" w:line="312" w:lineRule="auto"/>
              <w:jc w:val="both"/>
            </w:pPr>
            <w:r>
              <w:t>Phủ định của mệnh đề "</w:t>
            </w:r>
            <m:oMath>
              <m:r>
                <w:rPr>
                  <w:rFonts w:ascii="Cambria Math" w:hAnsi="Cambria Math"/>
                </w:rPr>
                <m:t>∃x ∈X, P(x)</m:t>
              </m:r>
            </m:oMath>
            <w:r>
              <w:t>" là mệnh đề "</w:t>
            </w:r>
            <m:oMath>
              <m:r>
                <w:rPr>
                  <w:rFonts w:ascii="Cambria Math" w:hAnsi="Cambria Math"/>
                </w:rPr>
                <m:t xml:space="preserve">∀x ∈X, </m:t>
              </m:r>
              <m:bar>
                <m:barPr>
                  <m:pos m:val="top"/>
                  <m:ctrlPr>
                    <w:rPr>
                      <w:rFonts w:ascii="Cambria Math" w:hAnsi="Cambria Math"/>
                    </w:rPr>
                  </m:ctrlPr>
                </m:barPr>
                <m:e>
                  <m:r>
                    <w:rPr>
                      <w:rFonts w:ascii="Cambria Math" w:hAnsi="Cambria Math"/>
                    </w:rPr>
                    <m:t>P(x)</m:t>
                  </m:r>
                </m:e>
              </m:bar>
            </m:oMath>
            <w:r>
              <w:t>".</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2. Tập hợp và các phép toán trên tập hợp</w:t>
      </w:r>
    </w:p>
    <w:p>
      <w:pPr>
        <w:spacing w:before="0" w:after="0" w:line="264" w:lineRule="auto"/>
        <w:jc w:val="both"/>
      </w:pPr>
      <w:r>
        <w:rPr>
          <w:rFonts w:ascii="Times New Roman" w:hAnsi="Times New Roman" w:eastAsia="Times New Roman"/>
          <w:i/>
          <w:sz w:val="26"/>
        </w:rPr>
        <w:t>Yêu cầu cần đạt:</w:t>
      </w:r>
    </w:p>
    <w:p w14:paraId="0ED8D319" w14:textId="77777777" w:rsidR="00DB5E75" w:rsidRDefault="00000000">
      <w:pPr>
        <w:pStyle w:val="ListParagraph"/>
        <w:numPr>
          <w:ilvl w:val="0"/>
          <w:numId w:val="2"/>
        </w:numPr>
        <w:spacing w:before="40" w:after="40" w:line="312" w:lineRule="auto"/>
        <w:jc w:val="both"/>
      </w:pPr>
      <w:r>
        <w:t xml:space="preserve">Nhận biết được các khái niệm cơ bản về tập hợp: phần tử, tập hợp con, hai tập hợp bằng nhau, tập rỗng; mô tả được tập hợp bằng cách liệt kê các phần tử hoặc chỉ ra tính chất đặc trưng; sử dụng đúng các kí hiệu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n(S)</m:t>
        </m:r>
      </m:oMath>
      <w:r>
        <w:t>, ∅.</w:t>
      </w:r>
    </w:p>
    <w:p w14:paraId="2F272180" w14:textId="77777777" w:rsidR="00DB5E75" w:rsidRDefault="00000000">
      <w:pPr>
        <w:pStyle w:val="ListParagraph"/>
        <w:numPr>
          <w:ilvl w:val="0"/>
          <w:numId w:val="2"/>
        </w:numPr>
        <w:spacing w:before="40" w:after="40" w:line="312" w:lineRule="auto"/>
        <w:jc w:val="both"/>
      </w:pPr>
      <w:r>
        <w:t xml:space="preserve">Nhận biết được mối quan hệ giữa các tập hợp số </w:t>
      </w:r>
      <m:oMath>
        <m:r>
          <m:rPr>
            <m:scr m:val="double-struck"/>
          </m:rPr>
          <w:rPr>
            <w:rFonts w:ascii="Cambria Math" w:hAnsi="Cambria Math"/>
          </w:rPr>
          <m:t>N⊂Z⊂Q⊂R</m:t>
        </m:r>
      </m:oMath>
      <w:r>
        <w:t xml:space="preserve">; viết được các tập con thường dùng của </w:t>
      </w:r>
      <m:oMath>
        <m:r>
          <m:rPr>
            <m:scr m:val="double-struck"/>
          </m:rPr>
          <w:rPr>
            <w:rFonts w:ascii="Cambria Math" w:hAnsi="Cambria Math"/>
          </w:rPr>
          <m:t>R</m:t>
        </m:r>
      </m:oMath>
      <w:r>
        <w:t xml:space="preserve"> (khoảng, đoạn, nửa khoảng) và biểu diễn chúng trên trục số.</w:t>
      </w:r>
    </w:p>
    <w:p w14:paraId="0B3D06EB" w14:textId="77777777" w:rsidR="00DB5E75" w:rsidRDefault="00000000">
      <w:pPr>
        <w:pStyle w:val="ListParagraph"/>
        <w:numPr>
          <w:ilvl w:val="0"/>
          <w:numId w:val="2"/>
        </w:numPr>
        <w:spacing w:before="40" w:after="40" w:line="312" w:lineRule="auto"/>
        <w:jc w:val="both"/>
      </w:pPr>
      <w:r>
        <w:t>Thực hiện được các phép toán giao, hợp, hiệu của hai tập hợp và phần bù của một tập con; vận dụng giải một số bài toán có nội dung thực tiễn (đếm số phần tử bằng biểu đồ Ven).</w:t>
      </w:r>
    </w:p>
    <w:p w14:paraId="3F3F0990" w14:textId="77777777" w:rsidR="00DB5E75" w:rsidRDefault="00000000">
      <w:pPr>
        <w:pStyle w:val="ListParagraph"/>
        <w:numPr>
          <w:ilvl w:val="0"/>
          <w:numId w:val="2"/>
        </w:numPr>
        <w:spacing w:before="40" w:after="40" w:line="312" w:lineRule="auto"/>
        <w:jc w:val="both"/>
      </w:pPr>
      <w:r>
        <w:t>Sử dụng được biểu đồ Ven để biểu diễn tập hợp và các phép toán trên tập hợp.</w:t>
      </w:r>
    </w:p>
    <w:p>
      <w:pPr>
        <w:spacing w:before="40" w:after="20" w:line="264" w:lineRule="auto"/>
        <w:jc w:val="both"/>
      </w:pPr>
      <w:r>
        <w:rPr>
          <w:rFonts w:ascii="Times New Roman" w:hAnsi="Times New Roman" w:eastAsia="Times New Roman"/>
          <w:i/>
          <w:sz w:val="26"/>
        </w:rPr>
        <w:t>Kiến thức trọng tâm:</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4E6E68B3"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4BC3040" w14:textId="77777777" w:rsidR="00DB5E75" w:rsidRDefault="00000000">
            <w:pPr>
              <w:spacing w:before="40" w:after="40" w:line="312" w:lineRule="auto"/>
              <w:jc w:val="both"/>
            </w:pPr>
            <w:r>
              <w:t>Có thể mô tả một tập hợp bằng một trong hai cách sau:</w:t>
            </w:r>
          </w:p>
          <w:p w14:paraId="6293C60A" w14:textId="77777777" w:rsidR="00DB5E75" w:rsidRDefault="00000000">
            <w:pPr>
              <w:spacing w:before="40" w:after="40" w:line="312" w:lineRule="auto"/>
              <w:jc w:val="both"/>
            </w:pPr>
            <w:r>
              <w:rPr>
                <w:i/>
                <w:iCs/>
              </w:rPr>
              <w:t>Cách 1.</w:t>
            </w:r>
            <w:r>
              <w:t xml:space="preserve"> Liệt kê các phần tử của tập hợp;</w:t>
            </w:r>
          </w:p>
          <w:p w14:paraId="5A2166B7" w14:textId="77777777" w:rsidR="00DB5E75" w:rsidRDefault="00000000">
            <w:pPr>
              <w:spacing w:before="40" w:after="40" w:line="312" w:lineRule="auto"/>
              <w:jc w:val="both"/>
            </w:pPr>
            <w:r>
              <w:rPr>
                <w:i/>
                <w:iCs/>
              </w:rPr>
              <w:t>Cách 2.</w:t>
            </w:r>
            <w:r>
              <w:t xml:space="preserve"> Chỉ ra tính chất đặc trưng cho các phần tử của tập hợp.</w:t>
            </w:r>
          </w:p>
        </w:tc>
      </w:tr>
    </w:tbl>
    <w:p>
      <w:pPr>
        <w:spacing w:before="0" w:after="20" w:line="264" w:lineRule="auto"/>
        <w:jc w:val="both"/>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6C291CA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144EC47" w14:textId="77777777" w:rsidR="00DB5E75" w:rsidRDefault="00000000">
            <w:pPr>
              <w:spacing w:before="40" w:after="40" w:line="312" w:lineRule="auto"/>
              <w:jc w:val="both"/>
            </w:pPr>
            <w:r>
              <w:lastRenderedPageBreak/>
              <w:t xml:space="preserve">Tập hợp không chứa phần tử nào được gọi là </w:t>
            </w:r>
            <w:r>
              <w:rPr>
                <w:b/>
                <w:bCs/>
              </w:rPr>
              <w:t>tập rỗng</w:t>
            </w:r>
            <w:r>
              <w:t>, kí hiệu là ∅.</w:t>
            </w:r>
          </w:p>
        </w:tc>
      </w:tr>
    </w:tbl>
    <w:p>
      <w:pPr>
        <w:spacing w:before="0" w:after="20" w:line="264" w:lineRule="auto"/>
        <w:jc w:val="both"/>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49C094C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62B64A4" w14:textId="77777777" w:rsidR="00DB5E75" w:rsidRDefault="00000000">
            <w:pPr>
              <w:spacing w:before="40" w:after="40" w:line="312" w:lineRule="auto"/>
              <w:jc w:val="both"/>
            </w:pPr>
            <w:r>
              <w:t xml:space="preserve">Nếu mọi phần tử của tập hợp </w:t>
            </w:r>
            <m:oMath>
              <m:r>
                <w:rPr>
                  <w:rFonts w:ascii="Cambria Math" w:hAnsi="Cambria Math"/>
                </w:rPr>
                <m:t>T</m:t>
              </m:r>
            </m:oMath>
            <w:r>
              <w:t xml:space="preserve"> đều là phần tử của tập hợp </w:t>
            </w:r>
            <m:oMath>
              <m:r>
                <w:rPr>
                  <w:rFonts w:ascii="Cambria Math" w:hAnsi="Cambria Math"/>
                </w:rPr>
                <m:t>S</m:t>
              </m:r>
            </m:oMath>
            <w:r>
              <w:t xml:space="preserve"> thì ta nói </w:t>
            </w:r>
            <m:oMath>
              <m:r>
                <w:rPr>
                  <w:rFonts w:ascii="Cambria Math" w:hAnsi="Cambria Math"/>
                </w:rPr>
                <m:t>T</m:t>
              </m:r>
            </m:oMath>
            <w:r>
              <w:t xml:space="preserve"> là một </w:t>
            </w:r>
            <w:r>
              <w:rPr>
                <w:b/>
                <w:bCs/>
              </w:rPr>
              <w:t>tập hợp con</w:t>
            </w:r>
            <w:r>
              <w:t xml:space="preserve"> (tập con) của </w:t>
            </w:r>
            <m:oMath>
              <m:r>
                <w:rPr>
                  <w:rFonts w:ascii="Cambria Math" w:hAnsi="Cambria Math"/>
                </w:rPr>
                <m:t>S</m:t>
              </m:r>
            </m:oMath>
            <w:r>
              <w:t xml:space="preserve"> và viết là </w:t>
            </w:r>
            <m:oMath>
              <m:r>
                <w:rPr>
                  <w:rFonts w:ascii="Cambria Math" w:hAnsi="Cambria Math"/>
                </w:rPr>
                <m:t>T ⊂S</m:t>
              </m:r>
            </m:oMath>
            <w:r>
              <w:t xml:space="preserve"> (đọc là </w:t>
            </w:r>
            <m:oMath>
              <m:r>
                <w:rPr>
                  <w:rFonts w:ascii="Cambria Math" w:hAnsi="Cambria Math"/>
                </w:rPr>
                <m:t>T</m:t>
              </m:r>
            </m:oMath>
            <w:r>
              <w:t xml:space="preserve"> chứa trong </w:t>
            </w:r>
            <m:oMath>
              <m:r>
                <w:rPr>
                  <w:rFonts w:ascii="Cambria Math" w:hAnsi="Cambria Math"/>
                </w:rPr>
                <m:t>S</m:t>
              </m:r>
            </m:oMath>
            <w:r>
              <w:t xml:space="preserve"> hoặc </w:t>
            </w:r>
            <m:oMath>
              <m:r>
                <w:rPr>
                  <w:rFonts w:ascii="Cambria Math" w:hAnsi="Cambria Math"/>
                </w:rPr>
                <m:t>T</m:t>
              </m:r>
            </m:oMath>
            <w:r>
              <w:t xml:space="preserve"> là tập con của </w:t>
            </w:r>
            <m:oMath>
              <m:r>
                <w:rPr>
                  <w:rFonts w:ascii="Cambria Math" w:hAnsi="Cambria Math"/>
                </w:rPr>
                <m:t>S</m:t>
              </m:r>
            </m:oMath>
            <w:r>
              <w:t>).</w:t>
            </w:r>
          </w:p>
        </w:tc>
      </w:tr>
    </w:tbl>
    <w:p>
      <w:pPr>
        <w:spacing w:before="0" w:after="20" w:line="264" w:lineRule="auto"/>
        <w:jc w:val="both"/>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34C63EB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0F1BC00" w14:textId="77777777" w:rsidR="00DB5E75" w:rsidRDefault="00000000">
            <w:pPr>
              <w:spacing w:before="40" w:after="40" w:line="312" w:lineRule="auto"/>
              <w:jc w:val="both"/>
            </w:pPr>
            <w:r>
              <w:t xml:space="preserve">Người ta thường minh họa một tập hợp bằng một hình phẳng được bao quanh bởi một đường kín, gọi là </w:t>
            </w:r>
            <w:r>
              <w:rPr>
                <w:b/>
                <w:bCs/>
              </w:rPr>
              <w:t>biểu đồ Ven</w:t>
            </w:r>
            <w:r>
              <w:t xml:space="preserve"> (H.1.2).</w:t>
            </w:r>
          </w:p>
        </w:tc>
      </w:tr>
    </w:tbl>
    <w:p>
      <w:pPr>
        <w:spacing w:before="0" w:after="20" w:line="264" w:lineRule="auto"/>
        <w:jc w:val="both"/>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54BC34F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A0BE0CF" w14:textId="77777777" w:rsidR="00DB5E75" w:rsidRDefault="00000000">
            <w:pPr>
              <w:spacing w:before="40" w:after="40" w:line="312" w:lineRule="auto"/>
              <w:jc w:val="both"/>
            </w:pPr>
            <w:r>
              <w:t xml:space="preserve">Hai tập hợp </w:t>
            </w:r>
            <m:oMath>
              <m:r>
                <w:rPr>
                  <w:rFonts w:ascii="Cambria Math" w:hAnsi="Cambria Math"/>
                </w:rPr>
                <m:t>S</m:t>
              </m:r>
            </m:oMath>
            <w:r>
              <w:t xml:space="preserve"> và </w:t>
            </w:r>
            <m:oMath>
              <m:r>
                <w:rPr>
                  <w:rFonts w:ascii="Cambria Math" w:hAnsi="Cambria Math"/>
                </w:rPr>
                <m:t>T</m:t>
              </m:r>
            </m:oMath>
            <w:r>
              <w:t xml:space="preserve"> được gọi là </w:t>
            </w:r>
            <w:r>
              <w:rPr>
                <w:b/>
                <w:bCs/>
              </w:rPr>
              <w:t>hai tập hợp bằng nhau</w:t>
            </w:r>
            <w:r>
              <w:t xml:space="preserve"> nếu mỗi phần tử của </w:t>
            </w:r>
            <m:oMath>
              <m:r>
                <w:rPr>
                  <w:rFonts w:ascii="Cambria Math" w:hAnsi="Cambria Math"/>
                </w:rPr>
                <m:t>T</m:t>
              </m:r>
            </m:oMath>
            <w:r>
              <w:t xml:space="preserve"> cũng là phần tử của tập hợp </w:t>
            </w:r>
            <m:oMath>
              <m:r>
                <w:rPr>
                  <w:rFonts w:ascii="Cambria Math" w:hAnsi="Cambria Math"/>
                </w:rPr>
                <m:t>S</m:t>
              </m:r>
            </m:oMath>
            <w:r>
              <w:t xml:space="preserve"> và ngược lại. Kí hiệu là </w:t>
            </w:r>
            <m:oMath>
              <m:r>
                <w:rPr>
                  <w:rFonts w:ascii="Cambria Math" w:hAnsi="Cambria Math"/>
                </w:rPr>
                <m:t>S = T</m:t>
              </m:r>
            </m:oMath>
            <w:r>
              <w:t>.</w:t>
            </w:r>
          </w:p>
        </w:tc>
      </w:tr>
    </w:tbl>
    <w:p>
      <w:pPr>
        <w:spacing w:before="0" w:after="20" w:line="264" w:lineRule="auto"/>
        <w:jc w:val="both"/>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33B70BC0"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BC44122" w14:textId="77777777" w:rsidR="00DB5E75" w:rsidRDefault="00000000">
            <w:pPr>
              <w:spacing w:before="40" w:after="40" w:line="312" w:lineRule="auto"/>
              <w:jc w:val="both"/>
            </w:pPr>
            <w:r>
              <w:t xml:space="preserve">Tập hợp gồm các phần tử thuộc cả hai tập hợp </w:t>
            </w:r>
            <m:oMath>
              <m:r>
                <w:rPr>
                  <w:rFonts w:ascii="Cambria Math" w:hAnsi="Cambria Math"/>
                </w:rPr>
                <m:t>S</m:t>
              </m:r>
            </m:oMath>
            <w:r>
              <w:t xml:space="preserve"> và </w:t>
            </w:r>
            <m:oMath>
              <m:r>
                <w:rPr>
                  <w:rFonts w:ascii="Cambria Math" w:hAnsi="Cambria Math"/>
                </w:rPr>
                <m:t>T</m:t>
              </m:r>
            </m:oMath>
            <w:r>
              <w:t xml:space="preserve"> gọi là </w:t>
            </w:r>
            <w:r>
              <w:rPr>
                <w:b/>
                <w:bCs/>
              </w:rPr>
              <w:t>giao của hai tập hợp</w:t>
            </w:r>
            <w:r>
              <w:t xml:space="preserve"> </w:t>
            </w:r>
            <m:oMath>
              <m:r>
                <w:rPr>
                  <w:rFonts w:ascii="Cambria Math" w:hAnsi="Cambria Math"/>
                </w:rPr>
                <m:t>S</m:t>
              </m:r>
            </m:oMath>
            <w:r>
              <w:t xml:space="preserve"> và </w:t>
            </w:r>
            <m:oMath>
              <m:r>
                <w:rPr>
                  <w:rFonts w:ascii="Cambria Math" w:hAnsi="Cambria Math"/>
                </w:rPr>
                <m:t>T</m:t>
              </m:r>
            </m:oMath>
            <w:r>
              <w:t xml:space="preserve">, kí hiệu là </w:t>
            </w:r>
            <m:oMath>
              <m:r>
                <w:rPr>
                  <w:rFonts w:ascii="Cambria Math" w:hAnsi="Cambria Math"/>
                </w:rPr>
                <m:t>S ∩T</m:t>
              </m:r>
            </m:oMath>
            <w:r>
              <w:t>.</w:t>
            </w:r>
          </w:p>
          <w:p w14:paraId="03036143" w14:textId="77777777" w:rsidR="00DB5E75" w:rsidRDefault="00000000">
            <w:pPr>
              <w:spacing w:before="40" w:after="40" w:line="312" w:lineRule="auto"/>
              <w:jc w:val="both"/>
            </w:pPr>
            <m:oMath>
              <m:r>
                <w:rPr>
                  <w:rFonts w:ascii="Cambria Math" w:hAnsi="Cambria Math"/>
                </w:rPr>
                <m:t>S ∩T = { x |x ∈S</m:t>
              </m:r>
            </m:oMath>
            <w:r>
              <w:t xml:space="preserve"> và </w:t>
            </w:r>
            <m:oMath>
              <m:r>
                <w:rPr>
                  <w:rFonts w:ascii="Cambria Math" w:hAnsi="Cambria Math"/>
                </w:rPr>
                <m:t>x ∈T}</m:t>
              </m:r>
            </m:oMath>
            <w:r>
              <w:t>.</w:t>
            </w:r>
          </w:p>
        </w:tc>
      </w:tr>
    </w:tbl>
    <w:p>
      <w:pPr>
        <w:spacing w:before="0" w:after="20" w:line="264" w:lineRule="auto"/>
        <w:jc w:val="both"/>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0AA23B59"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7F6A85B" w14:textId="77777777" w:rsidR="00DB5E75" w:rsidRDefault="00000000">
            <w:pPr>
              <w:spacing w:before="40" w:after="40" w:line="312" w:lineRule="auto"/>
              <w:jc w:val="both"/>
            </w:pPr>
            <w:r>
              <w:t xml:space="preserve">Tập hợp gồm các phần tử thuộc tập hợp </w:t>
            </w:r>
            <m:oMath>
              <m:r>
                <w:rPr>
                  <w:rFonts w:ascii="Cambria Math" w:hAnsi="Cambria Math"/>
                </w:rPr>
                <m:t>S</m:t>
              </m:r>
            </m:oMath>
            <w:r>
              <w:t xml:space="preserve"> hoặc thuộc tập hợp </w:t>
            </w:r>
            <m:oMath>
              <m:r>
                <w:rPr>
                  <w:rFonts w:ascii="Cambria Math" w:hAnsi="Cambria Math"/>
                </w:rPr>
                <m:t>T</m:t>
              </m:r>
            </m:oMath>
            <w:r>
              <w:t xml:space="preserve"> gọi là </w:t>
            </w:r>
            <w:r>
              <w:rPr>
                <w:b/>
                <w:bCs/>
              </w:rPr>
              <w:t>hợp của hai tập hợp</w:t>
            </w:r>
            <w:r>
              <w:t xml:space="preserve"> </w:t>
            </w:r>
            <m:oMath>
              <m:r>
                <w:rPr>
                  <w:rFonts w:ascii="Cambria Math" w:hAnsi="Cambria Math"/>
                </w:rPr>
                <m:t>S</m:t>
              </m:r>
            </m:oMath>
            <w:r>
              <w:t xml:space="preserve"> và </w:t>
            </w:r>
            <m:oMath>
              <m:r>
                <w:rPr>
                  <w:rFonts w:ascii="Cambria Math" w:hAnsi="Cambria Math"/>
                </w:rPr>
                <m:t>T</m:t>
              </m:r>
            </m:oMath>
            <w:r>
              <w:t xml:space="preserve">, kí hiệu là </w:t>
            </w:r>
            <m:oMath>
              <m:r>
                <w:rPr>
                  <w:rFonts w:ascii="Cambria Math" w:hAnsi="Cambria Math"/>
                </w:rPr>
                <m:t>S ∪T</m:t>
              </m:r>
            </m:oMath>
            <w:r>
              <w:t>.</w:t>
            </w:r>
          </w:p>
          <w:p w14:paraId="4CA5AB1C" w14:textId="77777777" w:rsidR="00DB5E75" w:rsidRDefault="00000000">
            <w:pPr>
              <w:spacing w:before="40" w:after="40" w:line="312" w:lineRule="auto"/>
              <w:jc w:val="both"/>
            </w:pPr>
            <m:oMath>
              <m:r>
                <w:rPr>
                  <w:rFonts w:ascii="Cambria Math" w:hAnsi="Cambria Math"/>
                </w:rPr>
                <m:t>S ∪T = { x |x ∈S</m:t>
              </m:r>
            </m:oMath>
            <w:r>
              <w:t xml:space="preserve"> hoặc </w:t>
            </w:r>
            <m:oMath>
              <m:r>
                <w:rPr>
                  <w:rFonts w:ascii="Cambria Math" w:hAnsi="Cambria Math"/>
                </w:rPr>
                <m:t>x ∈T}</m:t>
              </m:r>
            </m:oMath>
            <w:r>
              <w:t>.</w:t>
            </w:r>
          </w:p>
        </w:tc>
      </w:tr>
    </w:tbl>
    <w:p>
      <w:pPr>
        <w:spacing w:before="0" w:after="20" w:line="264" w:lineRule="auto"/>
        <w:jc w:val="both"/>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4270176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0D4E066" w14:textId="77777777" w:rsidR="00DB5E75" w:rsidRDefault="00000000">
            <w:pPr>
              <w:pStyle w:val="ListParagraph"/>
              <w:numPr>
                <w:ilvl w:val="0"/>
                <w:numId w:val="3"/>
              </w:numPr>
              <w:spacing w:before="40" w:after="40" w:line="312" w:lineRule="auto"/>
              <w:jc w:val="both"/>
            </w:pPr>
            <w:r>
              <w:rPr>
                <w:b/>
                <w:bCs/>
              </w:rPr>
              <w:t>Hiệu của hai tập hợp</w:t>
            </w:r>
            <w:r>
              <w:t xml:space="preserve"> </w:t>
            </w:r>
            <m:oMath>
              <m:r>
                <w:rPr>
                  <w:rFonts w:ascii="Cambria Math" w:hAnsi="Cambria Math"/>
                </w:rPr>
                <m:t>S</m:t>
              </m:r>
            </m:oMath>
            <w:r>
              <w:t xml:space="preserve"> và </w:t>
            </w:r>
            <m:oMath>
              <m:r>
                <w:rPr>
                  <w:rFonts w:ascii="Cambria Math" w:hAnsi="Cambria Math"/>
                </w:rPr>
                <m:t>T</m:t>
              </m:r>
            </m:oMath>
            <w:r>
              <w:t xml:space="preserve"> là tập hợp gồm các phần tử thuộc </w:t>
            </w:r>
            <m:oMath>
              <m:r>
                <w:rPr>
                  <w:rFonts w:ascii="Cambria Math" w:hAnsi="Cambria Math"/>
                </w:rPr>
                <m:t>S</m:t>
              </m:r>
            </m:oMath>
            <w:r>
              <w:t xml:space="preserve"> nhưng không thuộc </w:t>
            </w:r>
            <m:oMath>
              <m:r>
                <w:rPr>
                  <w:rFonts w:ascii="Cambria Math" w:hAnsi="Cambria Math"/>
                </w:rPr>
                <m:t>T</m:t>
              </m:r>
            </m:oMath>
            <w:r>
              <w:t xml:space="preserve">, kí hiệu là </w:t>
            </w:r>
            <m:oMath>
              <m:r>
                <w:rPr>
                  <w:rFonts w:ascii="Cambria Math" w:hAnsi="Cambria Math"/>
                </w:rPr>
                <m:t>S\T</m:t>
              </m:r>
            </m:oMath>
            <w:r>
              <w:t xml:space="preserve">. </w:t>
            </w:r>
            <m:oMath>
              <m:r>
                <w:rPr>
                  <w:rFonts w:ascii="Cambria Math" w:hAnsi="Cambria Math"/>
                </w:rPr>
                <m:t>S\T = { x |x ∈S</m:t>
              </m:r>
            </m:oMath>
            <w:r>
              <w:t xml:space="preserve"> và </w:t>
            </w:r>
            <m:oMath>
              <m:r>
                <w:rPr>
                  <w:rFonts w:ascii="Cambria Math" w:hAnsi="Cambria Math"/>
                </w:rPr>
                <m:t>x ∉T}</m:t>
              </m:r>
            </m:oMath>
            <w:r>
              <w:t>.</w:t>
            </w:r>
          </w:p>
          <w:p w14:paraId="71B1860A" w14:textId="77777777" w:rsidR="00DB5E75" w:rsidRDefault="00000000">
            <w:pPr>
              <w:pStyle w:val="ListParagraph"/>
              <w:numPr>
                <w:ilvl w:val="0"/>
                <w:numId w:val="3"/>
              </w:numPr>
              <w:spacing w:before="40" w:after="40" w:line="312" w:lineRule="auto"/>
              <w:jc w:val="both"/>
            </w:pPr>
            <w:r>
              <w:lastRenderedPageBreak/>
              <w:t xml:space="preserve">Nếu </w:t>
            </w:r>
            <m:oMath>
              <m:r>
                <w:rPr>
                  <w:rFonts w:ascii="Cambria Math" w:hAnsi="Cambria Math"/>
                </w:rPr>
                <m:t>T ⊂S</m:t>
              </m:r>
            </m:oMath>
            <w:r>
              <w:t xml:space="preserve"> thì </w:t>
            </w:r>
            <m:oMath>
              <m:r>
                <w:rPr>
                  <w:rFonts w:ascii="Cambria Math" w:hAnsi="Cambria Math"/>
                </w:rPr>
                <m:t>S\T</m:t>
              </m:r>
            </m:oMath>
            <w:r>
              <w:t xml:space="preserve"> được gọi là </w:t>
            </w:r>
            <w:r>
              <w:rPr>
                <w:b/>
                <w:bCs/>
              </w:rPr>
              <w:t>phần bù</w:t>
            </w:r>
            <w:r>
              <w:t xml:space="preserve"> của </w:t>
            </w:r>
            <m:oMath>
              <m:r>
                <w:rPr>
                  <w:rFonts w:ascii="Cambria Math" w:hAnsi="Cambria Math"/>
                </w:rPr>
                <m:t>T</m:t>
              </m:r>
            </m:oMath>
            <w:r>
              <w:t xml:space="preserve"> trong </w:t>
            </w:r>
            <m:oMath>
              <m:r>
                <w:rPr>
                  <w:rFonts w:ascii="Cambria Math" w:hAnsi="Cambria Math"/>
                </w:rPr>
                <m:t>S</m:t>
              </m:r>
            </m:oMath>
            <w:r>
              <w:t xml:space="preserve">, kí hiệu là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T</m:t>
              </m:r>
            </m:oMath>
            <w:r>
              <w:t>.</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3. Bất phương trình bậc nhất hai ẩn</w:t>
      </w:r>
    </w:p>
    <w:p>
      <w:pPr>
        <w:spacing w:before="0" w:after="0" w:line="264" w:lineRule="auto"/>
        <w:jc w:val="both"/>
      </w:pPr>
      <w:r>
        <w:rPr>
          <w:rFonts w:ascii="Times New Roman" w:hAnsi="Times New Roman" w:eastAsia="Times New Roman"/>
          <w:i/>
          <w:sz w:val="26"/>
        </w:rPr>
        <w:t>Yêu cầu cần đạt:</w:t>
      </w:r>
    </w:p>
    <w:p w14:paraId="16B50CA5" w14:textId="77777777" w:rsidR="00054369" w:rsidRDefault="00000000">
      <w:pPr>
        <w:pStyle w:val="ListParagraph"/>
        <w:numPr>
          <w:ilvl w:val="0"/>
          <w:numId w:val="2"/>
        </w:numPr>
        <w:spacing w:before="40" w:after="40" w:line="312" w:lineRule="auto"/>
        <w:jc w:val="both"/>
      </w:pPr>
      <w:r>
        <w:t xml:space="preserve">Nhận biết được bất phương trình bậc nhất hai ẩn (dạng tổng quát </w:t>
      </w:r>
      <m:oMath>
        <m:r>
          <w:rPr>
            <w:rFonts w:ascii="Cambria Math" w:hAnsi="Cambria Math"/>
          </w:rPr>
          <m:t>ax+by≤c</m:t>
        </m:r>
      </m:oMath>
      <w:r>
        <w:t xml:space="preserve">, </w:t>
      </w:r>
      <m:oMath>
        <m:r>
          <w:rPr>
            <w:rFonts w:ascii="Cambria Math" w:hAnsi="Cambria Math"/>
          </w:rPr>
          <m:t>ax+by≥c</m:t>
        </m:r>
      </m:oMath>
      <w:r>
        <w:t xml:space="preserve">, </w:t>
      </w:r>
      <m:oMath>
        <m:r>
          <w:rPr>
            <w:rFonts w:ascii="Cambria Math" w:hAnsi="Cambria Math"/>
          </w:rPr>
          <m:t>ax+by&lt;c</m:t>
        </m:r>
      </m:oMath>
      <w:r>
        <w:t xml:space="preserve">, </w:t>
      </w:r>
      <m:oMath>
        <m:r>
          <w:rPr>
            <w:rFonts w:ascii="Cambria Math" w:hAnsi="Cambria Math"/>
          </w:rPr>
          <m:t>ax+by&gt;c</m:t>
        </m:r>
      </m:oMath>
      <w:r>
        <w:t xml:space="preserve"> với </w:t>
      </w:r>
      <m:oMath>
        <m:r>
          <w:rPr>
            <w:rFonts w:ascii="Cambria Math" w:hAnsi="Cambria Math"/>
          </w:rPr>
          <m:t>a</m:t>
        </m:r>
      </m:oMath>
      <w:r>
        <w:t xml:space="preserve">, </w:t>
      </w:r>
      <m:oMath>
        <m:r>
          <w:rPr>
            <w:rFonts w:ascii="Cambria Math" w:hAnsi="Cambria Math"/>
          </w:rPr>
          <m:t>b</m:t>
        </m:r>
      </m:oMath>
      <w:r>
        <w:t xml:space="preserve"> không đồng thời bằng 0); nhận biết được một cặp số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có là nghiệm của bất phương trình hay không.</w:t>
      </w:r>
    </w:p>
    <w:p w14:paraId="3AB2DC4D" w14:textId="77777777" w:rsidR="00054369" w:rsidRDefault="00000000">
      <w:pPr>
        <w:pStyle w:val="ListParagraph"/>
        <w:numPr>
          <w:ilvl w:val="0"/>
          <w:numId w:val="2"/>
        </w:numPr>
        <w:spacing w:before="40" w:after="40" w:line="312" w:lineRule="auto"/>
        <w:jc w:val="both"/>
      </w:pPr>
      <w:r>
        <w:t xml:space="preserve">Biểu diễn được miền nghiệm của bất phương trình bậc nhất hai ẩn trên mặt phẳng tọa độ (vẽ bờ </w:t>
      </w:r>
      <m:oMath>
        <m:r>
          <w:rPr>
            <w:rFonts w:ascii="Cambria Math" w:hAnsi="Cambria Math"/>
          </w:rPr>
          <m:t>d</m:t>
        </m:r>
      </m:oMath>
      <w:r>
        <w:t>, chọn điểm thử, xác định nửa mặt phẳng; phân biệt trường hợp kể bờ và không kể bờ).</w:t>
      </w:r>
    </w:p>
    <w:p w14:paraId="7ABA3EF3" w14:textId="77777777" w:rsidR="00054369" w:rsidRDefault="00000000">
      <w:pPr>
        <w:pStyle w:val="ListParagraph"/>
        <w:numPr>
          <w:ilvl w:val="0"/>
          <w:numId w:val="2"/>
        </w:numPr>
        <w:spacing w:before="40" w:after="40" w:line="312" w:lineRule="auto"/>
        <w:jc w:val="both"/>
      </w:pPr>
      <w:r>
        <w:t>Vận dụng được kiến thức về bất phương trình bậc nhất hai ẩn vào giải quyết bài toán thực tiễn (bán vé xem phim, cước điện thoại, thuê xe…).</w:t>
      </w:r>
    </w:p>
    <w:p>
      <w:pPr>
        <w:spacing w:before="40" w:after="20" w:line="264" w:lineRule="auto"/>
        <w:jc w:val="both"/>
      </w:pPr>
      <w:r>
        <w:rPr>
          <w:rFonts w:ascii="Times New Roman" w:hAnsi="Times New Roman" w:eastAsia="Times New Roman"/>
          <w:i/>
          <w:sz w:val="26"/>
        </w:rPr>
        <w:t>Kiến thức trọng tâm:</w:t>
      </w:r>
    </w:p>
    <w:tbl>
      <w:tblPr>
        <w:tblW w:w="10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8"/>
      </w:tblGrid>
      <w:tr w:rsidR="00054369" w14:paraId="4FB0354E" w14:textId="77777777" w:rsidTr="00882727">
        <w:tc>
          <w:tcPr>
            <w:tcW w:w="10338"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1C72FA9" w14:textId="77777777" w:rsidR="00054369" w:rsidRDefault="00000000">
            <w:pPr>
              <w:spacing w:before="40" w:after="40" w:line="312" w:lineRule="auto"/>
              <w:jc w:val="both"/>
            </w:pPr>
            <w:r>
              <w:rPr>
                <w:b/>
                <w:bCs/>
              </w:rPr>
              <w:t>Bất phương trình bậc nhất hai ẩn</w:t>
            </w:r>
            <w:r>
              <w:t xml:space="preserve"> </w:t>
            </w:r>
            <m:oMath>
              <m:r>
                <w:rPr>
                  <w:rFonts w:ascii="Cambria Math" w:hAnsi="Cambria Math"/>
                </w:rPr>
                <m:t>x</m:t>
              </m:r>
            </m:oMath>
            <w:r>
              <w:t xml:space="preserve">, </w:t>
            </w:r>
            <m:oMath>
              <m:r>
                <w:rPr>
                  <w:rFonts w:ascii="Cambria Math" w:hAnsi="Cambria Math"/>
                </w:rPr>
                <m:t>y</m:t>
              </m:r>
            </m:oMath>
            <w:r>
              <w:t xml:space="preserve"> có dạng tổng quát là:</w:t>
            </w:r>
          </w:p>
          <w:p w14:paraId="617C5284" w14:textId="77777777" w:rsidR="00054369" w:rsidRDefault="00000000">
            <w:pPr>
              <w:spacing w:before="60" w:after="60"/>
              <w:jc w:val="center"/>
            </w:pPr>
            <m:oMath>
              <m:r>
                <w:rPr>
                  <w:rFonts w:ascii="Cambria Math" w:hAnsi="Cambria Math"/>
                </w:rPr>
                <m:t>ax+by≤c</m:t>
              </m:r>
            </m:oMath>
            <w:r>
              <w:t xml:space="preserve">  (</w:t>
            </w:r>
            <m:oMath>
              <m:r>
                <w:rPr>
                  <w:rFonts w:ascii="Cambria Math" w:hAnsi="Cambria Math"/>
                </w:rPr>
                <m:t>ax+by≥c</m:t>
              </m:r>
            </m:oMath>
            <w:r>
              <w:t xml:space="preserve">,  </w:t>
            </w:r>
            <m:oMath>
              <m:r>
                <w:rPr>
                  <w:rFonts w:ascii="Cambria Math" w:hAnsi="Cambria Math"/>
                </w:rPr>
                <m:t>ax+by&lt;c</m:t>
              </m:r>
            </m:oMath>
            <w:r>
              <w:t xml:space="preserve">,  </w:t>
            </w:r>
            <m:oMath>
              <m:r>
                <w:rPr>
                  <w:rFonts w:ascii="Cambria Math" w:hAnsi="Cambria Math"/>
                </w:rPr>
                <m:t>ax+by&gt;c</m:t>
              </m:r>
            </m:oMath>
            <w:r>
              <w:t>)</w:t>
            </w:r>
          </w:p>
          <w:p w14:paraId="79766FE9" w14:textId="77777777" w:rsidR="00054369" w:rsidRDefault="00000000">
            <w:pPr>
              <w:spacing w:before="40" w:after="40" w:line="312" w:lineRule="auto"/>
              <w:jc w:val="both"/>
            </w:pPr>
            <w:r>
              <w:t xml:space="preserve">trong đó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là những số thực đã cho, </w:t>
            </w:r>
            <m:oMath>
              <m:r>
                <w:rPr>
                  <w:rFonts w:ascii="Cambria Math" w:hAnsi="Cambria Math"/>
                </w:rPr>
                <m:t>a</m:t>
              </m:r>
            </m:oMath>
            <w:r>
              <w:t xml:space="preserve"> và </w:t>
            </w:r>
            <m:oMath>
              <m:r>
                <w:rPr>
                  <w:rFonts w:ascii="Cambria Math" w:hAnsi="Cambria Math"/>
                </w:rPr>
                <m:t>b</m:t>
              </m:r>
            </m:oMath>
            <w:r>
              <w:t xml:space="preserve"> không đồng thời bằng 0, </w:t>
            </w:r>
            <m:oMath>
              <m:r>
                <w:rPr>
                  <w:rFonts w:ascii="Cambria Math" w:hAnsi="Cambria Math"/>
                </w:rPr>
                <m:t>x</m:t>
              </m:r>
            </m:oMath>
            <w:r>
              <w:t xml:space="preserve"> và </w:t>
            </w:r>
            <m:oMath>
              <m:r>
                <w:rPr>
                  <w:rFonts w:ascii="Cambria Math" w:hAnsi="Cambria Math"/>
                </w:rPr>
                <m:t>y</m:t>
              </m:r>
            </m:oMath>
            <w:r>
              <w:t xml:space="preserve"> là các ẩn số.</w:t>
            </w:r>
          </w:p>
        </w:tc>
      </w:tr>
    </w:tbl>
    <w:p>
      <w:pPr>
        <w:spacing w:before="0" w:after="20" w:line="264" w:lineRule="auto"/>
        <w:jc w:val="both"/>
      </w:pP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7C859EEE" w14:textId="77777777" w:rsidTr="00882727">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76583FF" w14:textId="77777777" w:rsidR="00054369" w:rsidRDefault="00000000">
            <w:pPr>
              <w:spacing w:before="40" w:after="40" w:line="312" w:lineRule="auto"/>
              <w:jc w:val="both"/>
            </w:pPr>
            <w:r>
              <w:t xml:space="preserve">Cặp số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được gọi là một </w:t>
            </w:r>
            <w:r>
              <w:rPr>
                <w:b/>
                <w:bCs/>
              </w:rPr>
              <w:t>nghiệm</w:t>
            </w:r>
            <w:r>
              <w:t xml:space="preserve"> của bất phương trình bậc nhất hai ẩn </w:t>
            </w:r>
            <m:oMath>
              <m:r>
                <w:rPr>
                  <w:rFonts w:ascii="Cambria Math" w:hAnsi="Cambria Math"/>
                </w:rPr>
                <m:t>ax+by≤c</m:t>
              </m:r>
            </m:oMath>
            <w:r>
              <w:t xml:space="preserve"> nếu bất đẳng thức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≤c</m:t>
              </m:r>
            </m:oMath>
            <w:r>
              <w:t xml:space="preserve"> đúng.</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4. Hệ bất phương trình bậc nhất hai ẩn</w:t>
      </w:r>
    </w:p>
    <w:p>
      <w:pPr>
        <w:spacing w:before="40" w:after="20" w:line="264" w:lineRule="auto"/>
        <w:jc w:val="both"/>
      </w:pPr>
      <w:r>
        <w:rPr>
          <w:rFonts w:ascii="Times New Roman" w:hAnsi="Times New Roman" w:eastAsia="Times New Roman"/>
          <w:i/>
          <w:sz w:val="26"/>
        </w:rPr>
        <w:t>Kiến thức trọng tâm:</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4832EF28" w14:textId="77777777">
        <w:trPr>
          <w:jc w:val="center"/>
        </w:trPr>
        <w:tc>
          <w:tcPr>
            <w:tcW w:w="9800" w:type="dxa"/>
            <w:shd w:val="clear" w:color="auto" w:fill="FFFFFF"/>
          </w:tcPr>
          <w:p w14:paraId="72DBEE0E" w14:textId="77777777" w:rsidR="00A412DB" w:rsidRDefault="00000000">
            <w:pPr>
              <w:spacing w:before="40" w:after="40" w:line="300" w:lineRule="auto"/>
              <w:jc w:val="both"/>
            </w:pPr>
            <w:r>
              <w:rPr>
                <w:b/>
                <w:bCs/>
              </w:rPr>
              <w:t>(b1.1)</w:t>
            </w:r>
            <w:r>
              <w:t xml:space="preserve"> Cách làm theo kinh nghiệm: thử một vài phương án (mua nhiều thịt hơn, hoặc nhiều đậu phụ hơn) rồi tính tiền, tính lượng đạm và so sánh.</w:t>
            </w:r>
          </w:p>
          <w:p w14:paraId="7A487163" w14:textId="77777777" w:rsidR="00A412DB" w:rsidRDefault="00000000">
            <w:pPr>
              <w:spacing w:before="40" w:after="40" w:line="300" w:lineRule="auto"/>
              <w:jc w:val="both"/>
            </w:pPr>
            <w:r>
              <w:rPr>
                <w:b/>
                <w:bCs/>
              </w:rPr>
              <w:t>(b1.2)</w:t>
            </w:r>
            <w:r>
              <w:t xml:space="preserve"> Nhận xét: các tiêu chí đều là những điều kiện dạng "không ít hơn", "không vượt quá" đối với hai đại lượng </w:t>
            </w:r>
            <m:oMath>
              <m:r>
                <w:rPr>
                  <w:rFonts w:ascii="Cambria Math" w:hAnsi="Cambria Math"/>
                </w:rPr>
                <m:t>x</m:t>
              </m:r>
            </m:oMath>
            <w:r>
              <w:t xml:space="preserve">, </w:t>
            </w:r>
            <m:oMath>
              <m:r>
                <w:rPr>
                  <w:rFonts w:ascii="Cambria Math" w:hAnsi="Cambria Math"/>
                </w:rPr>
                <m:t>y</m:t>
              </m:r>
            </m:oMath>
            <w:r>
              <w:t xml:space="preserve">; số phương án thoả mãn là rất nhiều nên không thể thử hết – cần một công cụ toán học để mô tả </w:t>
            </w:r>
            <w:r>
              <w:rPr>
                <w:b/>
                <w:bCs/>
              </w:rPr>
              <w:t>tất cả</w:t>
            </w:r>
            <w:r>
              <w:t xml:space="preserve"> các phương án và chọn ra phương án tốt nhất.</w:t>
            </w:r>
          </w:p>
        </w:tc>
      </w:tr>
    </w:tbl>
    <w:p>
      <w:pPr>
        <w:spacing w:before="0" w:after="20" w:line="264" w:lineRule="auto"/>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15F3BCB3" w14:textId="77777777">
        <w:trPr>
          <w:cantSplit/>
          <w:jc w:val="center"/>
        </w:trPr>
        <w:tc>
          <w:tcPr>
            <w:tcW w:w="9800" w:type="dxa"/>
            <w:shd w:val="clear" w:color="auto" w:fill="FFF4E0"/>
          </w:tcPr>
          <w:p w14:paraId="79A14CDC" w14:textId="77777777" w:rsidR="00A412DB" w:rsidRDefault="00000000">
            <w:pPr>
              <w:spacing w:before="40" w:after="40" w:line="300" w:lineRule="auto"/>
              <w:ind w:left="227" w:hanging="227"/>
              <w:jc w:val="both"/>
            </w:pPr>
            <w:r>
              <w:t xml:space="preserve">– </w:t>
            </w:r>
            <w:r>
              <w:rPr>
                <w:b/>
                <w:bCs/>
              </w:rPr>
              <w:t>Hệ bất phương trình bậc nhất hai ẩn</w:t>
            </w:r>
            <w:r>
              <w:t xml:space="preserve"> là một hệ gồm hai hay nhiều bất phương trình bậc nhất hai ẩn.</w:t>
            </w:r>
          </w:p>
          <w:p w14:paraId="3C0E9194" w14:textId="77777777" w:rsidR="00A412DB" w:rsidRDefault="00000000">
            <w:pPr>
              <w:spacing w:before="40" w:after="40" w:line="300" w:lineRule="auto"/>
              <w:ind w:left="227" w:hanging="227"/>
              <w:jc w:val="both"/>
            </w:pPr>
            <w:r>
              <w:t xml:space="preserve">– Cặp số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là </w:t>
            </w:r>
            <w:r>
              <w:rPr>
                <w:b/>
                <w:bCs/>
              </w:rPr>
              <w:t>nghiệm</w:t>
            </w:r>
            <w:r>
              <w:t xml:space="preserve"> của một hệ bất phương trình bậc nhất hai ẩn khi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đồng thời là nghiệm của tất cả các bất phương trình trong hệ đó.</w:t>
            </w:r>
          </w:p>
        </w:tc>
      </w:tr>
    </w:tbl>
    <w:p>
      <w:pPr>
        <w:spacing w:before="0" w:after="20" w:line="264" w:lineRule="auto"/>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0A110D19" w14:textId="77777777">
        <w:trPr>
          <w:jc w:val="center"/>
        </w:trPr>
        <w:tc>
          <w:tcPr>
            <w:tcW w:w="9800" w:type="dxa"/>
            <w:shd w:val="clear" w:color="auto" w:fill="F3F8FD"/>
          </w:tcPr>
          <w:p w14:paraId="44B90C13" w14:textId="77777777" w:rsidR="00A412DB" w:rsidRDefault="00000000">
            <w:pPr>
              <w:spacing w:before="40" w:after="40" w:line="300" w:lineRule="auto"/>
              <w:jc w:val="both"/>
            </w:pPr>
            <w:r>
              <w:rPr>
                <w:b/>
                <w:bCs/>
              </w:rPr>
              <w:t>Luyện tập 1.</w:t>
            </w:r>
            <w:r>
              <w:t xml:space="preserve"> Trong </w:t>
            </w:r>
            <w:r>
              <w:rPr>
                <w:i/>
                <w:iCs/>
              </w:rPr>
              <w:t>tình huống mở đầu</w:t>
            </w:r>
            <w:r>
              <w:t xml:space="preserve">, gọi </w:t>
            </w:r>
            <m:oMath>
              <m:r>
                <w:rPr>
                  <w:rFonts w:ascii="Cambria Math" w:hAnsi="Cambria Math"/>
                </w:rPr>
                <m:t>x</m:t>
              </m:r>
            </m:oMath>
            <w:r>
              <w:t xml:space="preserve"> và </w:t>
            </w:r>
            <m:oMath>
              <m:r>
                <w:rPr>
                  <w:rFonts w:ascii="Cambria Math" w:hAnsi="Cambria Math"/>
                </w:rPr>
                <m:t>y</m:t>
              </m:r>
            </m:oMath>
            <w:r>
              <w:t xml:space="preserve"> lần lượt là số máy điều hoà loại hai chiều và một chiều mà cửa hàng cần nhập. Từ HĐ1, viết hệ bất phương trình hai ẩn </w:t>
            </w:r>
            <m:oMath>
              <m:r>
                <w:rPr>
                  <w:rFonts w:ascii="Cambria Math" w:hAnsi="Cambria Math"/>
                </w:rPr>
                <m:t>x</m:t>
              </m:r>
            </m:oMath>
            <w:r>
              <w:t xml:space="preserve">, </w:t>
            </w:r>
            <m:oMath>
              <m:r>
                <w:rPr>
                  <w:rFonts w:ascii="Cambria Math" w:hAnsi="Cambria Math"/>
                </w:rPr>
                <m:t>y</m:t>
              </m:r>
            </m:oMath>
            <w:r>
              <w:t xml:space="preserve"> và chỉ ra một nghiệm của hệ này.</w:t>
            </w:r>
          </w:p>
        </w:tc>
      </w:tr>
    </w:tbl>
    <w:p>
      <w:pPr>
        <w:spacing w:before="0" w:after="20" w:line="264" w:lineRule="auto"/>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21DE8C4C" w14:textId="77777777">
        <w:trPr>
          <w:cantSplit/>
          <w:jc w:val="center"/>
        </w:trPr>
        <w:tc>
          <w:tcPr>
            <w:tcW w:w="9800" w:type="dxa"/>
            <w:shd w:val="clear" w:color="auto" w:fill="FFF4E0"/>
          </w:tcPr>
          <w:p w14:paraId="54FF1CD7" w14:textId="77777777" w:rsidR="00A412DB" w:rsidRDefault="00000000">
            <w:pPr>
              <w:spacing w:before="40" w:after="40" w:line="300" w:lineRule="auto"/>
              <w:ind w:left="227" w:hanging="227"/>
              <w:jc w:val="both"/>
            </w:pPr>
            <w:r>
              <w:lastRenderedPageBreak/>
              <w:t xml:space="preserve">– Trong mặt phẳng toạ độ, tập hợp các điểm có toạ độ là nghiệm của hệ bất phương trình bậc nhất hai ẩn là </w:t>
            </w:r>
            <w:r>
              <w:rPr>
                <w:b/>
                <w:bCs/>
              </w:rPr>
              <w:t>miền nghiệm</w:t>
            </w:r>
            <w:r>
              <w:t xml:space="preserve"> của hệ bất phương trình đó.</w:t>
            </w:r>
          </w:p>
          <w:p w14:paraId="5A023600" w14:textId="77777777" w:rsidR="00A412DB" w:rsidRDefault="00000000">
            <w:pPr>
              <w:spacing w:before="40" w:after="40" w:line="300" w:lineRule="auto"/>
              <w:ind w:left="227" w:hanging="227"/>
              <w:jc w:val="both"/>
            </w:pPr>
            <w:r>
              <w:t>– Miền nghiệm của hệ là giao các miền nghiệm của các bất phương trình trong hệ.</w:t>
            </w:r>
          </w:p>
        </w:tc>
      </w:tr>
    </w:tbl>
    <w:p>
      <w:pPr>
        <w:spacing w:before="0" w:after="20" w:line="264" w:lineRule="auto"/>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513FCD65" w14:textId="77777777">
        <w:trPr>
          <w:jc w:val="center"/>
        </w:trPr>
        <w:tc>
          <w:tcPr>
            <w:tcW w:w="9800" w:type="dxa"/>
            <w:shd w:val="clear" w:color="auto" w:fill="F3F8FD"/>
          </w:tcPr>
          <w:p w14:paraId="617A4BD5" w14:textId="77777777" w:rsidR="00A412DB" w:rsidRDefault="00000000">
            <w:pPr>
              <w:spacing w:before="40" w:after="40" w:line="300" w:lineRule="auto"/>
              <w:jc w:val="both"/>
            </w:pPr>
            <w:r>
              <w:rPr>
                <w:b/>
                <w:bCs/>
              </w:rPr>
              <w:t>Ví dụ 2.</w:t>
            </w:r>
            <w:r>
              <w:t xml:space="preserve"> Biểu diễn miền nghiệm của hệ bất phương trình sau trên mặt phẳng toạ độ: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e>
                    </m:mr>
                    <m:mr>
                      <m:e>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e>
                    </m:mr>
                  </m:m>
                </m:e>
              </m:d>
            </m:oMath>
          </w:p>
          <w:p w14:paraId="2BBC124E" w14:textId="77777777" w:rsidR="00A412DB" w:rsidRDefault="00000000">
            <w:pPr>
              <w:spacing w:before="40" w:after="40" w:line="300" w:lineRule="auto"/>
              <w:jc w:val="both"/>
            </w:pPr>
            <w:r>
              <w:rPr>
                <w:b/>
                <w:bCs/>
              </w:rPr>
              <w:t>Giải</w:t>
            </w:r>
            <w:r>
              <w:t xml:space="preserve"> (H.2.6)</w:t>
            </w:r>
          </w:p>
          <w:p w14:paraId="691711B3" w14:textId="77777777" w:rsidR="00A412DB" w:rsidRDefault="00000000">
            <w:pPr>
              <w:spacing w:before="40" w:after="40" w:line="300" w:lineRule="auto"/>
              <w:jc w:val="both"/>
            </w:pPr>
            <w:r>
              <w:rPr>
                <w:i/>
                <w:iCs/>
              </w:rPr>
              <w:t>Bước 1.</w:t>
            </w:r>
            <w:r>
              <w:t xml:space="preserve"> Xác định miền nghiệm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của bất phương trình </w:t>
            </w:r>
            <m:oMath>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 xml:space="preserve"> và gạch bỏ miền còn lại.</w:t>
            </w:r>
          </w:p>
          <w:p w14:paraId="350EF84A" w14:textId="77777777" w:rsidR="00A412DB" w:rsidRDefault="00000000">
            <w:pPr>
              <w:spacing w:before="40" w:after="40" w:line="300" w:lineRule="auto"/>
              <w:ind w:left="227" w:hanging="227"/>
              <w:jc w:val="both"/>
            </w:pPr>
            <w:r>
              <w:t xml:space="preserve">– Vẽ đường thẳng </w:t>
            </w:r>
            <m:oMath>
              <m:r>
                <w:rPr>
                  <w:rFonts w:ascii="Cambria Math" w:hAnsi="Cambria Math"/>
                </w:rPr>
                <m:t>d</m:t>
              </m:r>
              <m:r>
                <m:rPr>
                  <m:sty m:val="p"/>
                </m:rPr>
                <w:rPr>
                  <w:rFonts w:ascii="Cambria Math" w:hAnsi="Cambria Math"/>
                </w:rPr>
                <m:t>:</m:t>
              </m:r>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w:t>
            </w:r>
          </w:p>
          <w:p w14:paraId="1A57F6D1" w14:textId="77777777" w:rsidR="00A412DB" w:rsidRDefault="00000000">
            <w:pPr>
              <w:spacing w:before="40" w:after="40" w:line="300" w:lineRule="auto"/>
              <w:ind w:left="227" w:hanging="227"/>
              <w:jc w:val="both"/>
            </w:pPr>
            <w:r>
              <w:t xml:space="preserve">– Vì </w:t>
            </w:r>
            <m:oMath>
              <m:r>
                <w:rPr>
                  <w:rFonts w:ascii="Cambria Math" w:hAnsi="Cambria Math"/>
                </w:rPr>
                <m:t>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2 400</m:t>
              </m:r>
            </m:oMath>
            <w:r>
              <w:t xml:space="preserve"> nên toạ độ điểm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thoả mãn bất phương trình </w:t>
            </w:r>
            <m:oMath>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w:t>
            </w:r>
          </w:p>
          <w:p w14:paraId="3BA471CA" w14:textId="77777777" w:rsidR="00A412DB" w:rsidRDefault="00000000">
            <w:pPr>
              <w:spacing w:before="40" w:after="40" w:line="300" w:lineRule="auto"/>
              <w:jc w:val="both"/>
            </w:pPr>
            <w:r>
              <w:t xml:space="preserve">Do đó, miền nghiệm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của bất phương trình </w:t>
            </w:r>
            <m:oMath>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 xml:space="preserve"> là nửa mặt phẳng bờ </w:t>
            </w:r>
            <m:oMath>
              <m:r>
                <w:rPr>
                  <w:rFonts w:ascii="Cambria Math" w:hAnsi="Cambria Math"/>
                </w:rPr>
                <m:t>d</m:t>
              </m:r>
            </m:oMath>
            <w:r>
              <w:t xml:space="preserve"> chứa gốc toạ độ </w:t>
            </w:r>
            <m:oMath>
              <m:r>
                <w:rPr>
                  <w:rFonts w:ascii="Cambria Math" w:hAnsi="Cambria Math"/>
                </w:rPr>
                <m:t>O</m:t>
              </m:r>
            </m:oMath>
            <w:r>
              <w:t>.</w:t>
            </w:r>
          </w:p>
          <w:p w14:paraId="2EAE1F43" w14:textId="77777777" w:rsidR="00A412DB" w:rsidRDefault="00000000">
            <w:pPr>
              <w:spacing w:before="40" w:after="40" w:line="300" w:lineRule="auto"/>
              <w:jc w:val="both"/>
            </w:pPr>
            <w:r>
              <w:rPr>
                <w:i/>
                <w:iCs/>
              </w:rPr>
              <w:t>Bước 2.</w:t>
            </w:r>
            <w:r>
              <w:t xml:space="preserve"> Tương tự, miền nghiệm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của bất phương trình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oMath>
            <w:r>
              <w:t xml:space="preserve"> là nửa mặt phẳng bờ </w:t>
            </w:r>
            <m:oMath>
              <m:r>
                <w:rPr>
                  <w:rFonts w:ascii="Cambria Math" w:hAnsi="Cambria Math"/>
                </w:rPr>
                <m:t>d</m:t>
              </m:r>
              <m:r>
                <m:rPr>
                  <m:sty m:val="p"/>
                </m:rPr>
                <w:rPr>
                  <w:rFonts w:ascii="Cambria Math" w:hAnsi="Cambria Math"/>
                </w:rPr>
                <m:t>'</m:t>
              </m:r>
            </m:oMath>
            <w:r>
              <w:t xml:space="preserve"> chứa gốc toạ độ </w:t>
            </w:r>
            <m:oMath>
              <m:r>
                <w:rPr>
                  <w:rFonts w:ascii="Cambria Math" w:hAnsi="Cambria Math"/>
                </w:rPr>
                <m:t>O</m:t>
              </m:r>
            </m:oMath>
            <w:r>
              <w:t>.</w:t>
            </w:r>
          </w:p>
          <w:p w14:paraId="68F20EC0" w14:textId="77777777" w:rsidR="00A412DB" w:rsidRDefault="00000000">
            <w:pPr>
              <w:spacing w:before="40" w:after="40" w:line="300" w:lineRule="auto"/>
              <w:jc w:val="both"/>
            </w:pPr>
            <w:r>
              <w:rPr>
                <w:i/>
                <w:iCs/>
              </w:rPr>
              <w:t>Bước 3.</w:t>
            </w:r>
            <w:r>
              <w:t xml:space="preserve"> Tương tự, miền nghiệm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của bất phương trình </w:t>
            </w:r>
            <m:oMath>
              <m:r>
                <w:rPr>
                  <w:rFonts w:ascii="Cambria Math" w:hAnsi="Cambria Math"/>
                </w:rPr>
                <m:t>x</m:t>
              </m:r>
              <m:r>
                <m:rPr>
                  <m:sty m:val="p"/>
                </m:rPr>
                <w:rPr>
                  <w:rFonts w:ascii="Cambria Math" w:hAnsi="Cambria Math"/>
                </w:rPr>
                <m:t>≥</m:t>
              </m:r>
              <m:r>
                <w:rPr>
                  <w:rFonts w:ascii="Cambria Math" w:hAnsi="Cambria Math"/>
                </w:rPr>
                <m:t>0</m:t>
              </m:r>
            </m:oMath>
            <w:r>
              <w:t xml:space="preserve"> là nửa mặt phẳng bờ </w:t>
            </w:r>
            <m:oMath>
              <m:r>
                <w:rPr>
                  <w:rFonts w:ascii="Cambria Math" w:hAnsi="Cambria Math"/>
                </w:rPr>
                <m:t>Oy</m:t>
              </m:r>
            </m:oMath>
            <w:r>
              <w:t xml:space="preserve"> chứa điểm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w:t>
            </w:r>
          </w:p>
          <w:p w14:paraId="292CCB8B" w14:textId="77777777" w:rsidR="00A412DB" w:rsidRDefault="00000000">
            <w:pPr>
              <w:spacing w:before="40" w:after="40" w:line="300" w:lineRule="auto"/>
              <w:jc w:val="both"/>
            </w:pPr>
            <w:r>
              <w:t>Khi đó, miền không bị gạch chính là giao các miền nghiệm của các bất phương trình trong hệ. Vậy miền nghiệm của hệ là miền không bị gạch trong Hình 2.6.</w:t>
            </w:r>
          </w:p>
          <w:p w14:paraId="36896DA3" w14:textId="77777777" w:rsidR="00A412DB" w:rsidRDefault="00000000">
            <w:pPr>
              <w:spacing w:before="60" w:after="60" w:line="300" w:lineRule="auto"/>
              <w:jc w:val="center"/>
            </w:pPr>
            <w:r>
              <w:rPr>
                <w:noProof/>
              </w:rPr>
              <w:drawing>
                <wp:inline distT="0" distB="0" distL="0" distR="0" wp14:anchorId="2342D9CA" wp14:editId="56A9CED5">
                  <wp:extent cx="2160000" cy="2300869"/>
                  <wp:effectExtent l="0" t="0" r="0" b="0"/>
                  <wp:docPr id="1002" name="Hinh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26.png"/>
                          <pic:cNvPicPr/>
                        </pic:nvPicPr>
                        <pic:blipFill>
                          <a:blip r:embed="rId9"/>
                          <a:stretch>
                            <a:fillRect/>
                          </a:stretch>
                        </pic:blipFill>
                        <pic:spPr>
                          <a:xfrm>
                            <a:off x="0" y="0"/>
                            <a:ext cx="2160000" cy="2300869"/>
                          </a:xfrm>
                          <a:prstGeom prst="rect">
                            <a:avLst/>
                          </a:prstGeom>
                        </pic:spPr>
                      </pic:pic>
                    </a:graphicData>
                  </a:graphic>
                </wp:inline>
              </w:drawing>
            </w:r>
          </w:p>
        </w:tc>
      </w:tr>
    </w:tbl>
    <w:p>
      <w:pPr>
        <w:spacing w:before="0" w:after="20" w:line="264" w:lineRule="auto"/>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6A187635" w14:textId="77777777">
        <w:trPr>
          <w:cantSplit/>
          <w:jc w:val="center"/>
        </w:trPr>
        <w:tc>
          <w:tcPr>
            <w:tcW w:w="9800" w:type="dxa"/>
            <w:shd w:val="clear" w:color="auto" w:fill="FFF4E0"/>
          </w:tcPr>
          <w:p w14:paraId="775ACF16" w14:textId="77777777" w:rsidR="00A412DB" w:rsidRDefault="00000000">
            <w:pPr>
              <w:spacing w:before="40" w:after="40" w:line="300" w:lineRule="auto"/>
              <w:jc w:val="both"/>
            </w:pPr>
            <w:r>
              <w:lastRenderedPageBreak/>
              <w:t>Cách xác định miền nghiệm của một hệ bất phương trình bậc nhất hai ẩn:</w:t>
            </w:r>
          </w:p>
          <w:p w14:paraId="71C78962" w14:textId="77777777" w:rsidR="00A412DB" w:rsidRDefault="00000000">
            <w:pPr>
              <w:spacing w:before="40" w:after="40" w:line="300" w:lineRule="auto"/>
              <w:ind w:left="227" w:hanging="227"/>
              <w:jc w:val="both"/>
            </w:pPr>
            <w:r>
              <w:t>– Trên cùng một mặt phẳng toạ độ, xác định miền nghiệm của mỗi bất phương trình bậc nhất hai ẩn trong hệ và gạch bỏ miền còn lại.</w:t>
            </w:r>
          </w:p>
          <w:p w14:paraId="0EEE6153" w14:textId="77777777" w:rsidR="00A412DB" w:rsidRDefault="00000000">
            <w:pPr>
              <w:spacing w:before="40" w:after="40" w:line="300" w:lineRule="auto"/>
              <w:ind w:left="227" w:hanging="227"/>
              <w:jc w:val="both"/>
            </w:pPr>
            <w:r>
              <w:t>– Miền không bị gạch là miền nghiệm của hệ bất phương trình đã cho.</w:t>
            </w:r>
          </w:p>
        </w:tc>
      </w:tr>
    </w:tbl>
    <w:p>
      <w:pPr>
        <w:spacing w:before="0" w:after="20" w:line="264" w:lineRule="auto"/>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EAE4368" w14:textId="77777777">
        <w:trPr>
          <w:jc w:val="center"/>
        </w:trPr>
        <w:tc>
          <w:tcPr>
            <w:tcW w:w="9800" w:type="dxa"/>
            <w:shd w:val="clear" w:color="auto" w:fill="F3F8FD"/>
          </w:tcPr>
          <w:p w14:paraId="5AB22124" w14:textId="77777777" w:rsidR="00A412DB" w:rsidRDefault="00000000">
            <w:pPr>
              <w:spacing w:before="40" w:after="40" w:line="300" w:lineRule="auto"/>
              <w:jc w:val="both"/>
            </w:pPr>
            <w:r>
              <w:rPr>
                <w:b/>
                <w:bCs/>
              </w:rPr>
              <w:t>Luyện tập 2.</w:t>
            </w:r>
            <w:r>
              <w:t xml:space="preserve"> Biểu diễn miền nghiệm của hệ bất phương trình bậc nhất hai ẩn sau trên mặt phẳng toạ độ: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&gt;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120</m:t>
                        </m:r>
                        <m:r>
                          <m:rPr>
                            <m:sty m:val="p"/>
                          </m:rPr>
                          <w:rPr>
                            <w:rFonts w:ascii="Cambria Math" w:hAnsi="Cambria Math"/>
                          </w:rPr>
                          <m:t>.</m:t>
                        </m:r>
                      </m:e>
                    </m:mr>
                  </m:m>
                </m:e>
              </m:d>
            </m:oMath>
          </w:p>
        </w:tc>
      </w:tr>
    </w:tbl>
    <w:p>
      <w:pPr>
        <w:spacing w:before="0" w:after="20" w:line="264" w:lineRule="auto"/>
        <w:jc w:val="both"/>
      </w:pP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866B4AD" w14:textId="77777777">
        <w:trPr>
          <w:jc w:val="center"/>
        </w:trPr>
        <w:tc>
          <w:tcPr>
            <w:tcW w:w="9800" w:type="dxa"/>
            <w:shd w:val="clear" w:color="auto" w:fill="FFFFFF"/>
          </w:tcPr>
          <w:p w14:paraId="4F0E0024" w14:textId="77777777" w:rsidR="00A412DB" w:rsidRDefault="00000000">
            <w:pPr>
              <w:spacing w:before="40" w:after="40" w:line="300" w:lineRule="auto"/>
              <w:jc w:val="both"/>
            </w:pPr>
            <w:r>
              <w:rPr>
                <w:b/>
                <w:bCs/>
              </w:rPr>
              <w:t>HĐ2.</w:t>
            </w:r>
            <w:r>
              <w:t xml:space="preserve"> a)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là nửa mặt phẳng bờ </w:t>
            </w:r>
            <m:oMath>
              <m:r>
                <w:rPr>
                  <w:rFonts w:ascii="Cambria Math" w:hAnsi="Cambria Math"/>
                </w:rPr>
                <m:t>Oy</m:t>
              </m:r>
            </m:oMath>
            <w:r>
              <w:t xml:space="preserve"> chứa điểm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(tính cả bờ </w:t>
            </w:r>
            <m:oMath>
              <m:r>
                <w:rPr>
                  <w:rFonts w:ascii="Cambria Math" w:hAnsi="Cambria Math"/>
                </w:rPr>
                <m:t>Oy</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là nửa mặt phẳng bờ </w:t>
            </w:r>
            <m:oMath>
              <m:r>
                <w:rPr>
                  <w:rFonts w:ascii="Cambria Math" w:hAnsi="Cambria Math"/>
                </w:rPr>
                <m:t>Ox</m:t>
              </m:r>
            </m:oMath>
            <w:r>
              <w:t xml:space="preserve"> chứa điểm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(tính cả bờ </w:t>
            </w:r>
            <m:oMath>
              <m:r>
                <w:rPr>
                  <w:rFonts w:ascii="Cambria Math" w:hAnsi="Cambria Math"/>
                </w:rPr>
                <m:t>Ox</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là nửa mặt phẳng bờ </w:t>
            </w:r>
            <m:oMath>
              <m:r>
                <w:rPr>
                  <w:rFonts w:ascii="Cambria Math" w:hAnsi="Cambria Math"/>
                </w:rPr>
                <m:t>d</m:t>
              </m:r>
            </m:oMath>
            <w:r>
              <w:t xml:space="preserve"> chứa gốc toạ độ (tính cả bờ </w:t>
            </w:r>
            <m:oMath>
              <m:r>
                <w:rPr>
                  <w:rFonts w:ascii="Cambria Math" w:hAnsi="Cambria Math"/>
                </w:rPr>
                <m:t>d</m:t>
              </m:r>
            </m:oMath>
            <w:r>
              <w:t xml:space="preserve">) vì </w:t>
            </w:r>
            <m:oMath>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150</m:t>
              </m:r>
            </m:oMath>
            <w:r>
              <w:t>.</w:t>
            </w:r>
          </w:p>
          <w:p w14:paraId="6728564B" w14:textId="77777777" w:rsidR="00A412DB" w:rsidRDefault="00000000">
            <w:pPr>
              <w:spacing w:before="40" w:after="40" w:line="300" w:lineRule="auto"/>
              <w:jc w:val="both"/>
            </w:pPr>
            <w:r>
              <w:t xml:space="preserve">b) Miền tam giác </w:t>
            </w:r>
            <m:oMath>
              <m:r>
                <w:rPr>
                  <w:rFonts w:ascii="Cambria Math" w:hAnsi="Cambria Math"/>
                </w:rPr>
                <m:t>OAB</m:t>
              </m:r>
            </m:oMath>
            <w:r>
              <w:t xml:space="preserve"> là giao của các miền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và </w:t>
            </w:r>
            <m:oMath>
              <m:sSub>
                <m:sSubPr>
                  <m:ctrlPr>
                    <w:rPr>
                      <w:rFonts w:ascii="Cambria Math" w:hAnsi="Cambria Math"/>
                    </w:rPr>
                  </m:ctrlPr>
                </m:sSubPr>
                <m:e>
                  <m:r>
                    <w:rPr>
                      <w:rFonts w:ascii="Cambria Math" w:hAnsi="Cambria Math"/>
                    </w:rPr>
                    <m:t>D</m:t>
                  </m:r>
                </m:e>
                <m:sub>
                  <m:r>
                    <w:rPr>
                      <w:rFonts w:ascii="Cambria Math" w:hAnsi="Cambria Math"/>
                    </w:rPr>
                    <m:t>3</m:t>
                  </m:r>
                </m:sub>
              </m:sSub>
            </m:oMath>
            <w:r>
              <w:t>.</w:t>
            </w:r>
          </w:p>
          <w:p w14:paraId="118366B2" w14:textId="77777777" w:rsidR="00A412DB" w:rsidRDefault="00000000">
            <w:pPr>
              <w:spacing w:before="40" w:after="40" w:line="300" w:lineRule="auto"/>
              <w:jc w:val="both"/>
            </w:pPr>
            <w:r>
              <w:t xml:space="preserve">c) Ta có </w:t>
            </w:r>
            <m:oMath>
              <m:r>
                <w:rPr>
                  <w:rFonts w:ascii="Cambria Math" w:hAnsi="Cambria Math"/>
                </w:rPr>
                <m:t>1</m:t>
              </m:r>
              <m:r>
                <m:rPr>
                  <m:sty m:val="p"/>
                </m:rPr>
                <w:rPr>
                  <w:rFonts w:ascii="Cambria Math" w:hAnsi="Cambria Math"/>
                </w:rPr>
                <m:t>&gt;</m:t>
              </m:r>
              <m:r>
                <w:rPr>
                  <w:rFonts w:ascii="Cambria Math" w:hAnsi="Cambria Math"/>
                </w:rPr>
                <m:t>0</m:t>
              </m:r>
            </m:oMath>
            <w:r>
              <w:t xml:space="preserve">, </w:t>
            </w:r>
            <m:oMath>
              <m:r>
                <w:rPr>
                  <w:rFonts w:ascii="Cambria Math" w:hAnsi="Cambria Math"/>
                </w:rPr>
                <m:t>2</m:t>
              </m:r>
              <m:r>
                <m:rPr>
                  <m:sty m:val="p"/>
                </m:rPr>
                <w:rPr>
                  <w:rFonts w:ascii="Cambria Math" w:hAnsi="Cambria Math"/>
                </w:rPr>
                <m:t>&gt;</m:t>
              </m:r>
              <m:r>
                <w:rPr>
                  <w:rFonts w:ascii="Cambria Math" w:hAnsi="Cambria Math"/>
                </w:rPr>
                <m:t>0</m:t>
              </m:r>
            </m:oMath>
            <w:r>
              <w:t xml:space="preserve"> và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150</m:t>
              </m:r>
            </m:oMath>
            <w:r>
              <w:t xml:space="preserve"> nên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là nghiệm của hệ; </w:t>
            </w:r>
            <m:oMath>
              <m:r>
                <w:rPr>
                  <w:rFonts w:ascii="Cambria Math" w:hAnsi="Cambria Math"/>
                </w:rPr>
                <m:t>1</m:t>
              </m:r>
              <m:r>
                <m:rPr>
                  <m:sty m:val="p"/>
                </m:rPr>
                <w:rPr>
                  <w:rFonts w:ascii="Cambria Math" w:hAnsi="Cambria Math"/>
                </w:rPr>
                <m:t>&gt;</m:t>
              </m:r>
              <m:r>
                <w:rPr>
                  <w:rFonts w:ascii="Cambria Math" w:hAnsi="Cambria Math"/>
                </w:rPr>
                <m:t>0</m:t>
              </m:r>
            </m:oMath>
            <w:r>
              <w:t xml:space="preserve">, </w:t>
            </w:r>
            <m:oMath>
              <m:r>
                <w:rPr>
                  <w:rFonts w:ascii="Cambria Math" w:hAnsi="Cambria Math"/>
                </w:rPr>
                <m:t>149</m:t>
              </m:r>
              <m:r>
                <m:rPr>
                  <m:sty m:val="p"/>
                </m:rPr>
                <w:rPr>
                  <w:rFonts w:ascii="Cambria Math" w:hAnsi="Cambria Math"/>
                </w:rPr>
                <m:t>&gt;</m:t>
              </m:r>
              <m:r>
                <w:rPr>
                  <w:rFonts w:ascii="Cambria Math" w:hAnsi="Cambria Math"/>
                </w:rPr>
                <m:t>0</m:t>
              </m:r>
            </m:oMath>
            <w:r>
              <w:t xml:space="preserve"> và </w:t>
            </w:r>
            <m:oMath>
              <m:r>
                <w:rPr>
                  <w:rFonts w:ascii="Cambria Math" w:hAnsi="Cambria Math"/>
                </w:rPr>
                <m:t>1</m:t>
              </m:r>
              <m:r>
                <m:rPr>
                  <m:sty m:val="p"/>
                </m:rPr>
                <w:rPr>
                  <w:rFonts w:ascii="Cambria Math" w:hAnsi="Cambria Math"/>
                </w:rPr>
                <m:t>+</m:t>
              </m:r>
              <m:r>
                <w:rPr>
                  <w:rFonts w:ascii="Cambria Math" w:hAnsi="Cambria Math"/>
                </w:rPr>
                <m:t>149</m:t>
              </m:r>
              <m:r>
                <m:rPr>
                  <m:sty m:val="p"/>
                </m:rPr>
                <w:rPr>
                  <w:rFonts w:ascii="Cambria Math" w:hAnsi="Cambria Math"/>
                </w:rPr>
                <m:t>=</m:t>
              </m:r>
              <m:r>
                <w:rPr>
                  <w:rFonts w:ascii="Cambria Math" w:hAnsi="Cambria Math"/>
                </w:rPr>
                <m:t>150</m:t>
              </m:r>
            </m:oMath>
            <w:r>
              <w:t xml:space="preserve"> nên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149</m:t>
                  </m:r>
                </m:e>
              </m:d>
            </m:oMath>
            <w:r>
              <w:t xml:space="preserve"> là nghiệm của hệ.</w:t>
            </w:r>
          </w:p>
          <w:p w14:paraId="79078045" w14:textId="77777777" w:rsidR="00A412DB" w:rsidRDefault="00000000">
            <w:pPr>
              <w:spacing w:before="40" w:after="40" w:line="300" w:lineRule="auto"/>
              <w:jc w:val="both"/>
            </w:pPr>
            <w:r>
              <w:rPr>
                <w:b/>
                <w:bCs/>
              </w:rPr>
              <w:t>Luyện tập 2.</w:t>
            </w:r>
            <w:r>
              <w:t xml:space="preserve"> Miền nghiệm là miền tứ giác </w:t>
            </w:r>
            <m:oMath>
              <m:r>
                <w:rPr>
                  <w:rFonts w:ascii="Cambria Math" w:hAnsi="Cambria Math"/>
                </w:rPr>
                <m:t>OABC</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oMath>
            <w:r>
              <w:t xml:space="preserve">, </w:t>
            </w:r>
            <m:oMath>
              <m:r>
                <w:rPr>
                  <w:rFonts w:ascii="Cambria Math" w:hAnsi="Cambria Math"/>
                </w:rPr>
                <m:t>B</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oMath>
            <w:r>
              <w:t xml:space="preserve">, </w:t>
            </w:r>
            <m:oMath>
              <m:r>
                <w:rPr>
                  <w:rFonts w:ascii="Cambria Math" w:hAnsi="Cambria Math"/>
                </w:rPr>
                <m:t>C</m:t>
              </m:r>
              <m:d>
                <m:dPr>
                  <m:ctrlPr>
                    <w:rPr>
                      <w:rFonts w:ascii="Cambria Math" w:hAnsi="Cambria Math"/>
                    </w:rPr>
                  </m:ctrlPr>
                </m:dPr>
                <m:e>
                  <m:r>
                    <w:rPr>
                      <w:rFonts w:ascii="Cambria Math" w:hAnsi="Cambria Math"/>
                    </w:rPr>
                    <m:t>60</m:t>
                  </m:r>
                  <m:r>
                    <m:rPr>
                      <m:sty m:val="p"/>
                    </m:rPr>
                    <w:rPr>
                      <w:rFonts w:ascii="Cambria Math" w:hAnsi="Cambria Math"/>
                    </w:rPr>
                    <m:t>;</m:t>
                  </m:r>
                  <m:r>
                    <w:rPr>
                      <w:rFonts w:ascii="Cambria Math" w:hAnsi="Cambria Math"/>
                    </w:rPr>
                    <m:t>0</m:t>
                  </m:r>
                </m:e>
              </m:d>
            </m:oMath>
            <w:r>
              <w:t xml:space="preserve">, không kể hai cạnh </w:t>
            </w:r>
            <m:oMath>
              <m:r>
                <w:rPr>
                  <w:rFonts w:ascii="Cambria Math" w:hAnsi="Cambria Math"/>
                </w:rPr>
                <m:t>OC</m:t>
              </m:r>
            </m:oMath>
            <w:r>
              <w:t xml:space="preserve"> và </w:t>
            </w:r>
            <m:oMath>
              <m:r>
                <w:rPr>
                  <w:rFonts w:ascii="Cambria Math" w:hAnsi="Cambria Math"/>
                </w:rPr>
                <m:t>BC</m:t>
              </m:r>
            </m:oMath>
            <w:r>
              <w:t xml:space="preserve"> (hình dưới; nét đứt là bờ không thuộc miền nghiệm, điểm rỗng không thuộc miền nghiệm).</w:t>
            </w:r>
          </w:p>
          <w:p w14:paraId="2FD0CD74" w14:textId="77777777" w:rsidR="00A412DB" w:rsidRDefault="00000000">
            <w:pPr>
              <w:spacing w:before="60" w:after="60" w:line="300" w:lineRule="auto"/>
              <w:jc w:val="center"/>
            </w:pPr>
            <w:r>
              <w:rPr>
                <w:noProof/>
              </w:rPr>
              <w:lastRenderedPageBreak/>
              <w:drawing>
                <wp:inline distT="0" distB="0" distL="0" distR="0" wp14:anchorId="57863388" wp14:editId="5273D31A">
                  <wp:extent cx="1980000" cy="1869825"/>
                  <wp:effectExtent l="0" t="0" r="0" b="0"/>
                  <wp:docPr id="1004" name="Hinh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lt2.png"/>
                          <pic:cNvPicPr/>
                        </pic:nvPicPr>
                        <pic:blipFill>
                          <a:blip r:embed="rId11"/>
                          <a:stretch>
                            <a:fillRect/>
                          </a:stretch>
                        </pic:blipFill>
                        <pic:spPr>
                          <a:xfrm>
                            <a:off x="0" y="0"/>
                            <a:ext cx="1980000" cy="1869825"/>
                          </a:xfrm>
                          <a:prstGeom prst="rect">
                            <a:avLst/>
                          </a:prstGeom>
                        </pic:spPr>
                      </pic:pic>
                    </a:graphicData>
                  </a:graphic>
                </wp:inline>
              </w:drawing>
            </w:r>
          </w:p>
        </w:tc>
      </w:tr>
    </w:tbl>
    <w:p>
      <w:pPr>
        <w:spacing w:before="0" w:after="20" w:line="264" w:lineRule="auto"/>
        <w:jc w:val="both"/>
      </w:pP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01444D1F" w14:textId="77777777">
        <w:trPr>
          <w:jc w:val="center"/>
        </w:trPr>
        <w:tc>
          <w:tcPr>
            <w:tcW w:w="9800" w:type="dxa"/>
            <w:shd w:val="clear" w:color="auto" w:fill="FFFFFF"/>
          </w:tcPr>
          <w:p w14:paraId="4F485B6F" w14:textId="77777777" w:rsidR="00A412DB" w:rsidRDefault="00000000">
            <w:pPr>
              <w:spacing w:before="40" w:after="40" w:line="300" w:lineRule="auto"/>
              <w:jc w:val="both"/>
            </w:pPr>
            <w:r>
              <w:t xml:space="preserve">a)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150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300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150</m:t>
                  </m:r>
                </m:e>
              </m:d>
              <m:r>
                <m:rPr>
                  <m:sty m:val="p"/>
                </m:rPr>
                <w:rPr>
                  <w:rFonts w:ascii="Cambria Math" w:hAnsi="Cambria Math"/>
                </w:rPr>
                <m:t>=</m:t>
              </m:r>
              <m:r>
                <w:rPr>
                  <w:rFonts w:ascii="Cambria Math" w:hAnsi="Cambria Math"/>
                </w:rPr>
                <m:t>450</m:t>
              </m:r>
            </m:oMath>
            <w:r>
              <w:t>.</w:t>
            </w:r>
          </w:p>
          <w:p w14:paraId="25E882EC" w14:textId="77777777" w:rsidR="00A412DB" w:rsidRDefault="00000000">
            <w:pPr>
              <w:spacing w:before="40" w:after="40" w:line="300" w:lineRule="auto"/>
              <w:jc w:val="both"/>
            </w:pPr>
            <w:r>
              <w:t xml:space="preserve">b) Với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thuộc miền tam giác </w:t>
            </w:r>
            <m:oMath>
              <m:r>
                <w:rPr>
                  <w:rFonts w:ascii="Cambria Math" w:hAnsi="Cambria Math"/>
                </w:rPr>
                <m:t>OAB</m:t>
              </m:r>
            </m:oMath>
            <w:r>
              <w:t xml:space="preserve"> thì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nên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0</m:t>
              </m:r>
            </m:oMath>
            <w:r>
              <w:t xml:space="preserve">; dấu "=" xảy ra khi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oMath>
            <w:r>
              <w:t xml:space="preserve">. Vậy giá trị nhỏ nhất của </w:t>
            </w:r>
            <m:oMath>
              <m:r>
                <w:rPr>
                  <w:rFonts w:ascii="Cambria Math" w:hAnsi="Cambria Math"/>
                </w:rPr>
                <m:t>F</m:t>
              </m:r>
            </m:oMath>
            <w:r>
              <w:t xml:space="preserve"> là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w:t>
            </w:r>
          </w:p>
          <w:p w14:paraId="63F36A27" w14:textId="77777777" w:rsidR="00A412DB" w:rsidRDefault="00000000">
            <w:pPr>
              <w:spacing w:before="40" w:after="40" w:line="300" w:lineRule="auto"/>
              <w:jc w:val="both"/>
            </w:pPr>
            <w:r>
              <w:t xml:space="preserve">c) Với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thuộc miền tam giác </w:t>
            </w:r>
            <m:oMath>
              <m:r>
                <w:rPr>
                  <w:rFonts w:ascii="Cambria Math" w:hAnsi="Cambria Math"/>
                </w:rPr>
                <m:t>OAB</m:t>
              </m:r>
            </m:oMath>
            <w:r>
              <w:t xml:space="preserve"> thì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oMath>
            <w:r>
              <w:t xml:space="preserve"> nên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3</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450</m:t>
              </m:r>
            </m:oMath>
            <w:r>
              <w:t xml:space="preserve">; dấu "=" xảy ra khi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150</m:t>
              </m:r>
            </m:oMath>
            <w:r>
              <w:t xml:space="preserve">. Vậy giá trị lớn nhất của </w:t>
            </w:r>
            <m:oMath>
              <m:r>
                <w:rPr>
                  <w:rFonts w:ascii="Cambria Math" w:hAnsi="Cambria Math"/>
                </w:rPr>
                <m:t>F</m:t>
              </m:r>
            </m:oMath>
            <w:r>
              <w:t xml:space="preserve"> là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150</m:t>
                  </m:r>
                </m:e>
              </m:d>
              <m:r>
                <m:rPr>
                  <m:sty m:val="p"/>
                </m:rPr>
                <w:rPr>
                  <w:rFonts w:ascii="Cambria Math" w:hAnsi="Cambria Math"/>
                </w:rPr>
                <m:t>=</m:t>
              </m:r>
              <m:r>
                <w:rPr>
                  <w:rFonts w:ascii="Cambria Math" w:hAnsi="Cambria Math"/>
                </w:rPr>
                <m:t>450</m:t>
              </m:r>
            </m:oMath>
            <w:r>
              <w:t>.</w:t>
            </w:r>
          </w:p>
          <w:p w14:paraId="0C3C52E2" w14:textId="77777777" w:rsidR="00A412DB" w:rsidRDefault="00000000">
            <w:pPr>
              <w:spacing w:before="40" w:after="40" w:line="300" w:lineRule="auto"/>
              <w:jc w:val="both"/>
            </w:pPr>
            <w:r>
              <w:rPr>
                <w:b/>
                <w:bCs/>
              </w:rPr>
              <w:t>Nhận xét:</w:t>
            </w:r>
            <w:r>
              <w:t xml:space="preserve"> giá trị nhỏ nhất và lớn nhất của </w:t>
            </w:r>
            <m:oMath>
              <m:r>
                <w:rPr>
                  <w:rFonts w:ascii="Cambria Math" w:hAnsi="Cambria Math"/>
                </w:rPr>
                <m:t>F</m:t>
              </m:r>
            </m:oMath>
            <w:r>
              <w:t xml:space="preserve"> đều đạt tại đỉnh của tam giác </w:t>
            </w:r>
            <m:oMath>
              <m:r>
                <w:rPr>
                  <w:rFonts w:ascii="Cambria Math" w:hAnsi="Cambria Math"/>
                </w:rPr>
                <m:t>OAB</m:t>
              </m:r>
            </m:oMath>
            <w:r>
              <w:t>.</w:t>
            </w:r>
          </w:p>
        </w:tc>
      </w:tr>
    </w:tbl>
    <w:p>
      <w:pPr>
        <w:spacing w:before="0" w:after="20" w:line="264" w:lineRule="auto"/>
        <w:jc w:val="both"/>
      </w:pP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5B1D76D1" w14:textId="77777777">
        <w:trPr>
          <w:jc w:val="center"/>
        </w:trPr>
        <w:tc>
          <w:tcPr>
            <w:tcW w:w="9800" w:type="dxa"/>
            <w:shd w:val="clear" w:color="auto" w:fill="FFFFFF"/>
          </w:tcPr>
          <w:p w14:paraId="058BB14C" w14:textId="77777777" w:rsidR="00A412DB" w:rsidRDefault="00000000">
            <w:pPr>
              <w:spacing w:before="40" w:after="40" w:line="300" w:lineRule="auto"/>
              <w:jc w:val="both"/>
            </w:pPr>
            <w:r>
              <w:t xml:space="preserve">Phương án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thoả mãn hệ (đó là đỉnh </w:t>
            </w:r>
            <m:oMath>
              <m:r>
                <w:rPr>
                  <w:rFonts w:ascii="Cambria Math" w:hAnsi="Cambria Math"/>
                </w:rPr>
                <m:t>B</m:t>
              </m:r>
            </m:oMath>
            <w:r>
              <w:t xml:space="preserve">) nhưng </w:t>
            </w:r>
            <w:r>
              <w:rPr>
                <w:b/>
                <w:bCs/>
              </w:rPr>
              <w:t>không phải</w:t>
            </w:r>
            <w:r>
              <w:t xml:space="preserve"> rẻ nhất: </w:t>
            </w:r>
            <m:oMath>
              <m:r>
                <w:rPr>
                  <w:rFonts w:ascii="Cambria Math" w:hAnsi="Cambria Math"/>
                </w:rPr>
                <m:t>F</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21</m:t>
              </m:r>
            </m:oMath>
            <w:r>
              <w:t xml:space="preserve"> (nghìn đồng) </w:t>
            </w:r>
            <m:oMath>
              <m:r>
                <m:rPr>
                  <m:sty m:val="p"/>
                </m:rPr>
                <w:rPr>
                  <w:rFonts w:ascii="Cambria Math" w:hAnsi="Cambria Math"/>
                </w:rPr>
                <m:t>&gt;</m:t>
              </m:r>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5</m:t>
              </m:r>
            </m:oMath>
            <w:r>
              <w:t xml:space="preserve"> (nghìn đồng). AI chỉ thử một vài phương án "tròn số" mà không xét hết các đỉnh của miền nghiệm. Kết luận: phải kiểm tra đủ các đỉnh, không tin ngay kết quả của AI.</w:t>
            </w:r>
          </w:p>
        </w:tc>
      </w:tr>
    </w:tbl>
    <w:p>
      <w:pPr>
        <w:spacing w:before="0" w:after="20" w:line="264" w:lineRule="auto"/>
        <w:jc w:val="both"/>
      </w:pP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1D387088" w14:textId="77777777">
        <w:trPr>
          <w:jc w:val="center"/>
        </w:trPr>
        <w:tc>
          <w:tcPr>
            <w:tcW w:w="9800" w:type="dxa"/>
            <w:shd w:val="clear" w:color="auto" w:fill="FFFFFF"/>
          </w:tcPr>
          <w:p w14:paraId="790F6B86" w14:textId="77777777" w:rsidR="00A412DB" w:rsidRDefault="00000000">
            <w:pPr>
              <w:spacing w:before="40" w:after="40" w:line="300" w:lineRule="auto"/>
              <w:jc w:val="both"/>
            </w:pPr>
            <w:r>
              <w:rPr>
                <w:b/>
                <w:bCs/>
              </w:rPr>
              <w:lastRenderedPageBreak/>
              <w:t>2.4.</w:t>
            </w:r>
            <w:r>
              <w:t xml:space="preserve"> Các hệ bất phương trình bậc nhất hai ẩn là: a và d.</w:t>
            </w:r>
          </w:p>
          <w:p w14:paraId="5F9CE738" w14:textId="77777777" w:rsidR="00A412DB" w:rsidRDefault="00000000">
            <w:pPr>
              <w:spacing w:before="40" w:after="40" w:line="300" w:lineRule="auto"/>
              <w:jc w:val="both"/>
            </w:pPr>
            <w:r>
              <w:rPr>
                <w:b/>
                <w:bCs/>
              </w:rPr>
              <w:t>2.5.</w:t>
            </w:r>
            <w:r>
              <w:t xml:space="preserve"> a) Miền nghiệm là phần mặt phẳng nằm trong góc phần tư thứ tư (</w:t>
            </w:r>
            <m:oMath>
              <m:r>
                <w:rPr>
                  <w:rFonts w:ascii="Cambria Math" w:hAnsi="Cambria Math"/>
                </w:rPr>
                <m:t>x</m:t>
              </m:r>
              <m:r>
                <m:rPr>
                  <m:sty m:val="p"/>
                </m:rPr>
                <w:rPr>
                  <w:rFonts w:ascii="Cambria Math" w:hAnsi="Cambria Math"/>
                </w:rPr>
                <m:t>&gt;</m:t>
              </m:r>
              <m:r>
                <w:rPr>
                  <w:rFonts w:ascii="Cambria Math" w:hAnsi="Cambria Math"/>
                </w:rPr>
                <m:t>0</m:t>
              </m:r>
            </m:oMath>
            <w:r>
              <w:t xml:space="preserve">, </w:t>
            </w:r>
            <m:oMath>
              <m:r>
                <w:rPr>
                  <w:rFonts w:ascii="Cambria Math" w:hAnsi="Cambria Math"/>
                </w:rPr>
                <m:t>y</m:t>
              </m:r>
              <m:r>
                <m:rPr>
                  <m:sty m:val="p"/>
                </m:rPr>
                <w:rPr>
                  <w:rFonts w:ascii="Cambria Math" w:hAnsi="Cambria Math"/>
                </w:rPr>
                <m:t>&lt;</m:t>
              </m:r>
              <m:r>
                <w:rPr>
                  <w:rFonts w:ascii="Cambria Math" w:hAnsi="Cambria Math"/>
                </w:rPr>
                <m:t>0</m:t>
              </m:r>
            </m:oMath>
            <w:r>
              <w:t xml:space="preserve">), phía dưới đường thẳng </w:t>
            </w:r>
            <m:oMath>
              <m:r>
                <w:rPr>
                  <w:rFonts w:ascii="Cambria Math" w:hAnsi="Cambria Math"/>
                </w:rPr>
                <m:t>d</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t xml:space="preserve">, không kể các bờ </w:t>
            </w:r>
            <m:oMath>
              <m:r>
                <w:rPr>
                  <w:rFonts w:ascii="Cambria Math" w:hAnsi="Cambria Math"/>
                </w:rPr>
                <m:t>d</m:t>
              </m:r>
            </m:oMath>
            <w:r>
              <w:t xml:space="preserve">, </w:t>
            </w:r>
            <m:oMath>
              <m:r>
                <w:rPr>
                  <w:rFonts w:ascii="Cambria Math" w:hAnsi="Cambria Math"/>
                </w:rPr>
                <m:t>Ox</m:t>
              </m:r>
            </m:oMath>
            <w:r>
              <w:t xml:space="preserve">, </w:t>
            </w:r>
            <m:oMath>
              <m:r>
                <w:rPr>
                  <w:rFonts w:ascii="Cambria Math" w:hAnsi="Cambria Math"/>
                </w:rPr>
                <m:t>Oy</m:t>
              </m:r>
            </m:oMath>
            <w:r>
              <w:t>.</w:t>
            </w:r>
          </w:p>
          <w:p w14:paraId="215F2CC8" w14:textId="77777777" w:rsidR="00A412DB" w:rsidRDefault="00000000">
            <w:pPr>
              <w:spacing w:before="40" w:after="40" w:line="300" w:lineRule="auto"/>
              <w:jc w:val="both"/>
            </w:pPr>
            <w:r>
              <w:t xml:space="preserve">b) Miền nghiệm là miền tam giác </w:t>
            </w:r>
            <m:oMath>
              <m:r>
                <w:rPr>
                  <w:rFonts w:ascii="Cambria Math" w:hAnsi="Cambria Math"/>
                </w:rPr>
                <m:t>OAB</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oMath>
            <w:r>
              <w:t xml:space="preserve">, </w:t>
            </w:r>
            <m:oMath>
              <m:r>
                <w:rPr>
                  <w:rFonts w:ascii="Cambria Math" w:hAnsi="Cambria Math"/>
                </w:rPr>
                <m:t>B</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m:t>
                  </m:r>
                </m:e>
              </m:d>
            </m:oMath>
            <w:r>
              <w:t xml:space="preserve"> (kể cả các cạnh).</w:t>
            </w:r>
          </w:p>
          <w:p w14:paraId="5B45BB89" w14:textId="77777777" w:rsidR="00A412DB" w:rsidRDefault="00000000">
            <w:pPr>
              <w:spacing w:before="40" w:after="40" w:line="300" w:lineRule="auto"/>
              <w:jc w:val="both"/>
            </w:pPr>
            <w:r>
              <w:t xml:space="preserve">c) Miền nghiệm là phần mặt phẳng thoả mãn </w:t>
            </w:r>
            <m:oMath>
              <m:r>
                <w:rPr>
                  <w:rFonts w:ascii="Cambria Math" w:hAnsi="Cambria Math"/>
                </w:rPr>
                <m:t>x</m:t>
              </m:r>
              <m:r>
                <m:rPr>
                  <m:sty m:val="p"/>
                </m:rPr>
                <w:rPr>
                  <w:rFonts w:ascii="Cambria Math" w:hAnsi="Cambria Math"/>
                </w:rPr>
                <m:t>≥</m:t>
              </m:r>
              <m:r>
                <w:rPr>
                  <w:rFonts w:ascii="Cambria Math" w:hAnsi="Cambria Math"/>
                </w:rPr>
                <m:t>0</m:t>
              </m:r>
            </m:oMath>
            <w:r>
              <w:t xml:space="preserve">, nằm phía trên đường thẳng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5</m:t>
              </m:r>
            </m:oMath>
            <w:r>
              <w:t xml:space="preserve"> và phía trên đường thẳng </w:t>
            </w:r>
            <m:oMath>
              <m:r>
                <w:rPr>
                  <w:rFonts w:ascii="Cambria Math" w:hAnsi="Cambria Math"/>
                </w:rPr>
                <m:t>y</m:t>
              </m:r>
              <m:r>
                <m:rPr>
                  <m:sty m:val="p"/>
                </m:rPr>
                <w:rPr>
                  <w:rFonts w:ascii="Cambria Math" w:hAnsi="Cambria Math"/>
                </w:rPr>
                <m:t>=</m:t>
              </m:r>
              <m:r>
                <w:rPr>
                  <w:rFonts w:ascii="Cambria Math" w:hAnsi="Cambria Math"/>
                </w:rPr>
                <m:t>x</m:t>
              </m:r>
            </m:oMath>
            <w:r>
              <w:t xml:space="preserve"> (không kể hai bờ này); đó là miền không bị gạch, có đỉnh tại điểm </w:t>
            </w:r>
            <m:oMath>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e>
              </m:d>
            </m:oMath>
            <w:r>
              <w:t xml:space="preserve"> (không thuộc miền) và điểm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e>
              </m:d>
            </m:oMath>
            <w:r>
              <w:t xml:space="preserve"> (không thuộc miền).</w:t>
            </w:r>
          </w:p>
        </w:tc>
      </w:tr>
    </w:tbl>
    <w:p>
      <w:pPr>
        <w:spacing w:before="0" w:after="20" w:line="264" w:lineRule="auto"/>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35B98339" w14:textId="77777777">
        <w:trPr>
          <w:cantSplit/>
          <w:jc w:val="center"/>
        </w:trPr>
        <w:tc>
          <w:tcPr>
            <w:tcW w:w="9800" w:type="dxa"/>
            <w:shd w:val="clear" w:color="auto" w:fill="FFF4E0"/>
          </w:tcPr>
          <w:p w14:paraId="32002DFC" w14:textId="77777777" w:rsidR="00A412DB" w:rsidRDefault="00000000">
            <w:pPr>
              <w:spacing w:before="20" w:after="20" w:line="300" w:lineRule="auto"/>
              <w:jc w:val="center"/>
            </w:pPr>
            <w:r>
              <w:rPr>
                <w:b/>
                <w:bCs/>
              </w:rPr>
              <w:lastRenderedPageBreak/>
              <w:t>BÀI TRẮC NGHIỆM CỦNG CỐ – BÀI 4. HỆ BẤT PHƯƠNG TRÌNH BẬC NHẤT HAI ẨN</w:t>
            </w:r>
          </w:p>
          <w:p w14:paraId="4BF0E47A" w14:textId="77777777" w:rsidR="00A412DB" w:rsidRDefault="00000000">
            <w:pPr>
              <w:spacing w:before="60" w:after="60" w:line="300" w:lineRule="auto"/>
              <w:jc w:val="center"/>
            </w:pPr>
            <w:r>
              <w:rPr>
                <w:noProof/>
              </w:rPr>
              <w:drawing>
                <wp:inline distT="0" distB="0" distL="0" distR="0" wp14:anchorId="40767F76" wp14:editId="1D04A4BE">
                  <wp:extent cx="1368000" cy="1368000"/>
                  <wp:effectExtent l="0" t="0" r="0" b="0"/>
                  <wp:docPr id="1005" name="Hinh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qr4.png"/>
                          <pic:cNvPicPr/>
                        </pic:nvPicPr>
                        <pic:blipFill>
                          <a:blip r:embed="rId12"/>
                          <a:stretch>
                            <a:fillRect/>
                          </a:stretch>
                        </pic:blipFill>
                        <pic:spPr>
                          <a:xfrm>
                            <a:off x="0" y="0"/>
                            <a:ext cx="1368000" cy="1368000"/>
                          </a:xfrm>
                          <a:prstGeom prst="rect">
                            <a:avLst/>
                          </a:prstGeom>
                        </pic:spPr>
                      </pic:pic>
                    </a:graphicData>
                  </a:graphic>
                </wp:inline>
              </w:drawing>
            </w:r>
          </w:p>
          <w:p w14:paraId="737A048B" w14:textId="77777777" w:rsidR="00A412DB" w:rsidRDefault="00000000">
            <w:pPr>
              <w:spacing w:before="20" w:after="20" w:line="300" w:lineRule="auto"/>
              <w:jc w:val="center"/>
            </w:pPr>
            <w:r>
              <w:t>https://trangtu66.github.io/Taode_thi_online/cc_bai4_t10.html</w:t>
            </w:r>
          </w:p>
          <w:p w14:paraId="2B0D3BBD" w14:textId="77777777" w:rsidR="00A412DB" w:rsidRDefault="00000000">
            <w:pPr>
              <w:spacing w:before="20" w:after="20" w:line="300" w:lineRule="auto"/>
              <w:jc w:val="center"/>
            </w:pPr>
            <w:r>
              <w:t>Quét mã QR bằng điện thoại, nhập họ tên và lớp, làm bài trong 7 phút.</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5. Giá trị lượng giác của một góc từ 0° đến 180°</w:t>
      </w:r>
    </w:p>
    <w:p>
      <w:pPr>
        <w:spacing w:before="0" w:after="0" w:line="264" w:lineRule="auto"/>
        <w:jc w:val="both"/>
      </w:pPr>
      <w:r>
        <w:rPr>
          <w:rFonts w:ascii="Times New Roman" w:hAnsi="Times New Roman" w:eastAsia="Times New Roman"/>
          <w:i/>
          <w:sz w:val="26"/>
        </w:rPr>
        <w:t>Yêu cầu cần đạt: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được giá trị lượng giác (sin, côsin, tang, côtang) của một góc từ 0° đến 180° thông qua nửa đường tròn đơn vị; xác định được dấu của các giá trị lượng giác; nhớ được bảng giá trị lượng giác của các góc đặc biệt (Bảng 3.1).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thích được hệ thức liên hệ giữa giá trị lượng giác của hai góc phụ nhau, hai góc bù nhau.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Sử dụng được máy tính cầm tay để tính giá trị lượng giác của một góc và tìm góc khi biết giá trị lượng giác của nó.</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được giá trị lượng giác của góc từ 0° đến 180° để giải một số bài toán có nội dung thực tiễn (độ cao cabin đu quay, đầu thanh chắn barie).</w:t>
      </w:r>
    </w:p>
    <w:p>
      <w:pPr>
        <w:spacing w:before="40" w:after="20" w:line="264" w:lineRule="auto"/>
        <w:jc w:val="both"/>
      </w:pPr>
      <w:r>
        <w:rPr>
          <w:rFonts w:ascii="Times New Roman" w:hAnsi="Times New Roman" w:eastAsia="Times New Roman"/>
          <w:i/>
          <w:sz w:val="26"/>
        </w:rPr>
        <w:t>Kiến thức trọng tâm: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Với mỗi góc α (0° ≤ α ≤ 180°), gọi M(x₀; y₀) là điểm trên nửa đường tròn đơn vị sao cho </w:t>
            </w:r>
            <m:oMath>
              <m:limUpp>
                <m:e>
                  <m:r>
                    <m:t>xOM</m:t>
                  </m:r>
                </m:e>
                <m:lim>
                  <m:r>
                    <m:t>^</m:t>
                  </m:r>
                </m:lim>
              </m:limUpp>
              <m:r>
                <m:t>=α</m:t>
              </m:r>
            </m:oMath>
            <w:r>
              <w:rPr>
                <w:rFonts w:ascii="Times New Roman" w:hAnsi="Times New Roman" w:eastAsia="Times New Roman"/>
                <w:sz w:val="26"/>
              </w:rPr>
              <w:t>. Khi đó:</w:t>
            </w:r>
          </w:p>
          <w:p>
            <w:pPr>
              <w:spacing w:before="0" w:after="20" w:line="264" w:lineRule="auto"/>
              <w:jc w:val="left"/>
            </w:pPr>
            <w:r>
              <w:rPr>
                <w:rFonts w:ascii="Times New Roman" w:hAnsi="Times New Roman" w:eastAsia="Times New Roman"/>
                <w:sz w:val="26"/>
              </w:rPr>
              <w:t>sin α = y₀ (tung độ của M);   cos α = x₀ (hoành độ của M);</w:t>
            </w:r>
          </w:p>
          <w:p>
            <w:pPr>
              <w:spacing w:before="0" w:after="20" w:line="264" w:lineRule="auto"/>
              <w:jc w:val="left"/>
            </w:pPr>
            <m:oMath>
              <m:r>
                <m:rPr>
                  <m:sty m:val="p"/>
                </m:rPr>
                <m:t>tan</m:t>
              </m:r>
              <m:r>
                <m:t>α=</m:t>
              </m:r>
              <m:f>
                <m:fPr>
                  <m:type m:val="bar"/>
                </m:fPr>
                <m:num>
                  <m:sSub>
                    <m:e>
                      <m:r>
                        <m:t>y</m:t>
                      </m:r>
                    </m:e>
                    <m:sub>
                      <m:r>
                        <m:t>0</m:t>
                      </m:r>
                    </m:sub>
                  </m:sSub>
                </m:num>
                <m:den>
                  <m:sSub>
                    <m:e>
                      <m:r>
                        <m:t>x</m:t>
                      </m:r>
                    </m:e>
                    <m:sub>
                      <m:r>
                        <m:t>0</m:t>
                      </m:r>
                    </m:sub>
                  </m:sSub>
                </m:den>
              </m:f>
            </m:oMath>
            <w:r>
              <w:rPr>
                <w:rFonts w:ascii="Times New Roman" w:hAnsi="Times New Roman" w:eastAsia="Times New Roman"/>
                <w:sz w:val="26"/>
              </w:rPr>
              <w:t xml:space="preserve"> (α ≠ 90°);   </w:t>
            </w:r>
            <m:oMath>
              <m:r>
                <m:rPr>
                  <m:sty m:val="p"/>
                </m:rPr>
                <m:t>cot</m:t>
              </m:r>
              <m:r>
                <m:t>α=</m:t>
              </m:r>
              <m:f>
                <m:fPr>
                  <m:type m:val="bar"/>
                </m:fPr>
                <m:num>
                  <m:sSub>
                    <m:e>
                      <m:r>
                        <m:t>x</m:t>
                      </m:r>
                    </m:e>
                    <m:sub>
                      <m:r>
                        <m:t>0</m:t>
                      </m:r>
                    </m:sub>
                  </m:sSub>
                </m:num>
                <m:den>
                  <m:sSub>
                    <m:e>
                      <m:r>
                        <m:t>y</m:t>
                      </m:r>
                    </m:e>
                    <m:sub>
                      <m:r>
                        <m:t>0</m:t>
                      </m:r>
                    </m:sub>
                  </m:sSub>
                </m:den>
              </m:f>
            </m:oMath>
            <w:r>
              <w:rPr>
                <w:rFonts w:ascii="Times New Roman" w:hAnsi="Times New Roman" w:eastAsia="Times New Roman"/>
                <w:sz w:val="26"/>
              </w:rPr>
              <w:t xml:space="preserve"> (α ≠ 0° và α ≠ 180°).</w:t>
            </w:r>
          </w:p>
          <w:p>
            <w:pPr>
              <w:spacing w:before="0" w:after="20" w:line="264" w:lineRule="auto"/>
              <w:jc w:val="left"/>
            </w:pPr>
            <w:r>
              <w:rPr>
                <w:rFonts w:ascii="Times New Roman" w:hAnsi="Times New Roman" w:eastAsia="Times New Roman"/>
                <w:sz w:val="26"/>
              </w:rPr>
              <w:t xml:space="preserve">Từ định nghĩa: </w:t>
            </w:r>
            <m:oMath>
              <m:r>
                <m:rPr>
                  <m:sty m:val="p"/>
                </m:rPr>
                <m:t>tan</m:t>
              </m:r>
              <m:r>
                <m:t>α=</m:t>
              </m:r>
              <m:f>
                <m:fPr>
                  <m:type m:val="bar"/>
                </m:fPr>
                <m:num>
                  <m:r>
                    <m:rPr>
                      <m:sty m:val="p"/>
                    </m:rPr>
                    <m:t>sin</m:t>
                  </m:r>
                  <m:r>
                    <m:t>α</m:t>
                  </m:r>
                </m:num>
                <m:den>
                  <m:r>
                    <m:rPr>
                      <m:sty m:val="p"/>
                    </m:rPr>
                    <m:t>cos</m:t>
                  </m:r>
                  <m:r>
                    <m:t>α</m:t>
                  </m:r>
                </m:den>
              </m:f>
            </m:oMath>
            <w:r>
              <w:rPr>
                <w:rFonts w:ascii="Times New Roman" w:hAnsi="Times New Roman" w:eastAsia="Times New Roman"/>
                <w:sz w:val="26"/>
              </w:rPr>
              <w:t xml:space="preserve">;  </w:t>
            </w:r>
            <m:oMath>
              <m:r>
                <m:rPr>
                  <m:sty m:val="p"/>
                </m:rPr>
                <m:t>cot</m:t>
              </m:r>
              <m:r>
                <m:t>α=</m:t>
              </m:r>
              <m:f>
                <m:fPr>
                  <m:type m:val="bar"/>
                </m:fPr>
                <m:num>
                  <m:r>
                    <m:rPr>
                      <m:sty m:val="p"/>
                    </m:rPr>
                    <m:t>cos</m:t>
                  </m:r>
                  <m:r>
                    <m:t>α</m:t>
                  </m:r>
                </m:num>
                <m:den>
                  <m:r>
                    <m:rPr>
                      <m:sty m:val="p"/>
                    </m:rPr>
                    <m:t>sin</m:t>
                  </m:r>
                  <m:r>
                    <m:t>α</m:t>
                  </m:r>
                </m:den>
              </m:f>
            </m:oMath>
            <w:r>
              <w:rPr>
                <w:rFonts w:ascii="Times New Roman" w:hAnsi="Times New Roman" w:eastAsia="Times New Roman"/>
                <w:sz w:val="26"/>
              </w:rPr>
              <w:t xml:space="preserve">;  </w:t>
            </w:r>
            <m:oMath>
              <m:r>
                <m:rPr>
                  <m:sty m:val="p"/>
                </m:rPr>
                <m:t>tan</m:t>
              </m:r>
              <m:r>
                <m:t>α=</m:t>
              </m:r>
              <m:f>
                <m:fPr>
                  <m:type m:val="bar"/>
                </m:fPr>
                <m:num>
                  <m:r>
                    <m:t>1</m:t>
                  </m:r>
                </m:num>
                <m:den>
                  <m:r>
                    <m:rPr>
                      <m:sty m:val="p"/>
                    </m:rPr>
                    <m:t>cot</m:t>
                  </m:r>
                  <m:r>
                    <m:t>α</m:t>
                  </m:r>
                </m:den>
              </m:f>
            </m:oMath>
            <w:r>
              <w:rPr>
                <w:rFonts w:ascii="Times New Roman" w:hAnsi="Times New Roman" w:eastAsia="Times New Roman"/>
                <w:sz w:val="26"/>
              </w:rPr>
              <w:t xml:space="preserve"> (α ∉ {0°; 90°; 180°}).</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Chú ý (SGK tr.35): Khi tìm x biết sin x, máy tính chỉ đưa ra giá trị x ≤ 90° (góc 180° − x cũng có cùng sin). Muốn tìm x khi biết cos x, tan x, ta làm tương tự, chỉ thay phím sin bởi phím cos, tan.</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Đối với hai góc bù nhau, α và 180° − α, ta có:</w:t>
            </w:r>
          </w:p>
          <w:p>
            <w:pPr>
              <w:spacing w:before="0" w:after="20" w:line="264" w:lineRule="auto"/>
              <w:jc w:val="left"/>
            </w:pPr>
            <w:r>
              <w:rPr>
                <w:rFonts w:ascii="Times New Roman" w:hAnsi="Times New Roman" w:eastAsia="Times New Roman"/>
                <w:sz w:val="26"/>
              </w:rPr>
              <w:t>sin(180° − α) = sin α;   cos(180° − α) = −cos α;</w:t>
            </w:r>
          </w:p>
          <w:p>
            <w:pPr>
              <w:spacing w:before="0" w:after="20" w:line="264" w:lineRule="auto"/>
              <w:jc w:val="left"/>
            </w:pPr>
            <w:r>
              <w:rPr>
                <w:rFonts w:ascii="Times New Roman" w:hAnsi="Times New Roman" w:eastAsia="Times New Roman"/>
                <w:sz w:val="26"/>
              </w:rPr>
              <w:t>tan(180° − α) = −tan α (α ≠ 90°);   cot(180° − α) = −cot α (0° &lt; α &lt; 180°).</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6. Hệ thức lượng trong tam giác</w:t>
      </w:r>
    </w:p>
    <w:p>
      <w:pPr>
        <w:spacing w:before="0" w:after="0" w:line="264" w:lineRule="auto"/>
        <w:jc w:val="both"/>
      </w:pPr>
      <w:r>
        <w:rPr>
          <w:rFonts w:ascii="Times New Roman" w:hAnsi="Times New Roman" w:eastAsia="Times New Roman"/>
          <w:i/>
          <w:sz w:val="26"/>
        </w:rPr>
        <w:t>Yêu cầu cần đạt: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Hiểu và chứng minh được định lí côsin, định lí sin; nêu được các công thức tính diện tích tam giác </w:t>
      </w:r>
      <m:oMath>
        <m:r>
          <m:t>S=</m:t>
        </m:r>
        <m:f>
          <m:fPr>
            <m:type m:val="bar"/>
          </m:fPr>
          <m:num>
            <m:r>
              <m:t>1</m:t>
            </m:r>
          </m:num>
          <m:den>
            <m:r>
              <m:t>2</m:t>
            </m:r>
          </m:den>
        </m:f>
        <m:r>
          <m:t>bc</m:t>
        </m:r>
        <m:r>
          <m:rPr>
            <m:sty m:val="p"/>
          </m:rPr>
          <m:t>sin</m:t>
        </m:r>
        <m:r>
          <m:t>A</m:t>
        </m:r>
      </m:oMath>
      <w:r>
        <w:rPr>
          <w:rFonts w:ascii="Times New Roman" w:hAnsi="Times New Roman" w:eastAsia="Times New Roman"/>
          <w:sz w:val="26"/>
        </w:rPr>
        <w:t xml:space="preserve">, </w:t>
      </w:r>
      <m:oMath>
        <m:r>
          <m:t>S=</m:t>
        </m:r>
        <m:f>
          <m:fPr>
            <m:type m:val="bar"/>
          </m:fPr>
          <m:num>
            <m:r>
              <m:t>abc</m:t>
            </m:r>
          </m:num>
          <m:den>
            <m:r>
              <m:t>4R</m:t>
            </m:r>
          </m:den>
        </m:f>
      </m:oMath>
      <w:r>
        <w:rPr>
          <w:rFonts w:ascii="Times New Roman" w:hAnsi="Times New Roman" w:eastAsia="Times New Roman"/>
          <w:sz w:val="26"/>
        </w:rPr>
        <w:t xml:space="preserve">, </w:t>
      </w:r>
      <m:oMath>
        <m:r>
          <m:t>S=pr</m:t>
        </m:r>
      </m:oMath>
      <w:r>
        <w:rPr>
          <w:rFonts w:ascii="Times New Roman" w:hAnsi="Times New Roman" w:eastAsia="Times New Roman"/>
          <w:sz w:val="26"/>
        </w:rPr>
        <w:t>, công thức Heron.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được tam giác trong các trường hợp: biết hai cạnh và góc xen giữa; biết ba cạnh; biết một cạnh và hai góc.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được các hệ thức lượng để giải quyết một số bài toán đo đạc thực tiễn (khoảng cách không đến được, chiều cao, diện tích khu đất, đường đi của tàu).</w:t>
      </w:r>
    </w:p>
    <w:p>
      <w:pPr>
        <w:spacing w:before="40" w:after="20" w:line="264" w:lineRule="auto"/>
        <w:jc w:val="both"/>
      </w:pPr>
      <w:r>
        <w:rPr>
          <w:rFonts w:ascii="Times New Roman" w:hAnsi="Times New Roman" w:eastAsia="Times New Roman"/>
          <w:i/>
          <w:sz w:val="26"/>
        </w:rPr>
        <w:t>Kiến thức trọng tâm: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Định lí côsin. Trong tam giác ABC:</w:t>
            </w:r>
          </w:p>
          <w:p>
            <w:pPr>
              <w:spacing w:before="0" w:after="20" w:line="264" w:lineRule="auto"/>
              <w:jc w:val="left"/>
            </w:pPr>
            <w:r>
              <w:rPr>
                <w:rFonts w:ascii="Times New Roman" w:hAnsi="Times New Roman" w:eastAsia="Times New Roman"/>
                <w:sz w:val="26"/>
              </w:rPr>
              <w:t>a² = b² + c² − 2bc·cos A;   b² = c² + a² − 2ca·cos B;   c² = a² + b² − 2ab·cos C.</w:t>
            </w:r>
          </w:p>
          <w:p>
            <w:pPr>
              <w:spacing w:before="0" w:after="20" w:line="264" w:lineRule="auto"/>
              <w:jc w:val="left"/>
            </w:pPr>
            <w:r>
              <w:rPr>
                <w:rFonts w:ascii="Times New Roman" w:hAnsi="Times New Roman" w:eastAsia="Times New Roman"/>
                <w:sz w:val="26"/>
              </w:rPr>
              <w:t xml:space="preserve">Hệ quả: </w:t>
            </w:r>
            <m:oMath>
              <m:r>
                <m:rPr>
                  <m:sty m:val="p"/>
                </m:rPr>
                <m:t>cos</m:t>
              </m:r>
              <m:r>
                <m:t>A=</m:t>
              </m:r>
              <m:f>
                <m:fPr>
                  <m:type m:val="bar"/>
                </m:fPr>
                <m:num>
                  <m:sSup>
                    <m:e>
                      <m:r>
                        <m:t>b</m:t>
                      </m:r>
                    </m:e>
                    <m:sup>
                      <m:r>
                        <m:t>2</m:t>
                      </m:r>
                    </m:sup>
                  </m:sSup>
                  <m:r>
                    <m:t>+</m:t>
                  </m:r>
                  <m:sSup>
                    <m:e>
                      <m:r>
                        <m:t>c</m:t>
                      </m:r>
                    </m:e>
                    <m:sup>
                      <m:r>
                        <m:t>2</m:t>
                      </m:r>
                    </m:sup>
                  </m:sSup>
                  <m:r>
                    <m:t>−</m:t>
                  </m:r>
                  <m:sSup>
                    <m:e>
                      <m:r>
                        <m:t>a</m:t>
                      </m:r>
                    </m:e>
                    <m:sup>
                      <m:r>
                        <m:t>2</m:t>
                      </m:r>
                    </m:sup>
                  </m:sSup>
                </m:num>
                <m:den>
                  <m:r>
                    <m:t>2bc</m:t>
                  </m:r>
                </m:den>
              </m:f>
            </m:oMath>
            <w:r>
              <w:rPr>
                <w:rFonts w:ascii="Times New Roman" w:hAnsi="Times New Roman" w:eastAsia="Times New Roman"/>
                <w:sz w:val="26"/>
              </w:rPr>
              <w:t xml:space="preserve">;  </w:t>
            </w:r>
            <m:oMath>
              <m:r>
                <m:rPr>
                  <m:sty m:val="p"/>
                </m:rPr>
                <m:t>cos</m:t>
              </m:r>
              <m:r>
                <m:t>B=</m:t>
              </m:r>
              <m:f>
                <m:fPr>
                  <m:type m:val="bar"/>
                </m:fPr>
                <m:num>
                  <m:sSup>
                    <m:e>
                      <m:r>
                        <m:t>c</m:t>
                      </m:r>
                    </m:e>
                    <m:sup>
                      <m:r>
                        <m:t>2</m:t>
                      </m:r>
                    </m:sup>
                  </m:sSup>
                  <m:r>
                    <m:t>+</m:t>
                  </m:r>
                  <m:sSup>
                    <m:e>
                      <m:r>
                        <m:t>a</m:t>
                      </m:r>
                    </m:e>
                    <m:sup>
                      <m:r>
                        <m:t>2</m:t>
                      </m:r>
                    </m:sup>
                  </m:sSup>
                  <m:r>
                    <m:t>−</m:t>
                  </m:r>
                  <m:sSup>
                    <m:e>
                      <m:r>
                        <m:t>b</m:t>
                      </m:r>
                    </m:e>
                    <m:sup>
                      <m:r>
                        <m:t>2</m:t>
                      </m:r>
                    </m:sup>
                  </m:sSup>
                </m:num>
                <m:den>
                  <m:r>
                    <m:t>2ca</m:t>
                  </m:r>
                </m:den>
              </m:f>
            </m:oMath>
            <w:r>
              <w:rPr>
                <w:rFonts w:ascii="Times New Roman" w:hAnsi="Times New Roman" w:eastAsia="Times New Roman"/>
                <w:sz w:val="26"/>
              </w:rPr>
              <w:t xml:space="preserve">;  </w:t>
            </w:r>
            <m:oMath>
              <m:r>
                <m:rPr>
                  <m:sty m:val="p"/>
                </m:rPr>
                <m:t>cos</m:t>
              </m:r>
              <m:r>
                <m:t>C=</m:t>
              </m:r>
              <m:f>
                <m:fPr>
                  <m:type m:val="bar"/>
                </m:fPr>
                <m:num>
                  <m:sSup>
                    <m:e>
                      <m:r>
                        <m:t>a</m:t>
                      </m:r>
                    </m:e>
                    <m:sup>
                      <m:r>
                        <m:t>2</m:t>
                      </m:r>
                    </m:sup>
                  </m:sSup>
                  <m:r>
                    <m:t>+</m:t>
                  </m:r>
                  <m:sSup>
                    <m:e>
                      <m:r>
                        <m:t>b</m:t>
                      </m:r>
                    </m:e>
                    <m:sup>
                      <m:r>
                        <m:t>2</m:t>
                      </m:r>
                    </m:sup>
                  </m:sSup>
                  <m:r>
                    <m:t>−</m:t>
                  </m:r>
                  <m:sSup>
                    <m:e>
                      <m:r>
                        <m:t>c</m:t>
                      </m:r>
                    </m:e>
                    <m:sup>
                      <m:r>
                        <m:t>2</m:t>
                      </m:r>
                    </m:sup>
                  </m:sSup>
                </m:num>
                <m:den>
                  <m:r>
                    <m:t>2ab</m:t>
                  </m:r>
                </m:den>
              </m:f>
            </m:oMath>
            <w:r>
              <w:rPr>
                <w:rFonts w:ascii="Times New Roman" w:hAnsi="Times New Roman" w:eastAsia="Times New Roman"/>
                <w:sz w:val="26"/>
              </w:rPr>
              <w:t>.</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Chú ý (SGK tr.40): Dùng định lí côsin, sin và máy tính cầm tay, ta giải được tam giác khi biết:</w:t>
            </w:r>
          </w:p>
          <w:p>
            <w:pPr>
              <w:spacing w:before="0" w:after="20" w:line="264" w:lineRule="auto"/>
              <w:jc w:val="left"/>
            </w:pPr>
            <w:r>
              <w:rPr>
                <w:rFonts w:ascii="Times New Roman" w:hAnsi="Times New Roman" w:eastAsia="Times New Roman"/>
                <w:sz w:val="26"/>
              </w:rPr>
              <w:t>hai cạnh và góc xen giữa (định lí côsin);  ba cạnh (định lí côsin);  một cạnh và hai góc kề (định lí sin).</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Công thức tính diện tích tam giác ABC:</w:t>
            </w:r>
          </w:p>
          <w:p>
            <w:pPr>
              <w:spacing w:before="0" w:after="20" w:line="264" w:lineRule="auto"/>
              <w:jc w:val="left"/>
            </w:pPr>
            <m:oMath>
              <m:r>
                <m:t>S=</m:t>
              </m:r>
              <m:f>
                <m:fPr>
                  <m:type m:val="bar"/>
                </m:fPr>
                <m:num>
                  <m:r>
                    <m:t>1</m:t>
                  </m:r>
                </m:num>
                <m:den>
                  <m:r>
                    <m:t>2</m:t>
                  </m:r>
                </m:den>
              </m:f>
              <m:r>
                <m:t>bc</m:t>
              </m:r>
              <m:r>
                <m:rPr>
                  <m:sty m:val="p"/>
                </m:rPr>
                <m:t>sin</m:t>
              </m:r>
              <m:r>
                <m:t>A=</m:t>
              </m:r>
              <m:f>
                <m:fPr>
                  <m:type m:val="bar"/>
                </m:fPr>
                <m:num>
                  <m:r>
                    <m:t>1</m:t>
                  </m:r>
                </m:num>
                <m:den>
                  <m:r>
                    <m:t>2</m:t>
                  </m:r>
                </m:den>
              </m:f>
              <m:r>
                <m:t>ca</m:t>
              </m:r>
              <m:r>
                <m:rPr>
                  <m:sty m:val="p"/>
                </m:rPr>
                <m:t>sin</m:t>
              </m:r>
              <m:r>
                <m:t>B=</m:t>
              </m:r>
              <m:f>
                <m:fPr>
                  <m:type m:val="bar"/>
                </m:fPr>
                <m:num>
                  <m:r>
                    <m:t>1</m:t>
                  </m:r>
                </m:num>
                <m:den>
                  <m:r>
                    <m:t>2</m:t>
                  </m:r>
                </m:den>
              </m:f>
              <m:r>
                <m:t>ab</m:t>
              </m:r>
              <m:r>
                <m:rPr>
                  <m:sty m:val="p"/>
                </m:rPr>
                <m:t>sin</m:t>
              </m:r>
              <m:r>
                <m:t>C</m:t>
              </m:r>
            </m:oMath>
            <w:r>
              <w:rPr>
                <w:rFonts w:ascii="Times New Roman" w:hAnsi="Times New Roman" w:eastAsia="Times New Roman"/>
                <w:sz w:val="26"/>
              </w:rPr>
              <w:t xml:space="preserve">;   </w:t>
            </w:r>
            <m:oMath>
              <m:r>
                <m:t>S=</m:t>
              </m:r>
              <m:f>
                <m:fPr>
                  <m:type m:val="bar"/>
                </m:fPr>
                <m:num>
                  <m:r>
                    <m:t>abc</m:t>
                  </m:r>
                </m:num>
                <m:den>
                  <m:r>
                    <m:t>4R</m:t>
                  </m:r>
                </m:den>
              </m:f>
            </m:oMath>
            <w:r>
              <w:rPr>
                <w:rFonts w:ascii="Times New Roman" w:hAnsi="Times New Roman" w:eastAsia="Times New Roman"/>
                <w:sz w:val="26"/>
              </w:rPr>
              <w:t xml:space="preserve">;   </w:t>
            </w:r>
            <m:oMath>
              <m:r>
                <m:t>S=pr</m:t>
              </m:r>
            </m:oMath>
            <w:r>
              <w:rPr>
                <w:rFonts w:ascii="Times New Roman" w:hAnsi="Times New Roman" w:eastAsia="Times New Roman"/>
                <w:sz w:val="26"/>
              </w:rPr>
              <w:t xml:space="preserve"> (p là nửa chu vi);</w:t>
            </w:r>
          </w:p>
          <w:p>
            <w:pPr>
              <w:spacing w:before="0" w:after="20" w:line="264" w:lineRule="auto"/>
              <w:jc w:val="left"/>
            </w:pPr>
            <w:r>
              <w:rPr>
                <w:rFonts w:ascii="Times New Roman" w:hAnsi="Times New Roman" w:eastAsia="Times New Roman"/>
                <w:sz w:val="26"/>
              </w:rPr>
              <w:t xml:space="preserve">Công thức Heron: </w:t>
            </w:r>
            <m:oMath>
              <m:r>
                <m:t>S=</m:t>
              </m:r>
              <m:rad>
                <m:radPr>
                  <m:degHide m:val="on"/>
                </m:radPr>
                <m:deg/>
                <m:e>
                  <m:r>
                    <m:t>p(p−a)(p−b)(p−c)</m:t>
                  </m:r>
                </m:e>
              </m:rad>
            </m:oMath>
            <w:r>
              <w:rPr>
                <w:rFonts w:ascii="Times New Roman" w:hAnsi="Times New Roman" w:eastAsia="Times New Roman"/>
                <w:sz w:val="26"/>
              </w:rPr>
              <w:t>.</w:t>
            </w:r>
          </w:p>
        </w:tc>
      </w:tr>
    </w:tbl>
    <w:p>
      <w:pPr>
        <w:spacing w:before="0" w:after="20" w:line="264" w:lineRule="auto"/>
        <w:jc w:val="both"/>
      </w:pPr>
    </w:p>
    <w:p>
      <w:pPr>
        <w:keepNext/>
        <w:spacing w:before="80" w:after="60" w:line="264" w:lineRule="auto"/>
        <w:jc w:val="left"/>
      </w:pPr>
      <w:r>
        <w:rPr>
          <w:rFonts w:ascii="Times New Roman" w:hAnsi="Times New Roman" w:eastAsia="Times New Roman"/>
          <w:b/>
          <w:color w:val="8B0A2A"/>
          <w:sz w:val="26"/>
        </w:rPr>
        <w:t>PHẦN 2. BÀI TẬP LUYỆN TẬP</w:t>
      </w:r>
    </w:p>
    <w:p>
      <w:pPr>
        <w:spacing w:before="80" w:after="60" w:line="264" w:lineRule="auto"/>
        <w:jc w:val="both"/>
      </w:pPr>
      <w:r>
        <w:rPr>
          <w:rFonts w:ascii="Times New Roman" w:hAnsi="Times New Roman" w:eastAsia="Times New Roman"/>
          <w:b/>
          <w:color w:val="0B3D91"/>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Mệnh đề đảo của mệnh đề "Nếu tam giác </w:t>
      </w:r>
      <m:oMath>
        <m:r>
          <m:t>ABC</m:t>
        </m:r>
      </m:oMath>
      <w:r>
        <w:rPr>
          <w:rFonts w:ascii="Times New Roman" w:hAnsi="Times New Roman" w:eastAsia="Times New Roman"/>
          <w:sz w:val="26"/>
        </w:rPr>
        <w:t xml:space="preserve"> là tam giác đều thì tam giác </w:t>
      </w:r>
      <m:oMath>
        <m:r>
          <m:t>ABC</m:t>
        </m:r>
      </m:oMath>
      <w:r>
        <w:rPr>
          <w:rFonts w:ascii="Times New Roman" w:hAnsi="Times New Roman" w:eastAsia="Times New Roman"/>
          <w:sz w:val="26"/>
        </w:rPr>
        <w:t xml:space="preserve"> là tam giác cân" là</w:t>
      </w:r>
    </w:p>
    <w:p>
      <w:pPr>
        <w:spacing w:before="0" w:after="0" w:line="264" w:lineRule="auto"/>
        <w:ind w:left="340"/>
        <w:jc w:val="both"/>
      </w:pPr>
      <w:r>
        <w:rPr>
          <w:rFonts w:ascii="Times New Roman" w:hAnsi="Times New Roman" w:eastAsia="Times New Roman"/>
          <w:sz w:val="26"/>
        </w:rPr>
        <w:t xml:space="preserve">A. "Nếu tam giác </w:t>
      </w:r>
      <m:oMath>
        <m:r>
          <m:t>ABC</m:t>
        </m:r>
      </m:oMath>
      <w:r>
        <w:rPr>
          <w:rFonts w:ascii="Times New Roman" w:hAnsi="Times New Roman" w:eastAsia="Times New Roman"/>
          <w:sz w:val="26"/>
        </w:rPr>
        <w:t xml:space="preserve"> là tam giác cân thì tam giác </w:t>
      </w:r>
      <m:oMath>
        <m:r>
          <m:t>ABC</m:t>
        </m:r>
      </m:oMath>
      <w:r>
        <w:rPr>
          <w:rFonts w:ascii="Times New Roman" w:hAnsi="Times New Roman" w:eastAsia="Times New Roman"/>
          <w:sz w:val="26"/>
        </w:rPr>
        <w:t xml:space="preserve"> là tam giác đều"</w:t>
      </w:r>
    </w:p>
    <w:p>
      <w:pPr>
        <w:spacing w:before="0" w:after="0" w:line="264" w:lineRule="auto"/>
        <w:ind w:left="340"/>
        <w:jc w:val="both"/>
      </w:pPr>
      <w:r>
        <w:rPr>
          <w:rFonts w:ascii="Times New Roman" w:hAnsi="Times New Roman" w:eastAsia="Times New Roman"/>
          <w:sz w:val="26"/>
        </w:rPr>
        <w:t xml:space="preserve">B. "Nếu tam giác </w:t>
      </w:r>
      <m:oMath>
        <m:r>
          <m:t>ABC</m:t>
        </m:r>
      </m:oMath>
      <w:r>
        <w:rPr>
          <w:rFonts w:ascii="Times New Roman" w:hAnsi="Times New Roman" w:eastAsia="Times New Roman"/>
          <w:sz w:val="26"/>
        </w:rPr>
        <w:t xml:space="preserve"> không là tam giác đều thì tam giác </w:t>
      </w:r>
      <m:oMath>
        <m:r>
          <m:t>ABC</m:t>
        </m:r>
      </m:oMath>
      <w:r>
        <w:rPr>
          <w:rFonts w:ascii="Times New Roman" w:hAnsi="Times New Roman" w:eastAsia="Times New Roman"/>
          <w:sz w:val="26"/>
        </w:rPr>
        <w:t xml:space="preserve"> không là tam giác cân"</w:t>
      </w:r>
    </w:p>
    <w:p>
      <w:pPr>
        <w:spacing w:before="0" w:after="0" w:line="264" w:lineRule="auto"/>
        <w:ind w:left="340"/>
        <w:jc w:val="both"/>
      </w:pPr>
      <w:r>
        <w:rPr>
          <w:rFonts w:ascii="Times New Roman" w:hAnsi="Times New Roman" w:eastAsia="Times New Roman"/>
          <w:sz w:val="26"/>
        </w:rPr>
        <w:t xml:space="preserve">C. "Tam giác </w:t>
      </w:r>
      <m:oMath>
        <m:r>
          <m:t>ABC</m:t>
        </m:r>
      </m:oMath>
      <w:r>
        <w:rPr>
          <w:rFonts w:ascii="Times New Roman" w:hAnsi="Times New Roman" w:eastAsia="Times New Roman"/>
          <w:sz w:val="26"/>
        </w:rPr>
        <w:t xml:space="preserve"> là tam giác đều khi và chỉ khi tam giác </w:t>
      </w:r>
      <m:oMath>
        <m:r>
          <m:t>ABC</m:t>
        </m:r>
      </m:oMath>
      <w:r>
        <w:rPr>
          <w:rFonts w:ascii="Times New Roman" w:hAnsi="Times New Roman" w:eastAsia="Times New Roman"/>
          <w:sz w:val="26"/>
        </w:rPr>
        <w:t xml:space="preserve"> là tam giác cân"</w:t>
      </w:r>
    </w:p>
    <w:p>
      <w:pPr>
        <w:spacing w:before="0" w:after="0" w:line="264" w:lineRule="auto"/>
        <w:ind w:left="340"/>
        <w:jc w:val="both"/>
      </w:pPr>
      <w:r>
        <w:rPr>
          <w:rFonts w:ascii="Times New Roman" w:hAnsi="Times New Roman" w:eastAsia="Times New Roman"/>
          <w:sz w:val="26"/>
        </w:rPr>
        <w:t xml:space="preserve">D. "Nếu tam giác </w:t>
      </w:r>
      <m:oMath>
        <m:r>
          <m:t>ABC</m:t>
        </m:r>
      </m:oMath>
      <w:r>
        <w:rPr>
          <w:rFonts w:ascii="Times New Roman" w:hAnsi="Times New Roman" w:eastAsia="Times New Roman"/>
          <w:sz w:val="26"/>
        </w:rPr>
        <w:t xml:space="preserve"> không là tam giác cân thì tam giác </w:t>
      </w:r>
      <m:oMath>
        <m:r>
          <m:t>ABC</m:t>
        </m:r>
      </m:oMath>
      <w:r>
        <w:rPr>
          <w:rFonts w:ascii="Times New Roman" w:hAnsi="Times New Roman" w:eastAsia="Times New Roman"/>
          <w:sz w:val="26"/>
        </w:rPr>
        <w:t xml:space="preserve"> không là tam giác đều"</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Cho </w:t>
      </w:r>
      <m:oMath>
        <m:d>
          <m:dPr>
            <m:begChr m:val=""/>
            <m:sepChr m:val=""/>
            <m:endChr m:val="]"/>
          </m:dPr>
          <m:e>
            <m:r>
              <m:t>A</m:t>
            </m:r>
            <m:r>
              <m:t>=</m:t>
            </m:r>
            <m:r>
              <m:t>(</m:t>
            </m:r>
            <m:r>
              <m:t>−</m:t>
            </m:r>
            <m:r>
              <m:t>∞</m:t>
            </m:r>
            <m:r>
              <m:t>;</m:t>
            </m:r>
            <m:r>
              <m:t>3</m:t>
            </m:r>
          </m:e>
        </m:d>
      </m:oMath>
      <w:r>
        <w:rPr>
          <w:rFonts w:ascii="Times New Roman" w:hAnsi="Times New Roman" w:eastAsia="Times New Roman"/>
          <w:sz w:val="26"/>
        </w:rPr>
        <w:t xml:space="preserve"> và </w:t>
      </w:r>
      <m:oMath>
        <m:r>
          <m:t>B=(1;5)</m:t>
        </m:r>
      </m:oMath>
      <w:r>
        <w:rPr>
          <w:rFonts w:ascii="Times New Roman" w:hAnsi="Times New Roman" w:eastAsia="Times New Roman"/>
          <w:sz w:val="26"/>
        </w:rPr>
        <w:t xml:space="preserve">. Tập hợp </w:t>
      </w:r>
      <m:oMath>
        <m:r>
          <m:t>A⧵B</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d>
          <m:dPr>
            <m:sepChr m:val=""/>
          </m:dPr>
          <m:e>
            <m:r>
              <m:t>−</m:t>
            </m:r>
            <m:r>
              <m:t>∞</m:t>
            </m:r>
            <m:r>
              <m:t>;</m:t>
            </m:r>
            <m:r>
              <m:t>1</m:t>
            </m:r>
          </m:e>
        </m:d>
      </m:oMath>
    </w:p>
    <w:p>
      <w:pPr>
        <w:spacing w:before="0" w:after="0" w:line="264" w:lineRule="auto"/>
        <w:ind w:left="340"/>
        <w:jc w:val="both"/>
      </w:pPr>
      <w:r>
        <w:rPr>
          <w:rFonts w:ascii="Times New Roman" w:hAnsi="Times New Roman" w:eastAsia="Times New Roman"/>
          <w:sz w:val="26"/>
        </w:rPr>
        <w:t xml:space="preserve">B. </w:t>
      </w:r>
      <m:oMath>
        <m:r>
          <m:t>(−∞;1]</m:t>
        </m:r>
      </m:oMath>
    </w:p>
    <w:p>
      <w:pPr>
        <w:spacing w:before="0" w:after="0" w:line="264" w:lineRule="auto"/>
        <w:ind w:left="340"/>
        <w:jc w:val="both"/>
      </w:pPr>
      <w:r>
        <w:rPr>
          <w:rFonts w:ascii="Times New Roman" w:hAnsi="Times New Roman" w:eastAsia="Times New Roman"/>
          <w:sz w:val="26"/>
        </w:rPr>
        <w:t xml:space="preserve">C. </w:t>
      </w:r>
      <m:oMath>
        <m:r>
          <m:t>(1;3]</m:t>
        </m:r>
      </m:oMath>
    </w:p>
    <w:p>
      <w:pPr>
        <w:spacing w:before="0" w:after="0" w:line="264" w:lineRule="auto"/>
        <w:ind w:left="340"/>
        <w:jc w:val="both"/>
      </w:pPr>
      <w:r>
        <w:rPr>
          <w:rFonts w:ascii="Times New Roman" w:hAnsi="Times New Roman" w:eastAsia="Times New Roman"/>
          <w:sz w:val="26"/>
        </w:rPr>
        <w:t xml:space="preserve">D. </w:t>
      </w:r>
      <m:oMath>
        <m:r>
          <m:t>[3;5)</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Điểm nào sau đây thuộc miền nghiệm của bất phương trình </w:t>
      </w:r>
      <m:oMath>
        <m:r>
          <m:t>3x+2y≥6</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w:t>
      </w:r>
      <m:oMath>
        <m:r>
          <m:t>O(0;0)</m:t>
        </m:r>
      </m:oMath>
    </w:p>
    <w:p>
      <w:pPr>
        <w:spacing w:before="0" w:after="0" w:line="264" w:lineRule="auto"/>
        <w:ind w:left="340"/>
        <w:jc w:val="both"/>
      </w:pPr>
      <w:r>
        <w:rPr>
          <w:rFonts w:ascii="Times New Roman" w:hAnsi="Times New Roman" w:eastAsia="Times New Roman"/>
          <w:sz w:val="26"/>
        </w:rPr>
        <w:t xml:space="preserve">B. </w:t>
      </w:r>
      <m:oMath>
        <m:r>
          <m:t>M(1;1)</m:t>
        </m:r>
      </m:oMath>
    </w:p>
    <w:p>
      <w:pPr>
        <w:spacing w:before="0" w:after="0" w:line="264" w:lineRule="auto"/>
        <w:ind w:left="340"/>
        <w:jc w:val="both"/>
      </w:pPr>
      <w:r>
        <w:rPr>
          <w:rFonts w:ascii="Times New Roman" w:hAnsi="Times New Roman" w:eastAsia="Times New Roman"/>
          <w:sz w:val="26"/>
        </w:rPr>
        <w:t xml:space="preserve">C. </w:t>
      </w:r>
      <m:oMath>
        <m:r>
          <m:t>N(2;0)</m:t>
        </m:r>
      </m:oMath>
    </w:p>
    <w:p>
      <w:pPr>
        <w:spacing w:before="0" w:after="0" w:line="264" w:lineRule="auto"/>
        <w:ind w:left="340"/>
        <w:jc w:val="both"/>
      </w:pPr>
      <w:r>
        <w:rPr>
          <w:rFonts w:ascii="Times New Roman" w:hAnsi="Times New Roman" w:eastAsia="Times New Roman"/>
          <w:sz w:val="26"/>
        </w:rPr>
        <w:t xml:space="preserve">D. </w:t>
      </w:r>
      <m:oMath>
        <m:r>
          <m:t>P(0;2)</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Điểm nào sau đây KHÔNG thuộc miền nghiệm của hệ </w:t>
      </w:r>
      <m:oMath>
        <m:d>
          <m:dPr>
            <m:begChr m:val="{"/>
            <m:sepChr m:val=""/>
            <m:endChr m:val=""/>
          </m:dPr>
          <m:e>
            <m:eqArr>
              <m:e>
                <m:r>
                  <m:t>x≥0</m:t>
                </m:r>
              </m:e>
              <m:e>
                <m:r>
                  <m:t>y&gt;0</m:t>
                </m:r>
              </m:e>
              <m:e>
                <m:r>
                  <m:t>2x+y&lt;6</m:t>
                </m:r>
              </m:e>
            </m:eqArr>
          </m:e>
        </m:d>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w:t>
      </w:r>
      <m:oMath>
        <m:d>
          <m:dPr>
            <m:sepChr m:val=""/>
          </m:dPr>
          <m:e>
            <m:r>
              <m:t>1</m:t>
            </m:r>
            <m:r>
              <m:t>;</m:t>
            </m:r>
            <m:r>
              <m:t>1</m:t>
            </m:r>
          </m:e>
        </m:d>
      </m:oMath>
    </w:p>
    <w:p>
      <w:pPr>
        <w:spacing w:before="0" w:after="0" w:line="264" w:lineRule="auto"/>
        <w:ind w:left="340"/>
        <w:jc w:val="both"/>
      </w:pPr>
      <w:r>
        <w:rPr>
          <w:rFonts w:ascii="Times New Roman" w:hAnsi="Times New Roman" w:eastAsia="Times New Roman"/>
          <w:sz w:val="26"/>
        </w:rPr>
        <w:t xml:space="preserve">B. </w:t>
      </w:r>
      <m:oMath>
        <m:d>
          <m:dPr>
            <m:sepChr m:val=""/>
          </m:dPr>
          <m:e>
            <m:r>
              <m:t>0</m:t>
            </m:r>
            <m:r>
              <m:t>;</m:t>
            </m:r>
            <m:r>
              <m:t>2</m:t>
            </m:r>
          </m:e>
        </m:d>
      </m:oMath>
    </w:p>
    <w:p>
      <w:pPr>
        <w:spacing w:before="0" w:after="0" w:line="264" w:lineRule="auto"/>
        <w:ind w:left="340"/>
        <w:jc w:val="both"/>
      </w:pPr>
      <w:r>
        <w:rPr>
          <w:rFonts w:ascii="Times New Roman" w:hAnsi="Times New Roman" w:eastAsia="Times New Roman"/>
          <w:sz w:val="26"/>
        </w:rPr>
        <w:t xml:space="preserve">C. </w:t>
      </w:r>
      <m:oMath>
        <m:d>
          <m:dPr>
            <m:sepChr m:val=""/>
          </m:dPr>
          <m:e>
            <m:r>
              <m:t>2</m:t>
            </m:r>
            <m:r>
              <m:t>;</m:t>
            </m:r>
            <m:r>
              <m:t>1</m:t>
            </m:r>
          </m:e>
        </m:d>
      </m:oMath>
    </w:p>
    <w:p>
      <w:pPr>
        <w:spacing w:before="0" w:after="0" w:line="264" w:lineRule="auto"/>
        <w:ind w:left="340"/>
        <w:jc w:val="both"/>
      </w:pPr>
      <w:r>
        <w:rPr>
          <w:rFonts w:ascii="Times New Roman" w:hAnsi="Times New Roman" w:eastAsia="Times New Roman"/>
          <w:sz w:val="26"/>
        </w:rPr>
        <w:t xml:space="preserve">D. </w:t>
      </w:r>
      <m:oMath>
        <m:d>
          <m:dPr>
            <m:sepChr m:val=""/>
          </m:dPr>
          <m:e>
            <m:r>
              <m:t>3</m:t>
            </m:r>
            <m:r>
              <m:t>;</m:t>
            </m:r>
            <m:r>
              <m:t>0</m:t>
            </m:r>
          </m:e>
        </m:d>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Cho góc </w:t>
      </w:r>
      <m:oMath>
        <m:r>
          <m:t>α</m:t>
        </m:r>
      </m:oMath>
      <w:r>
        <w:rPr>
          <w:rFonts w:ascii="Times New Roman" w:hAnsi="Times New Roman" w:eastAsia="Times New Roman"/>
          <w:sz w:val="26"/>
        </w:rPr>
        <w:t xml:space="preserve"> với </w:t>
      </w:r>
      <m:oMath>
        <m:sSup>
          <m:e>
            <m:r>
              <m:t>90</m:t>
            </m:r>
          </m:e>
          <m:sup>
            <m:r>
              <m:t>∘</m:t>
            </m:r>
          </m:sup>
        </m:sSup>
        <m:r>
          <m:t>&lt;α&lt;</m:t>
        </m:r>
        <m:sSup>
          <m:e>
            <m:r>
              <m:t>180</m:t>
            </m:r>
          </m:e>
          <m:sup>
            <m:r>
              <m:t>∘</m:t>
            </m:r>
          </m:sup>
        </m:sSup>
      </m:oMath>
      <w:r>
        <w:rPr>
          <w:rFonts w:ascii="Times New Roman" w:hAnsi="Times New Roman" w:eastAsia="Times New Roman"/>
          <w:sz w:val="26"/>
        </w:rPr>
        <w:t>. Khẳng định nào sau đây đúng?</w:t>
      </w:r>
    </w:p>
    <w:p>
      <w:pPr>
        <w:spacing w:before="0" w:after="0" w:line="264" w:lineRule="auto"/>
        <w:ind w:left="340"/>
        <w:jc w:val="both"/>
      </w:pPr>
      <w:r>
        <w:rPr>
          <w:rFonts w:ascii="Times New Roman" w:hAnsi="Times New Roman" w:eastAsia="Times New Roman"/>
          <w:sz w:val="26"/>
        </w:rPr>
        <w:t xml:space="preserve">A. </w:t>
      </w:r>
      <m:oMath>
        <m:r>
          <m:rPr>
            <m:sty m:val="p"/>
          </m:rPr>
          <m:t>cot</m:t>
        </m:r>
        <m:r>
          <m:t>α&gt;0</m:t>
        </m:r>
      </m:oMath>
    </w:p>
    <w:p>
      <w:pPr>
        <w:spacing w:before="0" w:after="0" w:line="264" w:lineRule="auto"/>
        <w:ind w:left="340"/>
        <w:jc w:val="both"/>
      </w:pPr>
      <w:r>
        <w:rPr>
          <w:rFonts w:ascii="Times New Roman" w:hAnsi="Times New Roman" w:eastAsia="Times New Roman"/>
          <w:sz w:val="26"/>
        </w:rPr>
        <w:t xml:space="preserve">B. </w:t>
      </w:r>
      <m:oMath>
        <m:r>
          <m:rPr>
            <m:sty m:val="p"/>
          </m:rPr>
          <m:t>sin</m:t>
        </m:r>
        <m:r>
          <m:t>α&lt;0</m:t>
        </m:r>
      </m:oMath>
      <w:r>
        <w:rPr>
          <w:rFonts w:ascii="Times New Roman" w:hAnsi="Times New Roman" w:eastAsia="Times New Roman"/>
          <w:sz w:val="26"/>
        </w:rPr>
        <w:t xml:space="preserve"> và </w:t>
      </w:r>
      <m:oMath>
        <m:r>
          <m:rPr>
            <m:sty m:val="p"/>
          </m:rPr>
          <m:t>cos</m:t>
        </m:r>
        <m:r>
          <m:t>α&gt;0</m:t>
        </m:r>
      </m:oMath>
    </w:p>
    <w:p>
      <w:pPr>
        <w:spacing w:before="0" w:after="0" w:line="264" w:lineRule="auto"/>
        <w:ind w:left="340"/>
        <w:jc w:val="both"/>
      </w:pPr>
      <w:r>
        <w:rPr>
          <w:rFonts w:ascii="Times New Roman" w:hAnsi="Times New Roman" w:eastAsia="Times New Roman"/>
          <w:sz w:val="26"/>
        </w:rPr>
        <w:t xml:space="preserve">C. </w:t>
      </w:r>
      <m:oMath>
        <m:r>
          <m:rPr>
            <m:sty m:val="p"/>
          </m:rPr>
          <m:t>tan</m:t>
        </m:r>
        <m:r>
          <m:t>α&gt;0</m:t>
        </m:r>
      </m:oMath>
    </w:p>
    <w:p>
      <w:pPr>
        <w:spacing w:before="0" w:after="0" w:line="264" w:lineRule="auto"/>
        <w:ind w:left="340"/>
        <w:jc w:val="both"/>
      </w:pPr>
      <w:r>
        <w:rPr>
          <w:rFonts w:ascii="Times New Roman" w:hAnsi="Times New Roman" w:eastAsia="Times New Roman"/>
          <w:sz w:val="26"/>
        </w:rPr>
        <w:t xml:space="preserve">D. </w:t>
      </w:r>
      <m:oMath>
        <m:r>
          <m:rPr>
            <m:sty m:val="p"/>
          </m:rPr>
          <m:t>sin</m:t>
        </m:r>
        <m:r>
          <m:t>α&gt;0</m:t>
        </m:r>
      </m:oMath>
      <w:r>
        <w:rPr>
          <w:rFonts w:ascii="Times New Roman" w:hAnsi="Times New Roman" w:eastAsia="Times New Roman"/>
          <w:sz w:val="26"/>
        </w:rPr>
        <w:t xml:space="preserve"> và </w:t>
      </w:r>
      <m:oMath>
        <m:r>
          <m:rPr>
            <m:sty m:val="p"/>
          </m:rPr>
          <m:t>cos</m:t>
        </m:r>
        <m:r>
          <m:t>α&lt;0</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r>
          <m:t>a=6</m:t>
        </m:r>
      </m:oMath>
      <w:r>
        <w:rPr>
          <w:rFonts w:ascii="Times New Roman" w:hAnsi="Times New Roman" w:eastAsia="Times New Roman"/>
          <w:sz w:val="26"/>
        </w:rPr>
        <w:t xml:space="preserve"> và </w:t>
      </w:r>
      <m:oMath>
        <m:limUpp>
          <m:e>
            <m:r>
              <m:t>A</m:t>
            </m:r>
          </m:e>
          <m:lim>
            <m:r>
              <m:t>^</m:t>
            </m:r>
          </m:lim>
        </m:limUpp>
        <m:r>
          <m:t>=</m:t>
        </m:r>
        <m:sSup>
          <m:e>
            <m:r>
              <m:t>30</m:t>
            </m:r>
          </m:e>
          <m:sup>
            <m:r>
              <m:t>∘</m:t>
            </m:r>
          </m:sup>
        </m:sSup>
      </m:oMath>
      <w:r>
        <w:rPr>
          <w:rFonts w:ascii="Times New Roman" w:hAnsi="Times New Roman" w:eastAsia="Times New Roman"/>
          <w:sz w:val="26"/>
        </w:rPr>
        <w:t>. Bán kính đường tròn ngoại tiếp tam giác bằng</w:t>
      </w:r>
    </w:p>
    <w:p>
      <w:pPr>
        <w:spacing w:before="0" w:after="0" w:line="264" w:lineRule="auto"/>
        <w:ind w:left="340"/>
        <w:jc w:val="both"/>
      </w:pPr>
      <w:r>
        <w:rPr>
          <w:rFonts w:ascii="Times New Roman" w:hAnsi="Times New Roman" w:eastAsia="Times New Roman"/>
          <w:sz w:val="26"/>
        </w:rPr>
        <w:t xml:space="preserve">A. </w:t>
      </w:r>
      <m:oMath>
        <m:r>
          <m:t>12</m:t>
        </m:r>
      </m:oMath>
    </w:p>
    <w:p>
      <w:pPr>
        <w:spacing w:before="0" w:after="0" w:line="264" w:lineRule="auto"/>
        <w:ind w:left="340"/>
        <w:jc w:val="both"/>
      </w:pPr>
      <w:r>
        <w:rPr>
          <w:rFonts w:ascii="Times New Roman" w:hAnsi="Times New Roman" w:eastAsia="Times New Roman"/>
          <w:sz w:val="26"/>
        </w:rPr>
        <w:t xml:space="preserve">B. </w:t>
      </w:r>
      <m:oMath>
        <m:r>
          <m:t>6</m:t>
        </m:r>
      </m:oMath>
    </w:p>
    <w:p>
      <w:pPr>
        <w:spacing w:before="0" w:after="0" w:line="264" w:lineRule="auto"/>
        <w:ind w:left="340"/>
        <w:jc w:val="both"/>
      </w:pPr>
      <w:r>
        <w:rPr>
          <w:rFonts w:ascii="Times New Roman" w:hAnsi="Times New Roman" w:eastAsia="Times New Roman"/>
          <w:sz w:val="26"/>
        </w:rPr>
        <w:t xml:space="preserve">C. </w:t>
      </w:r>
      <m:oMath>
        <m:r>
          <m:t>3</m:t>
        </m:r>
      </m:oMath>
    </w:p>
    <w:p>
      <w:pPr>
        <w:spacing w:before="0" w:after="0" w:line="264" w:lineRule="auto"/>
        <w:ind w:left="340"/>
        <w:jc w:val="both"/>
      </w:pPr>
      <w:r>
        <w:rPr>
          <w:rFonts w:ascii="Times New Roman" w:hAnsi="Times New Roman" w:eastAsia="Times New Roman"/>
          <w:sz w:val="26"/>
        </w:rPr>
        <w:t xml:space="preserve">D. </w:t>
      </w:r>
      <m:oMath>
        <m:r>
          <m:t>6</m:t>
        </m:r>
        <m:rad>
          <m:radPr>
            <m:degHide m:val="on"/>
          </m:radPr>
          <m:deg/>
          <m:e>
            <m:r>
              <m:t>3</m:t>
            </m:r>
          </m:e>
        </m:rad>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Mệnh đề phủ định của mệnh đề "</w:t>
      </w:r>
      <m:oMath>
        <m:r>
          <m:t>∃x∈ℝ,</m:t>
        </m:r>
        <m:r>
          <m:rPr>
            <m:sty m:val="p"/>
          </m:rPr>
          <m:t> </m:t>
        </m:r>
        <m:sSup>
          <m:e>
            <m:r>
              <m:t>x</m:t>
            </m:r>
          </m:e>
          <m:sup>
            <m:r>
              <m:t>2</m:t>
            </m:r>
          </m:sup>
        </m:sSup>
        <m:r>
          <m:t>&lt;0</m:t>
        </m:r>
      </m:oMath>
      <w:r>
        <w:rPr>
          <w:rFonts w:ascii="Times New Roman" w:hAnsi="Times New Roman" w:eastAsia="Times New Roman"/>
          <w:sz w:val="26"/>
        </w:rPr>
        <w:t>" là</w:t>
      </w:r>
    </w:p>
    <w:p>
      <w:pPr>
        <w:spacing w:before="0" w:after="0" w:line="264" w:lineRule="auto"/>
        <w:ind w:left="340"/>
        <w:jc w:val="both"/>
      </w:pPr>
      <w:r>
        <w:rPr>
          <w:rFonts w:ascii="Times New Roman" w:hAnsi="Times New Roman" w:eastAsia="Times New Roman"/>
          <w:sz w:val="26"/>
        </w:rPr>
        <w:t xml:space="preserve">A. </w:t>
      </w:r>
      <m:oMath>
        <m:r>
          <m:t>∀x∈ℝ,</m:t>
        </m:r>
        <m:r>
          <m:rPr>
            <m:sty m:val="p"/>
          </m:rPr>
          <m:t> </m:t>
        </m:r>
        <m:sSup>
          <m:e>
            <m:r>
              <m:t>x</m:t>
            </m:r>
          </m:e>
          <m:sup>
            <m:r>
              <m:t>2</m:t>
            </m:r>
          </m:sup>
        </m:sSup>
        <m:r>
          <m:t>≥0</m:t>
        </m:r>
      </m:oMath>
    </w:p>
    <w:p>
      <w:pPr>
        <w:spacing w:before="0" w:after="0" w:line="264" w:lineRule="auto"/>
        <w:ind w:left="340"/>
        <w:jc w:val="both"/>
      </w:pPr>
      <w:r>
        <w:rPr>
          <w:rFonts w:ascii="Times New Roman" w:hAnsi="Times New Roman" w:eastAsia="Times New Roman"/>
          <w:sz w:val="26"/>
        </w:rPr>
        <w:t xml:space="preserve">B. </w:t>
      </w:r>
      <m:oMath>
        <m:r>
          <m:t>∃x∈ℝ,</m:t>
        </m:r>
        <m:r>
          <m:rPr>
            <m:sty m:val="p"/>
          </m:rPr>
          <m:t> </m:t>
        </m:r>
        <m:sSup>
          <m:e>
            <m:r>
              <m:t>x</m:t>
            </m:r>
          </m:e>
          <m:sup>
            <m:r>
              <m:t>2</m:t>
            </m:r>
          </m:sup>
        </m:sSup>
        <m:r>
          <m:t>≥0</m:t>
        </m:r>
      </m:oMath>
    </w:p>
    <w:p>
      <w:pPr>
        <w:spacing w:before="0" w:after="0" w:line="264" w:lineRule="auto"/>
        <w:ind w:left="340"/>
        <w:jc w:val="both"/>
      </w:pPr>
      <w:r>
        <w:rPr>
          <w:rFonts w:ascii="Times New Roman" w:hAnsi="Times New Roman" w:eastAsia="Times New Roman"/>
          <w:sz w:val="26"/>
        </w:rPr>
        <w:t xml:space="preserve">C. </w:t>
      </w:r>
      <m:oMath>
        <m:r>
          <m:t>∀x∈ℝ,</m:t>
        </m:r>
        <m:r>
          <m:rPr>
            <m:sty m:val="p"/>
          </m:rPr>
          <m:t> </m:t>
        </m:r>
        <m:sSup>
          <m:e>
            <m:r>
              <m:t>x</m:t>
            </m:r>
          </m:e>
          <m:sup>
            <m:r>
              <m:t>2</m:t>
            </m:r>
          </m:sup>
        </m:sSup>
        <m:r>
          <m:t>&gt;0</m:t>
        </m:r>
      </m:oMath>
    </w:p>
    <w:p>
      <w:pPr>
        <w:spacing w:before="0" w:after="0" w:line="264" w:lineRule="auto"/>
        <w:ind w:left="340"/>
        <w:jc w:val="both"/>
      </w:pPr>
      <w:r>
        <w:rPr>
          <w:rFonts w:ascii="Times New Roman" w:hAnsi="Times New Roman" w:eastAsia="Times New Roman"/>
          <w:sz w:val="26"/>
        </w:rPr>
        <w:t xml:space="preserve">D. </w:t>
      </w:r>
      <m:oMath>
        <m:r>
          <m:t>∃x∈ℝ,</m:t>
        </m:r>
        <m:r>
          <m:rPr>
            <m:sty m:val="p"/>
          </m:rPr>
          <m:t> </m:t>
        </m:r>
        <m:sSup>
          <m:e>
            <m:r>
              <m:t>x</m:t>
            </m:r>
          </m:e>
          <m:sup>
            <m:r>
              <m:t>2</m:t>
            </m:r>
          </m:sup>
        </m:sSup>
        <m:r>
          <m:t>&gt;0</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Giá trị nhỏ nhất của biểu thức </w:t>
      </w:r>
      <m:oMath>
        <m:r>
          <m:t>F(x;y)=x−2y</m:t>
        </m:r>
      </m:oMath>
      <w:r>
        <w:rPr>
          <w:rFonts w:ascii="Times New Roman" w:hAnsi="Times New Roman" w:eastAsia="Times New Roman"/>
          <w:sz w:val="26"/>
        </w:rPr>
        <w:t xml:space="preserve"> trên miền nghiệm của hệ </w:t>
      </w:r>
      <m:oMath>
        <m:d>
          <m:dPr>
            <m:begChr m:val="{"/>
            <m:sepChr m:val=""/>
            <m:endChr m:val=""/>
          </m:dPr>
          <m:e>
            <m:eqArr>
              <m:e>
                <m:r>
                  <m:t>x≥0</m:t>
                </m:r>
              </m:e>
              <m:e>
                <m:r>
                  <m:t>y≥0</m:t>
                </m:r>
              </m:e>
              <m:e>
                <m:r>
                  <m:t>x+y≤4</m:t>
                </m:r>
              </m:e>
            </m:eqArr>
          </m:e>
        </m:d>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−8</m:t>
        </m:r>
      </m:oMath>
    </w:p>
    <w:p>
      <w:pPr>
        <w:spacing w:before="0" w:after="0" w:line="264" w:lineRule="auto"/>
        <w:ind w:left="340"/>
        <w:jc w:val="both"/>
      </w:pPr>
      <w:r>
        <w:rPr>
          <w:rFonts w:ascii="Times New Roman" w:hAnsi="Times New Roman" w:eastAsia="Times New Roman"/>
          <w:sz w:val="26"/>
        </w:rPr>
        <w:t xml:space="preserve">B. </w:t>
      </w:r>
      <m:oMath>
        <m:r>
          <m:t>0</m:t>
        </m:r>
      </m:oMath>
    </w:p>
    <w:p>
      <w:pPr>
        <w:spacing w:before="0" w:after="0" w:line="264" w:lineRule="auto"/>
        <w:ind w:left="340"/>
        <w:jc w:val="both"/>
      </w:pPr>
      <w:r>
        <w:rPr>
          <w:rFonts w:ascii="Times New Roman" w:hAnsi="Times New Roman" w:eastAsia="Times New Roman"/>
          <w:sz w:val="26"/>
        </w:rPr>
        <w:t xml:space="preserve">C. </w:t>
      </w:r>
      <m:oMath>
        <m:r>
          <m:t>−4</m:t>
        </m:r>
      </m:oMath>
    </w:p>
    <w:p>
      <w:pPr>
        <w:spacing w:before="0" w:after="0" w:line="264" w:lineRule="auto"/>
        <w:ind w:left="340"/>
        <w:jc w:val="both"/>
      </w:pPr>
      <w:r>
        <w:rPr>
          <w:rFonts w:ascii="Times New Roman" w:hAnsi="Times New Roman" w:eastAsia="Times New Roman"/>
          <w:sz w:val="26"/>
        </w:rPr>
        <w:t xml:space="preserve">D. </w:t>
      </w:r>
      <m:oMath>
        <m:r>
          <m:t>4</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Tam giác đều cạnh </w:t>
      </w:r>
      <m:oMath>
        <m:r>
          <m:t>a=6</m:t>
        </m:r>
      </m:oMath>
      <w:r>
        <w:rPr>
          <w:rFonts w:ascii="Times New Roman" w:hAnsi="Times New Roman" w:eastAsia="Times New Roman"/>
          <w:sz w:val="26"/>
        </w:rPr>
        <w:t xml:space="preserve">. Bán kính đường tròn nội tiếp </w:t>
      </w:r>
      <m:oMath>
        <m:r>
          <m:t>r</m:t>
        </m:r>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2</m:t>
        </m:r>
        <m:rad>
          <m:radPr>
            <m:degHide m:val="on"/>
          </m:radPr>
          <m:deg/>
          <m:e>
            <m:r>
              <m:t>3</m:t>
            </m:r>
          </m:e>
        </m:rad>
      </m:oMath>
    </w:p>
    <w:p>
      <w:pPr>
        <w:spacing w:before="0" w:after="0" w:line="264" w:lineRule="auto"/>
        <w:ind w:left="340"/>
        <w:jc w:val="both"/>
      </w:pPr>
      <w:r>
        <w:rPr>
          <w:rFonts w:ascii="Times New Roman" w:hAnsi="Times New Roman" w:eastAsia="Times New Roman"/>
          <w:sz w:val="26"/>
        </w:rPr>
        <w:t xml:space="preserve">B. </w:t>
      </w:r>
      <m:oMath>
        <m:rad>
          <m:radPr>
            <m:degHide m:val="on"/>
          </m:radPr>
          <m:deg/>
          <m:e>
            <m:r>
              <m:t>3</m:t>
            </m:r>
          </m:e>
        </m:rad>
      </m:oMath>
    </w:p>
    <w:p>
      <w:pPr>
        <w:spacing w:before="0" w:after="0" w:line="264" w:lineRule="auto"/>
        <w:ind w:left="340"/>
        <w:jc w:val="both"/>
      </w:pPr>
      <w:r>
        <w:rPr>
          <w:rFonts w:ascii="Times New Roman" w:hAnsi="Times New Roman" w:eastAsia="Times New Roman"/>
          <w:sz w:val="26"/>
        </w:rPr>
        <w:t xml:space="preserve">C. </w:t>
      </w:r>
      <m:oMath>
        <m:r>
          <m:t>3</m:t>
        </m:r>
        <m:rad>
          <m:radPr>
            <m:degHide m:val="on"/>
          </m:radPr>
          <m:deg/>
          <m:e>
            <m:r>
              <m:t>3</m:t>
            </m:r>
          </m:e>
        </m:rad>
      </m:oMath>
    </w:p>
    <w:p>
      <w:pPr>
        <w:spacing w:before="0" w:after="0" w:line="264" w:lineRule="auto"/>
        <w:ind w:left="340"/>
        <w:jc w:val="both"/>
      </w:pPr>
      <w:r>
        <w:rPr>
          <w:rFonts w:ascii="Times New Roman" w:hAnsi="Times New Roman" w:eastAsia="Times New Roman"/>
          <w:sz w:val="26"/>
        </w:rPr>
        <w:t xml:space="preserve">D. </w:t>
      </w:r>
      <m:oMath>
        <m:f>
          <m:fPr>
            <m:type m:val="bar"/>
          </m:fPr>
          <m:num>
            <m:argPr>
              <m:scrLvl m:val="0"/>
            </m:argPr>
            <m:r>
              <m:t>3</m:t>
            </m:r>
            <m:rad>
              <m:radPr>
                <m:degHide m:val="on"/>
              </m:radPr>
              <m:deg>
                <m:argPr>
                  <m:scrLvl m:val="0"/>
                </m:argPr>
              </m:deg>
              <m:e>
                <m:argPr>
                  <m:scrLvl m:val="0"/>
                </m:argPr>
                <m:r>
                  <m:t>3</m:t>
                </m:r>
              </m:e>
            </m:rad>
          </m:num>
          <m:den>
            <m:argPr>
              <m:scrLvl m:val="0"/>
            </m:argPr>
            <m:r>
              <m:t>2</m:t>
            </m:r>
          </m:den>
        </m:f>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Câu nào sau đây là mệnh đề?</w:t>
      </w:r>
    </w:p>
    <w:p>
      <w:pPr>
        <w:spacing w:before="0" w:after="0" w:line="264" w:lineRule="auto"/>
        <w:ind w:left="340"/>
        <w:jc w:val="both"/>
      </w:pPr>
      <w:r>
        <w:rPr>
          <w:rFonts w:ascii="Times New Roman" w:hAnsi="Times New Roman" w:eastAsia="Times New Roman"/>
          <w:sz w:val="26"/>
        </w:rPr>
        <w:t>A. Hôm nay trời đẹp quá!</w:t>
      </w:r>
    </w:p>
    <w:p>
      <w:pPr>
        <w:spacing w:before="0" w:after="0" w:line="264" w:lineRule="auto"/>
        <w:ind w:left="340"/>
        <w:jc w:val="both"/>
      </w:pPr>
      <w:r>
        <w:rPr>
          <w:rFonts w:ascii="Times New Roman" w:hAnsi="Times New Roman" w:eastAsia="Times New Roman"/>
          <w:sz w:val="26"/>
        </w:rPr>
        <w:t>B. Bạn có đi học không?</w:t>
      </w:r>
    </w:p>
    <w:p>
      <w:pPr>
        <w:spacing w:before="0" w:after="0" w:line="264" w:lineRule="auto"/>
        <w:ind w:left="340"/>
        <w:jc w:val="both"/>
      </w:pPr>
      <w:r>
        <w:rPr>
          <w:rFonts w:ascii="Times New Roman" w:hAnsi="Times New Roman" w:eastAsia="Times New Roman"/>
          <w:sz w:val="26"/>
        </w:rPr>
        <w:t>C. 15 là số nguyên tố.</w:t>
      </w:r>
    </w:p>
    <w:p>
      <w:pPr>
        <w:spacing w:before="0" w:after="0" w:line="264" w:lineRule="auto"/>
        <w:ind w:left="340"/>
        <w:jc w:val="both"/>
      </w:pPr>
      <w:r>
        <w:rPr>
          <w:rFonts w:ascii="Times New Roman" w:hAnsi="Times New Roman" w:eastAsia="Times New Roman"/>
          <w:sz w:val="26"/>
        </w:rPr>
        <w:t xml:space="preserve">D. </w:t>
      </w:r>
      <m:oMath>
        <m:r>
          <m:t>x+2=5</m:t>
        </m:r>
      </m:oMath>
      <w:r>
        <w:rPr>
          <w:rFonts w:ascii="Times New Roman" w:hAnsi="Times New Roman" w:eastAsia="Times New Roman"/>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Cho tập hợp </w:t>
      </w:r>
      <m:oMath>
        <m:r>
          <m:t>A={x∈ℕ∣x&lt;4}</m:t>
        </m:r>
      </m:oMath>
      <w:r>
        <w:rPr>
          <w:rFonts w:ascii="Times New Roman" w:hAnsi="Times New Roman" w:eastAsia="Times New Roman"/>
          <w:sz w:val="26"/>
        </w:rPr>
        <w:t xml:space="preserve">. Tập hợp </w:t>
      </w:r>
      <m:oMath>
        <m:r>
          <m:t>A</m:t>
        </m:r>
      </m:oMath>
      <w:r>
        <w:rPr>
          <w:rFonts w:ascii="Times New Roman" w:hAnsi="Times New Roman" w:eastAsia="Times New Roman"/>
          <w:sz w:val="26"/>
        </w:rPr>
        <w:t xml:space="preserve"> viết bằng cách liệt kê các phần tử là</w:t>
      </w:r>
    </w:p>
    <w:p>
      <w:pPr>
        <w:spacing w:before="0" w:after="0" w:line="264" w:lineRule="auto"/>
        <w:ind w:left="340"/>
        <w:jc w:val="both"/>
      </w:pPr>
      <w:r>
        <w:rPr>
          <w:rFonts w:ascii="Times New Roman" w:hAnsi="Times New Roman" w:eastAsia="Times New Roman"/>
          <w:sz w:val="26"/>
        </w:rPr>
        <w:t xml:space="preserve">A. </w:t>
      </w:r>
      <m:oMath>
        <m:r>
          <m:t>A={0;1;2;3}</m:t>
        </m:r>
      </m:oMath>
    </w:p>
    <w:p>
      <w:pPr>
        <w:spacing w:before="0" w:after="0" w:line="264" w:lineRule="auto"/>
        <w:ind w:left="340"/>
        <w:jc w:val="both"/>
      </w:pPr>
      <w:r>
        <w:rPr>
          <w:rFonts w:ascii="Times New Roman" w:hAnsi="Times New Roman" w:eastAsia="Times New Roman"/>
          <w:sz w:val="26"/>
        </w:rPr>
        <w:t xml:space="preserve">B. </w:t>
      </w:r>
      <m:oMath>
        <m:r>
          <m:t>A={1;2;3}</m:t>
        </m:r>
      </m:oMath>
    </w:p>
    <w:p>
      <w:pPr>
        <w:spacing w:before="0" w:after="0" w:line="264" w:lineRule="auto"/>
        <w:ind w:left="340"/>
        <w:jc w:val="both"/>
      </w:pPr>
      <w:r>
        <w:rPr>
          <w:rFonts w:ascii="Times New Roman" w:hAnsi="Times New Roman" w:eastAsia="Times New Roman"/>
          <w:sz w:val="26"/>
        </w:rPr>
        <w:t xml:space="preserve">C. </w:t>
      </w:r>
      <m:oMath>
        <m:r>
          <m:t>A={0;1;2;3;4}</m:t>
        </m:r>
      </m:oMath>
    </w:p>
    <w:p>
      <w:pPr>
        <w:spacing w:before="0" w:after="0" w:line="264" w:lineRule="auto"/>
        <w:ind w:left="340"/>
        <w:jc w:val="both"/>
      </w:pPr>
      <w:r>
        <w:rPr>
          <w:rFonts w:ascii="Times New Roman" w:hAnsi="Times New Roman" w:eastAsia="Times New Roman"/>
          <w:sz w:val="26"/>
        </w:rPr>
        <w:t xml:space="preserve">D. </w:t>
      </w:r>
      <m:oMath>
        <m:r>
          <m:t>A={1;2;3;4}</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Miền nghiệm của bất phương trình </w:t>
      </w:r>
      <m:oMath>
        <m:r>
          <m:t>x−y&lt;2</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nửa mặt phẳng bờ </w:t>
      </w:r>
      <m:oMath>
        <m:r>
          <m:t>d:x−y=2</m:t>
        </m:r>
      </m:oMath>
      <w:r>
        <w:rPr>
          <w:rFonts w:ascii="Times New Roman" w:hAnsi="Times New Roman" w:eastAsia="Times New Roman"/>
          <w:sz w:val="26"/>
        </w:rPr>
        <w:t xml:space="preserve"> chứa gốc tọa độ, kể cả đường thẳng </w:t>
      </w:r>
      <m:oMath>
        <m:r>
          <m:t>d</m:t>
        </m:r>
      </m:oMath>
    </w:p>
    <w:p>
      <w:pPr>
        <w:spacing w:before="0" w:after="0" w:line="264" w:lineRule="auto"/>
        <w:ind w:left="340"/>
        <w:jc w:val="both"/>
      </w:pPr>
      <w:r>
        <w:rPr>
          <w:rFonts w:ascii="Times New Roman" w:hAnsi="Times New Roman" w:eastAsia="Times New Roman"/>
          <w:sz w:val="26"/>
        </w:rPr>
        <w:t xml:space="preserve">B. nửa mặt phẳng bờ </w:t>
      </w:r>
      <m:oMath>
        <m:r>
          <m:t>d:x−y=2</m:t>
        </m:r>
      </m:oMath>
      <w:r>
        <w:rPr>
          <w:rFonts w:ascii="Times New Roman" w:hAnsi="Times New Roman" w:eastAsia="Times New Roman"/>
          <w:sz w:val="26"/>
        </w:rPr>
        <w:t xml:space="preserve"> chứa gốc tọa độ, không kể đường thẳng </w:t>
      </w:r>
      <m:oMath>
        <m:r>
          <m:t>d</m:t>
        </m:r>
      </m:oMath>
    </w:p>
    <w:p>
      <w:pPr>
        <w:spacing w:before="0" w:after="0" w:line="264" w:lineRule="auto"/>
        <w:ind w:left="340"/>
        <w:jc w:val="both"/>
      </w:pPr>
      <w:r>
        <w:rPr>
          <w:rFonts w:ascii="Times New Roman" w:hAnsi="Times New Roman" w:eastAsia="Times New Roman"/>
          <w:sz w:val="26"/>
        </w:rPr>
        <w:t xml:space="preserve">C. nửa mặt phẳng bờ </w:t>
      </w:r>
      <m:oMath>
        <m:r>
          <m:t>d:x−y=2</m:t>
        </m:r>
      </m:oMath>
      <w:r>
        <w:rPr>
          <w:rFonts w:ascii="Times New Roman" w:hAnsi="Times New Roman" w:eastAsia="Times New Roman"/>
          <w:sz w:val="26"/>
        </w:rPr>
        <w:t xml:space="preserve"> không chứa gốc tọa độ, kể cả đường thẳng </w:t>
      </w:r>
      <m:oMath>
        <m:r>
          <m:t>d</m:t>
        </m:r>
      </m:oMath>
    </w:p>
    <w:p>
      <w:pPr>
        <w:spacing w:before="0" w:after="0" w:line="264" w:lineRule="auto"/>
        <w:ind w:left="340"/>
        <w:jc w:val="both"/>
      </w:pPr>
      <w:r>
        <w:rPr>
          <w:rFonts w:ascii="Times New Roman" w:hAnsi="Times New Roman" w:eastAsia="Times New Roman"/>
          <w:sz w:val="26"/>
        </w:rPr>
        <w:t xml:space="preserve">D. nửa mặt phẳng bờ </w:t>
      </w:r>
      <m:oMath>
        <m:r>
          <m:t>d:x−y=2</m:t>
        </m:r>
      </m:oMath>
      <w:r>
        <w:rPr>
          <w:rFonts w:ascii="Times New Roman" w:hAnsi="Times New Roman" w:eastAsia="Times New Roman"/>
          <w:sz w:val="26"/>
        </w:rPr>
        <w:t xml:space="preserve"> không chứa gốc tọa độ, không kể đường thẳng </w:t>
      </w:r>
      <m:oMath>
        <m:r>
          <m:t>d</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Cặp số nào sau đây là một nghiệm của hệ bất phương trình </w:t>
      </w:r>
      <m:oMath>
        <m:d>
          <m:dPr>
            <m:begChr m:val="{"/>
            <m:sepChr m:val=""/>
            <m:endChr m:val=""/>
          </m:dPr>
          <m:e>
            <m:eqArr>
              <m:e>
                <m:r>
                  <m:t>x+y≤4</m:t>
                </m:r>
              </m:e>
              <m:e>
                <m:r>
                  <m:t>x−y≥0</m:t>
                </m:r>
              </m:e>
            </m:eqArr>
          </m:e>
        </m:d>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w:t>
      </w:r>
      <m:oMath>
        <m:d>
          <m:dPr>
            <m:sepChr m:val=""/>
          </m:dPr>
          <m:e>
            <m:r>
              <m:t>1</m:t>
            </m:r>
            <m:r>
              <m:t>;</m:t>
            </m:r>
            <m:r>
              <m:t>3</m:t>
            </m:r>
          </m:e>
        </m:d>
      </m:oMath>
    </w:p>
    <w:p>
      <w:pPr>
        <w:spacing w:before="0" w:after="0" w:line="264" w:lineRule="auto"/>
        <w:ind w:left="340"/>
        <w:jc w:val="both"/>
      </w:pPr>
      <w:r>
        <w:rPr>
          <w:rFonts w:ascii="Times New Roman" w:hAnsi="Times New Roman" w:eastAsia="Times New Roman"/>
          <w:sz w:val="26"/>
        </w:rPr>
        <w:t xml:space="preserve">B. </w:t>
      </w:r>
      <m:oMath>
        <m:d>
          <m:dPr>
            <m:sepChr m:val=""/>
          </m:dPr>
          <m:e>
            <m:r>
              <m:t>3</m:t>
            </m:r>
            <m:r>
              <m:t>;</m:t>
            </m:r>
            <m:r>
              <m:t>1</m:t>
            </m:r>
          </m:e>
        </m:d>
      </m:oMath>
    </w:p>
    <w:p>
      <w:pPr>
        <w:spacing w:before="0" w:after="0" w:line="264" w:lineRule="auto"/>
        <w:ind w:left="340"/>
        <w:jc w:val="both"/>
      </w:pPr>
      <w:r>
        <w:rPr>
          <w:rFonts w:ascii="Times New Roman" w:hAnsi="Times New Roman" w:eastAsia="Times New Roman"/>
          <w:sz w:val="26"/>
        </w:rPr>
        <w:t xml:space="preserve">C. </w:t>
      </w:r>
      <m:oMath>
        <m:d>
          <m:dPr>
            <m:sepChr m:val=""/>
          </m:dPr>
          <m:e>
            <m:r>
              <m:t>2</m:t>
            </m:r>
            <m:r>
              <m:t>;</m:t>
            </m:r>
            <m:r>
              <m:t>3</m:t>
            </m:r>
          </m:e>
        </m:d>
      </m:oMath>
    </w:p>
    <w:p>
      <w:pPr>
        <w:spacing w:before="0" w:after="0" w:line="264" w:lineRule="auto"/>
        <w:ind w:left="340"/>
        <w:jc w:val="both"/>
      </w:pPr>
      <w:r>
        <w:rPr>
          <w:rFonts w:ascii="Times New Roman" w:hAnsi="Times New Roman" w:eastAsia="Times New Roman"/>
          <w:sz w:val="26"/>
        </w:rPr>
        <w:t xml:space="preserve">D. </w:t>
      </w:r>
      <m:oMath>
        <m:d>
          <m:dPr>
            <m:sepChr m:val=""/>
          </m:dPr>
          <m:e>
            <m:r>
              <m:t>0</m:t>
            </m:r>
            <m:r>
              <m:t>;</m:t>
            </m:r>
            <m:r>
              <m:t>5</m:t>
            </m:r>
          </m:e>
        </m:d>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14.</w:t>
      </w:r>
      <w:r>
        <w:rPr>
          <w:rFonts w:ascii="Times New Roman" w:hAnsi="Times New Roman" w:eastAsia="Times New Roman"/>
          <w:sz w:val="26"/>
        </w:rPr>
        <w:t xml:space="preserve"> Cho góc </w:t>
      </w:r>
      <m:oMath>
        <m:r>
          <m:t>α</m:t>
        </m:r>
      </m:oMath>
      <w:r>
        <w:rPr>
          <w:rFonts w:ascii="Times New Roman" w:hAnsi="Times New Roman" w:eastAsia="Times New Roman"/>
          <w:sz w:val="26"/>
        </w:rPr>
        <w:t xml:space="preserve"> (</w:t>
      </w:r>
      <m:oMath>
        <m:sSup>
          <m:e>
            <m:r>
              <m:t>0</m:t>
            </m:r>
          </m:e>
          <m:sup>
            <m:r>
              <m:t>∘</m:t>
            </m:r>
          </m:sup>
        </m:sSup>
        <m:r>
          <m:t>&lt;α&lt;</m:t>
        </m:r>
        <m:sSup>
          <m:e>
            <m:r>
              <m:t>180</m:t>
            </m:r>
          </m:e>
          <m:sup>
            <m:r>
              <m:t>∘</m:t>
            </m:r>
          </m:sup>
        </m:sSup>
      </m:oMath>
      <w:r>
        <w:rPr>
          <w:rFonts w:ascii="Times New Roman" w:hAnsi="Times New Roman" w:eastAsia="Times New Roman"/>
          <w:sz w:val="26"/>
        </w:rPr>
        <w:t xml:space="preserve">) thỏa mãn </w:t>
      </w:r>
      <m:oMath>
        <m:r>
          <m:rPr>
            <m:sty m:val="p"/>
          </m:rPr>
          <m:t>tan</m:t>
        </m:r>
        <m:r>
          <m:t>α=2</m:t>
        </m:r>
      </m:oMath>
      <w:r>
        <w:rPr>
          <w:rFonts w:ascii="Times New Roman" w:hAnsi="Times New Roman" w:eastAsia="Times New Roman"/>
          <w:sz w:val="26"/>
        </w:rPr>
        <w:t xml:space="preserve">. Giá trị của </w:t>
      </w:r>
      <m:oMath>
        <m:r>
          <m:t>P=</m:t>
        </m:r>
        <m:f>
          <m:fPr>
            <m:type m:val="bar"/>
          </m:fPr>
          <m:num>
            <m:r>
              <m:rPr>
                <m:sty m:val="p"/>
              </m:rPr>
              <m:t>sin</m:t>
            </m:r>
            <m:r>
              <m:t>α+</m:t>
            </m:r>
            <m:r>
              <m:rPr>
                <m:sty m:val="p"/>
              </m:rPr>
              <m:t>cos</m:t>
            </m:r>
            <m:r>
              <m:t>α</m:t>
            </m:r>
          </m:num>
          <m:den>
            <m:r>
              <m:rPr>
                <m:sty m:val="p"/>
              </m:rPr>
              <m:t>sin</m:t>
            </m:r>
            <m:r>
              <m:t>α−</m:t>
            </m:r>
            <m:r>
              <m:rPr>
                <m:sty m:val="p"/>
              </m:rPr>
              <m:t>cos</m:t>
            </m:r>
            <m:r>
              <m:t>α</m:t>
            </m:r>
          </m:den>
        </m:f>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−3</m:t>
        </m:r>
      </m:oMath>
    </w:p>
    <w:p>
      <w:pPr>
        <w:spacing w:before="0" w:after="0" w:line="264" w:lineRule="auto"/>
        <w:ind w:left="340"/>
        <w:jc w:val="both"/>
      </w:pPr>
      <w:r>
        <w:rPr>
          <w:rFonts w:ascii="Times New Roman" w:hAnsi="Times New Roman" w:eastAsia="Times New Roman"/>
          <w:sz w:val="26"/>
        </w:rPr>
        <w:t xml:space="preserve">B. </w:t>
      </w:r>
      <m:oMath>
        <m:f>
          <m:fPr>
            <m:type m:val="bar"/>
          </m:fPr>
          <m:num>
            <m:r>
              <m:t>1</m:t>
            </m:r>
          </m:num>
          <m:den>
            <m:r>
              <m:t>3</m:t>
            </m:r>
          </m:den>
        </m:f>
      </m:oMath>
    </w:p>
    <w:p>
      <w:pPr>
        <w:spacing w:before="0" w:after="0" w:line="264" w:lineRule="auto"/>
        <w:ind w:left="340"/>
        <w:jc w:val="both"/>
      </w:pPr>
      <w:r>
        <w:rPr>
          <w:rFonts w:ascii="Times New Roman" w:hAnsi="Times New Roman" w:eastAsia="Times New Roman"/>
          <w:sz w:val="26"/>
        </w:rPr>
        <w:t xml:space="preserve">C. </w:t>
      </w:r>
      <m:oMath>
        <m:r>
          <m:t>3</m:t>
        </m:r>
      </m:oMath>
    </w:p>
    <w:p>
      <w:pPr>
        <w:spacing w:before="0" w:after="0" w:line="264" w:lineRule="auto"/>
        <w:ind w:left="340"/>
        <w:jc w:val="both"/>
      </w:pPr>
      <w:r>
        <w:rPr>
          <w:rFonts w:ascii="Times New Roman" w:hAnsi="Times New Roman" w:eastAsia="Times New Roman"/>
          <w:sz w:val="26"/>
        </w:rPr>
        <w:t xml:space="preserve">D. </w:t>
      </w:r>
      <m:oMath>
        <m:r>
          <m:t>2</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15.</w:t>
      </w:r>
      <w:r>
        <w:rPr>
          <w:rFonts w:ascii="Times New Roman" w:hAnsi="Times New Roman" w:eastAsia="Times New Roman"/>
          <w:sz w:val="26"/>
        </w:rPr>
        <w:t xml:space="preserve"> Trong tam giác </w:t>
      </w:r>
      <m:oMath>
        <m:r>
          <m:t>ABC</m:t>
        </m:r>
      </m:oMath>
      <w:r>
        <w:rPr>
          <w:rFonts w:ascii="Times New Roman" w:hAnsi="Times New Roman" w:eastAsia="Times New Roman"/>
          <w:sz w:val="26"/>
        </w:rPr>
        <w:t xml:space="preserve"> (với </w:t>
      </w:r>
      <m:oMath>
        <m:r>
          <m:t>a=BC</m:t>
        </m:r>
      </m:oMath>
      <w:r>
        <w:rPr>
          <w:rFonts w:ascii="Times New Roman" w:hAnsi="Times New Roman" w:eastAsia="Times New Roman"/>
          <w:sz w:val="26"/>
        </w:rPr>
        <w:t xml:space="preserve">, </w:t>
      </w:r>
      <m:oMath>
        <m:r>
          <m:t>b=CA</m:t>
        </m:r>
      </m:oMath>
      <w:r>
        <w:rPr>
          <w:rFonts w:ascii="Times New Roman" w:hAnsi="Times New Roman" w:eastAsia="Times New Roman"/>
          <w:sz w:val="26"/>
        </w:rPr>
        <w:t xml:space="preserve">, </w:t>
      </w:r>
      <m:oMath>
        <m:r>
          <m:t>c=AB</m:t>
        </m:r>
      </m:oMath>
      <w:r>
        <w:rPr>
          <w:rFonts w:ascii="Times New Roman" w:hAnsi="Times New Roman" w:eastAsia="Times New Roman"/>
          <w:sz w:val="26"/>
        </w:rPr>
        <w:t>), khẳng định nào sau đây đúng?</w:t>
      </w:r>
    </w:p>
    <w:p>
      <w:pPr>
        <w:spacing w:before="0" w:after="0" w:line="264" w:lineRule="auto"/>
        <w:ind w:left="340"/>
        <w:jc w:val="both"/>
      </w:pPr>
      <w:r>
        <w:rPr>
          <w:rFonts w:ascii="Times New Roman" w:hAnsi="Times New Roman" w:eastAsia="Times New Roman"/>
          <w:sz w:val="26"/>
        </w:rPr>
        <w:t xml:space="preserve">A. </w:t>
      </w:r>
      <m:oMath>
        <m:sSup>
          <m:e>
            <m:r>
              <m:t>a</m:t>
            </m:r>
          </m:e>
          <m:sup>
            <m:r>
              <m:t>2</m:t>
            </m:r>
          </m:sup>
        </m:sSup>
        <m:r>
          <m:t>=</m:t>
        </m:r>
        <m:sSup>
          <m:e>
            <m:r>
              <m:t>b</m:t>
            </m:r>
          </m:e>
          <m:sup>
            <m:r>
              <m:t>2</m:t>
            </m:r>
          </m:sup>
        </m:sSup>
        <m:r>
          <m:t>+</m:t>
        </m:r>
        <m:sSup>
          <m:e>
            <m:r>
              <m:t>c</m:t>
            </m:r>
          </m:e>
          <m:sup>
            <m:r>
              <m:t>2</m:t>
            </m:r>
          </m:sup>
        </m:sSup>
        <m:r>
          <m:t>−bc</m:t>
        </m:r>
        <m:r>
          <m:rPr>
            <m:sty m:val="p"/>
          </m:rPr>
          <m:t>cos</m:t>
        </m:r>
        <m:r>
          <m:t>A</m:t>
        </m:r>
      </m:oMath>
    </w:p>
    <w:p>
      <w:pPr>
        <w:spacing w:before="0" w:after="0" w:line="264" w:lineRule="auto"/>
        <w:ind w:left="340"/>
        <w:jc w:val="both"/>
      </w:pPr>
      <w:r>
        <w:rPr>
          <w:rFonts w:ascii="Times New Roman" w:hAnsi="Times New Roman" w:eastAsia="Times New Roman"/>
          <w:sz w:val="26"/>
        </w:rPr>
        <w:t xml:space="preserve">B. </w:t>
      </w:r>
      <m:oMath>
        <m:sSup>
          <m:e>
            <m:r>
              <m:t>a</m:t>
            </m:r>
          </m:e>
          <m:sup>
            <m:r>
              <m:t>2</m:t>
            </m:r>
          </m:sup>
        </m:sSup>
        <m:r>
          <m:t>=</m:t>
        </m:r>
        <m:sSup>
          <m:e>
            <m:r>
              <m:t>b</m:t>
            </m:r>
          </m:e>
          <m:sup>
            <m:r>
              <m:t>2</m:t>
            </m:r>
          </m:sup>
        </m:sSup>
        <m:r>
          <m:t>+</m:t>
        </m:r>
        <m:sSup>
          <m:e>
            <m:r>
              <m:t>c</m:t>
            </m:r>
          </m:e>
          <m:sup>
            <m:r>
              <m:t>2</m:t>
            </m:r>
          </m:sup>
        </m:sSup>
        <m:r>
          <m:t>+2bc</m:t>
        </m:r>
        <m:r>
          <m:rPr>
            <m:sty m:val="p"/>
          </m:rPr>
          <m:t>cos</m:t>
        </m:r>
        <m:r>
          <m:t>A</m:t>
        </m:r>
      </m:oMath>
    </w:p>
    <w:p>
      <w:pPr>
        <w:spacing w:before="0" w:after="0" w:line="264" w:lineRule="auto"/>
        <w:ind w:left="340"/>
        <w:jc w:val="both"/>
      </w:pPr>
      <w:r>
        <w:rPr>
          <w:rFonts w:ascii="Times New Roman" w:hAnsi="Times New Roman" w:eastAsia="Times New Roman"/>
          <w:sz w:val="26"/>
        </w:rPr>
        <w:t xml:space="preserve">C. </w:t>
      </w:r>
      <m:oMath>
        <m:sSup>
          <m:e>
            <m:r>
              <m:t>a</m:t>
            </m:r>
          </m:e>
          <m:sup>
            <m:r>
              <m:t>2</m:t>
            </m:r>
          </m:sup>
        </m:sSup>
        <m:r>
          <m:t>=</m:t>
        </m:r>
        <m:sSup>
          <m:e>
            <m:r>
              <m:t>b</m:t>
            </m:r>
          </m:e>
          <m:sup>
            <m:r>
              <m:t>2</m:t>
            </m:r>
          </m:sup>
        </m:sSup>
        <m:r>
          <m:t>+</m:t>
        </m:r>
        <m:sSup>
          <m:e>
            <m:r>
              <m:t>c</m:t>
            </m:r>
          </m:e>
          <m:sup>
            <m:r>
              <m:t>2</m:t>
            </m:r>
          </m:sup>
        </m:sSup>
        <m:r>
          <m:t>−2bc</m:t>
        </m:r>
        <m:r>
          <m:rPr>
            <m:sty m:val="p"/>
          </m:rPr>
          <m:t>cos</m:t>
        </m:r>
        <m:r>
          <m:t>A</m:t>
        </m:r>
      </m:oMath>
    </w:p>
    <w:p>
      <w:pPr>
        <w:spacing w:before="0" w:after="0" w:line="264" w:lineRule="auto"/>
        <w:ind w:left="340"/>
        <w:jc w:val="both"/>
      </w:pPr>
      <w:r>
        <w:rPr>
          <w:rFonts w:ascii="Times New Roman" w:hAnsi="Times New Roman" w:eastAsia="Times New Roman"/>
          <w:sz w:val="26"/>
        </w:rPr>
        <w:t xml:space="preserve">D. </w:t>
      </w:r>
      <m:oMath>
        <m:sSup>
          <m:e>
            <m:r>
              <m:t>a</m:t>
            </m:r>
          </m:e>
          <m:sup>
            <m:r>
              <m:t>2</m:t>
            </m:r>
          </m:sup>
        </m:sSup>
        <m:r>
          <m:t>=</m:t>
        </m:r>
        <m:sSup>
          <m:e>
            <m:r>
              <m:t>b</m:t>
            </m:r>
          </m:e>
          <m:sup>
            <m:r>
              <m:t>2</m:t>
            </m:r>
          </m:sup>
        </m:sSup>
        <m:r>
          <m:t>+</m:t>
        </m:r>
        <m:sSup>
          <m:e>
            <m:r>
              <m:t>c</m:t>
            </m:r>
          </m:e>
          <m:sup>
            <m:r>
              <m:t>2</m:t>
            </m:r>
          </m:sup>
        </m:sSup>
        <m:r>
          <m:t>−2bc</m:t>
        </m:r>
        <m:r>
          <m:rPr>
            <m:sty m:val="p"/>
          </m:rPr>
          <m:t>sin</m:t>
        </m:r>
        <m:r>
          <m:t>A</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16.</w:t>
      </w:r>
      <w:r>
        <w:rPr>
          <w:rFonts w:ascii="Times New Roman" w:hAnsi="Times New Roman" w:eastAsia="Times New Roman"/>
          <w:sz w:val="26"/>
        </w:rPr>
        <w:t xml:space="preserve"> Phần bù của tập hợp </w:t>
      </w:r>
      <m:oMath>
        <m:r>
          <m:t>(−∞;4]</m:t>
        </m:r>
      </m:oMath>
      <w:r>
        <w:rPr>
          <w:rFonts w:ascii="Times New Roman" w:hAnsi="Times New Roman" w:eastAsia="Times New Roman"/>
          <w:sz w:val="26"/>
        </w:rPr>
        <w:t xml:space="preserve"> trong </w:t>
      </w:r>
      <m:oMath>
        <m:r>
          <m:t>ℝ</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[4;+∞)</m:t>
        </m:r>
      </m:oMath>
    </w:p>
    <w:p>
      <w:pPr>
        <w:spacing w:before="0" w:after="0" w:line="264" w:lineRule="auto"/>
        <w:ind w:left="340"/>
        <w:jc w:val="both"/>
      </w:pPr>
      <w:r>
        <w:rPr>
          <w:rFonts w:ascii="Times New Roman" w:hAnsi="Times New Roman" w:eastAsia="Times New Roman"/>
          <w:sz w:val="26"/>
        </w:rPr>
        <w:t xml:space="preserve">B. </w:t>
      </w:r>
      <m:oMath>
        <m:d>
          <m:dPr>
            <m:sepChr m:val=""/>
          </m:dPr>
          <m:e>
            <m:r>
              <m:t>4</m:t>
            </m:r>
            <m:r>
              <m:t>;</m:t>
            </m:r>
            <m:r>
              <m:t>+</m:t>
            </m:r>
            <m:r>
              <m:t>∞</m:t>
            </m:r>
          </m:e>
        </m:d>
      </m:oMath>
    </w:p>
    <w:p>
      <w:pPr>
        <w:spacing w:before="0" w:after="0" w:line="264" w:lineRule="auto"/>
        <w:ind w:left="340"/>
        <w:jc w:val="both"/>
      </w:pPr>
      <w:r>
        <w:rPr>
          <w:rFonts w:ascii="Times New Roman" w:hAnsi="Times New Roman" w:eastAsia="Times New Roman"/>
          <w:sz w:val="26"/>
        </w:rPr>
        <w:t xml:space="preserve">C. </w:t>
      </w:r>
      <m:oMath>
        <m:d>
          <m:dPr>
            <m:sepChr m:val=""/>
          </m:dPr>
          <m:e>
            <m:r>
              <m:t>−</m:t>
            </m:r>
            <m:r>
              <m:t>∞</m:t>
            </m:r>
            <m:r>
              <m:t>;</m:t>
            </m:r>
            <m:r>
              <m:t>4</m:t>
            </m:r>
          </m:e>
        </m:d>
      </m:oMath>
    </w:p>
    <w:p>
      <w:pPr>
        <w:spacing w:before="0" w:after="0" w:line="264" w:lineRule="auto"/>
        <w:ind w:left="340"/>
        <w:jc w:val="both"/>
      </w:pPr>
      <w:r>
        <w:rPr>
          <w:rFonts w:ascii="Times New Roman" w:hAnsi="Times New Roman" w:eastAsia="Times New Roman"/>
          <w:sz w:val="26"/>
        </w:rPr>
        <w:t xml:space="preserve">D. </w:t>
      </w:r>
      <m:oMath>
        <m:r>
          <m:t>ℝ</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17.</w:t>
      </w:r>
      <w:r>
        <w:rPr>
          <w:rFonts w:ascii="Times New Roman" w:hAnsi="Times New Roman" w:eastAsia="Times New Roman"/>
          <w:sz w:val="26"/>
        </w:rPr>
        <w:t xml:space="preserve"> Một xưởng sản xuất hai loại sản phẩm I và II. Mỗi kilôgam sản phẩm I cần 2 giờ máy, 1 giờ công nhân và lãi 40 nghìn đồng; mỗi kilôgam sản phẩm II cần 1 giờ máy, 2 giờ công nhân và lãi 30 nghìn đồng. Mỗi ngày xưởng có tối đa 10 giờ máy và 8 giờ công nhân. Tiền lãi lớn nhất xưởng có thể thu được trong một ngày là</w:t>
      </w:r>
    </w:p>
    <w:p>
      <w:pPr>
        <w:spacing w:before="0" w:after="0" w:line="264" w:lineRule="auto"/>
        <w:ind w:left="340"/>
        <w:jc w:val="both"/>
      </w:pPr>
      <w:r>
        <w:rPr>
          <w:rFonts w:ascii="Times New Roman" w:hAnsi="Times New Roman" w:eastAsia="Times New Roman"/>
          <w:sz w:val="26"/>
        </w:rPr>
        <w:t>A. 200 nghìn đồng.</w:t>
      </w:r>
    </w:p>
    <w:p>
      <w:pPr>
        <w:spacing w:before="0" w:after="0" w:line="264" w:lineRule="auto"/>
        <w:ind w:left="340"/>
        <w:jc w:val="both"/>
      </w:pPr>
      <w:r>
        <w:rPr>
          <w:rFonts w:ascii="Times New Roman" w:hAnsi="Times New Roman" w:eastAsia="Times New Roman"/>
          <w:sz w:val="26"/>
        </w:rPr>
        <w:t>B. 220 nghìn đồng.</w:t>
      </w:r>
    </w:p>
    <w:p>
      <w:pPr>
        <w:spacing w:before="0" w:after="0" w:line="264" w:lineRule="auto"/>
        <w:ind w:left="340"/>
        <w:jc w:val="both"/>
      </w:pPr>
      <w:r>
        <w:rPr>
          <w:rFonts w:ascii="Times New Roman" w:hAnsi="Times New Roman" w:eastAsia="Times New Roman"/>
          <w:sz w:val="26"/>
        </w:rPr>
        <w:t>C. 120 nghìn đồng.</w:t>
      </w:r>
    </w:p>
    <w:p>
      <w:pPr>
        <w:spacing w:before="0" w:after="0" w:line="264" w:lineRule="auto"/>
        <w:ind w:left="340"/>
        <w:jc w:val="both"/>
      </w:pPr>
      <w:r>
        <w:rPr>
          <w:rFonts w:ascii="Times New Roman" w:hAnsi="Times New Roman" w:eastAsia="Times New Roman"/>
          <w:sz w:val="26"/>
        </w:rPr>
        <w:t>D. 250 nghìn đồng.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18.</w:t>
      </w:r>
      <w:r>
        <w:rPr>
          <w:rFonts w:ascii="Times New Roman" w:hAnsi="Times New Roman" w:eastAsia="Times New Roman"/>
          <w:sz w:val="26"/>
        </w:rPr>
        <w:t xml:space="preserve"> Tính </w:t>
      </w:r>
      <m:oMath>
        <m:r>
          <m:t>M=</m:t>
        </m:r>
        <m:r>
          <m:rPr>
            <m:sty m:val="p"/>
          </m:rPr>
          <m:t>sin</m:t>
        </m:r>
        <m:sSup>
          <m:e>
            <m:r>
              <m:t>60</m:t>
            </m:r>
          </m:e>
          <m:sup>
            <m:r>
              <m:t>∘</m:t>
            </m:r>
          </m:sup>
        </m:sSup>
        <m:r>
          <m:t>·</m:t>
        </m:r>
        <m:r>
          <m:rPr>
            <m:sty m:val="p"/>
          </m:rPr>
          <m:t>cos</m:t>
        </m:r>
        <m:sSup>
          <m:e>
            <m:r>
              <m:t>30</m:t>
            </m:r>
          </m:e>
          <m:sup>
            <m:r>
              <m:t>∘</m:t>
            </m:r>
          </m:sup>
        </m:sSup>
        <m:r>
          <m:t>+</m:t>
        </m:r>
        <m:r>
          <m:rPr>
            <m:sty m:val="p"/>
          </m:rPr>
          <m:t>cos</m:t>
        </m:r>
        <m:sSup>
          <m:e>
            <m:r>
              <m:t>60</m:t>
            </m:r>
          </m:e>
          <m:sup>
            <m:r>
              <m:t>∘</m:t>
            </m:r>
          </m:sup>
        </m:sSup>
        <m:r>
          <m:t>·</m:t>
        </m:r>
        <m:r>
          <m:rPr>
            <m:sty m:val="p"/>
          </m:rPr>
          <m:t>sin</m:t>
        </m:r>
        <m:sSup>
          <m:e>
            <m:r>
              <m:t>30</m:t>
            </m:r>
          </m:e>
          <m:sup>
            <m:r>
              <m:t>∘</m:t>
            </m:r>
          </m:sup>
        </m:sSup>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w:t>
      </w:r>
      <m:oMath>
        <m:r>
          <m:t>1</m:t>
        </m:r>
      </m:oMath>
    </w:p>
    <w:p>
      <w:pPr>
        <w:spacing w:before="0" w:after="0" w:line="264" w:lineRule="auto"/>
        <w:ind w:left="340"/>
        <w:jc w:val="both"/>
      </w:pPr>
      <w:r>
        <w:rPr>
          <w:rFonts w:ascii="Times New Roman" w:hAnsi="Times New Roman" w:eastAsia="Times New Roman"/>
          <w:sz w:val="26"/>
        </w:rPr>
        <w:t xml:space="preserve">B. </w:t>
      </w:r>
      <m:oMath>
        <m:f>
          <m:fPr>
            <m:type m:val="bar"/>
          </m:fPr>
          <m:num>
            <m:argPr>
              <m:scrLvl m:val="0"/>
            </m:argPr>
            <m:rad>
              <m:radPr>
                <m:degHide m:val="on"/>
              </m:radPr>
              <m:deg>
                <m:argPr>
                  <m:scrLvl m:val="0"/>
                </m:argPr>
              </m:deg>
              <m:e>
                <m:argPr>
                  <m:scrLvl m:val="0"/>
                </m:argPr>
                <m:r>
                  <m:t>3</m:t>
                </m:r>
              </m:e>
            </m:rad>
          </m:num>
          <m:den>
            <m:argPr>
              <m:scrLvl m:val="0"/>
            </m:argPr>
            <m:r>
              <m:t>2</m:t>
            </m:r>
          </m:den>
        </m:f>
      </m:oMath>
    </w:p>
    <w:p>
      <w:pPr>
        <w:spacing w:before="0" w:after="0" w:line="264" w:lineRule="auto"/>
        <w:ind w:left="340"/>
        <w:jc w:val="both"/>
      </w:pPr>
      <w:r>
        <w:rPr>
          <w:rFonts w:ascii="Times New Roman" w:hAnsi="Times New Roman" w:eastAsia="Times New Roman"/>
          <w:sz w:val="26"/>
        </w:rPr>
        <w:t xml:space="preserve">C. </w:t>
      </w:r>
      <m:oMath>
        <m:f>
          <m:fPr>
            <m:type m:val="bar"/>
          </m:fPr>
          <m:num>
            <m:argPr>
              <m:scrLvl m:val="0"/>
            </m:argPr>
            <m:r>
              <m:t>1</m:t>
            </m:r>
          </m:num>
          <m:den>
            <m:argPr>
              <m:scrLvl m:val="0"/>
            </m:argPr>
            <m:r>
              <m:t>2</m:t>
            </m:r>
          </m:den>
        </m:f>
      </m:oMath>
    </w:p>
    <w:p>
      <w:pPr>
        <w:spacing w:before="0" w:after="0" w:line="264" w:lineRule="auto"/>
        <w:ind w:left="340"/>
        <w:jc w:val="both"/>
      </w:pPr>
      <w:r>
        <w:rPr>
          <w:rFonts w:ascii="Times New Roman" w:hAnsi="Times New Roman" w:eastAsia="Times New Roman"/>
          <w:sz w:val="26"/>
        </w:rPr>
        <w:t xml:space="preserve">D. </w:t>
      </w:r>
      <m:oMath>
        <m:rad>
          <m:radPr>
            <m:degHide m:val="on"/>
          </m:radPr>
          <m:deg/>
          <m:e>
            <m:r>
              <m:t>3</m:t>
            </m:r>
          </m:e>
        </m:rad>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19.</w:t>
      </w:r>
      <w:r>
        <w:rPr>
          <w:rFonts w:ascii="Times New Roman" w:hAnsi="Times New Roman" w:eastAsia="Times New Roman"/>
          <w:sz w:val="26"/>
        </w:rPr>
        <w:t xml:space="preserve"> Mệnh đề phủ định của mệnh đề "</w:t>
      </w:r>
      <m:oMath>
        <m:r>
          <m:t>∀x∈ℝ,</m:t>
        </m:r>
        <m:r>
          <m:rPr>
            <m:sty m:val="p"/>
          </m:rPr>
          <m:t> </m:t>
        </m:r>
        <m:sSup>
          <m:e>
            <m:r>
              <m:t>x</m:t>
            </m:r>
          </m:e>
          <m:sup>
            <m:r>
              <m:t>2</m:t>
            </m:r>
          </m:sup>
        </m:sSup>
        <m:r>
          <m:t>+1&gt;0</m:t>
        </m:r>
      </m:oMath>
      <w:r>
        <w:rPr>
          <w:rFonts w:ascii="Times New Roman" w:hAnsi="Times New Roman" w:eastAsia="Times New Roman"/>
          <w:sz w:val="26"/>
        </w:rPr>
        <w:t>" là</w:t>
      </w:r>
    </w:p>
    <w:p>
      <w:pPr>
        <w:spacing w:before="0" w:after="0" w:line="264" w:lineRule="auto"/>
        <w:ind w:left="340"/>
        <w:jc w:val="both"/>
      </w:pPr>
      <w:r>
        <w:rPr>
          <w:rFonts w:ascii="Times New Roman" w:hAnsi="Times New Roman" w:eastAsia="Times New Roman"/>
          <w:sz w:val="26"/>
        </w:rPr>
        <w:t xml:space="preserve">A. </w:t>
      </w:r>
      <m:oMath>
        <m:r>
          <m:t>∃x∈ℝ,</m:t>
        </m:r>
        <m:r>
          <m:rPr>
            <m:sty m:val="p"/>
          </m:rPr>
          <m:t> </m:t>
        </m:r>
        <m:sSup>
          <m:e>
            <m:r>
              <m:t>x</m:t>
            </m:r>
          </m:e>
          <m:sup>
            <m:r>
              <m:t>2</m:t>
            </m:r>
          </m:sup>
        </m:sSup>
        <m:r>
          <m:t>+1≤0</m:t>
        </m:r>
      </m:oMath>
    </w:p>
    <w:p>
      <w:pPr>
        <w:spacing w:before="0" w:after="0" w:line="264" w:lineRule="auto"/>
        <w:ind w:left="340"/>
        <w:jc w:val="both"/>
      </w:pPr>
      <w:r>
        <w:rPr>
          <w:rFonts w:ascii="Times New Roman" w:hAnsi="Times New Roman" w:eastAsia="Times New Roman"/>
          <w:sz w:val="26"/>
        </w:rPr>
        <w:t xml:space="preserve">B. </w:t>
      </w:r>
      <m:oMath>
        <m:r>
          <m:t>∀x∈ℝ,</m:t>
        </m:r>
        <m:r>
          <m:rPr>
            <m:sty m:val="p"/>
          </m:rPr>
          <m:t> </m:t>
        </m:r>
        <m:sSup>
          <m:e>
            <m:r>
              <m:t>x</m:t>
            </m:r>
          </m:e>
          <m:sup>
            <m:r>
              <m:t>2</m:t>
            </m:r>
          </m:sup>
        </m:sSup>
        <m:r>
          <m:t>+1≤0</m:t>
        </m:r>
      </m:oMath>
    </w:p>
    <w:p>
      <w:pPr>
        <w:spacing w:before="0" w:after="0" w:line="264" w:lineRule="auto"/>
        <w:ind w:left="340"/>
        <w:jc w:val="both"/>
      </w:pPr>
      <w:r>
        <w:rPr>
          <w:rFonts w:ascii="Times New Roman" w:hAnsi="Times New Roman" w:eastAsia="Times New Roman"/>
          <w:sz w:val="26"/>
        </w:rPr>
        <w:t xml:space="preserve">C. </w:t>
      </w:r>
      <m:oMath>
        <m:r>
          <m:t>∃x∈ℝ,</m:t>
        </m:r>
        <m:r>
          <m:rPr>
            <m:sty m:val="p"/>
          </m:rPr>
          <m:t> </m:t>
        </m:r>
        <m:sSup>
          <m:e>
            <m:r>
              <m:t>x</m:t>
            </m:r>
          </m:e>
          <m:sup>
            <m:r>
              <m:t>2</m:t>
            </m:r>
          </m:sup>
        </m:sSup>
        <m:r>
          <m:t>+1&lt;0</m:t>
        </m:r>
      </m:oMath>
    </w:p>
    <w:p>
      <w:pPr>
        <w:spacing w:before="0" w:after="0" w:line="264" w:lineRule="auto"/>
        <w:ind w:left="340"/>
        <w:jc w:val="both"/>
      </w:pPr>
      <w:r>
        <w:rPr>
          <w:rFonts w:ascii="Times New Roman" w:hAnsi="Times New Roman" w:eastAsia="Times New Roman"/>
          <w:sz w:val="26"/>
        </w:rPr>
        <w:t xml:space="preserve">D. </w:t>
      </w:r>
      <m:oMath>
        <m:r>
          <m:t>∀x∈ℝ,</m:t>
        </m:r>
        <m:r>
          <m:rPr>
            <m:sty m:val="p"/>
          </m:rPr>
          <m:t> </m:t>
        </m:r>
        <m:sSup>
          <m:e>
            <m:r>
              <m:t>x</m:t>
            </m:r>
          </m:e>
          <m:sup>
            <m:r>
              <m:t>2</m:t>
            </m:r>
          </m:sup>
        </m:sSup>
        <m:r>
          <m:t>+1&lt;0</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20.</w:t>
      </w:r>
      <w:r>
        <w:rPr>
          <w:rFonts w:ascii="Times New Roman" w:hAnsi="Times New Roman" w:eastAsia="Times New Roman"/>
          <w:sz w:val="26"/>
        </w:rPr>
        <w:t xml:space="preserve"> Tập hợp nào sau đây là tập rỗng?</w:t>
      </w:r>
    </w:p>
    <w:p>
      <w:pPr>
        <w:spacing w:before="0" w:after="0" w:line="264" w:lineRule="auto"/>
        <w:ind w:left="340"/>
        <w:jc w:val="both"/>
      </w:pPr>
      <w:r>
        <w:rPr>
          <w:rFonts w:ascii="Times New Roman" w:hAnsi="Times New Roman" w:eastAsia="Times New Roman"/>
          <w:sz w:val="26"/>
        </w:rPr>
        <w:t xml:space="preserve">A. </w:t>
      </w:r>
      <m:oMath>
        <m:d>
          <m:dPr>
            <m:begChr m:val="{"/>
            <m:sepChr m:val=""/>
            <m:endChr m:val="}"/>
          </m:dPr>
          <m:e>
            <m:r>
              <m:t>x</m:t>
            </m:r>
            <m:r>
              <m:t>∈</m:t>
            </m:r>
            <m:r>
              <m:t>ℝ</m:t>
            </m:r>
            <m:r>
              <m:t>∣</m:t>
            </m:r>
            <m:sSup>
              <m:e>
                <m:r>
                  <m:t>x</m:t>
                </m:r>
              </m:e>
              <m:sup>
                <m:r>
                  <m:t>2</m:t>
                </m:r>
              </m:sup>
            </m:sSup>
            <m:r>
              <m:t>+</m:t>
            </m:r>
            <m:r>
              <m:t>1</m:t>
            </m:r>
            <m:r>
              <m:t>=</m:t>
            </m:r>
            <m:r>
              <m:t>0</m:t>
            </m:r>
          </m:e>
        </m:d>
      </m:oMath>
    </w:p>
    <w:p>
      <w:pPr>
        <w:spacing w:before="0" w:after="0" w:line="264" w:lineRule="auto"/>
        <w:ind w:left="340"/>
        <w:jc w:val="both"/>
      </w:pPr>
      <w:r>
        <w:rPr>
          <w:rFonts w:ascii="Times New Roman" w:hAnsi="Times New Roman" w:eastAsia="Times New Roman"/>
          <w:sz w:val="26"/>
        </w:rPr>
        <w:t xml:space="preserve">B. </w:t>
      </w:r>
      <m:oMath>
        <m:d>
          <m:dPr>
            <m:begChr m:val="{"/>
            <m:sepChr m:val=""/>
            <m:endChr m:val="}"/>
          </m:dPr>
          <m:e>
            <m:r>
              <m:t>x</m:t>
            </m:r>
            <m:r>
              <m:t>∈</m:t>
            </m:r>
            <m:r>
              <m:t>ℝ</m:t>
            </m:r>
            <m:r>
              <m:t>∣</m:t>
            </m:r>
            <m:sSup>
              <m:e>
                <m:r>
                  <m:t>x</m:t>
                </m:r>
              </m:e>
              <m:sup>
                <m:r>
                  <m:t>2</m:t>
                </m:r>
              </m:sup>
            </m:sSup>
            <m:r>
              <m:t>−</m:t>
            </m:r>
            <m:r>
              <m:t>1</m:t>
            </m:r>
            <m:r>
              <m:t>=</m:t>
            </m:r>
            <m:r>
              <m:t>0</m:t>
            </m:r>
          </m:e>
        </m:d>
      </m:oMath>
    </w:p>
    <w:p>
      <w:pPr>
        <w:spacing w:before="0" w:after="0" w:line="264" w:lineRule="auto"/>
        <w:ind w:left="340"/>
        <w:jc w:val="both"/>
      </w:pPr>
      <w:r>
        <w:rPr>
          <w:rFonts w:ascii="Times New Roman" w:hAnsi="Times New Roman" w:eastAsia="Times New Roman"/>
          <w:sz w:val="26"/>
        </w:rPr>
        <w:t xml:space="preserve">C. </w:t>
      </w:r>
      <m:oMath>
        <m:d>
          <m:dPr>
            <m:begChr m:val="{"/>
            <m:sepChr m:val=""/>
            <m:endChr m:val="}"/>
          </m:dPr>
          <m:e>
            <m:r>
              <m:t>0</m:t>
            </m:r>
          </m:e>
        </m:d>
      </m:oMath>
    </w:p>
    <w:p>
      <w:pPr>
        <w:spacing w:before="0" w:after="0" w:line="264" w:lineRule="auto"/>
        <w:ind w:left="340"/>
        <w:jc w:val="both"/>
      </w:pPr>
      <w:r>
        <w:rPr>
          <w:rFonts w:ascii="Times New Roman" w:hAnsi="Times New Roman" w:eastAsia="Times New Roman"/>
          <w:sz w:val="26"/>
        </w:rPr>
        <w:t xml:space="preserve">D. </w:t>
      </w:r>
      <m:oMath>
        <m:d>
          <m:dPr>
            <m:begChr m:val="{"/>
            <m:sepChr m:val=""/>
            <m:endChr m:val="}"/>
          </m:dPr>
          <m:e>
            <m:r>
              <m:t>x</m:t>
            </m:r>
            <m:r>
              <m:t>∈</m:t>
            </m:r>
            <m:r>
              <m:t>ℤ</m:t>
            </m:r>
            <m:r>
              <m:t>∣</m:t>
            </m:r>
            <m:sSup>
              <m:e>
                <m:r>
                  <m:t>x</m:t>
                </m:r>
              </m:e>
              <m:sup>
                <m:r>
                  <m:t>2</m:t>
                </m:r>
              </m:sup>
            </m:sSup>
            <m:r>
              <m:t>=</m:t>
            </m:r>
            <m:r>
              <m:t>4</m:t>
            </m:r>
          </m:e>
        </m:d>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21.</w:t>
      </w:r>
      <w:r>
        <w:rPr>
          <w:rFonts w:ascii="Times New Roman" w:hAnsi="Times New Roman" w:eastAsia="Times New Roman"/>
          <w:sz w:val="26"/>
        </w:rPr>
        <w:t xml:space="preserve"> Nửa mặt phẳng bờ </w:t>
      </w:r>
      <m:oMath>
        <m:r>
          <m:t>d:x+y=3</m:t>
        </m:r>
      </m:oMath>
      <w:r>
        <w:rPr>
          <w:rFonts w:ascii="Times New Roman" w:hAnsi="Times New Roman" w:eastAsia="Times New Roman"/>
          <w:sz w:val="26"/>
        </w:rPr>
        <w:t xml:space="preserve"> không chứa gốc tọa độ, kể cả đường thẳng </w:t>
      </w:r>
      <m:oMath>
        <m:r>
          <m:t>d</m:t>
        </m:r>
      </m:oMath>
      <w:r>
        <w:rPr>
          <w:rFonts w:ascii="Times New Roman" w:hAnsi="Times New Roman" w:eastAsia="Times New Roman"/>
          <w:sz w:val="26"/>
        </w:rPr>
        <w:t>, là miền nghiệm của bất phương trình nào sau đây?</w:t>
      </w:r>
    </w:p>
    <w:p>
      <w:pPr>
        <w:spacing w:before="0" w:after="0" w:line="264" w:lineRule="auto"/>
        <w:ind w:left="340"/>
        <w:jc w:val="both"/>
      </w:pPr>
      <w:r>
        <w:rPr>
          <w:rFonts w:ascii="Times New Roman" w:hAnsi="Times New Roman" w:eastAsia="Times New Roman"/>
          <w:sz w:val="26"/>
        </w:rPr>
        <w:t xml:space="preserve">A. </w:t>
      </w:r>
      <m:oMath>
        <m:r>
          <m:t>x+y≤3</m:t>
        </m:r>
      </m:oMath>
    </w:p>
    <w:p>
      <w:pPr>
        <w:spacing w:before="0" w:after="0" w:line="264" w:lineRule="auto"/>
        <w:ind w:left="340"/>
        <w:jc w:val="both"/>
      </w:pPr>
      <w:r>
        <w:rPr>
          <w:rFonts w:ascii="Times New Roman" w:hAnsi="Times New Roman" w:eastAsia="Times New Roman"/>
          <w:sz w:val="26"/>
        </w:rPr>
        <w:t xml:space="preserve">B. </w:t>
      </w:r>
      <m:oMath>
        <m:r>
          <m:t>x+y≥3</m:t>
        </m:r>
      </m:oMath>
    </w:p>
    <w:p>
      <w:pPr>
        <w:spacing w:before="0" w:after="0" w:line="264" w:lineRule="auto"/>
        <w:ind w:left="340"/>
        <w:jc w:val="both"/>
      </w:pPr>
      <w:r>
        <w:rPr>
          <w:rFonts w:ascii="Times New Roman" w:hAnsi="Times New Roman" w:eastAsia="Times New Roman"/>
          <w:sz w:val="26"/>
        </w:rPr>
        <w:t xml:space="preserve">C. </w:t>
      </w:r>
      <m:oMath>
        <m:r>
          <m:t>x+y&gt;3</m:t>
        </m:r>
      </m:oMath>
    </w:p>
    <w:p>
      <w:pPr>
        <w:spacing w:before="0" w:after="0" w:line="264" w:lineRule="auto"/>
        <w:ind w:left="340"/>
        <w:jc w:val="both"/>
      </w:pPr>
      <w:r>
        <w:rPr>
          <w:rFonts w:ascii="Times New Roman" w:hAnsi="Times New Roman" w:eastAsia="Times New Roman"/>
          <w:sz w:val="26"/>
        </w:rPr>
        <w:t xml:space="preserve">D. </w:t>
      </w:r>
      <m:oMath>
        <m:r>
          <m:t>x+y&lt;3</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22.</w:t>
      </w:r>
      <w:r>
        <w:rPr>
          <w:rFonts w:ascii="Times New Roman" w:hAnsi="Times New Roman" w:eastAsia="Times New Roman"/>
          <w:sz w:val="26"/>
        </w:rPr>
        <w:t xml:space="preserve"> Miền nghiệm của hệ bất phương trình </w:t>
      </w:r>
      <m:oMath>
        <m:d>
          <m:dPr>
            <m:begChr m:val="{"/>
            <m:sepChr m:val=""/>
            <m:endChr m:val=""/>
          </m:dPr>
          <m:e>
            <m:eqArr>
              <m:e>
                <m:r>
                  <m:t>x≥0</m:t>
                </m:r>
              </m:e>
              <m:e>
                <m:r>
                  <m:t>y≥0</m:t>
                </m:r>
              </m:e>
              <m:e>
                <m:r>
                  <m:t>x+y≤5</m:t>
                </m:r>
              </m:e>
            </m:eqArr>
          </m:e>
        </m:d>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nửa mặt phẳng bờ </w:t>
      </w:r>
      <m:oMath>
        <m:r>
          <m:t>x+y=5</m:t>
        </m:r>
      </m:oMath>
      <w:r>
        <w:rPr>
          <w:rFonts w:ascii="Times New Roman" w:hAnsi="Times New Roman" w:eastAsia="Times New Roman"/>
          <w:sz w:val="26"/>
        </w:rPr>
        <w:t xml:space="preserve"> chứa gốc tọa độ</w:t>
      </w:r>
    </w:p>
    <w:p>
      <w:pPr>
        <w:spacing w:before="0" w:after="0" w:line="264" w:lineRule="auto"/>
        <w:ind w:left="340"/>
        <w:jc w:val="both"/>
      </w:pPr>
      <w:r>
        <w:rPr>
          <w:rFonts w:ascii="Times New Roman" w:hAnsi="Times New Roman" w:eastAsia="Times New Roman"/>
          <w:sz w:val="26"/>
        </w:rPr>
        <w:t xml:space="preserve">B. miền tam giác </w:t>
      </w:r>
      <m:oMath>
        <m:r>
          <m:t>OAB</m:t>
        </m:r>
      </m:oMath>
      <w:r>
        <w:rPr>
          <w:rFonts w:ascii="Times New Roman" w:hAnsi="Times New Roman" w:eastAsia="Times New Roman"/>
          <w:sz w:val="26"/>
        </w:rPr>
        <w:t xml:space="preserve"> với </w:t>
      </w:r>
      <m:oMath>
        <m:r>
          <m:t>A(5;0)</m:t>
        </m:r>
      </m:oMath>
      <w:r>
        <w:rPr>
          <w:rFonts w:ascii="Times New Roman" w:hAnsi="Times New Roman" w:eastAsia="Times New Roman"/>
          <w:sz w:val="26"/>
        </w:rPr>
        <w:t xml:space="preserve">, </w:t>
      </w:r>
      <m:oMath>
        <m:r>
          <m:t>B(0;5)</m:t>
        </m:r>
      </m:oMath>
      <w:r>
        <w:rPr>
          <w:rFonts w:ascii="Times New Roman" w:hAnsi="Times New Roman" w:eastAsia="Times New Roman"/>
          <w:sz w:val="26"/>
        </w:rPr>
        <w:t xml:space="preserve">, không kể cạnh </w:t>
      </w:r>
      <m:oMath>
        <m:r>
          <m:t>AB</m:t>
        </m:r>
      </m:oMath>
    </w:p>
    <w:p>
      <w:pPr>
        <w:spacing w:before="0" w:after="0" w:line="264" w:lineRule="auto"/>
        <w:ind w:left="340"/>
        <w:jc w:val="both"/>
      </w:pPr>
      <w:r>
        <w:rPr>
          <w:rFonts w:ascii="Times New Roman" w:hAnsi="Times New Roman" w:eastAsia="Times New Roman"/>
          <w:sz w:val="26"/>
        </w:rPr>
        <w:t xml:space="preserve">C. miền tam giác </w:t>
      </w:r>
      <m:oMath>
        <m:r>
          <m:t>OAB</m:t>
        </m:r>
      </m:oMath>
      <w:r>
        <w:rPr>
          <w:rFonts w:ascii="Times New Roman" w:hAnsi="Times New Roman" w:eastAsia="Times New Roman"/>
          <w:sz w:val="26"/>
        </w:rPr>
        <w:t xml:space="preserve"> với </w:t>
      </w:r>
      <m:oMath>
        <m:r>
          <m:t>A(5;0)</m:t>
        </m:r>
      </m:oMath>
      <w:r>
        <w:rPr>
          <w:rFonts w:ascii="Times New Roman" w:hAnsi="Times New Roman" w:eastAsia="Times New Roman"/>
          <w:sz w:val="26"/>
        </w:rPr>
        <w:t xml:space="preserve">, </w:t>
      </w:r>
      <m:oMath>
        <m:r>
          <m:t>B(0;5)</m:t>
        </m:r>
      </m:oMath>
      <w:r>
        <w:rPr>
          <w:rFonts w:ascii="Times New Roman" w:hAnsi="Times New Roman" w:eastAsia="Times New Roman"/>
          <w:sz w:val="26"/>
        </w:rPr>
        <w:t>, kể cả các cạnh</w:t>
      </w:r>
    </w:p>
    <w:p>
      <w:pPr>
        <w:spacing w:before="0" w:after="0" w:line="264" w:lineRule="auto"/>
        <w:ind w:left="340"/>
        <w:jc w:val="both"/>
      </w:pPr>
      <w:r>
        <w:rPr>
          <w:rFonts w:ascii="Times New Roman" w:hAnsi="Times New Roman" w:eastAsia="Times New Roman"/>
          <w:sz w:val="26"/>
        </w:rPr>
        <w:t>D. góc phần tư thứ nhất của mặt phẳng tọa độ</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23.</w:t>
      </w:r>
      <w:r>
        <w:rPr>
          <w:rFonts w:ascii="Times New Roman" w:hAnsi="Times New Roman" w:eastAsia="Times New Roman"/>
          <w:sz w:val="26"/>
        </w:rPr>
        <w:t xml:space="preserve"> Giá trị của </w:t>
      </w:r>
      <m:oMath>
        <m:r>
          <m:rPr>
            <m:sty m:val="p"/>
          </m:rPr>
          <m:t>cos</m:t>
        </m:r>
        <m:sSup>
          <m:e>
            <m:r>
              <m:t>135</m:t>
            </m:r>
          </m:e>
          <m:sup>
            <m:r>
              <m:t>∘</m:t>
            </m:r>
          </m:sup>
        </m:sSup>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m:t>
        </m:r>
        <m:f>
          <m:fPr>
            <m:type m:val="bar"/>
          </m:fPr>
          <m:num>
            <m:r>
              <m:t>1</m:t>
            </m:r>
          </m:num>
          <m:den>
            <m:r>
              <m:t>2</m:t>
            </m:r>
          </m:den>
        </m:f>
      </m:oMath>
    </w:p>
    <w:p>
      <w:pPr>
        <w:spacing w:before="0" w:after="0" w:line="264" w:lineRule="auto"/>
        <w:ind w:left="340"/>
        <w:jc w:val="both"/>
      </w:pPr>
      <w:r>
        <w:rPr>
          <w:rFonts w:ascii="Times New Roman" w:hAnsi="Times New Roman" w:eastAsia="Times New Roman"/>
          <w:sz w:val="26"/>
        </w:rPr>
        <w:t xml:space="preserve">B. </w:t>
      </w:r>
      <m:oMath>
        <m:f>
          <m:fPr>
            <m:type m:val="bar"/>
          </m:fPr>
          <m:num>
            <m:rad>
              <m:radPr>
                <m:degHide m:val="on"/>
              </m:radPr>
              <m:deg/>
              <m:e>
                <m:r>
                  <m:t>2</m:t>
                </m:r>
              </m:e>
            </m:rad>
          </m:num>
          <m:den>
            <m:r>
              <m:t>2</m:t>
            </m:r>
          </m:den>
        </m:f>
      </m:oMath>
    </w:p>
    <w:p>
      <w:pPr>
        <w:spacing w:before="0" w:after="0" w:line="264" w:lineRule="auto"/>
        <w:ind w:left="340"/>
        <w:jc w:val="both"/>
      </w:pPr>
      <w:r>
        <w:rPr>
          <w:rFonts w:ascii="Times New Roman" w:hAnsi="Times New Roman" w:eastAsia="Times New Roman"/>
          <w:sz w:val="26"/>
        </w:rPr>
        <w:t xml:space="preserve">C. </w:t>
      </w:r>
      <m:oMath>
        <m:r>
          <m:t>−</m:t>
        </m:r>
        <m:f>
          <m:fPr>
            <m:type m:val="bar"/>
          </m:fPr>
          <m:num>
            <m:rad>
              <m:radPr>
                <m:degHide m:val="on"/>
              </m:radPr>
              <m:deg/>
              <m:e>
                <m:r>
                  <m:t>2</m:t>
                </m:r>
              </m:e>
            </m:rad>
          </m:num>
          <m:den>
            <m:r>
              <m:t>2</m:t>
            </m:r>
          </m:den>
        </m:f>
      </m:oMath>
    </w:p>
    <w:p>
      <w:pPr>
        <w:spacing w:before="0" w:after="0" w:line="264" w:lineRule="auto"/>
        <w:ind w:left="340"/>
        <w:jc w:val="both"/>
      </w:pPr>
      <w:r>
        <w:rPr>
          <w:rFonts w:ascii="Times New Roman" w:hAnsi="Times New Roman" w:eastAsia="Times New Roman"/>
          <w:sz w:val="26"/>
        </w:rPr>
        <w:t xml:space="preserve">D. </w:t>
      </w:r>
      <m:oMath>
        <m:f>
          <m:fPr>
            <m:type m:val="bar"/>
          </m:fPr>
          <m:num>
            <m:rad>
              <m:radPr>
                <m:degHide m:val="on"/>
              </m:radPr>
              <m:deg/>
              <m:e>
                <m:r>
                  <m:t>3</m:t>
                </m:r>
              </m:e>
            </m:rad>
          </m:num>
          <m:den>
            <m:r>
              <m:t>2</m:t>
            </m:r>
          </m:den>
        </m:f>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24.</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r>
          <m:t>b=4</m:t>
        </m:r>
      </m:oMath>
      <w:r>
        <w:rPr>
          <w:rFonts w:ascii="Times New Roman" w:hAnsi="Times New Roman" w:eastAsia="Times New Roman"/>
          <w:sz w:val="26"/>
        </w:rPr>
        <w:t xml:space="preserve">, </w:t>
      </w:r>
      <m:oMath>
        <m:r>
          <m:t>c=5</m:t>
        </m:r>
      </m:oMath>
      <w:r>
        <w:rPr>
          <w:rFonts w:ascii="Times New Roman" w:hAnsi="Times New Roman" w:eastAsia="Times New Roman"/>
          <w:sz w:val="26"/>
        </w:rPr>
        <w:t xml:space="preserve">, </w:t>
      </w:r>
      <m:oMath>
        <m:limUpp>
          <m:e>
            <m:r>
              <m:t>A</m:t>
            </m:r>
          </m:e>
          <m:lim>
            <m:r>
              <m:t>^</m:t>
            </m:r>
          </m:lim>
        </m:limUpp>
        <m:r>
          <m:t>=</m:t>
        </m:r>
        <m:sSup>
          <m:e>
            <m:r>
              <m:t>150</m:t>
            </m:r>
          </m:e>
          <m:sup>
            <m:r>
              <m:t>∘</m:t>
            </m:r>
          </m:sup>
        </m:sSup>
      </m:oMath>
      <w:r>
        <w:rPr>
          <w:rFonts w:ascii="Times New Roman" w:hAnsi="Times New Roman" w:eastAsia="Times New Roman"/>
          <w:sz w:val="26"/>
        </w:rPr>
        <w:t>. Diện tích tam giác bằng</w:t>
      </w:r>
    </w:p>
    <w:p>
      <w:pPr>
        <w:spacing w:before="0" w:after="0" w:line="264" w:lineRule="auto"/>
        <w:ind w:left="340"/>
        <w:jc w:val="both"/>
      </w:pPr>
      <w:r>
        <w:rPr>
          <w:rFonts w:ascii="Times New Roman" w:hAnsi="Times New Roman" w:eastAsia="Times New Roman"/>
          <w:sz w:val="26"/>
        </w:rPr>
        <w:t xml:space="preserve">A. </w:t>
      </w:r>
      <m:oMath>
        <m:r>
          <m:t>10</m:t>
        </m:r>
        <m:rad>
          <m:radPr>
            <m:degHide m:val="on"/>
          </m:radPr>
          <m:deg/>
          <m:e>
            <m:r>
              <m:t>3</m:t>
            </m:r>
          </m:e>
        </m:rad>
      </m:oMath>
    </w:p>
    <w:p>
      <w:pPr>
        <w:spacing w:before="0" w:after="0" w:line="264" w:lineRule="auto"/>
        <w:ind w:left="340"/>
        <w:jc w:val="both"/>
      </w:pPr>
      <w:r>
        <w:rPr>
          <w:rFonts w:ascii="Times New Roman" w:hAnsi="Times New Roman" w:eastAsia="Times New Roman"/>
          <w:sz w:val="26"/>
        </w:rPr>
        <w:t xml:space="preserve">B. </w:t>
      </w:r>
      <m:oMath>
        <m:r>
          <m:t>10</m:t>
        </m:r>
      </m:oMath>
    </w:p>
    <w:p>
      <w:pPr>
        <w:spacing w:before="0" w:after="0" w:line="264" w:lineRule="auto"/>
        <w:ind w:left="340"/>
        <w:jc w:val="both"/>
      </w:pPr>
      <w:r>
        <w:rPr>
          <w:rFonts w:ascii="Times New Roman" w:hAnsi="Times New Roman" w:eastAsia="Times New Roman"/>
          <w:sz w:val="26"/>
        </w:rPr>
        <w:t xml:space="preserve">C. </w:t>
      </w:r>
      <m:oMath>
        <m:r>
          <m:t>5</m:t>
        </m:r>
        <m:rad>
          <m:radPr>
            <m:degHide m:val="on"/>
          </m:radPr>
          <m:deg/>
          <m:e>
            <m:r>
              <m:t>3</m:t>
            </m:r>
          </m:e>
        </m:rad>
      </m:oMath>
    </w:p>
    <w:p>
      <w:pPr>
        <w:spacing w:before="0" w:after="0" w:line="264" w:lineRule="auto"/>
        <w:ind w:left="340"/>
        <w:jc w:val="both"/>
      </w:pPr>
      <w:r>
        <w:rPr>
          <w:rFonts w:ascii="Times New Roman" w:hAnsi="Times New Roman" w:eastAsia="Times New Roman"/>
          <w:sz w:val="26"/>
        </w:rPr>
        <w:t xml:space="preserve">D. </w:t>
      </w:r>
      <m:oMath>
        <m:r>
          <m:t>5</m:t>
        </m:r>
      </m:oMath>
    </w:p>
    <w:p>
      <w:pPr>
        <w:spacing w:before="0" w:after="40" w:line="264" w:lineRule="auto"/>
        <w:jc w:val="both"/>
      </w:pPr>
    </w:p>
    <w:p>
      <w:pPr>
        <w:spacing w:before="80" w:after="60" w:line="264" w:lineRule="auto"/>
        <w:jc w:val="both"/>
      </w:pPr>
      <w:r>
        <w:rPr>
          <w:rFonts w:ascii="Times New Roman" w:hAnsi="Times New Roman" w:eastAsia="Times New Roman"/>
          <w:b/>
          <w:color w:val="0B3D91"/>
          <w:sz w:val="26"/>
        </w:rPr>
        <w:t>PHẦN II. Câu trắc nghiệm đúng sai</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(Vận dụng – thực tiễn) Thanh chắn barie ở cổng Trường THPT dài 4 m, quay quanh trục </w:t>
      </w:r>
      <m:oMath>
        <m:r>
          <m:t>O</m:t>
        </m:r>
      </m:oMath>
      <w:r>
        <w:rPr>
          <w:rFonts w:ascii="Times New Roman" w:hAnsi="Times New Roman" w:eastAsia="Times New Roman"/>
          <w:sz w:val="26"/>
        </w:rPr>
        <w:t xml:space="preserve"> gắn ở một đầu thanh, trục cao 1 m so với mặt đường. Khi mở, thanh quay một góc </w:t>
      </w:r>
      <m:oMath>
        <m:r>
          <m:t>α</m:t>
        </m:r>
      </m:oMath>
      <w:r>
        <w:rPr>
          <w:rFonts w:ascii="Times New Roman" w:hAnsi="Times New Roman" w:eastAsia="Times New Roman"/>
          <w:sz w:val="26"/>
        </w:rPr>
        <w:t xml:space="preserve"> (</w:t>
      </w:r>
      <m:oMath>
        <m:sSup>
          <m:e>
            <m:r>
              <m:t>0</m:t>
            </m:r>
          </m:e>
          <m:sup>
            <m:r>
              <m:t>∘</m:t>
            </m:r>
          </m:sup>
        </m:sSup>
        <m:r>
          <m:t>≤α≤</m:t>
        </m:r>
        <m:sSup>
          <m:e>
            <m:r>
              <m:t>180</m:t>
            </m:r>
          </m:e>
          <m:sup>
            <m:r>
              <m:t>∘</m:t>
            </m:r>
          </m:sup>
        </m:sSup>
      </m:oMath>
      <w:r>
        <w:rPr>
          <w:rFonts w:ascii="Times New Roman" w:hAnsi="Times New Roman" w:eastAsia="Times New Roman"/>
          <w:sz w:val="26"/>
        </w:rPr>
        <w:t xml:space="preserve">) so với vị trí nằm ngang ban đầu. Khi đó đầu mút của thanh cách mặt đường </w:t>
      </w:r>
      <m:oMath>
        <m:r>
          <m:t>h=1+4</m:t>
        </m:r>
        <m:r>
          <m:rPr>
            <m:sty m:val="p"/>
          </m:rPr>
          <m:t>sin</m:t>
        </m:r>
        <m:r>
          <m:t>α</m:t>
        </m:r>
      </m:oMath>
      <w:r>
        <w:rPr>
          <w:rFonts w:ascii="Times New Roman" w:hAnsi="Times New Roman" w:eastAsia="Times New Roman"/>
          <w:sz w:val="26"/>
        </w:rPr>
        <w:t xml:space="preserve"> (m). Xét tính đúng, sai của các khẳng định sau:</w:t>
      </w:r>
    </w:p>
    <w:p>
      <w:pPr>
        <w:spacing w:before="0" w:after="0" w:line="264" w:lineRule="auto"/>
        <w:ind w:left="340"/>
        <w:jc w:val="both"/>
      </w:pPr>
      <w:r>
        <w:rPr>
          <w:rFonts w:ascii="Times New Roman" w:hAnsi="Times New Roman" w:eastAsia="Times New Roman"/>
          <w:sz w:val="26"/>
        </w:rPr>
        <w:t xml:space="preserve">a) Khi </w:t>
      </w:r>
      <m:oMath>
        <m:r>
          <m:t>α=</m:t>
        </m:r>
        <m:sSup>
          <m:e>
            <m:r>
              <m:t>30</m:t>
            </m:r>
          </m:e>
          <m:sup>
            <m:r>
              <m:t>∘</m:t>
            </m:r>
          </m:sup>
        </m:sSup>
      </m:oMath>
      <w:r>
        <w:rPr>
          <w:rFonts w:ascii="Times New Roman" w:hAnsi="Times New Roman" w:eastAsia="Times New Roman"/>
          <w:sz w:val="26"/>
        </w:rPr>
        <w:t xml:space="preserve"> thì đầu mút của thanh cách mặt đường 3 m.</w:t>
      </w:r>
    </w:p>
    <w:p>
      <w:pPr>
        <w:spacing w:before="0" w:after="0" w:line="264" w:lineRule="auto"/>
        <w:ind w:left="340"/>
        <w:jc w:val="both"/>
      </w:pPr>
      <w:r>
        <w:rPr>
          <w:rFonts w:ascii="Times New Roman" w:hAnsi="Times New Roman" w:eastAsia="Times New Roman"/>
          <w:sz w:val="26"/>
        </w:rPr>
        <w:t xml:space="preserve">b) Khi </w:t>
      </w:r>
      <m:oMath>
        <m:r>
          <m:t>α=</m:t>
        </m:r>
        <m:sSup>
          <m:e>
            <m:r>
              <m:t>150</m:t>
            </m:r>
          </m:e>
          <m:sup>
            <m:r>
              <m:t>∘</m:t>
            </m:r>
          </m:sup>
        </m:sSup>
      </m:oMath>
      <w:r>
        <w:rPr>
          <w:rFonts w:ascii="Times New Roman" w:hAnsi="Times New Roman" w:eastAsia="Times New Roman"/>
          <w:sz w:val="26"/>
        </w:rPr>
        <w:t xml:space="preserve"> thì đầu mút của thanh ở cao hơn khi </w:t>
      </w:r>
      <m:oMath>
        <m:r>
          <m:t>α=</m:t>
        </m:r>
        <m:sSup>
          <m:e>
            <m:r>
              <m:t>30</m:t>
            </m:r>
          </m:e>
          <m:sup>
            <m:r>
              <m:t>∘</m:t>
            </m:r>
          </m:sup>
        </m:sSup>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c) Khi </w:t>
      </w:r>
      <m:oMath>
        <m:r>
          <m:t>α=</m:t>
        </m:r>
        <m:sSup>
          <m:e>
            <m:r>
              <m:t>120</m:t>
            </m:r>
          </m:e>
          <m:sup>
            <m:r>
              <m:t>∘</m:t>
            </m:r>
          </m:sup>
        </m:sSup>
      </m:oMath>
      <w:r>
        <w:rPr>
          <w:rFonts w:ascii="Times New Roman" w:hAnsi="Times New Roman" w:eastAsia="Times New Roman"/>
          <w:sz w:val="26"/>
        </w:rPr>
        <w:t xml:space="preserve"> thì đầu mút của thanh cách mặt đường </w:t>
      </w:r>
      <m:oMath>
        <m:d>
          <m:dPr>
            <m:sepChr m:val="+"/>
          </m:dPr>
          <m:e>
            <m:r>
              <m:t>1</m:t>
            </m:r>
          </m:e>
          <m:e>
            <m:r>
              <m:t>2</m:t>
            </m:r>
            <m:rad>
              <m:radPr>
                <m:degHide m:val="on"/>
              </m:radPr>
              <m:deg/>
              <m:e>
                <m:r>
                  <m:t>3</m:t>
                </m:r>
              </m:e>
            </m:rad>
          </m:e>
        </m:d>
      </m:oMath>
      <w:r>
        <w:rPr>
          <w:rFonts w:ascii="Times New Roman" w:hAnsi="Times New Roman" w:eastAsia="Times New Roman"/>
          <w:sz w:val="26"/>
        </w:rPr>
        <w:t xml:space="preserve"> m.</w:t>
      </w:r>
    </w:p>
    <w:p>
      <w:pPr>
        <w:spacing w:before="0" w:after="0" w:line="264" w:lineRule="auto"/>
        <w:ind w:left="340"/>
        <w:jc w:val="both"/>
      </w:pPr>
      <w:r>
        <w:rPr>
          <w:rFonts w:ascii="Times New Roman" w:hAnsi="Times New Roman" w:eastAsia="Times New Roman"/>
          <w:sz w:val="26"/>
        </w:rPr>
        <w:t xml:space="preserve">d) Chọn trục </w:t>
      </w:r>
      <m:oMath>
        <m:r>
          <m:t>Ox</m:t>
        </m:r>
      </m:oMath>
      <w:r>
        <w:rPr>
          <w:rFonts w:ascii="Times New Roman" w:hAnsi="Times New Roman" w:eastAsia="Times New Roman"/>
          <w:sz w:val="26"/>
        </w:rPr>
        <w:t xml:space="preserve"> nằm ngang theo hướng ban đầu của thanh. Khi </w:t>
      </w:r>
      <m:oMath>
        <m:r>
          <m:t>α=</m:t>
        </m:r>
        <m:sSup>
          <m:e>
            <m:r>
              <m:t>120</m:t>
            </m:r>
          </m:e>
          <m:sup>
            <m:r>
              <m:t>∘</m:t>
            </m:r>
          </m:sup>
        </m:sSup>
      </m:oMath>
      <w:r>
        <w:rPr>
          <w:rFonts w:ascii="Times New Roman" w:hAnsi="Times New Roman" w:eastAsia="Times New Roman"/>
          <w:sz w:val="26"/>
        </w:rPr>
        <w:t>, hoành độ của đầu mút bằng 2.</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(Vận dụng – thực tiễn) Để đo khoảng cách từ vị trí </w:t>
      </w:r>
      <m:oMath>
        <m:r>
          <m:t>A</m:t>
        </m:r>
      </m:oMath>
      <w:r>
        <w:rPr>
          <w:rFonts w:ascii="Times New Roman" w:hAnsi="Times New Roman" w:eastAsia="Times New Roman"/>
          <w:sz w:val="26"/>
        </w:rPr>
        <w:t xml:space="preserve"> trên bờ Biển Hồ (Pleiku, Gia Lai) đến một cây thông </w:t>
      </w:r>
      <m:oMath>
        <m:r>
          <m:t>C</m:t>
        </m:r>
      </m:oMath>
      <w:r>
        <w:rPr>
          <w:rFonts w:ascii="Times New Roman" w:hAnsi="Times New Roman" w:eastAsia="Times New Roman"/>
          <w:sz w:val="26"/>
        </w:rPr>
        <w:t xml:space="preserve"> mọc ven hồ phía đối diện, bạn Nam cắm cọc tiêu tại </w:t>
      </w:r>
      <m:oMath>
        <m:r>
          <m:t>A</m:t>
        </m:r>
      </m:oMath>
      <w:r>
        <w:rPr>
          <w:rFonts w:ascii="Times New Roman" w:hAnsi="Times New Roman" w:eastAsia="Times New Roman"/>
          <w:sz w:val="26"/>
        </w:rPr>
        <w:t xml:space="preserve"> và </w:t>
      </w:r>
      <m:oMath>
        <m:r>
          <m:t>B</m:t>
        </m:r>
      </m:oMath>
      <w:r>
        <w:rPr>
          <w:rFonts w:ascii="Times New Roman" w:hAnsi="Times New Roman" w:eastAsia="Times New Roman"/>
          <w:sz w:val="26"/>
        </w:rPr>
        <w:t xml:space="preserve"> trên bờ với </w:t>
      </w:r>
      <m:oMath>
        <m:r>
          <m:t>AB=50</m:t>
        </m:r>
      </m:oMath>
      <w:r>
        <w:rPr>
          <w:rFonts w:ascii="Times New Roman" w:hAnsi="Times New Roman" w:eastAsia="Times New Roman"/>
          <w:sz w:val="26"/>
        </w:rPr>
        <w:t xml:space="preserve"> m, rồi đo được </w:t>
      </w:r>
      <m:oMath>
        <m:limUpp>
          <m:e>
            <m:r>
              <m:t>CAB</m:t>
            </m:r>
          </m:e>
          <m:lim>
            <m:r>
              <m:t>^</m:t>
            </m:r>
          </m:lim>
        </m:limUpp>
        <m:r>
          <m:t>=</m:t>
        </m:r>
        <m:sSup>
          <m:e>
            <m:r>
              <m:t>60</m:t>
            </m:r>
          </m:e>
          <m:sup>
            <m:r>
              <m:t>∘</m:t>
            </m:r>
          </m:sup>
        </m:sSup>
      </m:oMath>
      <w:r>
        <w:rPr>
          <w:rFonts w:ascii="Times New Roman" w:hAnsi="Times New Roman" w:eastAsia="Times New Roman"/>
          <w:sz w:val="26"/>
        </w:rPr>
        <w:t xml:space="preserve">, </w:t>
      </w:r>
      <m:oMath>
        <m:limUpp>
          <m:e>
            <m:r>
              <m:t>CBA</m:t>
            </m:r>
          </m:e>
          <m:lim>
            <m:r>
              <m:t>^</m:t>
            </m:r>
          </m:lim>
        </m:limUpp>
        <m:r>
          <m:t>=</m:t>
        </m:r>
        <m:sSup>
          <m:e>
            <m:r>
              <m:t>75</m:t>
            </m:r>
          </m:e>
          <m:sup>
            <m:r>
              <m:t>∘</m:t>
            </m:r>
          </m:sup>
        </m:sSup>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 xml:space="preserve">a) </w:t>
      </w:r>
      <m:oMath>
        <m:limUpp>
          <m:e>
            <m:r>
              <m:t>ACB</m:t>
            </m:r>
          </m:e>
          <m:lim>
            <m:r>
              <m:t>^</m:t>
            </m:r>
          </m:lim>
        </m:limUpp>
        <m:r>
          <m:t>=</m:t>
        </m:r>
        <m:sSup>
          <m:e>
            <m:r>
              <m:t>45</m:t>
            </m:r>
          </m:e>
          <m:sup>
            <m:r>
              <m:t>∘</m:t>
            </m:r>
          </m:sup>
        </m:sSup>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w:t>
      </w:r>
      <m:oMath>
        <m:r>
          <m:t>AC=</m:t>
        </m:r>
        <m:f>
          <m:fPr>
            <m:type m:val="bar"/>
          </m:fPr>
          <m:num>
            <m:r>
              <m:t>50</m:t>
            </m:r>
            <m:r>
              <m:rPr>
                <m:sty m:val="p"/>
              </m:rPr>
              <m:t>sin</m:t>
            </m:r>
            <m:sSup>
              <m:e>
                <m:r>
                  <m:t>75</m:t>
                </m:r>
              </m:e>
              <m:sup>
                <m:r>
                  <m:t>∘</m:t>
                </m:r>
              </m:sup>
            </m:sSup>
          </m:num>
          <m:den>
            <m:r>
              <m:rPr>
                <m:sty m:val="p"/>
              </m:rPr>
              <m:t>sin</m:t>
            </m:r>
            <m:sSup>
              <m:e>
                <m:r>
                  <m:t>45</m:t>
                </m:r>
              </m:e>
              <m:sup>
                <m:r>
                  <m:t>∘</m:t>
                </m:r>
              </m:sup>
            </m:sSup>
          </m:den>
        </m:f>
        <m:r>
          <m:t>≈68</m:t>
        </m:r>
        <m:r>
          <m:t>,</m:t>
        </m:r>
        <m:r>
          <m:t>3</m:t>
        </m:r>
      </m:oMath>
      <w:r>
        <w:rPr>
          <w:rFonts w:ascii="Times New Roman" w:hAnsi="Times New Roman" w:eastAsia="Times New Roman"/>
          <w:sz w:val="26"/>
        </w:rPr>
        <w:t xml:space="preserve"> m.</w:t>
      </w:r>
    </w:p>
    <w:p>
      <w:pPr>
        <w:spacing w:before="0" w:after="0" w:line="264" w:lineRule="auto"/>
        <w:ind w:left="340"/>
        <w:jc w:val="both"/>
      </w:pPr>
      <w:r>
        <w:rPr>
          <w:rFonts w:ascii="Times New Roman" w:hAnsi="Times New Roman" w:eastAsia="Times New Roman"/>
          <w:sz w:val="26"/>
        </w:rPr>
        <w:t xml:space="preserve">c) </w:t>
      </w:r>
      <m:oMath>
        <m:r>
          <m:t>BC≈70</m:t>
        </m:r>
        <m:r>
          <m:t>,</m:t>
        </m:r>
        <m:r>
          <m:t>7</m:t>
        </m:r>
      </m:oMath>
      <w:r>
        <w:rPr>
          <w:rFonts w:ascii="Times New Roman" w:hAnsi="Times New Roman" w:eastAsia="Times New Roman"/>
          <w:sz w:val="26"/>
        </w:rPr>
        <w:t xml:space="preserve"> m.</w:t>
      </w:r>
    </w:p>
    <w:p>
      <w:pPr>
        <w:spacing w:before="0" w:after="0" w:line="264" w:lineRule="auto"/>
        <w:ind w:left="340"/>
        <w:jc w:val="both"/>
      </w:pPr>
      <w:r>
        <w:rPr>
          <w:rFonts w:ascii="Times New Roman" w:hAnsi="Times New Roman" w:eastAsia="Times New Roman"/>
          <w:sz w:val="26"/>
        </w:rPr>
        <w:t xml:space="preserve">d) Khoảng cách từ cây thông </w:t>
      </w:r>
      <m:oMath>
        <m:r>
          <m:t>C</m:t>
        </m:r>
      </m:oMath>
      <w:r>
        <w:rPr>
          <w:rFonts w:ascii="Times New Roman" w:hAnsi="Times New Roman" w:eastAsia="Times New Roman"/>
          <w:sz w:val="26"/>
        </w:rPr>
        <w:t xml:space="preserve"> đến đường thẳng </w:t>
      </w:r>
      <m:oMath>
        <m:r>
          <m:t>AB</m:t>
        </m:r>
      </m:oMath>
      <w:r>
        <w:rPr>
          <w:rFonts w:ascii="Times New Roman" w:hAnsi="Times New Roman" w:eastAsia="Times New Roman"/>
          <w:sz w:val="26"/>
        </w:rPr>
        <w:t xml:space="preserve"> lớn hơn 60 m.</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(Vận dụng – thực tiễn) Khối 10 của một trường có 90 học sinh. Câu lạc bộ Tin học có 45 học sinh khối 10 tham gia, câu lạc bộ Tiếng Anh có 38 học sinh khối 10 tham gia, trong đó có 12 học sinh tham gia cả hai câu lạc bộ. Gọi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lần lượt là tập hợp học sinh khối 10 tham gia câu lạc bộ Tin học, Tiếng Anh. Xét tính đúng, sai của các khẳng định sau:</w:t>
      </w:r>
    </w:p>
    <w:p>
      <w:pPr>
        <w:spacing w:before="0" w:after="0" w:line="264" w:lineRule="auto"/>
        <w:ind w:left="340"/>
        <w:jc w:val="both"/>
      </w:pPr>
      <w:r>
        <w:rPr>
          <w:rFonts w:ascii="Times New Roman" w:hAnsi="Times New Roman" w:eastAsia="Times New Roman"/>
          <w:sz w:val="26"/>
        </w:rPr>
        <w:t>a) Số học sinh tham gia ít nhất một câu lạc bộ là 71.</w:t>
      </w:r>
    </w:p>
    <w:p>
      <w:pPr>
        <w:spacing w:before="0" w:after="0" w:line="264" w:lineRule="auto"/>
        <w:ind w:left="340"/>
        <w:jc w:val="both"/>
      </w:pPr>
      <w:r>
        <w:rPr>
          <w:rFonts w:ascii="Times New Roman" w:hAnsi="Times New Roman" w:eastAsia="Times New Roman"/>
          <w:sz w:val="26"/>
        </w:rPr>
        <w:t>b) Số học sinh chỉ tham gia câu lạc bộ Tin học là 33.</w:t>
      </w:r>
    </w:p>
    <w:p>
      <w:pPr>
        <w:spacing w:before="0" w:after="0" w:line="264" w:lineRule="auto"/>
        <w:ind w:left="340"/>
        <w:jc w:val="both"/>
      </w:pPr>
      <w:r>
        <w:rPr>
          <w:rFonts w:ascii="Times New Roman" w:hAnsi="Times New Roman" w:eastAsia="Times New Roman"/>
          <w:sz w:val="26"/>
        </w:rPr>
        <w:t>c) Số học sinh khối 10 không tham gia câu lạc bộ nào là 29.</w:t>
      </w:r>
    </w:p>
    <w:p>
      <w:pPr>
        <w:spacing w:before="0" w:after="0" w:line="264" w:lineRule="auto"/>
        <w:ind w:left="340"/>
        <w:jc w:val="both"/>
      </w:pPr>
      <w:r>
        <w:rPr>
          <w:rFonts w:ascii="Times New Roman" w:hAnsi="Times New Roman" w:eastAsia="Times New Roman"/>
          <w:sz w:val="26"/>
        </w:rPr>
        <w:t xml:space="preserve">d) Tập hợp học sinh chỉ tham gia câu lạc bộ Tiếng Anh là </w:t>
      </w:r>
      <m:oMath>
        <m:r>
          <m:t>A⧵B</m:t>
        </m:r>
      </m:oMath>
      <w:r>
        <w:rPr>
          <w:rFonts w:ascii="Times New Roman" w:hAnsi="Times New Roman" w:eastAsia="Times New Roman"/>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(Vận dụng – thực tiễn) Một hộ nông dân ở Gia Lai có 8 ha đất, dự định trồng cà phê và hồ tiêu. Trồng 1 ha cà phê cần 20 ngày công, 1 ha hồ tiêu cần 30 ngày công; tổng số ngày công có thể huy động không quá 180. Lợi nhuận ước tính của 1 ha cà phê là 60 triệu đồng, của 1 ha hồ tiêu là 80 triệu đồng. Gọi </w:t>
      </w:r>
      <m:oMath>
        <m:r>
          <m:t>x</m:t>
        </m:r>
      </m:oMath>
      <w:r>
        <w:rPr>
          <w:rFonts w:ascii="Times New Roman" w:hAnsi="Times New Roman" w:eastAsia="Times New Roman"/>
          <w:sz w:val="26"/>
        </w:rPr>
        <w:t xml:space="preserve">, </w:t>
      </w:r>
      <m:oMath>
        <m:r>
          <m:t>y</m:t>
        </m:r>
      </m:oMath>
      <w:r>
        <w:rPr>
          <w:rFonts w:ascii="Times New Roman" w:hAnsi="Times New Roman" w:eastAsia="Times New Roman"/>
          <w:sz w:val="26"/>
        </w:rPr>
        <w:t xml:space="preserve"> lần lượt là số hecta trồng cà phê, hồ tiêu. Xét tính đúng, sai của các khẳng định sau:</w:t>
      </w:r>
    </w:p>
    <w:p>
      <w:pPr>
        <w:spacing w:before="0" w:after="0" w:line="264" w:lineRule="auto"/>
        <w:ind w:left="340"/>
        <w:jc w:val="both"/>
      </w:pPr>
      <w:r>
        <w:rPr>
          <w:rFonts w:ascii="Times New Roman" w:hAnsi="Times New Roman" w:eastAsia="Times New Roman"/>
          <w:sz w:val="26"/>
        </w:rPr>
        <w:t xml:space="preserve">a) Các điều kiện của bài toán là </w:t>
      </w:r>
      <m:oMath>
        <m:r>
          <m:t>x+y≤8</m:t>
        </m:r>
      </m:oMath>
      <w:r>
        <w:rPr>
          <w:rFonts w:ascii="Times New Roman" w:hAnsi="Times New Roman" w:eastAsia="Times New Roman"/>
          <w:sz w:val="26"/>
        </w:rPr>
        <w:t xml:space="preserve">, </w:t>
      </w:r>
      <m:oMath>
        <m:r>
          <m:t>2x+3y≤18</m:t>
        </m:r>
      </m:oMath>
      <w:r>
        <w:rPr>
          <w:rFonts w:ascii="Times New Roman" w:hAnsi="Times New Roman" w:eastAsia="Times New Roman"/>
          <w:sz w:val="26"/>
        </w:rPr>
        <w:t xml:space="preserve">, </w:t>
      </w:r>
      <m:oMath>
        <m:r>
          <m:t>x≥0</m:t>
        </m:r>
      </m:oMath>
      <w:r>
        <w:rPr>
          <w:rFonts w:ascii="Times New Roman" w:hAnsi="Times New Roman" w:eastAsia="Times New Roman"/>
          <w:sz w:val="26"/>
        </w:rPr>
        <w:t xml:space="preserve">, </w:t>
      </w:r>
      <m:oMath>
        <m:r>
          <m:t>y≥0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Điểm </w:t>
      </w:r>
      <m:oMath>
        <m:d>
          <m:dPr>
            <m:sepChr m:val=""/>
          </m:dPr>
          <m:e>
            <m:r>
              <m:t>3</m:t>
            </m:r>
            <m:r>
              <m:t>;</m:t>
            </m:r>
            <m:r>
              <m:t>5</m:t>
            </m:r>
          </m:e>
        </m:d>
      </m:oMath>
      <w:r>
        <w:rPr>
          <w:rFonts w:ascii="Times New Roman" w:hAnsi="Times New Roman" w:eastAsia="Times New Roman"/>
          <w:sz w:val="26"/>
        </w:rPr>
        <w:t xml:space="preserve"> thuộc miền nghiệm của hệ bất phương trình trên.</w:t>
      </w:r>
    </w:p>
    <w:p>
      <w:pPr>
        <w:spacing w:before="0" w:after="0" w:line="264" w:lineRule="auto"/>
        <w:ind w:left="340"/>
        <w:jc w:val="both"/>
      </w:pPr>
      <w:r>
        <w:rPr>
          <w:rFonts w:ascii="Times New Roman" w:hAnsi="Times New Roman" w:eastAsia="Times New Roman"/>
          <w:sz w:val="26"/>
        </w:rPr>
        <w:t xml:space="preserve">c) Miền nghiệm của hệ là tứ giác có các đỉnh </w:t>
      </w:r>
      <m:oMath>
        <m:r>
          <m:t>O(0;0)</m:t>
        </m:r>
      </m:oMath>
      <w:r>
        <w:rPr>
          <w:rFonts w:ascii="Times New Roman" w:hAnsi="Times New Roman" w:eastAsia="Times New Roman"/>
          <w:sz w:val="26"/>
        </w:rPr>
        <w:t xml:space="preserve">, </w:t>
      </w:r>
      <m:oMath>
        <m:d>
          <m:dPr>
            <m:sepChr m:val=""/>
          </m:dPr>
          <m:e>
            <m:r>
              <m:t>8</m:t>
            </m:r>
            <m:r>
              <m:t>;</m:t>
            </m:r>
            <m:r>
              <m:t>0</m:t>
            </m:r>
          </m:e>
        </m:d>
      </m:oMath>
      <w:r>
        <w:rPr>
          <w:rFonts w:ascii="Times New Roman" w:hAnsi="Times New Roman" w:eastAsia="Times New Roman"/>
          <w:sz w:val="26"/>
        </w:rPr>
        <w:t xml:space="preserve">, </w:t>
      </w:r>
      <m:oMath>
        <m:d>
          <m:dPr>
            <m:sepChr m:val=""/>
          </m:dPr>
          <m:e>
            <m:r>
              <m:t>6</m:t>
            </m:r>
            <m:r>
              <m:t>;</m:t>
            </m:r>
            <m:r>
              <m:t>2</m:t>
            </m:r>
          </m:e>
        </m:d>
      </m:oMath>
      <w:r>
        <w:rPr>
          <w:rFonts w:ascii="Times New Roman" w:hAnsi="Times New Roman" w:eastAsia="Times New Roman"/>
          <w:sz w:val="26"/>
        </w:rPr>
        <w:t xml:space="preserve">, </w:t>
      </w:r>
      <m:oMath>
        <m:d>
          <m:dPr>
            <m:sepChr m:val=""/>
          </m:dPr>
          <m:e>
            <m:r>
              <m:t>0</m:t>
            </m:r>
            <m:r>
              <m:t>;</m:t>
            </m:r>
            <m:r>
              <m:t>6</m:t>
            </m:r>
          </m:e>
        </m:d>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d) Lợi nhuận lớn nhất là 540 triệu đồng, đạt được khi trồng 6 ha cà phê và 2 ha hồ tiêu.</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(Vận dụng – thực tiễn) Hồ nước tự nhiên hình tam giác </w:t>
      </w:r>
      <m:oMath>
        <m:r>
          <m:t>ABC</m:t>
        </m:r>
      </m:oMath>
      <w:r>
        <w:rPr>
          <w:rFonts w:ascii="Times New Roman" w:hAnsi="Times New Roman" w:eastAsia="Times New Roman"/>
          <w:sz w:val="26"/>
        </w:rPr>
        <w:t xml:space="preserve"> ở địa phương có </w:t>
      </w:r>
      <m:oMath>
        <m:r>
          <m:t>AB=500</m:t>
        </m:r>
      </m:oMath>
      <w:r>
        <w:rPr>
          <w:rFonts w:ascii="Times New Roman" w:hAnsi="Times New Roman" w:eastAsia="Times New Roman"/>
          <w:sz w:val="26"/>
        </w:rPr>
        <w:t xml:space="preserve"> m, </w:t>
      </w:r>
      <m:oMath>
        <m:r>
          <m:t>AC=700</m:t>
        </m:r>
      </m:oMath>
      <w:r>
        <w:rPr>
          <w:rFonts w:ascii="Times New Roman" w:hAnsi="Times New Roman" w:eastAsia="Times New Roman"/>
          <w:sz w:val="26"/>
        </w:rPr>
        <w:t xml:space="preserve"> m, </w:t>
      </w:r>
      <m:oMath>
        <m:limUpp>
          <m:e>
            <m:r>
              <m:t>A</m:t>
            </m:r>
          </m:e>
          <m:lim>
            <m:r>
              <m:t>^</m:t>
            </m:r>
          </m:lim>
        </m:limUpp>
        <m:r>
          <m:t>=</m:t>
        </m:r>
        <m:sSup>
          <m:e>
            <m:r>
              <m:t>60</m:t>
            </m:r>
          </m:e>
          <m:sup>
            <m:r>
              <m:t>∘</m:t>
            </m:r>
          </m:sup>
        </m:sSup>
      </m:oMath>
      <w:r>
        <w:rPr>
          <w:rFonts w:ascii="Times New Roman" w:hAnsi="Times New Roman" w:eastAsia="Times New Roman"/>
          <w:sz w:val="26"/>
        </w:rPr>
        <w:t>. Xét tính đúng/sai của các khẳng định:</w:t>
      </w:r>
    </w:p>
    <w:p>
      <w:pPr>
        <w:spacing w:before="0" w:after="0" w:line="264" w:lineRule="auto"/>
        <w:ind w:left="340"/>
        <w:jc w:val="both"/>
      </w:pPr>
      <w:r>
        <w:rPr>
          <w:rFonts w:ascii="Times New Roman" w:hAnsi="Times New Roman" w:eastAsia="Times New Roman"/>
          <w:sz w:val="26"/>
        </w:rPr>
        <w:t xml:space="preserve">a) </w:t>
      </w:r>
      <m:oMath>
        <m:r>
          <m:t>B</m:t>
        </m:r>
        <m:sSup>
          <m:e>
            <m:r>
              <m:t>C</m:t>
            </m:r>
          </m:e>
          <m:sup>
            <m:r>
              <m:t>2</m:t>
            </m:r>
          </m:sup>
        </m:sSup>
        <m:r>
          <m:t>=A</m:t>
        </m:r>
        <m:sSup>
          <m:e>
            <m:r>
              <m:t>B</m:t>
            </m:r>
          </m:e>
          <m:sup>
            <m:r>
              <m:t>2</m:t>
            </m:r>
          </m:sup>
        </m:sSup>
        <m:r>
          <m:t>+A</m:t>
        </m:r>
        <m:sSup>
          <m:e>
            <m:r>
              <m:t>C</m:t>
            </m:r>
          </m:e>
          <m:sup>
            <m:r>
              <m:t>2</m:t>
            </m:r>
          </m:sup>
        </m:sSup>
        <m:r>
          <m:t>−AB·AC=250</m:t>
        </m:r>
        <m:r>
          <m:rPr>
            <m:sty m:val="p"/>
          </m:rPr>
          <m:t> </m:t>
        </m:r>
        <m:r>
          <m:t>000+490</m:t>
        </m:r>
        <m:r>
          <m:rPr>
            <m:sty m:val="p"/>
          </m:rPr>
          <m:t> </m:t>
        </m:r>
        <m:r>
          <m:t>000−350</m:t>
        </m:r>
        <m:r>
          <m:rPr>
            <m:sty m:val="p"/>
          </m:rPr>
          <m:t> </m:t>
        </m:r>
        <m:r>
          <m:t>000=390</m:t>
        </m:r>
        <m:r>
          <m:rPr>
            <m:sty m:val="p"/>
          </m:rPr>
          <m:t> </m:t>
        </m:r>
        <m:r>
          <m:t>000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Diện tích </w:t>
      </w:r>
      <m:oMath>
        <m:r>
          <m:t>S=</m:t>
        </m:r>
        <m:f>
          <m:fPr>
            <m:type m:val="bar"/>
          </m:fPr>
          <m:num>
            <m:argPr>
              <m:scrLvl m:val="0"/>
            </m:argPr>
            <m:r>
              <m:t>1</m:t>
            </m:r>
          </m:num>
          <m:den>
            <m:argPr>
              <m:scrLvl m:val="0"/>
            </m:argPr>
            <m:r>
              <m:t>2</m:t>
            </m:r>
          </m:den>
        </m:f>
        <m:r>
          <m:t>·500·700·</m:t>
        </m:r>
        <m:r>
          <m:rPr>
            <m:sty m:val="p"/>
          </m:rPr>
          <m:t>sin</m:t>
        </m:r>
        <m:sSup>
          <m:e>
            <m:r>
              <m:t>60</m:t>
            </m:r>
          </m:e>
          <m:sup>
            <m:r>
              <m:t>∘</m:t>
            </m:r>
          </m:sup>
        </m:sSup>
        <m:r>
          <m:t>=</m:t>
        </m:r>
        <m:f>
          <m:fPr>
            <m:type m:val="bar"/>
          </m:fPr>
          <m:num>
            <m:argPr>
              <m:scrLvl m:val="0"/>
            </m:argPr>
            <m:r>
              <m:t>175</m:t>
            </m:r>
            <m:r>
              <m:rPr>
                <m:sty m:val="p"/>
              </m:rPr>
              <m:t> </m:t>
            </m:r>
            <m:r>
              <m:t>000</m:t>
            </m:r>
            <m:rad>
              <m:radPr>
                <m:degHide m:val="on"/>
              </m:radPr>
              <m:deg>
                <m:argPr>
                  <m:scrLvl m:val="0"/>
                </m:argPr>
              </m:deg>
              <m:e>
                <m:argPr>
                  <m:scrLvl m:val="0"/>
                </m:argPr>
                <m:r>
                  <m:t>3</m:t>
                </m:r>
              </m:e>
            </m:rad>
          </m:num>
          <m:den>
            <m:argPr>
              <m:scrLvl m:val="0"/>
            </m:argPr>
            <m:r>
              <m:t>2</m:t>
            </m:r>
          </m:den>
        </m:f>
      </m:oMath>
      <w:r>
        <w:rPr>
          <w:rFonts w:ascii="Times New Roman" w:hAnsi="Times New Roman" w:eastAsia="Times New Roman"/>
          <w:sz w:val="26"/>
        </w:rPr>
        <w:t xml:space="preserve"> m</w:t>
      </w:r>
      <m:oMath>
        <m:sSup>
          <m:e>
            <m:r>
              <m:t/>
            </m:r>
          </m:e>
          <m:sup>
            <m:r>
              <m:t>2</m:t>
            </m:r>
          </m:sup>
        </m:sSup>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c) Bán kính đường tròn ngoại tiếp </w:t>
      </w:r>
      <m:oMath>
        <m:r>
          <m:t>R=</m:t>
        </m:r>
        <m:f>
          <m:fPr>
            <m:type m:val="bar"/>
          </m:fPr>
          <m:num>
            <m:argPr>
              <m:scrLvl m:val="0"/>
            </m:argPr>
            <m:r>
              <m:t>BC</m:t>
            </m:r>
          </m:num>
          <m:den>
            <m:argPr>
              <m:scrLvl m:val="0"/>
            </m:argPr>
            <m:r>
              <m:t>2</m:t>
            </m:r>
            <m:r>
              <m:rPr>
                <m:sty m:val="p"/>
              </m:rPr>
              <m:t>sin</m:t>
            </m:r>
            <m:r>
              <m:t>A</m:t>
            </m:r>
          </m:den>
        </m:f>
        <m:r>
          <m:t>&gt;400</m:t>
        </m:r>
      </m:oMath>
      <w:r>
        <w:rPr>
          <w:rFonts w:ascii="Times New Roman" w:hAnsi="Times New Roman" w:eastAsia="Times New Roman"/>
          <w:sz w:val="26"/>
        </w:rPr>
        <w:t xml:space="preserve"> m.</w:t>
      </w:r>
    </w:p>
    <w:p>
      <w:pPr>
        <w:spacing w:before="0" w:after="0" w:line="264" w:lineRule="auto"/>
        <w:ind w:left="340"/>
        <w:jc w:val="both"/>
      </w:pPr>
      <w:r>
        <w:rPr>
          <w:rFonts w:ascii="Times New Roman" w:hAnsi="Times New Roman" w:eastAsia="Times New Roman"/>
          <w:sz w:val="26"/>
        </w:rPr>
        <w:t xml:space="preserve">d) Chu vi tam giác vượt </w:t>
      </w:r>
      <m:oMath>
        <m:r>
          <m:t>1</m:t>
        </m:r>
        <m:r>
          <m:rPr>
            <m:sty m:val="p"/>
          </m:rPr>
          <m:t> </m:t>
        </m:r>
        <m:r>
          <m:t>800</m:t>
        </m:r>
      </m:oMath>
      <w:r>
        <w:rPr>
          <w:rFonts w:ascii="Times New Roman" w:hAnsi="Times New Roman" w:eastAsia="Times New Roman"/>
          <w:sz w:val="26"/>
        </w:rPr>
        <w:t xml:space="preserve"> m.</w:t>
      </w:r>
    </w:p>
    <w:p>
      <w:pPr>
        <w:spacing w:before="0" w:after="40" w:line="264" w:lineRule="auto"/>
        <w:jc w:val="both"/>
      </w:pPr>
    </w:p>
    <w:p>
      <w:pPr>
        <w:spacing w:before="120" w:after="60" w:line="264" w:lineRule="auto"/>
        <w:jc w:val="center"/>
      </w:pPr>
      <w:r>
        <w:rPr>
          <w:rFonts w:ascii="Times New Roman" w:hAnsi="Times New Roman" w:eastAsia="Times New Roman"/>
          <w:b/>
          <w:color w:val="8B0A2A"/>
          <w:sz w:val="26"/>
        </w:rPr>
        <w:t>ĐÁP ÁN VÀ LỜI GIẢI CHI TIẾT – BÀI TẬP LUYỆN TẬP</w:t>
      </w:r>
    </w:p>
    <w:p>
      <w:pPr>
        <w:spacing w:before="60" w:after="60" w:line="264" w:lineRule="auto"/>
        <w:jc w:val="both"/>
      </w:pPr>
      <w:r>
        <w:rPr>
          <w:rFonts w:ascii="Times New Roman" w:hAnsi="Times New Roman" w:eastAsia="Times New Roman"/>
          <w:b/>
          <w:sz w:val="26"/>
        </w:rPr>
        <w:t>PHẦN I. Câu trắc nghiệm nhiều phương án lựa chọn</w:t>
      </w:r>
    </w:p>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8</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9</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10</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12</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r>
    </w:tbl>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18</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19</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20</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24</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D</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Mệnh đề đảo của mệnh đề "Nếu tam giác </w:t>
      </w:r>
      <m:oMath>
        <m:r>
          <m:t>ABC</m:t>
        </m:r>
      </m:oMath>
      <w:r>
        <w:rPr>
          <w:rFonts w:ascii="Times New Roman" w:hAnsi="Times New Roman" w:eastAsia="Times New Roman"/>
          <w:sz w:val="26"/>
        </w:rPr>
        <w:t xml:space="preserve"> là tam giác đều thì tam giác </w:t>
      </w:r>
      <m:oMath>
        <m:r>
          <m:t>ABC</m:t>
        </m:r>
      </m:oMath>
      <w:r>
        <w:rPr>
          <w:rFonts w:ascii="Times New Roman" w:hAnsi="Times New Roman" w:eastAsia="Times New Roman"/>
          <w:sz w:val="26"/>
        </w:rPr>
        <w:t xml:space="preserve"> là tam giác cân" là</w:t>
      </w:r>
    </w:p>
    <w:p>
      <w:pPr>
        <w:spacing w:before="0" w:after="0" w:line="264" w:lineRule="auto"/>
        <w:ind w:left="340"/>
        <w:jc w:val="both"/>
      </w:pPr>
      <w:r>
        <w:rPr>
          <w:rFonts w:ascii="Times New Roman" w:hAnsi="Times New Roman" w:eastAsia="Times New Roman"/>
          <w:sz w:val="26"/>
        </w:rPr>
        <w:t xml:space="preserve">A. "Nếu tam giác </w:t>
      </w:r>
      <m:oMath>
        <m:r>
          <m:t>ABC</m:t>
        </m:r>
      </m:oMath>
      <w:r>
        <w:rPr>
          <w:rFonts w:ascii="Times New Roman" w:hAnsi="Times New Roman" w:eastAsia="Times New Roman"/>
          <w:sz w:val="26"/>
        </w:rPr>
        <w:t xml:space="preserve"> là tam giác cân thì tam giác </w:t>
      </w:r>
      <m:oMath>
        <m:r>
          <m:t>ABC</m:t>
        </m:r>
      </m:oMath>
      <w:r>
        <w:rPr>
          <w:rFonts w:ascii="Times New Roman" w:hAnsi="Times New Roman" w:eastAsia="Times New Roman"/>
          <w:sz w:val="26"/>
        </w:rPr>
        <w:t xml:space="preserve"> là tam giác đều"</w:t>
      </w:r>
    </w:p>
    <w:p>
      <w:pPr>
        <w:spacing w:before="0" w:after="0" w:line="264" w:lineRule="auto"/>
        <w:ind w:left="340"/>
        <w:jc w:val="both"/>
      </w:pPr>
      <w:r>
        <w:rPr>
          <w:rFonts w:ascii="Times New Roman" w:hAnsi="Times New Roman" w:eastAsia="Times New Roman"/>
          <w:sz w:val="26"/>
        </w:rPr>
        <w:t xml:space="preserve">B. "Nếu tam giác </w:t>
      </w:r>
      <m:oMath>
        <m:r>
          <m:t>ABC</m:t>
        </m:r>
      </m:oMath>
      <w:r>
        <w:rPr>
          <w:rFonts w:ascii="Times New Roman" w:hAnsi="Times New Roman" w:eastAsia="Times New Roman"/>
          <w:sz w:val="26"/>
        </w:rPr>
        <w:t xml:space="preserve"> không là tam giác đều thì tam giác </w:t>
      </w:r>
      <m:oMath>
        <m:r>
          <m:t>ABC</m:t>
        </m:r>
      </m:oMath>
      <w:r>
        <w:rPr>
          <w:rFonts w:ascii="Times New Roman" w:hAnsi="Times New Roman" w:eastAsia="Times New Roman"/>
          <w:sz w:val="26"/>
        </w:rPr>
        <w:t xml:space="preserve"> không là tam giác cân"</w:t>
      </w:r>
    </w:p>
    <w:p>
      <w:pPr>
        <w:spacing w:before="0" w:after="0" w:line="264" w:lineRule="auto"/>
        <w:ind w:left="340"/>
        <w:jc w:val="both"/>
      </w:pPr>
      <w:r>
        <w:rPr>
          <w:rFonts w:ascii="Times New Roman" w:hAnsi="Times New Roman" w:eastAsia="Times New Roman"/>
          <w:sz w:val="26"/>
        </w:rPr>
        <w:t xml:space="preserve">C. "Tam giác </w:t>
      </w:r>
      <m:oMath>
        <m:r>
          <m:t>ABC</m:t>
        </m:r>
      </m:oMath>
      <w:r>
        <w:rPr>
          <w:rFonts w:ascii="Times New Roman" w:hAnsi="Times New Roman" w:eastAsia="Times New Roman"/>
          <w:sz w:val="26"/>
        </w:rPr>
        <w:t xml:space="preserve"> là tam giác đều khi và chỉ khi tam giác </w:t>
      </w:r>
      <m:oMath>
        <m:r>
          <m:t>ABC</m:t>
        </m:r>
      </m:oMath>
      <w:r>
        <w:rPr>
          <w:rFonts w:ascii="Times New Roman" w:hAnsi="Times New Roman" w:eastAsia="Times New Roman"/>
          <w:sz w:val="26"/>
        </w:rPr>
        <w:t xml:space="preserve"> là tam giác cân"</w:t>
      </w:r>
    </w:p>
    <w:p>
      <w:pPr>
        <w:spacing w:before="0" w:after="0" w:line="264" w:lineRule="auto"/>
        <w:ind w:left="340"/>
        <w:jc w:val="both"/>
      </w:pPr>
      <w:r>
        <w:rPr>
          <w:rFonts w:ascii="Times New Roman" w:hAnsi="Times New Roman" w:eastAsia="Times New Roman"/>
          <w:sz w:val="26"/>
        </w:rPr>
        <w:t xml:space="preserve">D. "Nếu tam giác </w:t>
      </w:r>
      <m:oMath>
        <m:r>
          <m:t>ABC</m:t>
        </m:r>
      </m:oMath>
      <w:r>
        <w:rPr>
          <w:rFonts w:ascii="Times New Roman" w:hAnsi="Times New Roman" w:eastAsia="Times New Roman"/>
          <w:sz w:val="26"/>
        </w:rPr>
        <w:t xml:space="preserve"> không là tam giác cân thì tam giác </w:t>
      </w:r>
      <m:oMath>
        <m:r>
          <m:t>ABC</m:t>
        </m:r>
      </m:oMath>
      <w:r>
        <w:rPr>
          <w:rFonts w:ascii="Times New Roman" w:hAnsi="Times New Roman" w:eastAsia="Times New Roman"/>
          <w:sz w:val="26"/>
        </w:rPr>
        <w:t xml:space="preserve"> không là tam giác đều"</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Mệnh đề đảo của </w:t>
      </w:r>
      <m:oMath>
        <m:r>
          <m:t>P⇒Q</m:t>
        </m:r>
      </m:oMath>
      <w:r>
        <w:rPr>
          <w:rFonts w:ascii="Times New Roman" w:hAnsi="Times New Roman" w:eastAsia="Times New Roman"/>
          <w:color w:val="1E40AF"/>
          <w:sz w:val="26"/>
        </w:rPr>
        <w:t xml:space="preserve"> là </w:t>
      </w:r>
      <m:oMath>
        <m:r>
          <m:t>Q⇒P</m:t>
        </m:r>
      </m:oMath>
      <w:r>
        <w:rPr>
          <w:rFonts w:ascii="Times New Roman" w:hAnsi="Times New Roman" w:eastAsia="Times New Roman"/>
          <w:color w:val="1E40AF"/>
          <w:sz w:val="26"/>
        </w:rPr>
        <w:t xml:space="preserve">: "Nếu tam giác </w:t>
      </w:r>
      <m:oMath>
        <m:r>
          <m:t>ABC</m:t>
        </m:r>
      </m:oMath>
      <w:r>
        <w:rPr>
          <w:rFonts w:ascii="Times New Roman" w:hAnsi="Times New Roman" w:eastAsia="Times New Roman"/>
          <w:color w:val="1E40AF"/>
          <w:sz w:val="26"/>
        </w:rPr>
        <w:t xml:space="preserve"> cân thì tam giác </w:t>
      </w:r>
      <m:oMath>
        <m:r>
          <m:t>ABC</m:t>
        </m:r>
      </m:oMath>
      <w:r>
        <w:rPr>
          <w:rFonts w:ascii="Times New Roman" w:hAnsi="Times New Roman" w:eastAsia="Times New Roman"/>
          <w:color w:val="1E40AF"/>
          <w:sz w:val="26"/>
        </w:rPr>
        <w:t xml:space="preserve"> đều" (mệnh đề đảo này sai).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Cho </w:t>
      </w:r>
      <m:oMath>
        <m:d>
          <m:dPr>
            <m:begChr m:val=""/>
            <m:sepChr m:val=""/>
            <m:endChr m:val="]"/>
          </m:dPr>
          <m:e>
            <m:r>
              <m:t>A</m:t>
            </m:r>
            <m:r>
              <m:t>=</m:t>
            </m:r>
            <m:r>
              <m:t>(</m:t>
            </m:r>
            <m:r>
              <m:t>−</m:t>
            </m:r>
            <m:r>
              <m:t>∞</m:t>
            </m:r>
            <m:r>
              <m:t>;</m:t>
            </m:r>
            <m:r>
              <m:t>3</m:t>
            </m:r>
          </m:e>
        </m:d>
      </m:oMath>
      <w:r>
        <w:rPr>
          <w:rFonts w:ascii="Times New Roman" w:hAnsi="Times New Roman" w:eastAsia="Times New Roman"/>
          <w:sz w:val="26"/>
        </w:rPr>
        <w:t xml:space="preserve"> và </w:t>
      </w:r>
      <m:oMath>
        <m:r>
          <m:t>B=(1;5)</m:t>
        </m:r>
      </m:oMath>
      <w:r>
        <w:rPr>
          <w:rFonts w:ascii="Times New Roman" w:hAnsi="Times New Roman" w:eastAsia="Times New Roman"/>
          <w:sz w:val="26"/>
        </w:rPr>
        <w:t xml:space="preserve">. Tập hợp </w:t>
      </w:r>
      <m:oMath>
        <m:r>
          <m:t>A⧵B</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d>
          <m:dPr>
            <m:sepChr m:val=""/>
          </m:dPr>
          <m:e>
            <m:r>
              <m:t>−</m:t>
            </m:r>
            <m:r>
              <m:t>∞</m:t>
            </m:r>
            <m:r>
              <m:t>;</m:t>
            </m:r>
            <m:r>
              <m:t>1</m:t>
            </m:r>
          </m:e>
        </m:d>
      </m:oMath>
    </w:p>
    <w:p>
      <w:pPr>
        <w:spacing w:before="0" w:after="0" w:line="264" w:lineRule="auto"/>
        <w:ind w:left="340"/>
        <w:jc w:val="both"/>
      </w:pPr>
      <w:r>
        <w:rPr>
          <w:rFonts w:ascii="Times New Roman" w:hAnsi="Times New Roman" w:eastAsia="Times New Roman"/>
          <w:sz w:val="26"/>
        </w:rPr>
        <w:t xml:space="preserve">B. </w:t>
      </w:r>
      <m:oMath>
        <m:r>
          <m:t>(−∞;1]</m:t>
        </m:r>
      </m:oMath>
    </w:p>
    <w:p>
      <w:pPr>
        <w:spacing w:before="0" w:after="0" w:line="264" w:lineRule="auto"/>
        <w:ind w:left="340"/>
        <w:jc w:val="both"/>
      </w:pPr>
      <w:r>
        <w:rPr>
          <w:rFonts w:ascii="Times New Roman" w:hAnsi="Times New Roman" w:eastAsia="Times New Roman"/>
          <w:sz w:val="26"/>
        </w:rPr>
        <w:t xml:space="preserve">C. </w:t>
      </w:r>
      <m:oMath>
        <m:r>
          <m:t>(1;3]</m:t>
        </m:r>
      </m:oMath>
    </w:p>
    <w:p>
      <w:pPr>
        <w:spacing w:before="0" w:after="0" w:line="264" w:lineRule="auto"/>
        <w:ind w:left="340"/>
        <w:jc w:val="both"/>
      </w:pPr>
      <w:r>
        <w:rPr>
          <w:rFonts w:ascii="Times New Roman" w:hAnsi="Times New Roman" w:eastAsia="Times New Roman"/>
          <w:sz w:val="26"/>
        </w:rPr>
        <w:t xml:space="preserve">D. </w:t>
      </w:r>
      <m:oMath>
        <m:r>
          <m:t>[3;5)</m:t>
        </m:r>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t>A⧵B</m:t>
        </m:r>
      </m:oMath>
      <w:r>
        <w:rPr>
          <w:rFonts w:ascii="Times New Roman" w:hAnsi="Times New Roman" w:eastAsia="Times New Roman"/>
          <w:color w:val="1E40AF"/>
          <w:sz w:val="26"/>
        </w:rPr>
        <w:t xml:space="preserve"> gồm các số thuộc </w:t>
      </w:r>
      <m:oMath>
        <m:r>
          <m:t>A</m:t>
        </m:r>
      </m:oMath>
      <w:r>
        <w:rPr>
          <w:rFonts w:ascii="Times New Roman" w:hAnsi="Times New Roman" w:eastAsia="Times New Roman"/>
          <w:color w:val="1E40AF"/>
          <w:sz w:val="26"/>
        </w:rPr>
        <w:t xml:space="preserve"> nhưng không thuộc </w:t>
      </w:r>
      <m:oMath>
        <m:r>
          <m:t>B</m:t>
        </m:r>
      </m:oMath>
      <w:r>
        <w:rPr>
          <w:rFonts w:ascii="Times New Roman" w:hAnsi="Times New Roman" w:eastAsia="Times New Roman"/>
          <w:color w:val="1E40AF"/>
          <w:sz w:val="26"/>
        </w:rPr>
        <w:t xml:space="preserve">: </w:t>
      </w:r>
      <m:oMath>
        <m:r>
          <m:t>x≤3</m:t>
        </m:r>
      </m:oMath>
      <w:r>
        <w:rPr>
          <w:rFonts w:ascii="Times New Roman" w:hAnsi="Times New Roman" w:eastAsia="Times New Roman"/>
          <w:color w:val="1E40AF"/>
          <w:sz w:val="26"/>
        </w:rPr>
        <w:t xml:space="preserve"> và (</w:t>
      </w:r>
      <m:oMath>
        <m:r>
          <m:t>x≤1</m:t>
        </m:r>
      </m:oMath>
      <w:r>
        <w:rPr>
          <w:rFonts w:ascii="Times New Roman" w:hAnsi="Times New Roman" w:eastAsia="Times New Roman"/>
          <w:color w:val="1E40AF"/>
          <w:sz w:val="26"/>
        </w:rPr>
        <w:t xml:space="preserve"> hoặc </w:t>
      </w:r>
      <m:oMath>
        <m:r>
          <m:t>x≥5</m:t>
        </m:r>
      </m:oMath>
      <w:r>
        <w:rPr>
          <w:rFonts w:ascii="Times New Roman" w:hAnsi="Times New Roman" w:eastAsia="Times New Roman"/>
          <w:color w:val="1E40AF"/>
          <w:sz w:val="26"/>
        </w:rPr>
        <w:t xml:space="preserve">), tức là </w:t>
      </w:r>
      <m:oMath>
        <m:r>
          <m:t>x≤1</m:t>
        </m:r>
      </m:oMath>
      <w:r>
        <w:rPr>
          <w:rFonts w:ascii="Times New Roman" w:hAnsi="Times New Roman" w:eastAsia="Times New Roman"/>
          <w:color w:val="1E40AF"/>
          <w:sz w:val="26"/>
        </w:rPr>
        <w:t xml:space="preserve">. Số 1 không thuộc </w:t>
      </w:r>
      <m:oMath>
        <m:r>
          <m:t>B=(1;5)</m:t>
        </m:r>
      </m:oMath>
      <w:r>
        <w:rPr>
          <w:rFonts w:ascii="Times New Roman" w:hAnsi="Times New Roman" w:eastAsia="Times New Roman"/>
          <w:color w:val="1E40AF"/>
          <w:sz w:val="26"/>
        </w:rPr>
        <w:t xml:space="preserve"> nên được lấy: </w:t>
      </w:r>
      <m:oMath>
        <m:d>
          <m:dPr>
            <m:begChr m:val=""/>
            <m:sepChr m:val=""/>
            <m:endChr m:val="]"/>
          </m:dPr>
          <m:e>
            <m:r>
              <m:t>A</m:t>
            </m:r>
            <m:r>
              <m:t>⧵</m:t>
            </m:r>
            <m:r>
              <m:t>B</m:t>
            </m:r>
            <m:r>
              <m:t>=</m:t>
            </m:r>
            <m:r>
              <m:t>(</m:t>
            </m:r>
            <m:r>
              <m:t>−</m:t>
            </m:r>
            <m:r>
              <m:t>∞</m:t>
            </m:r>
            <m:r>
              <m:t>;</m:t>
            </m:r>
            <m:r>
              <m:t>1</m:t>
            </m:r>
          </m:e>
        </m:d>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Điểm nào sau đây thuộc miền nghiệm của bất phương trình </w:t>
      </w:r>
      <m:oMath>
        <m:r>
          <m:t>3x+2y≥6</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w:t>
      </w:r>
      <m:oMath>
        <m:r>
          <m:t>O(0;0)</m:t>
        </m:r>
      </m:oMath>
    </w:p>
    <w:p>
      <w:pPr>
        <w:spacing w:before="0" w:after="0" w:line="264" w:lineRule="auto"/>
        <w:ind w:left="340"/>
        <w:jc w:val="both"/>
      </w:pPr>
      <w:r>
        <w:rPr>
          <w:rFonts w:ascii="Times New Roman" w:hAnsi="Times New Roman" w:eastAsia="Times New Roman"/>
          <w:sz w:val="26"/>
        </w:rPr>
        <w:t xml:space="preserve">B. </w:t>
      </w:r>
      <m:oMath>
        <m:r>
          <m:t>M(1;1)</m:t>
        </m:r>
      </m:oMath>
    </w:p>
    <w:p>
      <w:pPr>
        <w:spacing w:before="0" w:after="0" w:line="264" w:lineRule="auto"/>
        <w:ind w:left="340"/>
        <w:jc w:val="both"/>
      </w:pPr>
      <w:r>
        <w:rPr>
          <w:rFonts w:ascii="Times New Roman" w:hAnsi="Times New Roman" w:eastAsia="Times New Roman"/>
          <w:sz w:val="26"/>
        </w:rPr>
        <w:t xml:space="preserve">C. </w:t>
      </w:r>
      <m:oMath>
        <m:r>
          <m:t>N(2;0)</m:t>
        </m:r>
      </m:oMath>
    </w:p>
    <w:p>
      <w:pPr>
        <w:spacing w:before="0" w:after="0" w:line="264" w:lineRule="auto"/>
        <w:ind w:left="340"/>
        <w:jc w:val="both"/>
      </w:pPr>
      <w:r>
        <w:rPr>
          <w:rFonts w:ascii="Times New Roman" w:hAnsi="Times New Roman" w:eastAsia="Times New Roman"/>
          <w:sz w:val="26"/>
        </w:rPr>
        <w:t xml:space="preserve">D. </w:t>
      </w:r>
      <m:oMath>
        <m:r>
          <m:t>P(0;2)</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t>O</m:t>
        </m:r>
      </m:oMath>
      <w:r>
        <w:rPr>
          <w:rFonts w:ascii="Times New Roman" w:hAnsi="Times New Roman" w:eastAsia="Times New Roman"/>
          <w:color w:val="1E40AF"/>
          <w:sz w:val="26"/>
        </w:rPr>
        <w:t xml:space="preserve">: </w:t>
      </w:r>
      <m:oMath>
        <m:r>
          <m:t>0≥6</m:t>
        </m:r>
      </m:oMath>
      <w:r>
        <w:rPr>
          <w:rFonts w:ascii="Times New Roman" w:hAnsi="Times New Roman" w:eastAsia="Times New Roman"/>
          <w:color w:val="1E40AF"/>
          <w:sz w:val="26"/>
        </w:rPr>
        <w:t xml:space="preserve"> sai; </w:t>
      </w:r>
      <m:oMath>
        <m:r>
          <m:t>M</m:t>
        </m:r>
      </m:oMath>
      <w:r>
        <w:rPr>
          <w:rFonts w:ascii="Times New Roman" w:hAnsi="Times New Roman" w:eastAsia="Times New Roman"/>
          <w:color w:val="1E40AF"/>
          <w:sz w:val="26"/>
        </w:rPr>
        <w:t xml:space="preserve">: </w:t>
      </w:r>
      <m:oMath>
        <m:r>
          <m:t>5≥6</m:t>
        </m:r>
      </m:oMath>
      <w:r>
        <w:rPr>
          <w:rFonts w:ascii="Times New Roman" w:hAnsi="Times New Roman" w:eastAsia="Times New Roman"/>
          <w:color w:val="1E40AF"/>
          <w:sz w:val="26"/>
        </w:rPr>
        <w:t xml:space="preserve"> sai; </w:t>
      </w:r>
      <m:oMath>
        <m:r>
          <m:t>N</m:t>
        </m:r>
      </m:oMath>
      <w:r>
        <w:rPr>
          <w:rFonts w:ascii="Times New Roman" w:hAnsi="Times New Roman" w:eastAsia="Times New Roman"/>
          <w:color w:val="1E40AF"/>
          <w:sz w:val="26"/>
        </w:rPr>
        <w:t xml:space="preserve">: </w:t>
      </w:r>
      <m:oMath>
        <m:r>
          <m:t>3·2+2·0=6≥6</m:t>
        </m:r>
      </m:oMath>
      <w:r>
        <w:rPr>
          <w:rFonts w:ascii="Times New Roman" w:hAnsi="Times New Roman" w:eastAsia="Times New Roman"/>
          <w:color w:val="1E40AF"/>
          <w:sz w:val="26"/>
        </w:rPr>
        <w:t xml:space="preserve"> đúng (</w:t>
      </w:r>
      <m:oMath>
        <m:r>
          <m:t>N</m:t>
        </m:r>
      </m:oMath>
      <w:r>
        <w:rPr>
          <w:rFonts w:ascii="Times New Roman" w:hAnsi="Times New Roman" w:eastAsia="Times New Roman"/>
          <w:color w:val="1E40AF"/>
          <w:sz w:val="26"/>
        </w:rPr>
        <w:t xml:space="preserve"> nằm trên bờ, dấu </w:t>
      </w:r>
      <m:oMath>
        <m:r>
          <m:t>≥</m:t>
        </m:r>
      </m:oMath>
      <w:r>
        <w:rPr>
          <w:rFonts w:ascii="Times New Roman" w:hAnsi="Times New Roman" w:eastAsia="Times New Roman"/>
          <w:color w:val="1E40AF"/>
          <w:sz w:val="26"/>
        </w:rPr>
        <w:t xml:space="preserve"> nên kể bờ); </w:t>
      </w:r>
      <m:oMath>
        <m:r>
          <m:t>P</m:t>
        </m:r>
      </m:oMath>
      <w:r>
        <w:rPr>
          <w:rFonts w:ascii="Times New Roman" w:hAnsi="Times New Roman" w:eastAsia="Times New Roman"/>
          <w:color w:val="1E40AF"/>
          <w:sz w:val="26"/>
        </w:rPr>
        <w:t xml:space="preserve">: </w:t>
      </w:r>
      <m:oMath>
        <m:r>
          <m:t>4≥6</m:t>
        </m:r>
      </m:oMath>
      <w:r>
        <w:rPr>
          <w:rFonts w:ascii="Times New Roman" w:hAnsi="Times New Roman" w:eastAsia="Times New Roman"/>
          <w:color w:val="1E40AF"/>
          <w:sz w:val="26"/>
        </w:rPr>
        <w:t xml:space="preserve"> sai.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Điểm nào sau đây KHÔNG thuộc miền nghiệm của hệ </w:t>
      </w:r>
      <m:oMath>
        <m:d>
          <m:dPr>
            <m:begChr m:val="{"/>
            <m:sepChr m:val=""/>
            <m:endChr m:val=""/>
          </m:dPr>
          <m:e>
            <m:eqArr>
              <m:e>
                <m:r>
                  <m:t>x≥0</m:t>
                </m:r>
              </m:e>
              <m:e>
                <m:r>
                  <m:t>y&gt;0</m:t>
                </m:r>
              </m:e>
              <m:e>
                <m:r>
                  <m:t>2x+y&lt;6</m:t>
                </m:r>
              </m:e>
            </m:eqArr>
          </m:e>
        </m:d>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w:t>
      </w:r>
      <m:oMath>
        <m:d>
          <m:dPr>
            <m:sepChr m:val=""/>
          </m:dPr>
          <m:e>
            <m:r>
              <m:t>1</m:t>
            </m:r>
            <m:r>
              <m:t>;</m:t>
            </m:r>
            <m:r>
              <m:t>1</m:t>
            </m:r>
          </m:e>
        </m:d>
      </m:oMath>
    </w:p>
    <w:p>
      <w:pPr>
        <w:spacing w:before="0" w:after="0" w:line="264" w:lineRule="auto"/>
        <w:ind w:left="340"/>
        <w:jc w:val="both"/>
      </w:pPr>
      <w:r>
        <w:rPr>
          <w:rFonts w:ascii="Times New Roman" w:hAnsi="Times New Roman" w:eastAsia="Times New Roman"/>
          <w:sz w:val="26"/>
        </w:rPr>
        <w:t xml:space="preserve">B. </w:t>
      </w:r>
      <m:oMath>
        <m:d>
          <m:dPr>
            <m:sepChr m:val=""/>
          </m:dPr>
          <m:e>
            <m:r>
              <m:t>0</m:t>
            </m:r>
            <m:r>
              <m:t>;</m:t>
            </m:r>
            <m:r>
              <m:t>2</m:t>
            </m:r>
          </m:e>
        </m:d>
      </m:oMath>
    </w:p>
    <w:p>
      <w:pPr>
        <w:spacing w:before="0" w:after="0" w:line="264" w:lineRule="auto"/>
        <w:ind w:left="340"/>
        <w:jc w:val="both"/>
      </w:pPr>
      <w:r>
        <w:rPr>
          <w:rFonts w:ascii="Times New Roman" w:hAnsi="Times New Roman" w:eastAsia="Times New Roman"/>
          <w:sz w:val="26"/>
        </w:rPr>
        <w:t xml:space="preserve">C. </w:t>
      </w:r>
      <m:oMath>
        <m:d>
          <m:dPr>
            <m:sepChr m:val=""/>
          </m:dPr>
          <m:e>
            <m:r>
              <m:t>2</m:t>
            </m:r>
            <m:r>
              <m:t>;</m:t>
            </m:r>
            <m:r>
              <m:t>1</m:t>
            </m:r>
          </m:e>
        </m:d>
      </m:oMath>
    </w:p>
    <w:p>
      <w:pPr>
        <w:spacing w:before="0" w:after="0" w:line="264" w:lineRule="auto"/>
        <w:ind w:left="340"/>
        <w:jc w:val="both"/>
      </w:pPr>
      <w:r>
        <w:rPr>
          <w:rFonts w:ascii="Times New Roman" w:hAnsi="Times New Roman" w:eastAsia="Times New Roman"/>
          <w:sz w:val="26"/>
        </w:rPr>
        <w:t xml:space="preserve">D. </w:t>
      </w:r>
      <m:oMath>
        <m:d>
          <m:dPr>
            <m:sepChr m:val=""/>
          </m:dPr>
          <m:e>
            <m:r>
              <m:t>3</m:t>
            </m:r>
            <m:r>
              <m:t>;</m:t>
            </m:r>
            <m:r>
              <m:t>0</m:t>
            </m:r>
          </m:e>
        </m:d>
      </m:oMath>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Điểm </w:t>
      </w:r>
      <m:oMath>
        <m:d>
          <m:dPr>
            <m:sepChr m:val=""/>
          </m:dPr>
          <m:e>
            <m:r>
              <m:t>3</m:t>
            </m:r>
            <m:r>
              <m:t>;</m:t>
            </m:r>
            <m:r>
              <m:t>0</m:t>
            </m:r>
          </m:e>
        </m:d>
      </m:oMath>
      <w:r>
        <w:rPr>
          <w:rFonts w:ascii="Times New Roman" w:hAnsi="Times New Roman" w:eastAsia="Times New Roman"/>
          <w:color w:val="1E40AF"/>
          <w:sz w:val="26"/>
        </w:rPr>
        <w:t xml:space="preserve"> có </w:t>
      </w:r>
      <m:oMath>
        <m:r>
          <m:t>y=0</m:t>
        </m:r>
      </m:oMath>
      <w:r>
        <w:rPr>
          <w:rFonts w:ascii="Times New Roman" w:hAnsi="Times New Roman" w:eastAsia="Times New Roman"/>
          <w:color w:val="1E40AF"/>
          <w:sz w:val="26"/>
        </w:rPr>
        <w:t xml:space="preserve">, không thỏa mãn </w:t>
      </w:r>
      <m:oMath>
        <m:r>
          <m:t>y&gt;0</m:t>
        </m:r>
      </m:oMath>
      <w:r>
        <w:rPr>
          <w:rFonts w:ascii="Times New Roman" w:hAnsi="Times New Roman" w:eastAsia="Times New Roman"/>
          <w:color w:val="1E40AF"/>
          <w:sz w:val="26"/>
        </w:rPr>
        <w:t xml:space="preserve"> (và </w:t>
      </w:r>
      <m:oMath>
        <m:r>
          <m:t>2·3+0=6</m:t>
        </m:r>
      </m:oMath>
      <w:r>
        <w:rPr>
          <w:rFonts w:ascii="Times New Roman" w:hAnsi="Times New Roman" w:eastAsia="Times New Roman"/>
          <w:color w:val="1E40AF"/>
          <w:sz w:val="26"/>
        </w:rPr>
        <w:t xml:space="preserve"> không nhỏ hơn </w:t>
      </w:r>
      <m:oMath>
        <m:r>
          <m:t>6</m:t>
        </m:r>
      </m:oMath>
      <w:r>
        <w:rPr>
          <w:rFonts w:ascii="Times New Roman" w:hAnsi="Times New Roman" w:eastAsia="Times New Roman"/>
          <w:color w:val="1E40AF"/>
          <w:sz w:val="26"/>
        </w:rPr>
        <w:t xml:space="preserve">) nên không thuộc miền nghiệm. Các điểm </w:t>
      </w:r>
      <m:oMath>
        <m:d>
          <m:dPr>
            <m:sepChr m:val=""/>
          </m:dPr>
          <m:e>
            <m:r>
              <m:t>1</m:t>
            </m:r>
            <m:r>
              <m:t>;</m:t>
            </m:r>
            <m:r>
              <m:t>1</m:t>
            </m:r>
          </m:e>
        </m:d>
      </m:oMath>
      <w:r>
        <w:rPr>
          <w:rFonts w:ascii="Times New Roman" w:hAnsi="Times New Roman" w:eastAsia="Times New Roman"/>
          <w:color w:val="1E40AF"/>
          <w:sz w:val="26"/>
        </w:rPr>
        <w:t xml:space="preserve">, </w:t>
      </w:r>
      <m:oMath>
        <m:d>
          <m:dPr>
            <m:sepChr m:val=""/>
          </m:dPr>
          <m:e>
            <m:r>
              <m:t>0</m:t>
            </m:r>
            <m:r>
              <m:t>;</m:t>
            </m:r>
            <m:r>
              <m:t>2</m:t>
            </m:r>
          </m:e>
        </m:d>
      </m:oMath>
      <w:r>
        <w:rPr>
          <w:rFonts w:ascii="Times New Roman" w:hAnsi="Times New Roman" w:eastAsia="Times New Roman"/>
          <w:color w:val="1E40AF"/>
          <w:sz w:val="26"/>
        </w:rPr>
        <w:t xml:space="preserve">, </w:t>
      </w:r>
      <m:oMath>
        <m:d>
          <m:dPr>
            <m:sepChr m:val=""/>
          </m:dPr>
          <m:e>
            <m:r>
              <m:t>2</m:t>
            </m:r>
            <m:r>
              <m:t>;</m:t>
            </m:r>
            <m:r>
              <m:t>1</m:t>
            </m:r>
          </m:e>
        </m:d>
      </m:oMath>
      <w:r>
        <w:rPr>
          <w:rFonts w:ascii="Times New Roman" w:hAnsi="Times New Roman" w:eastAsia="Times New Roman"/>
          <w:color w:val="1E40AF"/>
          <w:sz w:val="26"/>
        </w:rPr>
        <w:t xml:space="preserve"> đều thỏa mãn cả ba bất phương trình.</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Cho góc </w:t>
      </w:r>
      <m:oMath>
        <m:r>
          <m:t>α</m:t>
        </m:r>
      </m:oMath>
      <w:r>
        <w:rPr>
          <w:rFonts w:ascii="Times New Roman" w:hAnsi="Times New Roman" w:eastAsia="Times New Roman"/>
          <w:sz w:val="26"/>
        </w:rPr>
        <w:t xml:space="preserve"> với </w:t>
      </w:r>
      <m:oMath>
        <m:sSup>
          <m:e>
            <m:r>
              <m:t>90</m:t>
            </m:r>
          </m:e>
          <m:sup>
            <m:r>
              <m:t>∘</m:t>
            </m:r>
          </m:sup>
        </m:sSup>
        <m:r>
          <m:t>&lt;α&lt;</m:t>
        </m:r>
        <m:sSup>
          <m:e>
            <m:r>
              <m:t>180</m:t>
            </m:r>
          </m:e>
          <m:sup>
            <m:r>
              <m:t>∘</m:t>
            </m:r>
          </m:sup>
        </m:sSup>
      </m:oMath>
      <w:r>
        <w:rPr>
          <w:rFonts w:ascii="Times New Roman" w:hAnsi="Times New Roman" w:eastAsia="Times New Roman"/>
          <w:sz w:val="26"/>
        </w:rPr>
        <w:t>. Khẳng định nào sau đây đúng?</w:t>
      </w:r>
    </w:p>
    <w:p>
      <w:pPr>
        <w:spacing w:before="0" w:after="0" w:line="264" w:lineRule="auto"/>
        <w:ind w:left="340"/>
        <w:jc w:val="both"/>
      </w:pPr>
      <w:r>
        <w:rPr>
          <w:rFonts w:ascii="Times New Roman" w:hAnsi="Times New Roman" w:eastAsia="Times New Roman"/>
          <w:sz w:val="26"/>
        </w:rPr>
        <w:t xml:space="preserve">A. </w:t>
      </w:r>
      <m:oMath>
        <m:r>
          <m:rPr>
            <m:sty m:val="p"/>
          </m:rPr>
          <m:t>cot</m:t>
        </m:r>
        <m:r>
          <m:t>α&gt;0</m:t>
        </m:r>
      </m:oMath>
    </w:p>
    <w:p>
      <w:pPr>
        <w:spacing w:before="0" w:after="0" w:line="264" w:lineRule="auto"/>
        <w:ind w:left="340"/>
        <w:jc w:val="both"/>
      </w:pPr>
      <w:r>
        <w:rPr>
          <w:rFonts w:ascii="Times New Roman" w:hAnsi="Times New Roman" w:eastAsia="Times New Roman"/>
          <w:sz w:val="26"/>
        </w:rPr>
        <w:t xml:space="preserve">B. </w:t>
      </w:r>
      <m:oMath>
        <m:r>
          <m:rPr>
            <m:sty m:val="p"/>
          </m:rPr>
          <m:t>sin</m:t>
        </m:r>
        <m:r>
          <m:t>α&lt;0</m:t>
        </m:r>
      </m:oMath>
      <w:r>
        <w:rPr>
          <w:rFonts w:ascii="Times New Roman" w:hAnsi="Times New Roman" w:eastAsia="Times New Roman"/>
          <w:sz w:val="26"/>
        </w:rPr>
        <w:t xml:space="preserve"> và </w:t>
      </w:r>
      <m:oMath>
        <m:r>
          <m:rPr>
            <m:sty m:val="p"/>
          </m:rPr>
          <m:t>cos</m:t>
        </m:r>
        <m:r>
          <m:t>α&gt;0</m:t>
        </m:r>
      </m:oMath>
    </w:p>
    <w:p>
      <w:pPr>
        <w:spacing w:before="0" w:after="0" w:line="264" w:lineRule="auto"/>
        <w:ind w:left="340"/>
        <w:jc w:val="both"/>
      </w:pPr>
      <w:r>
        <w:rPr>
          <w:rFonts w:ascii="Times New Roman" w:hAnsi="Times New Roman" w:eastAsia="Times New Roman"/>
          <w:sz w:val="26"/>
        </w:rPr>
        <w:t xml:space="preserve">C. </w:t>
      </w:r>
      <m:oMath>
        <m:r>
          <m:rPr>
            <m:sty m:val="p"/>
          </m:rPr>
          <m:t>tan</m:t>
        </m:r>
        <m:r>
          <m:t>α&gt;0</m:t>
        </m:r>
      </m:oMath>
    </w:p>
    <w:p>
      <w:pPr>
        <w:spacing w:before="0" w:after="0" w:line="264" w:lineRule="auto"/>
        <w:ind w:left="340"/>
        <w:jc w:val="both"/>
      </w:pPr>
      <w:r>
        <w:rPr>
          <w:rFonts w:ascii="Times New Roman" w:hAnsi="Times New Roman" w:eastAsia="Times New Roman"/>
          <w:sz w:val="26"/>
        </w:rPr>
        <w:t xml:space="preserve">D. </w:t>
      </w:r>
      <m:oMath>
        <m:r>
          <m:rPr>
            <m:sty m:val="p"/>
          </m:rPr>
          <m:t>sin</m:t>
        </m:r>
        <m:r>
          <m:t>α&gt;0</m:t>
        </m:r>
      </m:oMath>
      <w:r>
        <w:rPr>
          <w:rFonts w:ascii="Times New Roman" w:hAnsi="Times New Roman" w:eastAsia="Times New Roman"/>
          <w:sz w:val="26"/>
        </w:rPr>
        <w:t xml:space="preserve"> và </w:t>
      </w:r>
      <m:oMath>
        <m:r>
          <m:rPr>
            <m:sty m:val="p"/>
          </m:rPr>
          <m:t>cos</m:t>
        </m:r>
        <m:r>
          <m:t>α&lt;0</m:t>
        </m:r>
      </m:oMath>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Điểm </w:t>
      </w:r>
      <m:oMath>
        <m:r>
          <m:t>M(</m:t>
        </m:r>
        <m:sSub>
          <m:e>
            <m:r>
              <m:t>x</m:t>
            </m:r>
          </m:e>
          <m:sub>
            <m:r>
              <m:t>0</m:t>
            </m:r>
          </m:sub>
        </m:sSub>
        <m:r>
          <m:t>;</m:t>
        </m:r>
        <m:sSub>
          <m:e>
            <m:r>
              <m:t>y</m:t>
            </m:r>
          </m:e>
          <m:sub>
            <m:r>
              <m:t>0</m:t>
            </m:r>
          </m:sub>
        </m:sSub>
        <m:r>
          <m:t>)</m:t>
        </m:r>
      </m:oMath>
      <w:r>
        <w:rPr>
          <w:rFonts w:ascii="Times New Roman" w:hAnsi="Times New Roman" w:eastAsia="Times New Roman"/>
          <w:color w:val="1E40AF"/>
          <w:sz w:val="26"/>
        </w:rPr>
        <w:t xml:space="preserve"> nằm bên trái trục tung, phía trên trục hoành nên </w:t>
      </w:r>
      <m:oMath>
        <m:sSub>
          <m:e>
            <m:r>
              <m:t>y</m:t>
            </m:r>
          </m:e>
          <m:sub>
            <m:r>
              <m:t>0</m:t>
            </m:r>
          </m:sub>
        </m:sSub>
        <m:r>
          <m:t>&gt;0</m:t>
        </m:r>
      </m:oMath>
      <w:r>
        <w:rPr>
          <w:rFonts w:ascii="Times New Roman" w:hAnsi="Times New Roman" w:eastAsia="Times New Roman"/>
          <w:color w:val="1E40AF"/>
          <w:sz w:val="26"/>
        </w:rPr>
        <w:t xml:space="preserve">, </w:t>
      </w:r>
      <m:oMath>
        <m:sSub>
          <m:e>
            <m:r>
              <m:t>x</m:t>
            </m:r>
          </m:e>
          <m:sub>
            <m:r>
              <m:t>0</m:t>
            </m:r>
          </m:sub>
        </m:sSub>
        <m:r>
          <m:t>&lt;0</m:t>
        </m:r>
      </m:oMath>
      <w:r>
        <w:rPr>
          <w:rFonts w:ascii="Times New Roman" w:hAnsi="Times New Roman" w:eastAsia="Times New Roman"/>
          <w:color w:val="1E40AF"/>
          <w:sz w:val="26"/>
        </w:rPr>
        <w:t xml:space="preserve">: </w:t>
      </w:r>
      <m:oMath>
        <m:r>
          <m:rPr>
            <m:sty m:val="p"/>
          </m:rPr>
          <m:t>sin</m:t>
        </m:r>
        <m:r>
          <m:t>α&gt;0</m:t>
        </m:r>
      </m:oMath>
      <w:r>
        <w:rPr>
          <w:rFonts w:ascii="Times New Roman" w:hAnsi="Times New Roman" w:eastAsia="Times New Roman"/>
          <w:color w:val="1E40AF"/>
          <w:sz w:val="26"/>
        </w:rPr>
        <w:t xml:space="preserve">, </w:t>
      </w:r>
      <m:oMath>
        <m:r>
          <m:rPr>
            <m:sty m:val="p"/>
          </m:rPr>
          <m:t>cos</m:t>
        </m:r>
        <m:r>
          <m:t>α&lt;0</m:t>
        </m:r>
      </m:oMath>
      <w:r>
        <w:rPr>
          <w:rFonts w:ascii="Times New Roman" w:hAnsi="Times New Roman" w:eastAsia="Times New Roman"/>
          <w:color w:val="1E40AF"/>
          <w:sz w:val="26"/>
        </w:rPr>
        <w:t xml:space="preserve">; do đó </w:t>
      </w:r>
      <m:oMath>
        <m:r>
          <m:rPr>
            <m:sty m:val="p"/>
          </m:rPr>
          <m:t>tan</m:t>
        </m:r>
        <m:r>
          <m:t>α&lt;0</m:t>
        </m:r>
      </m:oMath>
      <w:r>
        <w:rPr>
          <w:rFonts w:ascii="Times New Roman" w:hAnsi="Times New Roman" w:eastAsia="Times New Roman"/>
          <w:color w:val="1E40AF"/>
          <w:sz w:val="26"/>
        </w:rPr>
        <w:t xml:space="preserve">, </w:t>
      </w:r>
      <m:oMath>
        <m:r>
          <m:rPr>
            <m:sty m:val="p"/>
          </m:rPr>
          <m:t>cot</m:t>
        </m:r>
        <m:r>
          <m:t>α&lt;0</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r>
          <m:t>a=6</m:t>
        </m:r>
      </m:oMath>
      <w:r>
        <w:rPr>
          <w:rFonts w:ascii="Times New Roman" w:hAnsi="Times New Roman" w:eastAsia="Times New Roman"/>
          <w:sz w:val="26"/>
        </w:rPr>
        <w:t xml:space="preserve"> và </w:t>
      </w:r>
      <m:oMath>
        <m:limUpp>
          <m:e>
            <m:r>
              <m:t>A</m:t>
            </m:r>
          </m:e>
          <m:lim>
            <m:r>
              <m:t>^</m:t>
            </m:r>
          </m:lim>
        </m:limUpp>
        <m:r>
          <m:t>=</m:t>
        </m:r>
        <m:sSup>
          <m:e>
            <m:r>
              <m:t>30</m:t>
            </m:r>
          </m:e>
          <m:sup>
            <m:r>
              <m:t>∘</m:t>
            </m:r>
          </m:sup>
        </m:sSup>
      </m:oMath>
      <w:r>
        <w:rPr>
          <w:rFonts w:ascii="Times New Roman" w:hAnsi="Times New Roman" w:eastAsia="Times New Roman"/>
          <w:sz w:val="26"/>
        </w:rPr>
        <w:t>. Bán kính đường tròn ngoại tiếp tam giác bằng</w:t>
      </w:r>
    </w:p>
    <w:p>
      <w:pPr>
        <w:spacing w:before="0" w:after="0" w:line="264" w:lineRule="auto"/>
        <w:ind w:left="340"/>
        <w:jc w:val="both"/>
      </w:pPr>
      <w:r>
        <w:rPr>
          <w:rFonts w:ascii="Times New Roman" w:hAnsi="Times New Roman" w:eastAsia="Times New Roman"/>
          <w:sz w:val="26"/>
        </w:rPr>
        <w:t xml:space="preserve">A. </w:t>
      </w:r>
      <m:oMath>
        <m:r>
          <m:t>12</m:t>
        </m:r>
      </m:oMath>
    </w:p>
    <w:p>
      <w:pPr>
        <w:spacing w:before="0" w:after="0" w:line="264" w:lineRule="auto"/>
        <w:ind w:left="340"/>
        <w:jc w:val="both"/>
      </w:pPr>
      <w:r>
        <w:rPr>
          <w:rFonts w:ascii="Times New Roman" w:hAnsi="Times New Roman" w:eastAsia="Times New Roman"/>
          <w:sz w:val="26"/>
        </w:rPr>
        <w:t xml:space="preserve">B. </w:t>
      </w:r>
      <m:oMath>
        <m:r>
          <m:t>6</m:t>
        </m:r>
      </m:oMath>
    </w:p>
    <w:p>
      <w:pPr>
        <w:spacing w:before="0" w:after="0" w:line="264" w:lineRule="auto"/>
        <w:ind w:left="340"/>
        <w:jc w:val="both"/>
      </w:pPr>
      <w:r>
        <w:rPr>
          <w:rFonts w:ascii="Times New Roman" w:hAnsi="Times New Roman" w:eastAsia="Times New Roman"/>
          <w:sz w:val="26"/>
        </w:rPr>
        <w:t xml:space="preserve">C. </w:t>
      </w:r>
      <m:oMath>
        <m:r>
          <m:t>3</m:t>
        </m:r>
      </m:oMath>
    </w:p>
    <w:p>
      <w:pPr>
        <w:spacing w:before="0" w:after="0" w:line="264" w:lineRule="auto"/>
        <w:ind w:left="340"/>
        <w:jc w:val="both"/>
      </w:pPr>
      <w:r>
        <w:rPr>
          <w:rFonts w:ascii="Times New Roman" w:hAnsi="Times New Roman" w:eastAsia="Times New Roman"/>
          <w:sz w:val="26"/>
        </w:rPr>
        <w:t xml:space="preserve">D. </w:t>
      </w:r>
      <m:oMath>
        <m:r>
          <m:t>6</m:t>
        </m:r>
        <m:rad>
          <m:radPr>
            <m:degHide m:val="on"/>
          </m:radPr>
          <m:deg/>
          <m:e>
            <m:r>
              <m:t>3</m:t>
            </m:r>
          </m:e>
        </m:rad>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t>2R=</m:t>
        </m:r>
        <m:f>
          <m:fPr>
            <m:type m:val="bar"/>
          </m:fPr>
          <m:num>
            <m:r>
              <m:t>a</m:t>
            </m:r>
          </m:num>
          <m:den>
            <m:r>
              <m:rPr>
                <m:sty m:val="p"/>
              </m:rPr>
              <m:t>sin</m:t>
            </m:r>
            <m:r>
              <m:t>A</m:t>
            </m:r>
          </m:den>
        </m:f>
        <m:r>
          <m:t>=</m:t>
        </m:r>
        <m:f>
          <m:fPr>
            <m:type m:val="bar"/>
          </m:fPr>
          <m:num>
            <m:r>
              <m:t>6</m:t>
            </m:r>
          </m:num>
          <m:den>
            <m:r>
              <m:t>0</m:t>
            </m:r>
            <m:r>
              <m:t>,</m:t>
            </m:r>
            <m:r>
              <m:t>5</m:t>
            </m:r>
          </m:den>
        </m:f>
        <m:r>
          <m:t>=12</m:t>
        </m:r>
      </m:oMath>
      <w:r>
        <w:rPr>
          <w:rFonts w:ascii="Times New Roman" w:hAnsi="Times New Roman" w:eastAsia="Times New Roman"/>
          <w:color w:val="1E40AF"/>
          <w:sz w:val="26"/>
        </w:rPr>
        <w:t xml:space="preserve"> nên </w:t>
      </w:r>
      <m:oMath>
        <m:r>
          <m:t>R=6</m:t>
        </m:r>
      </m:oMath>
      <w:r>
        <w:rPr>
          <w:rFonts w:ascii="Times New Roman" w:hAnsi="Times New Roman" w:eastAsia="Times New Roman"/>
          <w:color w:val="1E40AF"/>
          <w:sz w:val="26"/>
        </w:rPr>
        <w:t xml:space="preserve">. (Phương án 12 là </w:t>
      </w:r>
      <m:oMath>
        <m:r>
          <m:t>2R</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Mệnh đề phủ định của mệnh đề "</w:t>
      </w:r>
      <m:oMath>
        <m:r>
          <m:t>∃x∈ℝ,</m:t>
        </m:r>
        <m:r>
          <m:rPr>
            <m:sty m:val="p"/>
          </m:rPr>
          <m:t> </m:t>
        </m:r>
        <m:sSup>
          <m:e>
            <m:r>
              <m:t>x</m:t>
            </m:r>
          </m:e>
          <m:sup>
            <m:r>
              <m:t>2</m:t>
            </m:r>
          </m:sup>
        </m:sSup>
        <m:r>
          <m:t>&lt;0</m:t>
        </m:r>
      </m:oMath>
      <w:r>
        <w:rPr>
          <w:rFonts w:ascii="Times New Roman" w:hAnsi="Times New Roman" w:eastAsia="Times New Roman"/>
          <w:sz w:val="26"/>
        </w:rPr>
        <w:t>" là</w:t>
      </w:r>
    </w:p>
    <w:p>
      <w:pPr>
        <w:spacing w:before="0" w:after="0" w:line="264" w:lineRule="auto"/>
        <w:ind w:left="340"/>
        <w:jc w:val="both"/>
      </w:pPr>
      <w:r>
        <w:rPr>
          <w:rFonts w:ascii="Times New Roman" w:hAnsi="Times New Roman" w:eastAsia="Times New Roman"/>
          <w:sz w:val="26"/>
        </w:rPr>
        <w:t xml:space="preserve">A. </w:t>
      </w:r>
      <m:oMath>
        <m:r>
          <m:t>∀x∈ℝ,</m:t>
        </m:r>
        <m:r>
          <m:rPr>
            <m:sty m:val="p"/>
          </m:rPr>
          <m:t> </m:t>
        </m:r>
        <m:sSup>
          <m:e>
            <m:r>
              <m:t>x</m:t>
            </m:r>
          </m:e>
          <m:sup>
            <m:r>
              <m:t>2</m:t>
            </m:r>
          </m:sup>
        </m:sSup>
        <m:r>
          <m:t>≥0</m:t>
        </m:r>
      </m:oMath>
    </w:p>
    <w:p>
      <w:pPr>
        <w:spacing w:before="0" w:after="0" w:line="264" w:lineRule="auto"/>
        <w:ind w:left="340"/>
        <w:jc w:val="both"/>
      </w:pPr>
      <w:r>
        <w:rPr>
          <w:rFonts w:ascii="Times New Roman" w:hAnsi="Times New Roman" w:eastAsia="Times New Roman"/>
          <w:sz w:val="26"/>
        </w:rPr>
        <w:t xml:space="preserve">B. </w:t>
      </w:r>
      <m:oMath>
        <m:r>
          <m:t>∃x∈ℝ,</m:t>
        </m:r>
        <m:r>
          <m:rPr>
            <m:sty m:val="p"/>
          </m:rPr>
          <m:t> </m:t>
        </m:r>
        <m:sSup>
          <m:e>
            <m:r>
              <m:t>x</m:t>
            </m:r>
          </m:e>
          <m:sup>
            <m:r>
              <m:t>2</m:t>
            </m:r>
          </m:sup>
        </m:sSup>
        <m:r>
          <m:t>≥0</m:t>
        </m:r>
      </m:oMath>
    </w:p>
    <w:p>
      <w:pPr>
        <w:spacing w:before="0" w:after="0" w:line="264" w:lineRule="auto"/>
        <w:ind w:left="340"/>
        <w:jc w:val="both"/>
      </w:pPr>
      <w:r>
        <w:rPr>
          <w:rFonts w:ascii="Times New Roman" w:hAnsi="Times New Roman" w:eastAsia="Times New Roman"/>
          <w:sz w:val="26"/>
        </w:rPr>
        <w:t xml:space="preserve">C. </w:t>
      </w:r>
      <m:oMath>
        <m:r>
          <m:t>∀x∈ℝ,</m:t>
        </m:r>
        <m:r>
          <m:rPr>
            <m:sty m:val="p"/>
          </m:rPr>
          <m:t> </m:t>
        </m:r>
        <m:sSup>
          <m:e>
            <m:r>
              <m:t>x</m:t>
            </m:r>
          </m:e>
          <m:sup>
            <m:r>
              <m:t>2</m:t>
            </m:r>
          </m:sup>
        </m:sSup>
        <m:r>
          <m:t>&gt;0</m:t>
        </m:r>
      </m:oMath>
    </w:p>
    <w:p>
      <w:pPr>
        <w:spacing w:before="0" w:after="0" w:line="264" w:lineRule="auto"/>
        <w:ind w:left="340"/>
        <w:jc w:val="both"/>
      </w:pPr>
      <w:r>
        <w:rPr>
          <w:rFonts w:ascii="Times New Roman" w:hAnsi="Times New Roman" w:eastAsia="Times New Roman"/>
          <w:sz w:val="26"/>
        </w:rPr>
        <w:t xml:space="preserve">D. </w:t>
      </w:r>
      <m:oMath>
        <m:r>
          <m:t>∃x∈ℝ,</m:t>
        </m:r>
        <m:r>
          <m:rPr>
            <m:sty m:val="p"/>
          </m:rPr>
          <m:t> </m:t>
        </m:r>
        <m:sSup>
          <m:e>
            <m:r>
              <m:t>x</m:t>
            </m:r>
          </m:e>
          <m:sup>
            <m:r>
              <m:t>2</m:t>
            </m:r>
          </m:sup>
        </m:sSup>
        <m:r>
          <m:t>&gt;0</m:t>
        </m:r>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Phủ định của "</w:t>
      </w:r>
      <m:oMath>
        <m:r>
          <m:t>∃x∈X,</m:t>
        </m:r>
        <m:r>
          <m:rPr>
            <m:sty m:val="p"/>
          </m:rPr>
          <m:t> </m:t>
        </m:r>
        <m:r>
          <m:t>P(x)</m:t>
        </m:r>
      </m:oMath>
      <w:r>
        <w:rPr>
          <w:rFonts w:ascii="Times New Roman" w:hAnsi="Times New Roman" w:eastAsia="Times New Roman"/>
          <w:color w:val="1E40AF"/>
          <w:sz w:val="26"/>
        </w:rPr>
        <w:t>" là "</w:t>
      </w:r>
      <m:oMath>
        <m:r>
          <m:t>∀x∈X,</m:t>
        </m:r>
        <m:r>
          <m:rPr>
            <m:sty m:val="p"/>
          </m:rPr>
          <m:t> </m:t>
        </m:r>
        <m:acc>
          <m:accPr>
            <m:chr m:val="―"/>
          </m:accPr>
          <m:e>
            <m:r>
              <m:t>P(x)</m:t>
            </m:r>
          </m:e>
        </m:acc>
      </m:oMath>
      <w:r>
        <w:rPr>
          <w:rFonts w:ascii="Times New Roman" w:hAnsi="Times New Roman" w:eastAsia="Times New Roman"/>
          <w:color w:val="1E40AF"/>
          <w:sz w:val="26"/>
        </w:rPr>
        <w:t xml:space="preserve">"; phủ định của </w:t>
      </w:r>
      <m:oMath>
        <m:sSup>
          <m:e>
            <m:r>
              <m:t>x</m:t>
            </m:r>
          </m:e>
          <m:sup>
            <m:r>
              <m:t>2</m:t>
            </m:r>
          </m:sup>
        </m:sSup>
        <m:r>
          <m:t>&lt;0</m:t>
        </m:r>
      </m:oMath>
      <w:r>
        <w:rPr>
          <w:rFonts w:ascii="Times New Roman" w:hAnsi="Times New Roman" w:eastAsia="Times New Roman"/>
          <w:color w:val="1E40AF"/>
          <w:sz w:val="26"/>
        </w:rPr>
        <w:t xml:space="preserve"> là </w:t>
      </w:r>
      <m:oMath>
        <m:sSup>
          <m:e>
            <m:r>
              <m:t>x</m:t>
            </m:r>
          </m:e>
          <m:sup>
            <m:r>
              <m:t>2</m:t>
            </m:r>
          </m:sup>
        </m:sSup>
        <m:r>
          <m:t>≥0</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Giá trị nhỏ nhất của biểu thức </w:t>
      </w:r>
      <m:oMath>
        <m:r>
          <m:t>F(x;y)=x−2y</m:t>
        </m:r>
      </m:oMath>
      <w:r>
        <w:rPr>
          <w:rFonts w:ascii="Times New Roman" w:hAnsi="Times New Roman" w:eastAsia="Times New Roman"/>
          <w:sz w:val="26"/>
        </w:rPr>
        <w:t xml:space="preserve"> trên miền nghiệm của hệ </w:t>
      </w:r>
      <m:oMath>
        <m:d>
          <m:dPr>
            <m:begChr m:val="{"/>
            <m:sepChr m:val=""/>
            <m:endChr m:val=""/>
          </m:dPr>
          <m:e>
            <m:eqArr>
              <m:e>
                <m:r>
                  <m:t>x≥0</m:t>
                </m:r>
              </m:e>
              <m:e>
                <m:r>
                  <m:t>y≥0</m:t>
                </m:r>
              </m:e>
              <m:e>
                <m:r>
                  <m:t>x+y≤4</m:t>
                </m:r>
              </m:e>
            </m:eqArr>
          </m:e>
        </m:d>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−8</m:t>
        </m:r>
      </m:oMath>
    </w:p>
    <w:p>
      <w:pPr>
        <w:spacing w:before="0" w:after="0" w:line="264" w:lineRule="auto"/>
        <w:ind w:left="340"/>
        <w:jc w:val="both"/>
      </w:pPr>
      <w:r>
        <w:rPr>
          <w:rFonts w:ascii="Times New Roman" w:hAnsi="Times New Roman" w:eastAsia="Times New Roman"/>
          <w:sz w:val="26"/>
        </w:rPr>
        <w:t xml:space="preserve">B. </w:t>
      </w:r>
      <m:oMath>
        <m:r>
          <m:t>0</m:t>
        </m:r>
      </m:oMath>
    </w:p>
    <w:p>
      <w:pPr>
        <w:spacing w:before="0" w:after="0" w:line="264" w:lineRule="auto"/>
        <w:ind w:left="340"/>
        <w:jc w:val="both"/>
      </w:pPr>
      <w:r>
        <w:rPr>
          <w:rFonts w:ascii="Times New Roman" w:hAnsi="Times New Roman" w:eastAsia="Times New Roman"/>
          <w:sz w:val="26"/>
        </w:rPr>
        <w:t xml:space="preserve">C. </w:t>
      </w:r>
      <m:oMath>
        <m:r>
          <m:t>−4</m:t>
        </m:r>
      </m:oMath>
    </w:p>
    <w:p>
      <w:pPr>
        <w:spacing w:before="0" w:after="0" w:line="264" w:lineRule="auto"/>
        <w:ind w:left="340"/>
        <w:jc w:val="both"/>
      </w:pPr>
      <w:r>
        <w:rPr>
          <w:rFonts w:ascii="Times New Roman" w:hAnsi="Times New Roman" w:eastAsia="Times New Roman"/>
          <w:sz w:val="26"/>
        </w:rPr>
        <w:t xml:space="preserve">D. </w:t>
      </w:r>
      <m:oMath>
        <m:r>
          <m:t>4</m:t>
        </m:r>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Miền nghiệm là tam giác với các đỉnh </w:t>
      </w:r>
      <m:oMath>
        <m:r>
          <m:t>O(0;0)</m:t>
        </m:r>
      </m:oMath>
      <w:r>
        <w:rPr>
          <w:rFonts w:ascii="Times New Roman" w:hAnsi="Times New Roman" w:eastAsia="Times New Roman"/>
          <w:color w:val="1E40AF"/>
          <w:sz w:val="26"/>
        </w:rPr>
        <w:t xml:space="preserve">, </w:t>
      </w:r>
      <m:oMath>
        <m:d>
          <m:dPr>
            <m:sepChr m:val=""/>
          </m:dPr>
          <m:e>
            <m:r>
              <m:t>4</m:t>
            </m:r>
            <m:r>
              <m:t>;</m:t>
            </m:r>
            <m:r>
              <m:t>0</m:t>
            </m:r>
          </m:e>
        </m:d>
      </m:oMath>
      <w:r>
        <w:rPr>
          <w:rFonts w:ascii="Times New Roman" w:hAnsi="Times New Roman" w:eastAsia="Times New Roman"/>
          <w:color w:val="1E40AF"/>
          <w:sz w:val="26"/>
        </w:rPr>
        <w:t xml:space="preserve">, </w:t>
      </w:r>
      <m:oMath>
        <m:d>
          <m:dPr>
            <m:sepChr m:val=""/>
          </m:dPr>
          <m:e>
            <m:r>
              <m:t>0</m:t>
            </m:r>
            <m:r>
              <m:t>;</m:t>
            </m:r>
            <m:r>
              <m:t>4</m:t>
            </m:r>
          </m:e>
        </m:d>
      </m:oMath>
      <w:r>
        <w:rPr>
          <w:rFonts w:ascii="Times New Roman" w:hAnsi="Times New Roman" w:eastAsia="Times New Roman"/>
          <w:color w:val="1E40AF"/>
          <w:sz w:val="26"/>
        </w:rPr>
        <w:t xml:space="preserve">. </w:t>
      </w:r>
      <m:oMath>
        <m:r>
          <m:t>F(0;0)=0</m:t>
        </m:r>
      </m:oMath>
      <w:r>
        <w:rPr>
          <w:rFonts w:ascii="Times New Roman" w:hAnsi="Times New Roman" w:eastAsia="Times New Roman"/>
          <w:color w:val="1E40AF"/>
          <w:sz w:val="26"/>
        </w:rPr>
        <w:t xml:space="preserve">, </w:t>
      </w:r>
      <m:oMath>
        <m:r>
          <m:t>F(4;0)=4</m:t>
        </m:r>
      </m:oMath>
      <w:r>
        <w:rPr>
          <w:rFonts w:ascii="Times New Roman" w:hAnsi="Times New Roman" w:eastAsia="Times New Roman"/>
          <w:color w:val="1E40AF"/>
          <w:sz w:val="26"/>
        </w:rPr>
        <w:t xml:space="preserve">, </w:t>
      </w:r>
      <m:oMath>
        <m:r>
          <m:t>F(0;4)=−8</m:t>
        </m:r>
      </m:oMath>
      <w:r>
        <w:rPr>
          <w:rFonts w:ascii="Times New Roman" w:hAnsi="Times New Roman" w:eastAsia="Times New Roman"/>
          <w:color w:val="1E40AF"/>
          <w:sz w:val="26"/>
        </w:rPr>
        <w:t xml:space="preserve">. Vậy </w:t>
      </w:r>
      <m:oMath>
        <m:r>
          <m:t>min</m:t>
        </m:r>
        <m:r>
          <m:rPr>
            <m:sty m:val="p"/>
          </m:rPr>
          <m:t> </m:t>
        </m:r>
        <m:r>
          <m:t>F=−8</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Tam giác đều cạnh </w:t>
      </w:r>
      <m:oMath>
        <m:r>
          <m:t>a=6</m:t>
        </m:r>
      </m:oMath>
      <w:r>
        <w:rPr>
          <w:rFonts w:ascii="Times New Roman" w:hAnsi="Times New Roman" w:eastAsia="Times New Roman"/>
          <w:sz w:val="26"/>
        </w:rPr>
        <w:t xml:space="preserve">. Bán kính đường tròn nội tiếp </w:t>
      </w:r>
      <m:oMath>
        <m:r>
          <m:t>r</m:t>
        </m:r>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2</m:t>
        </m:r>
        <m:rad>
          <m:radPr>
            <m:degHide m:val="on"/>
          </m:radPr>
          <m:deg/>
          <m:e>
            <m:r>
              <m:t>3</m:t>
            </m:r>
          </m:e>
        </m:rad>
      </m:oMath>
    </w:p>
    <w:p>
      <w:pPr>
        <w:spacing w:before="0" w:after="0" w:line="264" w:lineRule="auto"/>
        <w:ind w:left="340"/>
        <w:jc w:val="both"/>
      </w:pPr>
      <w:r>
        <w:rPr>
          <w:rFonts w:ascii="Times New Roman" w:hAnsi="Times New Roman" w:eastAsia="Times New Roman"/>
          <w:sz w:val="26"/>
        </w:rPr>
        <w:t xml:space="preserve">B. </w:t>
      </w:r>
      <m:oMath>
        <m:rad>
          <m:radPr>
            <m:degHide m:val="on"/>
          </m:radPr>
          <m:deg/>
          <m:e>
            <m:r>
              <m:t>3</m:t>
            </m:r>
          </m:e>
        </m:rad>
      </m:oMath>
    </w:p>
    <w:p>
      <w:pPr>
        <w:spacing w:before="0" w:after="0" w:line="264" w:lineRule="auto"/>
        <w:ind w:left="340"/>
        <w:jc w:val="both"/>
      </w:pPr>
      <w:r>
        <w:rPr>
          <w:rFonts w:ascii="Times New Roman" w:hAnsi="Times New Roman" w:eastAsia="Times New Roman"/>
          <w:sz w:val="26"/>
        </w:rPr>
        <w:t xml:space="preserve">C. </w:t>
      </w:r>
      <m:oMath>
        <m:r>
          <m:t>3</m:t>
        </m:r>
        <m:rad>
          <m:radPr>
            <m:degHide m:val="on"/>
          </m:radPr>
          <m:deg/>
          <m:e>
            <m:r>
              <m:t>3</m:t>
            </m:r>
          </m:e>
        </m:rad>
      </m:oMath>
    </w:p>
    <w:p>
      <w:pPr>
        <w:spacing w:before="0" w:after="0" w:line="264" w:lineRule="auto"/>
        <w:ind w:left="340"/>
        <w:jc w:val="both"/>
      </w:pPr>
      <w:r>
        <w:rPr>
          <w:rFonts w:ascii="Times New Roman" w:hAnsi="Times New Roman" w:eastAsia="Times New Roman"/>
          <w:sz w:val="26"/>
        </w:rPr>
        <w:t xml:space="preserve">D. </w:t>
      </w:r>
      <m:oMath>
        <m:f>
          <m:fPr>
            <m:type m:val="bar"/>
          </m:fPr>
          <m:num>
            <m:argPr>
              <m:scrLvl m:val="0"/>
            </m:argPr>
            <m:r>
              <m:t>3</m:t>
            </m:r>
            <m:rad>
              <m:radPr>
                <m:degHide m:val="on"/>
              </m:radPr>
              <m:deg>
                <m:argPr>
                  <m:scrLvl m:val="0"/>
                </m:argPr>
              </m:deg>
              <m:e>
                <m:argPr>
                  <m:scrLvl m:val="0"/>
                </m:argPr>
                <m:r>
                  <m:t>3</m:t>
                </m:r>
              </m:e>
            </m:rad>
          </m:num>
          <m:den>
            <m:argPr>
              <m:scrLvl m:val="0"/>
            </m:argPr>
            <m:r>
              <m:t>2</m:t>
            </m:r>
          </m:den>
        </m:f>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t>S=</m:t>
        </m:r>
        <m:f>
          <m:fPr>
            <m:type m:val="bar"/>
          </m:fPr>
          <m:num>
            <m:argPr>
              <m:scrLvl m:val="0"/>
            </m:argPr>
            <m:r>
              <m:t>36</m:t>
            </m:r>
            <m:rad>
              <m:radPr>
                <m:degHide m:val="on"/>
              </m:radPr>
              <m:deg>
                <m:argPr>
                  <m:scrLvl m:val="0"/>
                </m:argPr>
              </m:deg>
              <m:e>
                <m:argPr>
                  <m:scrLvl m:val="0"/>
                </m:argPr>
                <m:r>
                  <m:t>3</m:t>
                </m:r>
              </m:e>
            </m:rad>
          </m:num>
          <m:den>
            <m:argPr>
              <m:scrLvl m:val="0"/>
            </m:argPr>
            <m:r>
              <m:t>4</m:t>
            </m:r>
          </m:den>
        </m:f>
        <m:r>
          <m:t>=9</m:t>
        </m:r>
        <m:rad>
          <m:radPr>
            <m:degHide m:val="on"/>
          </m:radPr>
          <m:deg/>
          <m:e>
            <m:r>
              <m:t>3</m:t>
            </m:r>
          </m:e>
        </m:rad>
      </m:oMath>
      <w:r>
        <w:rPr>
          <w:rFonts w:ascii="Times New Roman" w:hAnsi="Times New Roman" w:eastAsia="Times New Roman"/>
          <w:color w:val="1E40AF"/>
          <w:sz w:val="26"/>
        </w:rPr>
        <w:t xml:space="preserve">; </w:t>
      </w:r>
      <m:oMath>
        <m:r>
          <m:t>p=9</m:t>
        </m:r>
      </m:oMath>
      <w:r>
        <w:rPr>
          <w:rFonts w:ascii="Times New Roman" w:hAnsi="Times New Roman" w:eastAsia="Times New Roman"/>
          <w:color w:val="1E40AF"/>
          <w:sz w:val="26"/>
        </w:rPr>
        <w:t xml:space="preserve">; </w:t>
      </w:r>
      <m:oMath>
        <m:r>
          <m:t>r=</m:t>
        </m:r>
        <m:f>
          <m:fPr>
            <m:type m:val="bar"/>
          </m:fPr>
          <m:num>
            <m:argPr>
              <m:scrLvl m:val="0"/>
            </m:argPr>
            <m:r>
              <m:t>S</m:t>
            </m:r>
          </m:num>
          <m:den>
            <m:argPr>
              <m:scrLvl m:val="0"/>
            </m:argPr>
            <m:r>
              <m:t>p</m:t>
            </m:r>
          </m:den>
        </m:f>
        <m:r>
          <m:t>=</m:t>
        </m:r>
        <m:rad>
          <m:radPr>
            <m:degHide m:val="on"/>
          </m:radPr>
          <m:deg/>
          <m:e>
            <m:r>
              <m:t>3</m:t>
            </m:r>
          </m:e>
        </m:rad>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Câu nào sau đây là mệnh đề?</w:t>
      </w:r>
    </w:p>
    <w:p>
      <w:pPr>
        <w:spacing w:before="0" w:after="0" w:line="264" w:lineRule="auto"/>
        <w:ind w:left="340"/>
        <w:jc w:val="both"/>
      </w:pPr>
      <w:r>
        <w:rPr>
          <w:rFonts w:ascii="Times New Roman" w:hAnsi="Times New Roman" w:eastAsia="Times New Roman"/>
          <w:sz w:val="26"/>
        </w:rPr>
        <w:t>A. Hôm nay trời đẹp quá!</w:t>
      </w:r>
    </w:p>
    <w:p>
      <w:pPr>
        <w:spacing w:before="0" w:after="0" w:line="264" w:lineRule="auto"/>
        <w:ind w:left="340"/>
        <w:jc w:val="both"/>
      </w:pPr>
      <w:r>
        <w:rPr>
          <w:rFonts w:ascii="Times New Roman" w:hAnsi="Times New Roman" w:eastAsia="Times New Roman"/>
          <w:sz w:val="26"/>
        </w:rPr>
        <w:t>B. Bạn có đi học không?</w:t>
      </w:r>
    </w:p>
    <w:p>
      <w:pPr>
        <w:spacing w:before="0" w:after="0" w:line="264" w:lineRule="auto"/>
        <w:ind w:left="340"/>
        <w:jc w:val="both"/>
      </w:pPr>
      <w:r>
        <w:rPr>
          <w:rFonts w:ascii="Times New Roman" w:hAnsi="Times New Roman" w:eastAsia="Times New Roman"/>
          <w:sz w:val="26"/>
        </w:rPr>
        <w:t>C. 15 là số nguyên tố.</w:t>
      </w:r>
    </w:p>
    <w:p>
      <w:pPr>
        <w:spacing w:before="0" w:after="0" w:line="264" w:lineRule="auto"/>
        <w:ind w:left="340"/>
        <w:jc w:val="both"/>
      </w:pPr>
      <w:r>
        <w:rPr>
          <w:rFonts w:ascii="Times New Roman" w:hAnsi="Times New Roman" w:eastAsia="Times New Roman"/>
          <w:sz w:val="26"/>
        </w:rPr>
        <w:t xml:space="preserve">D. </w:t>
      </w:r>
      <m:oMath>
        <m:r>
          <m:t>x+2=5</m:t>
        </m:r>
      </m:oMath>
      <w:r>
        <w:rPr>
          <w:rFonts w:ascii="Times New Roman" w:hAnsi="Times New Roman" w:eastAsia="Times New Roman"/>
          <w:sz w:val="26"/>
        </w:rPr>
        <w:t>.</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Câu cảm thán "Hôm nay trời đẹp quá!" và câu hỏi "Bạn có đi học không?" không phải mệnh đề; "</w:t>
      </w:r>
      <m:oMath>
        <m:r>
          <m:t>x+2=5</m:t>
        </m:r>
      </m:oMath>
      <w:r>
        <w:rPr>
          <w:rFonts w:ascii="Times New Roman" w:hAnsi="Times New Roman" w:eastAsia="Times New Roman"/>
          <w:color w:val="1E40AF"/>
          <w:sz w:val="26"/>
        </w:rPr>
        <w:t xml:space="preserve">" là mệnh đề chứa biến (chưa xác định được đúng hay sai khi chưa biết </w:t>
      </w:r>
      <m:oMath>
        <m:r>
          <m:t>x</m:t>
        </m:r>
      </m:oMath>
      <w:r>
        <w:rPr>
          <w:rFonts w:ascii="Times New Roman" w:hAnsi="Times New Roman" w:eastAsia="Times New Roman"/>
          <w:color w:val="1E40AF"/>
          <w:sz w:val="26"/>
        </w:rPr>
        <w:t xml:space="preserve">). "15 là số nguyên tố" là một khẳng định sai (vì </w:t>
      </w:r>
      <m:oMath>
        <m:r>
          <m:t>15=3·5</m:t>
        </m:r>
      </m:oMath>
      <w:r>
        <w:rPr>
          <w:rFonts w:ascii="Times New Roman" w:hAnsi="Times New Roman" w:eastAsia="Times New Roman"/>
          <w:color w:val="1E40AF"/>
          <w:sz w:val="26"/>
        </w:rPr>
        <w:t>) nên là mệnh đề.</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Cho tập hợp </w:t>
      </w:r>
      <m:oMath>
        <m:r>
          <m:t>A={x∈ℕ∣x&lt;4}</m:t>
        </m:r>
      </m:oMath>
      <w:r>
        <w:rPr>
          <w:rFonts w:ascii="Times New Roman" w:hAnsi="Times New Roman" w:eastAsia="Times New Roman"/>
          <w:sz w:val="26"/>
        </w:rPr>
        <w:t xml:space="preserve">. Tập hợp </w:t>
      </w:r>
      <m:oMath>
        <m:r>
          <m:t>A</m:t>
        </m:r>
      </m:oMath>
      <w:r>
        <w:rPr>
          <w:rFonts w:ascii="Times New Roman" w:hAnsi="Times New Roman" w:eastAsia="Times New Roman"/>
          <w:sz w:val="26"/>
        </w:rPr>
        <w:t xml:space="preserve"> viết bằng cách liệt kê các phần tử là</w:t>
      </w:r>
    </w:p>
    <w:p>
      <w:pPr>
        <w:spacing w:before="0" w:after="0" w:line="264" w:lineRule="auto"/>
        <w:ind w:left="340"/>
        <w:jc w:val="both"/>
      </w:pPr>
      <w:r>
        <w:rPr>
          <w:rFonts w:ascii="Times New Roman" w:hAnsi="Times New Roman" w:eastAsia="Times New Roman"/>
          <w:sz w:val="26"/>
        </w:rPr>
        <w:t xml:space="preserve">A. </w:t>
      </w:r>
      <m:oMath>
        <m:r>
          <m:t>A={0;1;2;3}</m:t>
        </m:r>
      </m:oMath>
    </w:p>
    <w:p>
      <w:pPr>
        <w:spacing w:before="0" w:after="0" w:line="264" w:lineRule="auto"/>
        <w:ind w:left="340"/>
        <w:jc w:val="both"/>
      </w:pPr>
      <w:r>
        <w:rPr>
          <w:rFonts w:ascii="Times New Roman" w:hAnsi="Times New Roman" w:eastAsia="Times New Roman"/>
          <w:sz w:val="26"/>
        </w:rPr>
        <w:t xml:space="preserve">B. </w:t>
      </w:r>
      <m:oMath>
        <m:r>
          <m:t>A={1;2;3}</m:t>
        </m:r>
      </m:oMath>
    </w:p>
    <w:p>
      <w:pPr>
        <w:spacing w:before="0" w:after="0" w:line="264" w:lineRule="auto"/>
        <w:ind w:left="340"/>
        <w:jc w:val="both"/>
      </w:pPr>
      <w:r>
        <w:rPr>
          <w:rFonts w:ascii="Times New Roman" w:hAnsi="Times New Roman" w:eastAsia="Times New Roman"/>
          <w:sz w:val="26"/>
        </w:rPr>
        <w:t xml:space="preserve">C. </w:t>
      </w:r>
      <m:oMath>
        <m:r>
          <m:t>A={0;1;2;3;4}</m:t>
        </m:r>
      </m:oMath>
    </w:p>
    <w:p>
      <w:pPr>
        <w:spacing w:before="0" w:after="0" w:line="264" w:lineRule="auto"/>
        <w:ind w:left="340"/>
        <w:jc w:val="both"/>
      </w:pPr>
      <w:r>
        <w:rPr>
          <w:rFonts w:ascii="Times New Roman" w:hAnsi="Times New Roman" w:eastAsia="Times New Roman"/>
          <w:sz w:val="26"/>
        </w:rPr>
        <w:t xml:space="preserve">D. </w:t>
      </w:r>
      <m:oMath>
        <m:r>
          <m:t>A={1;2;3;4}</m:t>
        </m:r>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Các số tự nhiên nhỏ hơn 4 là 0; 1; 2; 3 (chú ý </w:t>
      </w:r>
      <m:oMath>
        <m:r>
          <m:t>0∈ℕ</m:t>
        </m:r>
      </m:oMath>
      <w:r>
        <w:rPr>
          <w:rFonts w:ascii="Times New Roman" w:hAnsi="Times New Roman" w:eastAsia="Times New Roman"/>
          <w:color w:val="1E40AF"/>
          <w:sz w:val="26"/>
        </w:rPr>
        <w:t xml:space="preserve"> và </w:t>
      </w:r>
      <m:oMath>
        <m:r>
          <m:t>4</m:t>
        </m:r>
      </m:oMath>
      <w:r>
        <w:rPr>
          <w:rFonts w:ascii="Times New Roman" w:hAnsi="Times New Roman" w:eastAsia="Times New Roman"/>
          <w:color w:val="1E40AF"/>
          <w:sz w:val="26"/>
        </w:rPr>
        <w:t xml:space="preserve"> không nhỏ hơn 4).</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Miền nghiệm của bất phương trình </w:t>
      </w:r>
      <m:oMath>
        <m:r>
          <m:t>x−y&lt;2</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nửa mặt phẳng bờ </w:t>
      </w:r>
      <m:oMath>
        <m:r>
          <m:t>d:x−y=2</m:t>
        </m:r>
      </m:oMath>
      <w:r>
        <w:rPr>
          <w:rFonts w:ascii="Times New Roman" w:hAnsi="Times New Roman" w:eastAsia="Times New Roman"/>
          <w:sz w:val="26"/>
        </w:rPr>
        <w:t xml:space="preserve"> chứa gốc tọa độ, kể cả đường thẳng </w:t>
      </w:r>
      <m:oMath>
        <m:r>
          <m:t>d</m:t>
        </m:r>
      </m:oMath>
    </w:p>
    <w:p>
      <w:pPr>
        <w:spacing w:before="0" w:after="0" w:line="264" w:lineRule="auto"/>
        <w:ind w:left="340"/>
        <w:jc w:val="both"/>
      </w:pPr>
      <w:r>
        <w:rPr>
          <w:rFonts w:ascii="Times New Roman" w:hAnsi="Times New Roman" w:eastAsia="Times New Roman"/>
          <w:sz w:val="26"/>
        </w:rPr>
        <w:t xml:space="preserve">B. nửa mặt phẳng bờ </w:t>
      </w:r>
      <m:oMath>
        <m:r>
          <m:t>d:x−y=2</m:t>
        </m:r>
      </m:oMath>
      <w:r>
        <w:rPr>
          <w:rFonts w:ascii="Times New Roman" w:hAnsi="Times New Roman" w:eastAsia="Times New Roman"/>
          <w:sz w:val="26"/>
        </w:rPr>
        <w:t xml:space="preserve"> chứa gốc tọa độ, không kể đường thẳng </w:t>
      </w:r>
      <m:oMath>
        <m:r>
          <m:t>d</m:t>
        </m:r>
      </m:oMath>
    </w:p>
    <w:p>
      <w:pPr>
        <w:spacing w:before="0" w:after="0" w:line="264" w:lineRule="auto"/>
        <w:ind w:left="340"/>
        <w:jc w:val="both"/>
      </w:pPr>
      <w:r>
        <w:rPr>
          <w:rFonts w:ascii="Times New Roman" w:hAnsi="Times New Roman" w:eastAsia="Times New Roman"/>
          <w:sz w:val="26"/>
        </w:rPr>
        <w:t xml:space="preserve">C. nửa mặt phẳng bờ </w:t>
      </w:r>
      <m:oMath>
        <m:r>
          <m:t>d:x−y=2</m:t>
        </m:r>
      </m:oMath>
      <w:r>
        <w:rPr>
          <w:rFonts w:ascii="Times New Roman" w:hAnsi="Times New Roman" w:eastAsia="Times New Roman"/>
          <w:sz w:val="26"/>
        </w:rPr>
        <w:t xml:space="preserve"> không chứa gốc tọa độ, kể cả đường thẳng </w:t>
      </w:r>
      <m:oMath>
        <m:r>
          <m:t>d</m:t>
        </m:r>
      </m:oMath>
    </w:p>
    <w:p>
      <w:pPr>
        <w:spacing w:before="0" w:after="0" w:line="264" w:lineRule="auto"/>
        <w:ind w:left="340"/>
        <w:jc w:val="both"/>
      </w:pPr>
      <w:r>
        <w:rPr>
          <w:rFonts w:ascii="Times New Roman" w:hAnsi="Times New Roman" w:eastAsia="Times New Roman"/>
          <w:sz w:val="26"/>
        </w:rPr>
        <w:t xml:space="preserve">D. nửa mặt phẳng bờ </w:t>
      </w:r>
      <m:oMath>
        <m:r>
          <m:t>d:x−y=2</m:t>
        </m:r>
      </m:oMath>
      <w:r>
        <w:rPr>
          <w:rFonts w:ascii="Times New Roman" w:hAnsi="Times New Roman" w:eastAsia="Times New Roman"/>
          <w:sz w:val="26"/>
        </w:rPr>
        <w:t xml:space="preserve"> không chứa gốc tọa độ, không kể đường thẳng </w:t>
      </w:r>
      <m:oMath>
        <m:r>
          <m:t>d</m:t>
        </m:r>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Thay </w:t>
      </w:r>
      <m:oMath>
        <m:r>
          <m:t>O(0;0)</m:t>
        </m:r>
      </m:oMath>
      <w:r>
        <w:rPr>
          <w:rFonts w:ascii="Times New Roman" w:hAnsi="Times New Roman" w:eastAsia="Times New Roman"/>
          <w:color w:val="1E40AF"/>
          <w:sz w:val="26"/>
        </w:rPr>
        <w:t xml:space="preserve">: </w:t>
      </w:r>
      <m:oMath>
        <m:r>
          <m:t>0−0=0&lt;2</m:t>
        </m:r>
      </m:oMath>
      <w:r>
        <w:rPr>
          <w:rFonts w:ascii="Times New Roman" w:hAnsi="Times New Roman" w:eastAsia="Times New Roman"/>
          <w:color w:val="1E40AF"/>
          <w:sz w:val="26"/>
        </w:rPr>
        <w:t xml:space="preserve"> đúng nên miền nghiệm chứa gốc tọa độ; dấu </w:t>
      </w:r>
      <m:oMath>
        <m:r>
          <m:t>&lt;</m:t>
        </m:r>
      </m:oMath>
      <w:r>
        <w:rPr>
          <w:rFonts w:ascii="Times New Roman" w:hAnsi="Times New Roman" w:eastAsia="Times New Roman"/>
          <w:color w:val="1E40AF"/>
          <w:sz w:val="26"/>
        </w:rPr>
        <w:t xml:space="preserve"> nên không kể đường thẳng </w:t>
      </w:r>
      <m:oMath>
        <m:r>
          <m:t>d</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Cặp số nào sau đây là một nghiệm của hệ bất phương trình </w:t>
      </w:r>
      <m:oMath>
        <m:d>
          <m:dPr>
            <m:begChr m:val="{"/>
            <m:sepChr m:val=""/>
            <m:endChr m:val=""/>
          </m:dPr>
          <m:e>
            <m:eqArr>
              <m:e>
                <m:r>
                  <m:t>x+y≤4</m:t>
                </m:r>
              </m:e>
              <m:e>
                <m:r>
                  <m:t>x−y≥0</m:t>
                </m:r>
              </m:e>
            </m:eqArr>
          </m:e>
        </m:d>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w:t>
      </w:r>
      <m:oMath>
        <m:d>
          <m:dPr>
            <m:sepChr m:val=""/>
          </m:dPr>
          <m:e>
            <m:r>
              <m:t>1</m:t>
            </m:r>
            <m:r>
              <m:t>;</m:t>
            </m:r>
            <m:r>
              <m:t>3</m:t>
            </m:r>
          </m:e>
        </m:d>
      </m:oMath>
    </w:p>
    <w:p>
      <w:pPr>
        <w:spacing w:before="0" w:after="0" w:line="264" w:lineRule="auto"/>
        <w:ind w:left="340"/>
        <w:jc w:val="both"/>
      </w:pPr>
      <w:r>
        <w:rPr>
          <w:rFonts w:ascii="Times New Roman" w:hAnsi="Times New Roman" w:eastAsia="Times New Roman"/>
          <w:sz w:val="26"/>
        </w:rPr>
        <w:t xml:space="preserve">B. </w:t>
      </w:r>
      <m:oMath>
        <m:d>
          <m:dPr>
            <m:sepChr m:val=""/>
          </m:dPr>
          <m:e>
            <m:r>
              <m:t>3</m:t>
            </m:r>
            <m:r>
              <m:t>;</m:t>
            </m:r>
            <m:r>
              <m:t>1</m:t>
            </m:r>
          </m:e>
        </m:d>
      </m:oMath>
    </w:p>
    <w:p>
      <w:pPr>
        <w:spacing w:before="0" w:after="0" w:line="264" w:lineRule="auto"/>
        <w:ind w:left="340"/>
        <w:jc w:val="both"/>
      </w:pPr>
      <w:r>
        <w:rPr>
          <w:rFonts w:ascii="Times New Roman" w:hAnsi="Times New Roman" w:eastAsia="Times New Roman"/>
          <w:sz w:val="26"/>
        </w:rPr>
        <w:t xml:space="preserve">C. </w:t>
      </w:r>
      <m:oMath>
        <m:d>
          <m:dPr>
            <m:sepChr m:val=""/>
          </m:dPr>
          <m:e>
            <m:r>
              <m:t>2</m:t>
            </m:r>
            <m:r>
              <m:t>;</m:t>
            </m:r>
            <m:r>
              <m:t>3</m:t>
            </m:r>
          </m:e>
        </m:d>
      </m:oMath>
    </w:p>
    <w:p>
      <w:pPr>
        <w:spacing w:before="0" w:after="0" w:line="264" w:lineRule="auto"/>
        <w:ind w:left="340"/>
        <w:jc w:val="both"/>
      </w:pPr>
      <w:r>
        <w:rPr>
          <w:rFonts w:ascii="Times New Roman" w:hAnsi="Times New Roman" w:eastAsia="Times New Roman"/>
          <w:sz w:val="26"/>
        </w:rPr>
        <w:t xml:space="preserve">D. </w:t>
      </w:r>
      <m:oMath>
        <m:d>
          <m:dPr>
            <m:sepChr m:val=""/>
          </m:dPr>
          <m:e>
            <m:r>
              <m:t>0</m:t>
            </m:r>
            <m:r>
              <m:t>;</m:t>
            </m:r>
            <m:r>
              <m:t>5</m:t>
            </m:r>
          </m:e>
        </m:d>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d>
          <m:dPr>
            <m:sepChr m:val=""/>
          </m:dPr>
          <m:e>
            <m:r>
              <m:t>3</m:t>
            </m:r>
            <m:r>
              <m:t>;</m:t>
            </m:r>
            <m:r>
              <m:t>1</m:t>
            </m:r>
          </m:e>
        </m:d>
      </m:oMath>
      <w:r>
        <w:rPr>
          <w:rFonts w:ascii="Times New Roman" w:hAnsi="Times New Roman" w:eastAsia="Times New Roman"/>
          <w:color w:val="1E40AF"/>
          <w:sz w:val="26"/>
        </w:rPr>
        <w:t xml:space="preserve">: </w:t>
      </w:r>
      <m:oMath>
        <m:r>
          <m:t>3+1=4≤4</m:t>
        </m:r>
      </m:oMath>
      <w:r>
        <w:rPr>
          <w:rFonts w:ascii="Times New Roman" w:hAnsi="Times New Roman" w:eastAsia="Times New Roman"/>
          <w:color w:val="1E40AF"/>
          <w:sz w:val="26"/>
        </w:rPr>
        <w:t xml:space="preserve"> và </w:t>
      </w:r>
      <m:oMath>
        <m:r>
          <m:t>3−1=2≥0</m:t>
        </m:r>
      </m:oMath>
      <w:r>
        <w:rPr>
          <w:rFonts w:ascii="Times New Roman" w:hAnsi="Times New Roman" w:eastAsia="Times New Roman"/>
          <w:color w:val="1E40AF"/>
          <w:sz w:val="26"/>
        </w:rPr>
        <w:t xml:space="preserve"> nên là nghiệm. </w:t>
      </w:r>
      <m:oMath>
        <m:d>
          <m:dPr>
            <m:sepChr m:val=""/>
          </m:dPr>
          <m:e>
            <m:r>
              <m:t>1</m:t>
            </m:r>
            <m:r>
              <m:t>;</m:t>
            </m:r>
            <m:r>
              <m:t>3</m:t>
            </m:r>
          </m:e>
        </m:d>
      </m:oMath>
      <w:r>
        <w:rPr>
          <w:rFonts w:ascii="Times New Roman" w:hAnsi="Times New Roman" w:eastAsia="Times New Roman"/>
          <w:color w:val="1E40AF"/>
          <w:sz w:val="26"/>
        </w:rPr>
        <w:t xml:space="preserve">: </w:t>
      </w:r>
      <m:oMath>
        <m:r>
          <m:t>1−3=−2&lt;0</m:t>
        </m:r>
      </m:oMath>
      <w:r>
        <w:rPr>
          <w:rFonts w:ascii="Times New Roman" w:hAnsi="Times New Roman" w:eastAsia="Times New Roman"/>
          <w:color w:val="1E40AF"/>
          <w:sz w:val="26"/>
        </w:rPr>
        <w:t xml:space="preserve">; </w:t>
      </w:r>
      <m:oMath>
        <m:d>
          <m:dPr>
            <m:sepChr m:val=""/>
          </m:dPr>
          <m:e>
            <m:r>
              <m:t>2</m:t>
            </m:r>
            <m:r>
              <m:t>;</m:t>
            </m:r>
            <m:r>
              <m:t>3</m:t>
            </m:r>
          </m:e>
        </m:d>
      </m:oMath>
      <w:r>
        <w:rPr>
          <w:rFonts w:ascii="Times New Roman" w:hAnsi="Times New Roman" w:eastAsia="Times New Roman"/>
          <w:color w:val="1E40AF"/>
          <w:sz w:val="26"/>
        </w:rPr>
        <w:t xml:space="preserve">: </w:t>
      </w:r>
      <m:oMath>
        <m:r>
          <m:t>2+3=5&gt;4</m:t>
        </m:r>
      </m:oMath>
      <w:r>
        <w:rPr>
          <w:rFonts w:ascii="Times New Roman" w:hAnsi="Times New Roman" w:eastAsia="Times New Roman"/>
          <w:color w:val="1E40AF"/>
          <w:sz w:val="26"/>
        </w:rPr>
        <w:t xml:space="preserve">; </w:t>
      </w:r>
      <m:oMath>
        <m:d>
          <m:dPr>
            <m:sepChr m:val=""/>
          </m:dPr>
          <m:e>
            <m:r>
              <m:t>0</m:t>
            </m:r>
            <m:r>
              <m:t>;</m:t>
            </m:r>
            <m:r>
              <m:t>5</m:t>
            </m:r>
          </m:e>
        </m:d>
      </m:oMath>
      <w:r>
        <w:rPr>
          <w:rFonts w:ascii="Times New Roman" w:hAnsi="Times New Roman" w:eastAsia="Times New Roman"/>
          <w:color w:val="1E40AF"/>
          <w:sz w:val="26"/>
        </w:rPr>
        <w:t xml:space="preserve">: </w:t>
      </w:r>
      <m:oMath>
        <m:r>
          <m:t>0+5=5&gt;4</m:t>
        </m:r>
      </m:oMath>
      <w:r>
        <w:rPr>
          <w:rFonts w:ascii="Times New Roman" w:hAnsi="Times New Roman" w:eastAsia="Times New Roman"/>
          <w:color w:val="1E40AF"/>
          <w:sz w:val="26"/>
        </w:rPr>
        <w:t xml:space="preserve"> – đều không là nghiệm.</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14.</w:t>
      </w:r>
      <w:r>
        <w:rPr>
          <w:rFonts w:ascii="Times New Roman" w:hAnsi="Times New Roman" w:eastAsia="Times New Roman"/>
          <w:sz w:val="26"/>
        </w:rPr>
        <w:t xml:space="preserve"> Cho góc </w:t>
      </w:r>
      <m:oMath>
        <m:r>
          <m:t>α</m:t>
        </m:r>
      </m:oMath>
      <w:r>
        <w:rPr>
          <w:rFonts w:ascii="Times New Roman" w:hAnsi="Times New Roman" w:eastAsia="Times New Roman"/>
          <w:sz w:val="26"/>
        </w:rPr>
        <w:t xml:space="preserve"> (</w:t>
      </w:r>
      <m:oMath>
        <m:sSup>
          <m:e>
            <m:r>
              <m:t>0</m:t>
            </m:r>
          </m:e>
          <m:sup>
            <m:r>
              <m:t>∘</m:t>
            </m:r>
          </m:sup>
        </m:sSup>
        <m:r>
          <m:t>&lt;α&lt;</m:t>
        </m:r>
        <m:sSup>
          <m:e>
            <m:r>
              <m:t>180</m:t>
            </m:r>
          </m:e>
          <m:sup>
            <m:r>
              <m:t>∘</m:t>
            </m:r>
          </m:sup>
        </m:sSup>
      </m:oMath>
      <w:r>
        <w:rPr>
          <w:rFonts w:ascii="Times New Roman" w:hAnsi="Times New Roman" w:eastAsia="Times New Roman"/>
          <w:sz w:val="26"/>
        </w:rPr>
        <w:t xml:space="preserve">) thỏa mãn </w:t>
      </w:r>
      <m:oMath>
        <m:r>
          <m:rPr>
            <m:sty m:val="p"/>
          </m:rPr>
          <m:t>tan</m:t>
        </m:r>
        <m:r>
          <m:t>α=2</m:t>
        </m:r>
      </m:oMath>
      <w:r>
        <w:rPr>
          <w:rFonts w:ascii="Times New Roman" w:hAnsi="Times New Roman" w:eastAsia="Times New Roman"/>
          <w:sz w:val="26"/>
        </w:rPr>
        <w:t xml:space="preserve">. Giá trị của </w:t>
      </w:r>
      <m:oMath>
        <m:r>
          <m:t>P=</m:t>
        </m:r>
        <m:f>
          <m:fPr>
            <m:type m:val="bar"/>
          </m:fPr>
          <m:num>
            <m:r>
              <m:rPr>
                <m:sty m:val="p"/>
              </m:rPr>
              <m:t>sin</m:t>
            </m:r>
            <m:r>
              <m:t>α+</m:t>
            </m:r>
            <m:r>
              <m:rPr>
                <m:sty m:val="p"/>
              </m:rPr>
              <m:t>cos</m:t>
            </m:r>
            <m:r>
              <m:t>α</m:t>
            </m:r>
          </m:num>
          <m:den>
            <m:r>
              <m:rPr>
                <m:sty m:val="p"/>
              </m:rPr>
              <m:t>sin</m:t>
            </m:r>
            <m:r>
              <m:t>α−</m:t>
            </m:r>
            <m:r>
              <m:rPr>
                <m:sty m:val="p"/>
              </m:rPr>
              <m:t>cos</m:t>
            </m:r>
            <m:r>
              <m:t>α</m:t>
            </m:r>
          </m:den>
        </m:f>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−3</m:t>
        </m:r>
      </m:oMath>
    </w:p>
    <w:p>
      <w:pPr>
        <w:spacing w:before="0" w:after="0" w:line="264" w:lineRule="auto"/>
        <w:ind w:left="340"/>
        <w:jc w:val="both"/>
      </w:pPr>
      <w:r>
        <w:rPr>
          <w:rFonts w:ascii="Times New Roman" w:hAnsi="Times New Roman" w:eastAsia="Times New Roman"/>
          <w:sz w:val="26"/>
        </w:rPr>
        <w:t xml:space="preserve">B. </w:t>
      </w:r>
      <m:oMath>
        <m:f>
          <m:fPr>
            <m:type m:val="bar"/>
          </m:fPr>
          <m:num>
            <m:r>
              <m:t>1</m:t>
            </m:r>
          </m:num>
          <m:den>
            <m:r>
              <m:t>3</m:t>
            </m:r>
          </m:den>
        </m:f>
      </m:oMath>
    </w:p>
    <w:p>
      <w:pPr>
        <w:spacing w:before="0" w:after="0" w:line="264" w:lineRule="auto"/>
        <w:ind w:left="340"/>
        <w:jc w:val="both"/>
      </w:pPr>
      <w:r>
        <w:rPr>
          <w:rFonts w:ascii="Times New Roman" w:hAnsi="Times New Roman" w:eastAsia="Times New Roman"/>
          <w:sz w:val="26"/>
        </w:rPr>
        <w:t xml:space="preserve">C. </w:t>
      </w:r>
      <m:oMath>
        <m:r>
          <m:t>3</m:t>
        </m:r>
      </m:oMath>
    </w:p>
    <w:p>
      <w:pPr>
        <w:spacing w:before="0" w:after="0" w:line="264" w:lineRule="auto"/>
        <w:ind w:left="340"/>
        <w:jc w:val="both"/>
      </w:pPr>
      <w:r>
        <w:rPr>
          <w:rFonts w:ascii="Times New Roman" w:hAnsi="Times New Roman" w:eastAsia="Times New Roman"/>
          <w:sz w:val="26"/>
        </w:rPr>
        <w:t xml:space="preserve">D. </w:t>
      </w:r>
      <m:oMath>
        <m:r>
          <m:t>2</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Vì </w:t>
      </w:r>
      <m:oMath>
        <m:r>
          <m:rPr>
            <m:sty m:val="p"/>
          </m:rPr>
          <m:t>tan</m:t>
        </m:r>
        <m:r>
          <m:t>α=2</m:t>
        </m:r>
      </m:oMath>
      <w:r>
        <w:rPr>
          <w:rFonts w:ascii="Times New Roman" w:hAnsi="Times New Roman" w:eastAsia="Times New Roman"/>
          <w:color w:val="1E40AF"/>
          <w:sz w:val="26"/>
        </w:rPr>
        <w:t xml:space="preserve"> nên </w:t>
      </w:r>
      <m:oMath>
        <m:r>
          <m:rPr>
            <m:sty m:val="p"/>
          </m:rPr>
          <m:t>cos</m:t>
        </m:r>
        <m:r>
          <m:t>α≠0</m:t>
        </m:r>
      </m:oMath>
      <w:r>
        <w:rPr>
          <w:rFonts w:ascii="Times New Roman" w:hAnsi="Times New Roman" w:eastAsia="Times New Roman"/>
          <w:color w:val="1E40AF"/>
          <w:sz w:val="26"/>
        </w:rPr>
        <w:t xml:space="preserve">. Chia tử và mẫu cho </w:t>
      </w:r>
      <m:oMath>
        <m:r>
          <m:rPr>
            <m:sty m:val="p"/>
          </m:rPr>
          <m:t>cos</m:t>
        </m:r>
        <m:r>
          <m:t>α</m:t>
        </m:r>
      </m:oMath>
      <w:r>
        <w:rPr>
          <w:rFonts w:ascii="Times New Roman" w:hAnsi="Times New Roman" w:eastAsia="Times New Roman"/>
          <w:color w:val="1E40AF"/>
          <w:sz w:val="26"/>
        </w:rPr>
        <w:t xml:space="preserve">: </w:t>
      </w:r>
      <m:oMath>
        <m:r>
          <m:t>P=</m:t>
        </m:r>
        <m:f>
          <m:fPr>
            <m:type m:val="bar"/>
          </m:fPr>
          <m:num>
            <m:r>
              <m:rPr>
                <m:sty m:val="p"/>
              </m:rPr>
              <m:t>tan</m:t>
            </m:r>
            <m:r>
              <m:t>α+1</m:t>
            </m:r>
          </m:num>
          <m:den>
            <m:r>
              <m:rPr>
                <m:sty m:val="p"/>
              </m:rPr>
              <m:t>tan</m:t>
            </m:r>
            <m:r>
              <m:t>α−1</m:t>
            </m:r>
          </m:den>
        </m:f>
        <m:r>
          <m:t>=</m:t>
        </m:r>
        <m:f>
          <m:fPr>
            <m:type m:val="bar"/>
          </m:fPr>
          <m:num>
            <m:r>
              <m:t>3</m:t>
            </m:r>
          </m:num>
          <m:den>
            <m:r>
              <m:t>1</m:t>
            </m:r>
          </m:den>
        </m:f>
        <m:r>
          <m:t>=3</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15.</w:t>
      </w:r>
      <w:r>
        <w:rPr>
          <w:rFonts w:ascii="Times New Roman" w:hAnsi="Times New Roman" w:eastAsia="Times New Roman"/>
          <w:sz w:val="26"/>
        </w:rPr>
        <w:t xml:space="preserve"> Trong tam giác </w:t>
      </w:r>
      <m:oMath>
        <m:r>
          <m:t>ABC</m:t>
        </m:r>
      </m:oMath>
      <w:r>
        <w:rPr>
          <w:rFonts w:ascii="Times New Roman" w:hAnsi="Times New Roman" w:eastAsia="Times New Roman"/>
          <w:sz w:val="26"/>
        </w:rPr>
        <w:t xml:space="preserve"> (với </w:t>
      </w:r>
      <m:oMath>
        <m:r>
          <m:t>a=BC</m:t>
        </m:r>
      </m:oMath>
      <w:r>
        <w:rPr>
          <w:rFonts w:ascii="Times New Roman" w:hAnsi="Times New Roman" w:eastAsia="Times New Roman"/>
          <w:sz w:val="26"/>
        </w:rPr>
        <w:t xml:space="preserve">, </w:t>
      </w:r>
      <m:oMath>
        <m:r>
          <m:t>b=CA</m:t>
        </m:r>
      </m:oMath>
      <w:r>
        <w:rPr>
          <w:rFonts w:ascii="Times New Roman" w:hAnsi="Times New Roman" w:eastAsia="Times New Roman"/>
          <w:sz w:val="26"/>
        </w:rPr>
        <w:t xml:space="preserve">, </w:t>
      </w:r>
      <m:oMath>
        <m:r>
          <m:t>c=AB</m:t>
        </m:r>
      </m:oMath>
      <w:r>
        <w:rPr>
          <w:rFonts w:ascii="Times New Roman" w:hAnsi="Times New Roman" w:eastAsia="Times New Roman"/>
          <w:sz w:val="26"/>
        </w:rPr>
        <w:t>), khẳng định nào sau đây đúng?</w:t>
      </w:r>
    </w:p>
    <w:p>
      <w:pPr>
        <w:spacing w:before="0" w:after="0" w:line="264" w:lineRule="auto"/>
        <w:ind w:left="340"/>
        <w:jc w:val="both"/>
      </w:pPr>
      <w:r>
        <w:rPr>
          <w:rFonts w:ascii="Times New Roman" w:hAnsi="Times New Roman" w:eastAsia="Times New Roman"/>
          <w:sz w:val="26"/>
        </w:rPr>
        <w:t xml:space="preserve">A. </w:t>
      </w:r>
      <m:oMath>
        <m:sSup>
          <m:e>
            <m:r>
              <m:t>a</m:t>
            </m:r>
          </m:e>
          <m:sup>
            <m:r>
              <m:t>2</m:t>
            </m:r>
          </m:sup>
        </m:sSup>
        <m:r>
          <m:t>=</m:t>
        </m:r>
        <m:sSup>
          <m:e>
            <m:r>
              <m:t>b</m:t>
            </m:r>
          </m:e>
          <m:sup>
            <m:r>
              <m:t>2</m:t>
            </m:r>
          </m:sup>
        </m:sSup>
        <m:r>
          <m:t>+</m:t>
        </m:r>
        <m:sSup>
          <m:e>
            <m:r>
              <m:t>c</m:t>
            </m:r>
          </m:e>
          <m:sup>
            <m:r>
              <m:t>2</m:t>
            </m:r>
          </m:sup>
        </m:sSup>
        <m:r>
          <m:t>−bc</m:t>
        </m:r>
        <m:r>
          <m:rPr>
            <m:sty m:val="p"/>
          </m:rPr>
          <m:t>cos</m:t>
        </m:r>
        <m:r>
          <m:t>A</m:t>
        </m:r>
      </m:oMath>
    </w:p>
    <w:p>
      <w:pPr>
        <w:spacing w:before="0" w:after="0" w:line="264" w:lineRule="auto"/>
        <w:ind w:left="340"/>
        <w:jc w:val="both"/>
      </w:pPr>
      <w:r>
        <w:rPr>
          <w:rFonts w:ascii="Times New Roman" w:hAnsi="Times New Roman" w:eastAsia="Times New Roman"/>
          <w:sz w:val="26"/>
        </w:rPr>
        <w:t xml:space="preserve">B. </w:t>
      </w:r>
      <m:oMath>
        <m:sSup>
          <m:e>
            <m:r>
              <m:t>a</m:t>
            </m:r>
          </m:e>
          <m:sup>
            <m:r>
              <m:t>2</m:t>
            </m:r>
          </m:sup>
        </m:sSup>
        <m:r>
          <m:t>=</m:t>
        </m:r>
        <m:sSup>
          <m:e>
            <m:r>
              <m:t>b</m:t>
            </m:r>
          </m:e>
          <m:sup>
            <m:r>
              <m:t>2</m:t>
            </m:r>
          </m:sup>
        </m:sSup>
        <m:r>
          <m:t>+</m:t>
        </m:r>
        <m:sSup>
          <m:e>
            <m:r>
              <m:t>c</m:t>
            </m:r>
          </m:e>
          <m:sup>
            <m:r>
              <m:t>2</m:t>
            </m:r>
          </m:sup>
        </m:sSup>
        <m:r>
          <m:t>+2bc</m:t>
        </m:r>
        <m:r>
          <m:rPr>
            <m:sty m:val="p"/>
          </m:rPr>
          <m:t>cos</m:t>
        </m:r>
        <m:r>
          <m:t>A</m:t>
        </m:r>
      </m:oMath>
    </w:p>
    <w:p>
      <w:pPr>
        <w:spacing w:before="0" w:after="0" w:line="264" w:lineRule="auto"/>
        <w:ind w:left="340"/>
        <w:jc w:val="both"/>
      </w:pPr>
      <w:r>
        <w:rPr>
          <w:rFonts w:ascii="Times New Roman" w:hAnsi="Times New Roman" w:eastAsia="Times New Roman"/>
          <w:sz w:val="26"/>
        </w:rPr>
        <w:t xml:space="preserve">C. </w:t>
      </w:r>
      <m:oMath>
        <m:sSup>
          <m:e>
            <m:r>
              <m:t>a</m:t>
            </m:r>
          </m:e>
          <m:sup>
            <m:r>
              <m:t>2</m:t>
            </m:r>
          </m:sup>
        </m:sSup>
        <m:r>
          <m:t>=</m:t>
        </m:r>
        <m:sSup>
          <m:e>
            <m:r>
              <m:t>b</m:t>
            </m:r>
          </m:e>
          <m:sup>
            <m:r>
              <m:t>2</m:t>
            </m:r>
          </m:sup>
        </m:sSup>
        <m:r>
          <m:t>+</m:t>
        </m:r>
        <m:sSup>
          <m:e>
            <m:r>
              <m:t>c</m:t>
            </m:r>
          </m:e>
          <m:sup>
            <m:r>
              <m:t>2</m:t>
            </m:r>
          </m:sup>
        </m:sSup>
        <m:r>
          <m:t>−2bc</m:t>
        </m:r>
        <m:r>
          <m:rPr>
            <m:sty m:val="p"/>
          </m:rPr>
          <m:t>cos</m:t>
        </m:r>
        <m:r>
          <m:t>A</m:t>
        </m:r>
      </m:oMath>
    </w:p>
    <w:p>
      <w:pPr>
        <w:spacing w:before="0" w:after="0" w:line="264" w:lineRule="auto"/>
        <w:ind w:left="340"/>
        <w:jc w:val="both"/>
      </w:pPr>
      <w:r>
        <w:rPr>
          <w:rFonts w:ascii="Times New Roman" w:hAnsi="Times New Roman" w:eastAsia="Times New Roman"/>
          <w:sz w:val="26"/>
        </w:rPr>
        <w:t xml:space="preserve">D. </w:t>
      </w:r>
      <m:oMath>
        <m:sSup>
          <m:e>
            <m:r>
              <m:t>a</m:t>
            </m:r>
          </m:e>
          <m:sup>
            <m:r>
              <m:t>2</m:t>
            </m:r>
          </m:sup>
        </m:sSup>
        <m:r>
          <m:t>=</m:t>
        </m:r>
        <m:sSup>
          <m:e>
            <m:r>
              <m:t>b</m:t>
            </m:r>
          </m:e>
          <m:sup>
            <m:r>
              <m:t>2</m:t>
            </m:r>
          </m:sup>
        </m:sSup>
        <m:r>
          <m:t>+</m:t>
        </m:r>
        <m:sSup>
          <m:e>
            <m:r>
              <m:t>c</m:t>
            </m:r>
          </m:e>
          <m:sup>
            <m:r>
              <m:t>2</m:t>
            </m:r>
          </m:sup>
        </m:sSup>
        <m:r>
          <m:t>−2bc</m:t>
        </m:r>
        <m:r>
          <m:rPr>
            <m:sty m:val="p"/>
          </m:rPr>
          <m:t>sin</m:t>
        </m:r>
        <m:r>
          <m:t>A</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Định lí côsin: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16.</w:t>
      </w:r>
      <w:r>
        <w:rPr>
          <w:rFonts w:ascii="Times New Roman" w:hAnsi="Times New Roman" w:eastAsia="Times New Roman"/>
          <w:sz w:val="26"/>
        </w:rPr>
        <w:t xml:space="preserve"> Phần bù của tập hợp </w:t>
      </w:r>
      <m:oMath>
        <m:r>
          <m:t>(−∞;4]</m:t>
        </m:r>
      </m:oMath>
      <w:r>
        <w:rPr>
          <w:rFonts w:ascii="Times New Roman" w:hAnsi="Times New Roman" w:eastAsia="Times New Roman"/>
          <w:sz w:val="26"/>
        </w:rPr>
        <w:t xml:space="preserve"> trong </w:t>
      </w:r>
      <m:oMath>
        <m:r>
          <m:t>ℝ</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[4;+∞)</m:t>
        </m:r>
      </m:oMath>
    </w:p>
    <w:p>
      <w:pPr>
        <w:spacing w:before="0" w:after="0" w:line="264" w:lineRule="auto"/>
        <w:ind w:left="340"/>
        <w:jc w:val="both"/>
      </w:pPr>
      <w:r>
        <w:rPr>
          <w:rFonts w:ascii="Times New Roman" w:hAnsi="Times New Roman" w:eastAsia="Times New Roman"/>
          <w:sz w:val="26"/>
        </w:rPr>
        <w:t xml:space="preserve">B. </w:t>
      </w:r>
      <m:oMath>
        <m:d>
          <m:dPr>
            <m:sepChr m:val=""/>
          </m:dPr>
          <m:e>
            <m:r>
              <m:t>4</m:t>
            </m:r>
            <m:r>
              <m:t>;</m:t>
            </m:r>
            <m:r>
              <m:t>+</m:t>
            </m:r>
            <m:r>
              <m:t>∞</m:t>
            </m:r>
          </m:e>
        </m:d>
      </m:oMath>
    </w:p>
    <w:p>
      <w:pPr>
        <w:spacing w:before="0" w:after="0" w:line="264" w:lineRule="auto"/>
        <w:ind w:left="340"/>
        <w:jc w:val="both"/>
      </w:pPr>
      <w:r>
        <w:rPr>
          <w:rFonts w:ascii="Times New Roman" w:hAnsi="Times New Roman" w:eastAsia="Times New Roman"/>
          <w:sz w:val="26"/>
        </w:rPr>
        <w:t xml:space="preserve">C. </w:t>
      </w:r>
      <m:oMath>
        <m:d>
          <m:dPr>
            <m:sepChr m:val=""/>
          </m:dPr>
          <m:e>
            <m:r>
              <m:t>−</m:t>
            </m:r>
            <m:r>
              <m:t>∞</m:t>
            </m:r>
            <m:r>
              <m:t>;</m:t>
            </m:r>
            <m:r>
              <m:t>4</m:t>
            </m:r>
          </m:e>
        </m:d>
      </m:oMath>
    </w:p>
    <w:p>
      <w:pPr>
        <w:spacing w:before="0" w:after="0" w:line="264" w:lineRule="auto"/>
        <w:ind w:left="340"/>
        <w:jc w:val="both"/>
      </w:pPr>
      <w:r>
        <w:rPr>
          <w:rFonts w:ascii="Times New Roman" w:hAnsi="Times New Roman" w:eastAsia="Times New Roman"/>
          <w:sz w:val="26"/>
        </w:rPr>
        <w:t xml:space="preserve">D. </w:t>
      </w:r>
      <m:oMath>
        <m:r>
          <m:t>ℝ</m:t>
        </m:r>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b>
          <m:e>
            <m:r>
              <m:t>C</m:t>
            </m:r>
          </m:e>
          <m:sub>
            <m:r>
              <m:t>ℝ</m:t>
            </m:r>
          </m:sub>
        </m:sSub>
        <m:r>
          <m:t>(−∞;4]=ℝ⧵(−∞;4]=(4;+∞)</m:t>
        </m:r>
      </m:oMath>
      <w:r>
        <w:rPr>
          <w:rFonts w:ascii="Times New Roman" w:hAnsi="Times New Roman" w:eastAsia="Times New Roman"/>
          <w:color w:val="1E40AF"/>
          <w:sz w:val="26"/>
        </w:rPr>
        <w:t>; số 4 thuộc tập đã cho nên không thuộc phần bù.</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17.</w:t>
      </w:r>
      <w:r>
        <w:rPr>
          <w:rFonts w:ascii="Times New Roman" w:hAnsi="Times New Roman" w:eastAsia="Times New Roman"/>
          <w:sz w:val="26"/>
        </w:rPr>
        <w:t xml:space="preserve"> Một xưởng sản xuất hai loại sản phẩm I và II. Mỗi kilôgam sản phẩm I cần 2 giờ máy, 1 giờ công nhân và lãi 40 nghìn đồng; mỗi kilôgam sản phẩm II cần 1 giờ máy, 2 giờ công nhân và lãi 30 nghìn đồng. Mỗi ngày xưởng có tối đa 10 giờ máy và 8 giờ công nhân. Tiền lãi lớn nhất xưởng có thể thu được trong một ngày là</w:t>
      </w:r>
    </w:p>
    <w:p>
      <w:pPr>
        <w:spacing w:before="0" w:after="0" w:line="264" w:lineRule="auto"/>
        <w:ind w:left="340"/>
        <w:jc w:val="both"/>
      </w:pPr>
      <w:r>
        <w:rPr>
          <w:rFonts w:ascii="Times New Roman" w:hAnsi="Times New Roman" w:eastAsia="Times New Roman"/>
          <w:sz w:val="26"/>
        </w:rPr>
        <w:t>A. 200 nghìn đồng.</w:t>
      </w:r>
    </w:p>
    <w:p>
      <w:pPr>
        <w:spacing w:before="0" w:after="0" w:line="264" w:lineRule="auto"/>
        <w:ind w:left="340"/>
        <w:jc w:val="both"/>
      </w:pPr>
      <w:r>
        <w:rPr>
          <w:rFonts w:ascii="Times New Roman" w:hAnsi="Times New Roman" w:eastAsia="Times New Roman"/>
          <w:sz w:val="26"/>
        </w:rPr>
        <w:t>B. 220 nghìn đồng.</w:t>
      </w:r>
    </w:p>
    <w:p>
      <w:pPr>
        <w:spacing w:before="0" w:after="0" w:line="264" w:lineRule="auto"/>
        <w:ind w:left="340"/>
        <w:jc w:val="both"/>
      </w:pPr>
      <w:r>
        <w:rPr>
          <w:rFonts w:ascii="Times New Roman" w:hAnsi="Times New Roman" w:eastAsia="Times New Roman"/>
          <w:sz w:val="26"/>
        </w:rPr>
        <w:t>C. 120 nghìn đồng.</w:t>
      </w:r>
    </w:p>
    <w:p>
      <w:pPr>
        <w:spacing w:before="0" w:after="0" w:line="264" w:lineRule="auto"/>
        <w:ind w:left="340"/>
        <w:jc w:val="both"/>
      </w:pPr>
      <w:r>
        <w:rPr>
          <w:rFonts w:ascii="Times New Roman" w:hAnsi="Times New Roman" w:eastAsia="Times New Roman"/>
          <w:sz w:val="26"/>
        </w:rPr>
        <w:t>D. 250 nghìn đồng.</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Gọi </w:t>
      </w:r>
      <m:oMath>
        <m:r>
          <m:t>x</m:t>
        </m:r>
      </m:oMath>
      <w:r>
        <w:rPr>
          <w:rFonts w:ascii="Times New Roman" w:hAnsi="Times New Roman" w:eastAsia="Times New Roman"/>
          <w:color w:val="1E40AF"/>
          <w:sz w:val="26"/>
        </w:rPr>
        <w:t xml:space="preserve">, </w:t>
      </w:r>
      <m:oMath>
        <m:r>
          <m:t>y</m:t>
        </m:r>
      </m:oMath>
      <w:r>
        <w:rPr>
          <w:rFonts w:ascii="Times New Roman" w:hAnsi="Times New Roman" w:eastAsia="Times New Roman"/>
          <w:color w:val="1E40AF"/>
          <w:sz w:val="26"/>
        </w:rPr>
        <w:t xml:space="preserve"> (kg) là lượng sản phẩm I, II. Ta có </w:t>
      </w:r>
      <m:oMath>
        <m:r>
          <m:t>x≥0</m:t>
        </m:r>
      </m:oMath>
      <w:r>
        <w:rPr>
          <w:rFonts w:ascii="Times New Roman" w:hAnsi="Times New Roman" w:eastAsia="Times New Roman"/>
          <w:color w:val="1E40AF"/>
          <w:sz w:val="26"/>
        </w:rPr>
        <w:t xml:space="preserve">, </w:t>
      </w:r>
      <m:oMath>
        <m:r>
          <m:t>y≥0</m:t>
        </m:r>
      </m:oMath>
      <w:r>
        <w:rPr>
          <w:rFonts w:ascii="Times New Roman" w:hAnsi="Times New Roman" w:eastAsia="Times New Roman"/>
          <w:color w:val="1E40AF"/>
          <w:sz w:val="26"/>
        </w:rPr>
        <w:t xml:space="preserve">, </w:t>
      </w:r>
      <m:oMath>
        <m:r>
          <m:t>2x+y≤10</m:t>
        </m:r>
      </m:oMath>
      <w:r>
        <w:rPr>
          <w:rFonts w:ascii="Times New Roman" w:hAnsi="Times New Roman" w:eastAsia="Times New Roman"/>
          <w:color w:val="1E40AF"/>
          <w:sz w:val="26"/>
        </w:rPr>
        <w:t xml:space="preserve">, </w:t>
      </w:r>
      <m:oMath>
        <m:r>
          <m:t>x+2y≤8</m:t>
        </m:r>
      </m:oMath>
      <w:r>
        <w:rPr>
          <w:rFonts w:ascii="Times New Roman" w:hAnsi="Times New Roman" w:eastAsia="Times New Roman"/>
          <w:color w:val="1E40AF"/>
          <w:sz w:val="26"/>
        </w:rPr>
        <w:t xml:space="preserve">; lãi </w:t>
      </w:r>
      <m:oMath>
        <m:r>
          <m:t>F=40x+30y</m:t>
        </m:r>
      </m:oMath>
      <w:r>
        <w:rPr>
          <w:rFonts w:ascii="Times New Roman" w:hAnsi="Times New Roman" w:eastAsia="Times New Roman"/>
          <w:color w:val="1E40AF"/>
          <w:sz w:val="26"/>
        </w:rPr>
        <w:t xml:space="preserve">. Các đỉnh: </w:t>
      </w:r>
      <m:oMath>
        <m:r>
          <m:t>O(0;0)</m:t>
        </m:r>
      </m:oMath>
      <w:r>
        <w:rPr>
          <w:rFonts w:ascii="Times New Roman" w:hAnsi="Times New Roman" w:eastAsia="Times New Roman"/>
          <w:color w:val="1E40AF"/>
          <w:sz w:val="26"/>
        </w:rPr>
        <w:t xml:space="preserve">, </w:t>
      </w:r>
      <m:oMath>
        <m:d>
          <m:dPr>
            <m:sepChr m:val=""/>
          </m:dPr>
          <m:e>
            <m:r>
              <m:t>5</m:t>
            </m:r>
            <m:r>
              <m:t>;</m:t>
            </m:r>
            <m:r>
              <m:t>0</m:t>
            </m:r>
          </m:e>
        </m:d>
      </m:oMath>
      <w:r>
        <w:rPr>
          <w:rFonts w:ascii="Times New Roman" w:hAnsi="Times New Roman" w:eastAsia="Times New Roman"/>
          <w:color w:val="1E40AF"/>
          <w:sz w:val="26"/>
        </w:rPr>
        <w:t xml:space="preserve">, </w:t>
      </w:r>
      <m:oMath>
        <m:d>
          <m:dPr>
            <m:sepChr m:val=""/>
          </m:dPr>
          <m:e>
            <m:r>
              <m:t>4</m:t>
            </m:r>
            <m:r>
              <m:t>;</m:t>
            </m:r>
            <m:r>
              <m:t>2</m:t>
            </m:r>
          </m:e>
        </m:d>
      </m:oMath>
      <w:r>
        <w:rPr>
          <w:rFonts w:ascii="Times New Roman" w:hAnsi="Times New Roman" w:eastAsia="Times New Roman"/>
          <w:color w:val="1E40AF"/>
          <w:sz w:val="26"/>
        </w:rPr>
        <w:t xml:space="preserve">, </w:t>
      </w:r>
      <m:oMath>
        <m:d>
          <m:dPr>
            <m:sepChr m:val=""/>
          </m:dPr>
          <m:e>
            <m:r>
              <m:t>0</m:t>
            </m:r>
            <m:r>
              <m:t>;</m:t>
            </m:r>
            <m:r>
              <m:t>4</m:t>
            </m:r>
          </m:e>
        </m:d>
      </m:oMath>
      <w:r>
        <w:rPr>
          <w:rFonts w:ascii="Times New Roman" w:hAnsi="Times New Roman" w:eastAsia="Times New Roman"/>
          <w:color w:val="1E40AF"/>
          <w:sz w:val="26"/>
        </w:rPr>
        <w:t xml:space="preserve"> cho </w:t>
      </w:r>
      <m:oMath>
        <m:r>
          <m:t>F</m:t>
        </m:r>
      </m:oMath>
      <w:r>
        <w:rPr>
          <w:rFonts w:ascii="Times New Roman" w:hAnsi="Times New Roman" w:eastAsia="Times New Roman"/>
          <w:color w:val="1E40AF"/>
          <w:sz w:val="26"/>
        </w:rPr>
        <w:t xml:space="preserve"> lần lượt bằng </w:t>
      </w:r>
      <m:oMath>
        <m:r>
          <m:t>0;200;220;120</m:t>
        </m:r>
      </m:oMath>
      <w:r>
        <w:rPr>
          <w:rFonts w:ascii="Times New Roman" w:hAnsi="Times New Roman" w:eastAsia="Times New Roman"/>
          <w:color w:val="1E40AF"/>
          <w:sz w:val="26"/>
        </w:rPr>
        <w:t>. Vậy lãi lớn nhất là 220 nghìn đồng (sản xuất 4 kg sản phẩm I và 2 kg sản phẩm II).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18.</w:t>
      </w:r>
      <w:r>
        <w:rPr>
          <w:rFonts w:ascii="Times New Roman" w:hAnsi="Times New Roman" w:eastAsia="Times New Roman"/>
          <w:sz w:val="26"/>
        </w:rPr>
        <w:t xml:space="preserve"> Tính </w:t>
      </w:r>
      <m:oMath>
        <m:r>
          <m:t>M=</m:t>
        </m:r>
        <m:r>
          <m:rPr>
            <m:sty m:val="p"/>
          </m:rPr>
          <m:t>sin</m:t>
        </m:r>
        <m:sSup>
          <m:e>
            <m:r>
              <m:t>60</m:t>
            </m:r>
          </m:e>
          <m:sup>
            <m:r>
              <m:t>∘</m:t>
            </m:r>
          </m:sup>
        </m:sSup>
        <m:r>
          <m:t>·</m:t>
        </m:r>
        <m:r>
          <m:rPr>
            <m:sty m:val="p"/>
          </m:rPr>
          <m:t>cos</m:t>
        </m:r>
        <m:sSup>
          <m:e>
            <m:r>
              <m:t>30</m:t>
            </m:r>
          </m:e>
          <m:sup>
            <m:r>
              <m:t>∘</m:t>
            </m:r>
          </m:sup>
        </m:sSup>
        <m:r>
          <m:t>+</m:t>
        </m:r>
        <m:r>
          <m:rPr>
            <m:sty m:val="p"/>
          </m:rPr>
          <m:t>cos</m:t>
        </m:r>
        <m:sSup>
          <m:e>
            <m:r>
              <m:t>60</m:t>
            </m:r>
          </m:e>
          <m:sup>
            <m:r>
              <m:t>∘</m:t>
            </m:r>
          </m:sup>
        </m:sSup>
        <m:r>
          <m:t>·</m:t>
        </m:r>
        <m:r>
          <m:rPr>
            <m:sty m:val="p"/>
          </m:rPr>
          <m:t>sin</m:t>
        </m:r>
        <m:sSup>
          <m:e>
            <m:r>
              <m:t>30</m:t>
            </m:r>
          </m:e>
          <m:sup>
            <m:r>
              <m:t>∘</m:t>
            </m:r>
          </m:sup>
        </m:sSup>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w:t>
      </w:r>
      <m:oMath>
        <m:r>
          <m:t>1</m:t>
        </m:r>
      </m:oMath>
    </w:p>
    <w:p>
      <w:pPr>
        <w:spacing w:before="0" w:after="0" w:line="264" w:lineRule="auto"/>
        <w:ind w:left="340"/>
        <w:jc w:val="both"/>
      </w:pPr>
      <w:r>
        <w:rPr>
          <w:rFonts w:ascii="Times New Roman" w:hAnsi="Times New Roman" w:eastAsia="Times New Roman"/>
          <w:sz w:val="26"/>
        </w:rPr>
        <w:t xml:space="preserve">B. </w:t>
      </w:r>
      <m:oMath>
        <m:f>
          <m:fPr>
            <m:type m:val="bar"/>
          </m:fPr>
          <m:num>
            <m:argPr>
              <m:scrLvl m:val="0"/>
            </m:argPr>
            <m:rad>
              <m:radPr>
                <m:degHide m:val="on"/>
              </m:radPr>
              <m:deg>
                <m:argPr>
                  <m:scrLvl m:val="0"/>
                </m:argPr>
              </m:deg>
              <m:e>
                <m:argPr>
                  <m:scrLvl m:val="0"/>
                </m:argPr>
                <m:r>
                  <m:t>3</m:t>
                </m:r>
              </m:e>
            </m:rad>
          </m:num>
          <m:den>
            <m:argPr>
              <m:scrLvl m:val="0"/>
            </m:argPr>
            <m:r>
              <m:t>2</m:t>
            </m:r>
          </m:den>
        </m:f>
      </m:oMath>
    </w:p>
    <w:p>
      <w:pPr>
        <w:spacing w:before="0" w:after="0" w:line="264" w:lineRule="auto"/>
        <w:ind w:left="340"/>
        <w:jc w:val="both"/>
      </w:pPr>
      <w:r>
        <w:rPr>
          <w:rFonts w:ascii="Times New Roman" w:hAnsi="Times New Roman" w:eastAsia="Times New Roman"/>
          <w:sz w:val="26"/>
        </w:rPr>
        <w:t xml:space="preserve">C. </w:t>
      </w:r>
      <m:oMath>
        <m:f>
          <m:fPr>
            <m:type m:val="bar"/>
          </m:fPr>
          <m:num>
            <m:argPr>
              <m:scrLvl m:val="0"/>
            </m:argPr>
            <m:r>
              <m:t>1</m:t>
            </m:r>
          </m:num>
          <m:den>
            <m:argPr>
              <m:scrLvl m:val="0"/>
            </m:argPr>
            <m:r>
              <m:t>2</m:t>
            </m:r>
          </m:den>
        </m:f>
      </m:oMath>
    </w:p>
    <w:p>
      <w:pPr>
        <w:spacing w:before="0" w:after="0" w:line="264" w:lineRule="auto"/>
        <w:ind w:left="340"/>
        <w:jc w:val="both"/>
      </w:pPr>
      <w:r>
        <w:rPr>
          <w:rFonts w:ascii="Times New Roman" w:hAnsi="Times New Roman" w:eastAsia="Times New Roman"/>
          <w:sz w:val="26"/>
        </w:rPr>
        <w:t xml:space="preserve">D. </w:t>
      </w:r>
      <m:oMath>
        <m:rad>
          <m:radPr>
            <m:degHide m:val="on"/>
          </m:radPr>
          <m:deg/>
          <m:e>
            <m:r>
              <m:t>3</m:t>
            </m:r>
          </m:e>
        </m:rad>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t>M=</m:t>
        </m:r>
        <m:r>
          <m:rPr>
            <m:sty m:val="p"/>
          </m:rPr>
          <m:t>sin</m:t>
        </m:r>
        <m:r>
          <m:t>(</m:t>
        </m:r>
        <m:sSup>
          <m:e>
            <m:r>
              <m:t>60</m:t>
            </m:r>
          </m:e>
          <m:sup>
            <m:r>
              <m:t>∘</m:t>
            </m:r>
          </m:sup>
        </m:sSup>
        <m:r>
          <m:t>+</m:t>
        </m:r>
        <m:sSup>
          <m:e>
            <m:r>
              <m:t>30</m:t>
            </m:r>
          </m:e>
          <m:sup>
            <m:r>
              <m:t>∘</m:t>
            </m:r>
          </m:sup>
        </m:sSup>
        <m:r>
          <m:t>)=</m:t>
        </m:r>
        <m:r>
          <m:rPr>
            <m:sty m:val="p"/>
          </m:rPr>
          <m:t>sin</m:t>
        </m:r>
        <m:sSup>
          <m:e>
            <m:r>
              <m:t>90</m:t>
            </m:r>
          </m:e>
          <m:sup>
            <m:r>
              <m:t>∘</m:t>
            </m:r>
          </m:sup>
        </m:sSup>
        <m:r>
          <m:t>=1</m:t>
        </m:r>
      </m:oMath>
      <w:r>
        <w:rPr>
          <w:rFonts w:ascii="Times New Roman" w:hAnsi="Times New Roman" w:eastAsia="Times New Roman"/>
          <w:color w:val="1E40AF"/>
          <w:sz w:val="26"/>
        </w:rPr>
        <w:t xml:space="preserve"> (dùng công thức cộng góc).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19.</w:t>
      </w:r>
      <w:r>
        <w:rPr>
          <w:rFonts w:ascii="Times New Roman" w:hAnsi="Times New Roman" w:eastAsia="Times New Roman"/>
          <w:sz w:val="26"/>
        </w:rPr>
        <w:t xml:space="preserve"> Mệnh đề phủ định của mệnh đề "</w:t>
      </w:r>
      <m:oMath>
        <m:r>
          <m:t>∀x∈ℝ,</m:t>
        </m:r>
        <m:r>
          <m:rPr>
            <m:sty m:val="p"/>
          </m:rPr>
          <m:t> </m:t>
        </m:r>
        <m:sSup>
          <m:e>
            <m:r>
              <m:t>x</m:t>
            </m:r>
          </m:e>
          <m:sup>
            <m:r>
              <m:t>2</m:t>
            </m:r>
          </m:sup>
        </m:sSup>
        <m:r>
          <m:t>+1&gt;0</m:t>
        </m:r>
      </m:oMath>
      <w:r>
        <w:rPr>
          <w:rFonts w:ascii="Times New Roman" w:hAnsi="Times New Roman" w:eastAsia="Times New Roman"/>
          <w:sz w:val="26"/>
        </w:rPr>
        <w:t>" là</w:t>
      </w:r>
    </w:p>
    <w:p>
      <w:pPr>
        <w:spacing w:before="0" w:after="0" w:line="264" w:lineRule="auto"/>
        <w:ind w:left="340"/>
        <w:jc w:val="both"/>
      </w:pPr>
      <w:r>
        <w:rPr>
          <w:rFonts w:ascii="Times New Roman" w:hAnsi="Times New Roman" w:eastAsia="Times New Roman"/>
          <w:sz w:val="26"/>
        </w:rPr>
        <w:t xml:space="preserve">A. </w:t>
      </w:r>
      <m:oMath>
        <m:r>
          <m:t>∃x∈ℝ,</m:t>
        </m:r>
        <m:r>
          <m:rPr>
            <m:sty m:val="p"/>
          </m:rPr>
          <m:t> </m:t>
        </m:r>
        <m:sSup>
          <m:e>
            <m:r>
              <m:t>x</m:t>
            </m:r>
          </m:e>
          <m:sup>
            <m:r>
              <m:t>2</m:t>
            </m:r>
          </m:sup>
        </m:sSup>
        <m:r>
          <m:t>+1≤0</m:t>
        </m:r>
      </m:oMath>
    </w:p>
    <w:p>
      <w:pPr>
        <w:spacing w:before="0" w:after="0" w:line="264" w:lineRule="auto"/>
        <w:ind w:left="340"/>
        <w:jc w:val="both"/>
      </w:pPr>
      <w:r>
        <w:rPr>
          <w:rFonts w:ascii="Times New Roman" w:hAnsi="Times New Roman" w:eastAsia="Times New Roman"/>
          <w:sz w:val="26"/>
        </w:rPr>
        <w:t xml:space="preserve">B. </w:t>
      </w:r>
      <m:oMath>
        <m:r>
          <m:t>∀x∈ℝ,</m:t>
        </m:r>
        <m:r>
          <m:rPr>
            <m:sty m:val="p"/>
          </m:rPr>
          <m:t> </m:t>
        </m:r>
        <m:sSup>
          <m:e>
            <m:r>
              <m:t>x</m:t>
            </m:r>
          </m:e>
          <m:sup>
            <m:r>
              <m:t>2</m:t>
            </m:r>
          </m:sup>
        </m:sSup>
        <m:r>
          <m:t>+1≤0</m:t>
        </m:r>
      </m:oMath>
    </w:p>
    <w:p>
      <w:pPr>
        <w:spacing w:before="0" w:after="0" w:line="264" w:lineRule="auto"/>
        <w:ind w:left="340"/>
        <w:jc w:val="both"/>
      </w:pPr>
      <w:r>
        <w:rPr>
          <w:rFonts w:ascii="Times New Roman" w:hAnsi="Times New Roman" w:eastAsia="Times New Roman"/>
          <w:sz w:val="26"/>
        </w:rPr>
        <w:t xml:space="preserve">C. </w:t>
      </w:r>
      <m:oMath>
        <m:r>
          <m:t>∃x∈ℝ,</m:t>
        </m:r>
        <m:r>
          <m:rPr>
            <m:sty m:val="p"/>
          </m:rPr>
          <m:t> </m:t>
        </m:r>
        <m:sSup>
          <m:e>
            <m:r>
              <m:t>x</m:t>
            </m:r>
          </m:e>
          <m:sup>
            <m:r>
              <m:t>2</m:t>
            </m:r>
          </m:sup>
        </m:sSup>
        <m:r>
          <m:t>+1&lt;0</m:t>
        </m:r>
      </m:oMath>
    </w:p>
    <w:p>
      <w:pPr>
        <w:spacing w:before="0" w:after="0" w:line="264" w:lineRule="auto"/>
        <w:ind w:left="340"/>
        <w:jc w:val="both"/>
      </w:pPr>
      <w:r>
        <w:rPr>
          <w:rFonts w:ascii="Times New Roman" w:hAnsi="Times New Roman" w:eastAsia="Times New Roman"/>
          <w:sz w:val="26"/>
        </w:rPr>
        <w:t xml:space="preserve">D. </w:t>
      </w:r>
      <m:oMath>
        <m:r>
          <m:t>∀x∈ℝ,</m:t>
        </m:r>
        <m:r>
          <m:rPr>
            <m:sty m:val="p"/>
          </m:rPr>
          <m:t> </m:t>
        </m:r>
        <m:sSup>
          <m:e>
            <m:r>
              <m:t>x</m:t>
            </m:r>
          </m:e>
          <m:sup>
            <m:r>
              <m:t>2</m:t>
            </m:r>
          </m:sup>
        </m:sSup>
        <m:r>
          <m:t>+1&lt;0</m:t>
        </m:r>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Phủ định của "</w:t>
      </w:r>
      <m:oMath>
        <m:r>
          <m:t>∀x∈X,</m:t>
        </m:r>
        <m:r>
          <m:rPr>
            <m:sty m:val="p"/>
          </m:rPr>
          <m:t> </m:t>
        </m:r>
        <m:r>
          <m:t>P(x)</m:t>
        </m:r>
      </m:oMath>
      <w:r>
        <w:rPr>
          <w:rFonts w:ascii="Times New Roman" w:hAnsi="Times New Roman" w:eastAsia="Times New Roman"/>
          <w:color w:val="1E40AF"/>
          <w:sz w:val="26"/>
        </w:rPr>
        <w:t>" là "</w:t>
      </w:r>
      <m:oMath>
        <m:r>
          <m:t>∃x∈X,</m:t>
        </m:r>
        <m:r>
          <m:rPr>
            <m:sty m:val="p"/>
          </m:rPr>
          <m:t> </m:t>
        </m:r>
        <m:acc>
          <m:accPr>
            <m:chr m:val="―"/>
          </m:accPr>
          <m:e>
            <m:r>
              <m:t>P(x)</m:t>
            </m:r>
          </m:e>
        </m:acc>
      </m:oMath>
      <w:r>
        <w:rPr>
          <w:rFonts w:ascii="Times New Roman" w:hAnsi="Times New Roman" w:eastAsia="Times New Roman"/>
          <w:color w:val="1E40AF"/>
          <w:sz w:val="26"/>
        </w:rPr>
        <w:t xml:space="preserve">"; phủ định của </w:t>
      </w:r>
      <m:oMath>
        <m:sSup>
          <m:e>
            <m:r>
              <m:t>x</m:t>
            </m:r>
          </m:e>
          <m:sup>
            <m:r>
              <m:t>2</m:t>
            </m:r>
          </m:sup>
        </m:sSup>
        <m:r>
          <m:t>+1&gt;0</m:t>
        </m:r>
      </m:oMath>
      <w:r>
        <w:rPr>
          <w:rFonts w:ascii="Times New Roman" w:hAnsi="Times New Roman" w:eastAsia="Times New Roman"/>
          <w:color w:val="1E40AF"/>
          <w:sz w:val="26"/>
        </w:rPr>
        <w:t xml:space="preserve"> là </w:t>
      </w:r>
      <m:oMath>
        <m:sSup>
          <m:e>
            <m:r>
              <m:t>x</m:t>
            </m:r>
          </m:e>
          <m:sup>
            <m:r>
              <m:t>2</m:t>
            </m:r>
          </m:sup>
        </m:sSup>
        <m:r>
          <m:t>+1≤0</m:t>
        </m:r>
      </m:oMath>
      <w:r>
        <w:rPr>
          <w:rFonts w:ascii="Times New Roman" w:hAnsi="Times New Roman" w:eastAsia="Times New Roman"/>
          <w:color w:val="1E40AF"/>
          <w:sz w:val="26"/>
        </w:rPr>
        <w:t xml:space="preserve"> (không phải </w:t>
      </w:r>
      <m:oMath>
        <m:d>
          <m:dPr>
            <m:begChr m:val="&lt;"/>
            <m:sepChr m:val=""/>
            <m:endChr m:val=""/>
          </m:dPr>
          <m:e>
            <m:r>
              <m:t>0</m:t>
            </m:r>
          </m:e>
        </m:d>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20.</w:t>
      </w:r>
      <w:r>
        <w:rPr>
          <w:rFonts w:ascii="Times New Roman" w:hAnsi="Times New Roman" w:eastAsia="Times New Roman"/>
          <w:sz w:val="26"/>
        </w:rPr>
        <w:t xml:space="preserve"> Tập hợp nào sau đây là tập rỗng?</w:t>
      </w:r>
    </w:p>
    <w:p>
      <w:pPr>
        <w:spacing w:before="0" w:after="0" w:line="264" w:lineRule="auto"/>
        <w:ind w:left="340"/>
        <w:jc w:val="both"/>
      </w:pPr>
      <w:r>
        <w:rPr>
          <w:rFonts w:ascii="Times New Roman" w:hAnsi="Times New Roman" w:eastAsia="Times New Roman"/>
          <w:sz w:val="26"/>
        </w:rPr>
        <w:t xml:space="preserve">A. </w:t>
      </w:r>
      <m:oMath>
        <m:d>
          <m:dPr>
            <m:begChr m:val="{"/>
            <m:sepChr m:val=""/>
            <m:endChr m:val="}"/>
          </m:dPr>
          <m:e>
            <m:r>
              <m:t>x</m:t>
            </m:r>
            <m:r>
              <m:t>∈</m:t>
            </m:r>
            <m:r>
              <m:t>ℝ</m:t>
            </m:r>
            <m:r>
              <m:t>∣</m:t>
            </m:r>
            <m:sSup>
              <m:e>
                <m:r>
                  <m:t>x</m:t>
                </m:r>
              </m:e>
              <m:sup>
                <m:r>
                  <m:t>2</m:t>
                </m:r>
              </m:sup>
            </m:sSup>
            <m:r>
              <m:t>+</m:t>
            </m:r>
            <m:r>
              <m:t>1</m:t>
            </m:r>
            <m:r>
              <m:t>=</m:t>
            </m:r>
            <m:r>
              <m:t>0</m:t>
            </m:r>
          </m:e>
        </m:d>
      </m:oMath>
    </w:p>
    <w:p>
      <w:pPr>
        <w:spacing w:before="0" w:after="0" w:line="264" w:lineRule="auto"/>
        <w:ind w:left="340"/>
        <w:jc w:val="both"/>
      </w:pPr>
      <w:r>
        <w:rPr>
          <w:rFonts w:ascii="Times New Roman" w:hAnsi="Times New Roman" w:eastAsia="Times New Roman"/>
          <w:sz w:val="26"/>
        </w:rPr>
        <w:t xml:space="preserve">B. </w:t>
      </w:r>
      <m:oMath>
        <m:d>
          <m:dPr>
            <m:begChr m:val="{"/>
            <m:sepChr m:val=""/>
            <m:endChr m:val="}"/>
          </m:dPr>
          <m:e>
            <m:r>
              <m:t>x</m:t>
            </m:r>
            <m:r>
              <m:t>∈</m:t>
            </m:r>
            <m:r>
              <m:t>ℝ</m:t>
            </m:r>
            <m:r>
              <m:t>∣</m:t>
            </m:r>
            <m:sSup>
              <m:e>
                <m:r>
                  <m:t>x</m:t>
                </m:r>
              </m:e>
              <m:sup>
                <m:r>
                  <m:t>2</m:t>
                </m:r>
              </m:sup>
            </m:sSup>
            <m:r>
              <m:t>−</m:t>
            </m:r>
            <m:r>
              <m:t>1</m:t>
            </m:r>
            <m:r>
              <m:t>=</m:t>
            </m:r>
            <m:r>
              <m:t>0</m:t>
            </m:r>
          </m:e>
        </m:d>
      </m:oMath>
    </w:p>
    <w:p>
      <w:pPr>
        <w:spacing w:before="0" w:after="0" w:line="264" w:lineRule="auto"/>
        <w:ind w:left="340"/>
        <w:jc w:val="both"/>
      </w:pPr>
      <w:r>
        <w:rPr>
          <w:rFonts w:ascii="Times New Roman" w:hAnsi="Times New Roman" w:eastAsia="Times New Roman"/>
          <w:sz w:val="26"/>
        </w:rPr>
        <w:t xml:space="preserve">C. </w:t>
      </w:r>
      <m:oMath>
        <m:d>
          <m:dPr>
            <m:begChr m:val="{"/>
            <m:sepChr m:val=""/>
            <m:endChr m:val="}"/>
          </m:dPr>
          <m:e>
            <m:r>
              <m:t>0</m:t>
            </m:r>
          </m:e>
        </m:d>
      </m:oMath>
    </w:p>
    <w:p>
      <w:pPr>
        <w:spacing w:before="0" w:after="0" w:line="264" w:lineRule="auto"/>
        <w:ind w:left="340"/>
        <w:jc w:val="both"/>
      </w:pPr>
      <w:r>
        <w:rPr>
          <w:rFonts w:ascii="Times New Roman" w:hAnsi="Times New Roman" w:eastAsia="Times New Roman"/>
          <w:sz w:val="26"/>
        </w:rPr>
        <w:t xml:space="preserve">D. </w:t>
      </w:r>
      <m:oMath>
        <m:d>
          <m:dPr>
            <m:begChr m:val="{"/>
            <m:sepChr m:val=""/>
            <m:endChr m:val="}"/>
          </m:dPr>
          <m:e>
            <m:r>
              <m:t>x</m:t>
            </m:r>
            <m:r>
              <m:t>∈</m:t>
            </m:r>
            <m:r>
              <m:t>ℤ</m:t>
            </m:r>
            <m:r>
              <m:t>∣</m:t>
            </m:r>
            <m:sSup>
              <m:e>
                <m:r>
                  <m:t>x</m:t>
                </m:r>
              </m:e>
              <m:sup>
                <m:r>
                  <m:t>2</m:t>
                </m:r>
              </m:sup>
            </m:sSup>
            <m:r>
              <m:t>=</m:t>
            </m:r>
            <m:r>
              <m:t>4</m:t>
            </m:r>
          </m:e>
        </m:d>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x</m:t>
            </m:r>
          </m:e>
          <m:sup>
            <m:r>
              <m:t>2</m:t>
            </m:r>
          </m:sup>
        </m:sSup>
        <m:r>
          <m:t>+1≥1&gt;0</m:t>
        </m:r>
      </m:oMath>
      <w:r>
        <w:rPr>
          <w:rFonts w:ascii="Times New Roman" w:hAnsi="Times New Roman" w:eastAsia="Times New Roman"/>
          <w:color w:val="1E40AF"/>
          <w:sz w:val="26"/>
        </w:rPr>
        <w:t xml:space="preserve"> với mọi </w:t>
      </w:r>
      <m:oMath>
        <m:r>
          <m:t>x</m:t>
        </m:r>
      </m:oMath>
      <w:r>
        <w:rPr>
          <w:rFonts w:ascii="Times New Roman" w:hAnsi="Times New Roman" w:eastAsia="Times New Roman"/>
          <w:color w:val="1E40AF"/>
          <w:sz w:val="26"/>
        </w:rPr>
        <w:t xml:space="preserve"> nên phương trình </w:t>
      </w:r>
      <m:oMath>
        <m:sSup>
          <m:e>
            <m:r>
              <m:t>x</m:t>
            </m:r>
          </m:e>
          <m:sup>
            <m:r>
              <m:t>2</m:t>
            </m:r>
          </m:sup>
        </m:sSup>
        <m:r>
          <m:t>+1=0</m:t>
        </m:r>
      </m:oMath>
      <w:r>
        <w:rPr>
          <w:rFonts w:ascii="Times New Roman" w:hAnsi="Times New Roman" w:eastAsia="Times New Roman"/>
          <w:color w:val="1E40AF"/>
          <w:sz w:val="26"/>
        </w:rPr>
        <w:t xml:space="preserve"> vô nghiệm, tập </w:t>
      </w:r>
      <m:oMath>
        <m:d>
          <m:dPr>
            <m:begChr m:val="{"/>
            <m:sepChr m:val=""/>
            <m:endChr m:val="}"/>
          </m:dPr>
          <m:e>
            <m:r>
              <m:t>x</m:t>
            </m:r>
            <m:r>
              <m:t>∈</m:t>
            </m:r>
            <m:r>
              <m:t>ℝ</m:t>
            </m:r>
            <m:r>
              <m:t>∣</m:t>
            </m:r>
            <m:sSup>
              <m:e>
                <m:r>
                  <m:t>x</m:t>
                </m:r>
              </m:e>
              <m:sup>
                <m:r>
                  <m:t>2</m:t>
                </m:r>
              </m:sup>
            </m:sSup>
            <m:r>
              <m:t>+</m:t>
            </m:r>
            <m:r>
              <m:t>1</m:t>
            </m:r>
            <m:r>
              <m:t>=</m:t>
            </m:r>
            <m:r>
              <m:t>0</m:t>
            </m:r>
          </m:e>
        </m:d>
      </m:oMath>
      <w:r>
        <w:rPr>
          <w:rFonts w:ascii="Times New Roman" w:hAnsi="Times New Roman" w:eastAsia="Times New Roman"/>
          <w:color w:val="1E40AF"/>
          <w:sz w:val="26"/>
        </w:rPr>
        <w:t xml:space="preserve"> là tập rỗng. Tập </w:t>
      </w:r>
      <m:oMath>
        <m:d>
          <m:dPr>
            <m:begChr m:val="{"/>
            <m:sepChr m:val=""/>
            <m:endChr m:val="}"/>
          </m:dPr>
          <m:e>
            <m:r>
              <m:t>x</m:t>
            </m:r>
            <m:r>
              <m:t>∈</m:t>
            </m:r>
            <m:r>
              <m:t>ℝ</m:t>
            </m:r>
            <m:r>
              <m:t>∣</m:t>
            </m:r>
            <m:sSup>
              <m:e>
                <m:r>
                  <m:t>x</m:t>
                </m:r>
              </m:e>
              <m:sup>
                <m:r>
                  <m:t>2</m:t>
                </m:r>
              </m:sup>
            </m:sSup>
            <m:r>
              <m:t>−</m:t>
            </m:r>
            <m:r>
              <m:t>1</m:t>
            </m:r>
            <m:r>
              <m:t>=</m:t>
            </m:r>
            <m:r>
              <m:t>0</m:t>
            </m:r>
          </m:e>
        </m:d>
      </m:oMath>
      <w:r>
        <w:rPr>
          <w:rFonts w:ascii="Times New Roman" w:hAnsi="Times New Roman" w:eastAsia="Times New Roman"/>
          <w:color w:val="1E40AF"/>
          <w:sz w:val="26"/>
        </w:rPr>
        <w:t xml:space="preserve"> có hai phần tử </w:t>
      </w:r>
      <m:oMath>
        <m:r>
          <m:t>±1</m:t>
        </m:r>
      </m:oMath>
      <w:r>
        <w:rPr>
          <w:rFonts w:ascii="Times New Roman" w:hAnsi="Times New Roman" w:eastAsia="Times New Roman"/>
          <w:color w:val="1E40AF"/>
          <w:sz w:val="26"/>
        </w:rPr>
        <w:t xml:space="preserve">; tập </w:t>
      </w:r>
      <m:oMath>
        <m:d>
          <m:dPr>
            <m:begChr m:val="{"/>
            <m:sepChr m:val=""/>
            <m:endChr m:val="}"/>
          </m:dPr>
          <m:e>
            <m:r>
              <m:t>0</m:t>
            </m:r>
          </m:e>
        </m:d>
      </m:oMath>
      <w:r>
        <w:rPr>
          <w:rFonts w:ascii="Times New Roman" w:hAnsi="Times New Roman" w:eastAsia="Times New Roman"/>
          <w:color w:val="1E40AF"/>
          <w:sz w:val="26"/>
        </w:rPr>
        <w:t xml:space="preserve"> có một phần tử là số 0; tập </w:t>
      </w:r>
      <m:oMath>
        <m:d>
          <m:dPr>
            <m:begChr m:val="{"/>
            <m:sepChr m:val=""/>
            <m:endChr m:val="}"/>
          </m:dPr>
          <m:e>
            <m:r>
              <m:t>x</m:t>
            </m:r>
            <m:r>
              <m:t>∈</m:t>
            </m:r>
            <m:r>
              <m:t>ℤ</m:t>
            </m:r>
            <m:r>
              <m:t>∣</m:t>
            </m:r>
            <m:sSup>
              <m:e>
                <m:r>
                  <m:t>x</m:t>
                </m:r>
              </m:e>
              <m:sup>
                <m:r>
                  <m:t>2</m:t>
                </m:r>
              </m:sup>
            </m:sSup>
            <m:r>
              <m:t>=</m:t>
            </m:r>
            <m:r>
              <m:t>4</m:t>
            </m:r>
          </m:e>
        </m:d>
      </m:oMath>
      <w:r>
        <w:rPr>
          <w:rFonts w:ascii="Times New Roman" w:hAnsi="Times New Roman" w:eastAsia="Times New Roman"/>
          <w:color w:val="1E40AF"/>
          <w:sz w:val="26"/>
        </w:rPr>
        <w:t xml:space="preserve"> có hai phần tử </w:t>
      </w:r>
      <m:oMath>
        <m:r>
          <m:t>±2</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21.</w:t>
      </w:r>
      <w:r>
        <w:rPr>
          <w:rFonts w:ascii="Times New Roman" w:hAnsi="Times New Roman" w:eastAsia="Times New Roman"/>
          <w:sz w:val="26"/>
        </w:rPr>
        <w:t xml:space="preserve"> Nửa mặt phẳng bờ </w:t>
      </w:r>
      <m:oMath>
        <m:r>
          <m:t>d:x+y=3</m:t>
        </m:r>
      </m:oMath>
      <w:r>
        <w:rPr>
          <w:rFonts w:ascii="Times New Roman" w:hAnsi="Times New Roman" w:eastAsia="Times New Roman"/>
          <w:sz w:val="26"/>
        </w:rPr>
        <w:t xml:space="preserve"> không chứa gốc tọa độ, kể cả đường thẳng </w:t>
      </w:r>
      <m:oMath>
        <m:r>
          <m:t>d</m:t>
        </m:r>
      </m:oMath>
      <w:r>
        <w:rPr>
          <w:rFonts w:ascii="Times New Roman" w:hAnsi="Times New Roman" w:eastAsia="Times New Roman"/>
          <w:sz w:val="26"/>
        </w:rPr>
        <w:t>, là miền nghiệm của bất phương trình nào sau đây?</w:t>
      </w:r>
    </w:p>
    <w:p>
      <w:pPr>
        <w:spacing w:before="0" w:after="0" w:line="264" w:lineRule="auto"/>
        <w:ind w:left="340"/>
        <w:jc w:val="both"/>
      </w:pPr>
      <w:r>
        <w:rPr>
          <w:rFonts w:ascii="Times New Roman" w:hAnsi="Times New Roman" w:eastAsia="Times New Roman"/>
          <w:sz w:val="26"/>
        </w:rPr>
        <w:t xml:space="preserve">A. </w:t>
      </w:r>
      <m:oMath>
        <m:r>
          <m:t>x+y≤3</m:t>
        </m:r>
      </m:oMath>
    </w:p>
    <w:p>
      <w:pPr>
        <w:spacing w:before="0" w:after="0" w:line="264" w:lineRule="auto"/>
        <w:ind w:left="340"/>
        <w:jc w:val="both"/>
      </w:pPr>
      <w:r>
        <w:rPr>
          <w:rFonts w:ascii="Times New Roman" w:hAnsi="Times New Roman" w:eastAsia="Times New Roman"/>
          <w:sz w:val="26"/>
        </w:rPr>
        <w:t xml:space="preserve">B. </w:t>
      </w:r>
      <m:oMath>
        <m:r>
          <m:t>x+y≥3</m:t>
        </m:r>
      </m:oMath>
    </w:p>
    <w:p>
      <w:pPr>
        <w:spacing w:before="0" w:after="0" w:line="264" w:lineRule="auto"/>
        <w:ind w:left="340"/>
        <w:jc w:val="both"/>
      </w:pPr>
      <w:r>
        <w:rPr>
          <w:rFonts w:ascii="Times New Roman" w:hAnsi="Times New Roman" w:eastAsia="Times New Roman"/>
          <w:sz w:val="26"/>
        </w:rPr>
        <w:t xml:space="preserve">C. </w:t>
      </w:r>
      <m:oMath>
        <m:r>
          <m:t>x+y&gt;3</m:t>
        </m:r>
      </m:oMath>
    </w:p>
    <w:p>
      <w:pPr>
        <w:spacing w:before="0" w:after="0" w:line="264" w:lineRule="auto"/>
        <w:ind w:left="340"/>
        <w:jc w:val="both"/>
      </w:pPr>
      <w:r>
        <w:rPr>
          <w:rFonts w:ascii="Times New Roman" w:hAnsi="Times New Roman" w:eastAsia="Times New Roman"/>
          <w:sz w:val="26"/>
        </w:rPr>
        <w:t xml:space="preserve">D. </w:t>
      </w:r>
      <m:oMath>
        <m:r>
          <m:t>x+y&lt;3</m:t>
        </m:r>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Tại </w:t>
      </w:r>
      <m:oMath>
        <m:r>
          <m:t>O</m:t>
        </m:r>
      </m:oMath>
      <w:r>
        <w:rPr>
          <w:rFonts w:ascii="Times New Roman" w:hAnsi="Times New Roman" w:eastAsia="Times New Roman"/>
          <w:color w:val="1E40AF"/>
          <w:sz w:val="26"/>
        </w:rPr>
        <w:t xml:space="preserve">: </w:t>
      </w:r>
      <m:oMath>
        <m:r>
          <m:t>0+0=0&lt;3</m:t>
        </m:r>
      </m:oMath>
      <w:r>
        <w:rPr>
          <w:rFonts w:ascii="Times New Roman" w:hAnsi="Times New Roman" w:eastAsia="Times New Roman"/>
          <w:color w:val="1E40AF"/>
          <w:sz w:val="26"/>
        </w:rPr>
        <w:t xml:space="preserve"> nên nửa mặt phẳng không chứa </w:t>
      </w:r>
      <m:oMath>
        <m:r>
          <m:t>O</m:t>
        </m:r>
      </m:oMath>
      <w:r>
        <w:rPr>
          <w:rFonts w:ascii="Times New Roman" w:hAnsi="Times New Roman" w:eastAsia="Times New Roman"/>
          <w:color w:val="1E40AF"/>
          <w:sz w:val="26"/>
        </w:rPr>
        <w:t xml:space="preserve"> gồm các điểm có </w:t>
      </w:r>
      <m:oMath>
        <m:r>
          <m:t>x+y&gt;3</m:t>
        </m:r>
      </m:oMath>
      <w:r>
        <w:rPr>
          <w:rFonts w:ascii="Times New Roman" w:hAnsi="Times New Roman" w:eastAsia="Times New Roman"/>
          <w:color w:val="1E40AF"/>
          <w:sz w:val="26"/>
        </w:rPr>
        <w:t xml:space="preserve">; kể cả bờ nên là </w:t>
      </w:r>
      <m:oMath>
        <m:r>
          <m:t>x+y≥3</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22.</w:t>
      </w:r>
      <w:r>
        <w:rPr>
          <w:rFonts w:ascii="Times New Roman" w:hAnsi="Times New Roman" w:eastAsia="Times New Roman"/>
          <w:sz w:val="26"/>
        </w:rPr>
        <w:t xml:space="preserve"> Miền nghiệm của hệ bất phương trình </w:t>
      </w:r>
      <m:oMath>
        <m:d>
          <m:dPr>
            <m:begChr m:val="{"/>
            <m:sepChr m:val=""/>
            <m:endChr m:val=""/>
          </m:dPr>
          <m:e>
            <m:eqArr>
              <m:e>
                <m:r>
                  <m:t>x≥0</m:t>
                </m:r>
              </m:e>
              <m:e>
                <m:r>
                  <m:t>y≥0</m:t>
                </m:r>
              </m:e>
              <m:e>
                <m:r>
                  <m:t>x+y≤5</m:t>
                </m:r>
              </m:e>
            </m:eqArr>
          </m:e>
        </m:d>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nửa mặt phẳng bờ </w:t>
      </w:r>
      <m:oMath>
        <m:r>
          <m:t>x+y=5</m:t>
        </m:r>
      </m:oMath>
      <w:r>
        <w:rPr>
          <w:rFonts w:ascii="Times New Roman" w:hAnsi="Times New Roman" w:eastAsia="Times New Roman"/>
          <w:sz w:val="26"/>
        </w:rPr>
        <w:t xml:space="preserve"> chứa gốc tọa độ</w:t>
      </w:r>
    </w:p>
    <w:p>
      <w:pPr>
        <w:spacing w:before="0" w:after="0" w:line="264" w:lineRule="auto"/>
        <w:ind w:left="340"/>
        <w:jc w:val="both"/>
      </w:pPr>
      <w:r>
        <w:rPr>
          <w:rFonts w:ascii="Times New Roman" w:hAnsi="Times New Roman" w:eastAsia="Times New Roman"/>
          <w:sz w:val="26"/>
        </w:rPr>
        <w:t xml:space="preserve">B. miền tam giác </w:t>
      </w:r>
      <m:oMath>
        <m:r>
          <m:t>OAB</m:t>
        </m:r>
      </m:oMath>
      <w:r>
        <w:rPr>
          <w:rFonts w:ascii="Times New Roman" w:hAnsi="Times New Roman" w:eastAsia="Times New Roman"/>
          <w:sz w:val="26"/>
        </w:rPr>
        <w:t xml:space="preserve"> với </w:t>
      </w:r>
      <m:oMath>
        <m:r>
          <m:t>A(5;0)</m:t>
        </m:r>
      </m:oMath>
      <w:r>
        <w:rPr>
          <w:rFonts w:ascii="Times New Roman" w:hAnsi="Times New Roman" w:eastAsia="Times New Roman"/>
          <w:sz w:val="26"/>
        </w:rPr>
        <w:t xml:space="preserve">, </w:t>
      </w:r>
      <m:oMath>
        <m:r>
          <m:t>B(0;5)</m:t>
        </m:r>
      </m:oMath>
      <w:r>
        <w:rPr>
          <w:rFonts w:ascii="Times New Roman" w:hAnsi="Times New Roman" w:eastAsia="Times New Roman"/>
          <w:sz w:val="26"/>
        </w:rPr>
        <w:t xml:space="preserve">, không kể cạnh </w:t>
      </w:r>
      <m:oMath>
        <m:r>
          <m:t>AB</m:t>
        </m:r>
      </m:oMath>
    </w:p>
    <w:p>
      <w:pPr>
        <w:spacing w:before="0" w:after="0" w:line="264" w:lineRule="auto"/>
        <w:ind w:left="340"/>
        <w:jc w:val="both"/>
      </w:pPr>
      <w:r>
        <w:rPr>
          <w:rFonts w:ascii="Times New Roman" w:hAnsi="Times New Roman" w:eastAsia="Times New Roman"/>
          <w:sz w:val="26"/>
        </w:rPr>
        <w:t xml:space="preserve">C. miền tam giác </w:t>
      </w:r>
      <m:oMath>
        <m:r>
          <m:t>OAB</m:t>
        </m:r>
      </m:oMath>
      <w:r>
        <w:rPr>
          <w:rFonts w:ascii="Times New Roman" w:hAnsi="Times New Roman" w:eastAsia="Times New Roman"/>
          <w:sz w:val="26"/>
        </w:rPr>
        <w:t xml:space="preserve"> với </w:t>
      </w:r>
      <m:oMath>
        <m:r>
          <m:t>A(5;0)</m:t>
        </m:r>
      </m:oMath>
      <w:r>
        <w:rPr>
          <w:rFonts w:ascii="Times New Roman" w:hAnsi="Times New Roman" w:eastAsia="Times New Roman"/>
          <w:sz w:val="26"/>
        </w:rPr>
        <w:t xml:space="preserve">, </w:t>
      </w:r>
      <m:oMath>
        <m:r>
          <m:t>B(0;5)</m:t>
        </m:r>
      </m:oMath>
      <w:r>
        <w:rPr>
          <w:rFonts w:ascii="Times New Roman" w:hAnsi="Times New Roman" w:eastAsia="Times New Roman"/>
          <w:sz w:val="26"/>
        </w:rPr>
        <w:t>, kể cả các cạnh</w:t>
      </w:r>
    </w:p>
    <w:p>
      <w:pPr>
        <w:spacing w:before="0" w:after="0" w:line="264" w:lineRule="auto"/>
        <w:ind w:left="340"/>
        <w:jc w:val="both"/>
      </w:pPr>
      <w:r>
        <w:rPr>
          <w:rFonts w:ascii="Times New Roman" w:hAnsi="Times New Roman" w:eastAsia="Times New Roman"/>
          <w:sz w:val="26"/>
        </w:rPr>
        <w:t>D. góc phần tư thứ nhất của mặt phẳng tọa độ</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Miền nghiệm là giao của ba nửa mặt phẳng </w:t>
      </w:r>
      <m:oMath>
        <m:r>
          <m:t>x≥0</m:t>
        </m:r>
      </m:oMath>
      <w:r>
        <w:rPr>
          <w:rFonts w:ascii="Times New Roman" w:hAnsi="Times New Roman" w:eastAsia="Times New Roman"/>
          <w:color w:val="1E40AF"/>
          <w:sz w:val="26"/>
        </w:rPr>
        <w:t xml:space="preserve">, </w:t>
      </w:r>
      <m:oMath>
        <m:r>
          <m:t>y≥0</m:t>
        </m:r>
      </m:oMath>
      <w:r>
        <w:rPr>
          <w:rFonts w:ascii="Times New Roman" w:hAnsi="Times New Roman" w:eastAsia="Times New Roman"/>
          <w:color w:val="1E40AF"/>
          <w:sz w:val="26"/>
        </w:rPr>
        <w:t xml:space="preserve">, </w:t>
      </w:r>
      <m:oMath>
        <m:r>
          <m:t>x+y≤5</m:t>
        </m:r>
      </m:oMath>
      <w:r>
        <w:rPr>
          <w:rFonts w:ascii="Times New Roman" w:hAnsi="Times New Roman" w:eastAsia="Times New Roman"/>
          <w:color w:val="1E40AF"/>
          <w:sz w:val="26"/>
        </w:rPr>
        <w:t xml:space="preserve">: đó là miền tam giác </w:t>
      </w:r>
      <m:oMath>
        <m:r>
          <m:t>OAB</m:t>
        </m:r>
      </m:oMath>
      <w:r>
        <w:rPr>
          <w:rFonts w:ascii="Times New Roman" w:hAnsi="Times New Roman" w:eastAsia="Times New Roman"/>
          <w:color w:val="1E40AF"/>
          <w:sz w:val="26"/>
        </w:rPr>
        <w:t xml:space="preserve"> với </w:t>
      </w:r>
      <m:oMath>
        <m:r>
          <m:t>A(5;0)</m:t>
        </m:r>
      </m:oMath>
      <w:r>
        <w:rPr>
          <w:rFonts w:ascii="Times New Roman" w:hAnsi="Times New Roman" w:eastAsia="Times New Roman"/>
          <w:color w:val="1E40AF"/>
          <w:sz w:val="26"/>
        </w:rPr>
        <w:t xml:space="preserve">, </w:t>
      </w:r>
      <m:oMath>
        <m:r>
          <m:t>B(0;5)</m:t>
        </m:r>
      </m:oMath>
      <w:r>
        <w:rPr>
          <w:rFonts w:ascii="Times New Roman" w:hAnsi="Times New Roman" w:eastAsia="Times New Roman"/>
          <w:color w:val="1E40AF"/>
          <w:sz w:val="26"/>
        </w:rPr>
        <w:t xml:space="preserve">. Các dấu đều là </w:t>
      </w:r>
      <m:oMath>
        <m:r>
          <m:t>≥</m:t>
        </m:r>
      </m:oMath>
      <w:r>
        <w:rPr>
          <w:rFonts w:ascii="Times New Roman" w:hAnsi="Times New Roman" w:eastAsia="Times New Roman"/>
          <w:color w:val="1E40AF"/>
          <w:sz w:val="26"/>
        </w:rPr>
        <w:t xml:space="preserve">, </w:t>
      </w:r>
      <m:oMath>
        <m:r>
          <m:t>≤</m:t>
        </m:r>
      </m:oMath>
      <w:r>
        <w:rPr>
          <w:rFonts w:ascii="Times New Roman" w:hAnsi="Times New Roman" w:eastAsia="Times New Roman"/>
          <w:color w:val="1E40AF"/>
          <w:sz w:val="26"/>
        </w:rPr>
        <w:t xml:space="preserve"> nên kể cả các cạnh.</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23.</w:t>
      </w:r>
      <w:r>
        <w:rPr>
          <w:rFonts w:ascii="Times New Roman" w:hAnsi="Times New Roman" w:eastAsia="Times New Roman"/>
          <w:sz w:val="26"/>
        </w:rPr>
        <w:t xml:space="preserve"> Giá trị của </w:t>
      </w:r>
      <m:oMath>
        <m:r>
          <m:rPr>
            <m:sty m:val="p"/>
          </m:rPr>
          <m:t>cos</m:t>
        </m:r>
        <m:sSup>
          <m:e>
            <m:r>
              <m:t>135</m:t>
            </m:r>
          </m:e>
          <m:sup>
            <m:r>
              <m:t>∘</m:t>
            </m:r>
          </m:sup>
        </m:sSup>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m:t>
        </m:r>
        <m:f>
          <m:fPr>
            <m:type m:val="bar"/>
          </m:fPr>
          <m:num>
            <m:r>
              <m:t>1</m:t>
            </m:r>
          </m:num>
          <m:den>
            <m:r>
              <m:t>2</m:t>
            </m:r>
          </m:den>
        </m:f>
      </m:oMath>
    </w:p>
    <w:p>
      <w:pPr>
        <w:spacing w:before="0" w:after="0" w:line="264" w:lineRule="auto"/>
        <w:ind w:left="340"/>
        <w:jc w:val="both"/>
      </w:pPr>
      <w:r>
        <w:rPr>
          <w:rFonts w:ascii="Times New Roman" w:hAnsi="Times New Roman" w:eastAsia="Times New Roman"/>
          <w:sz w:val="26"/>
        </w:rPr>
        <w:t xml:space="preserve">B. </w:t>
      </w:r>
      <m:oMath>
        <m:f>
          <m:fPr>
            <m:type m:val="bar"/>
          </m:fPr>
          <m:num>
            <m:rad>
              <m:radPr>
                <m:degHide m:val="on"/>
              </m:radPr>
              <m:deg/>
              <m:e>
                <m:r>
                  <m:t>2</m:t>
                </m:r>
              </m:e>
            </m:rad>
          </m:num>
          <m:den>
            <m:r>
              <m:t>2</m:t>
            </m:r>
          </m:den>
        </m:f>
      </m:oMath>
    </w:p>
    <w:p>
      <w:pPr>
        <w:spacing w:before="0" w:after="0" w:line="264" w:lineRule="auto"/>
        <w:ind w:left="340"/>
        <w:jc w:val="both"/>
      </w:pPr>
      <w:r>
        <w:rPr>
          <w:rFonts w:ascii="Times New Roman" w:hAnsi="Times New Roman" w:eastAsia="Times New Roman"/>
          <w:sz w:val="26"/>
        </w:rPr>
        <w:t xml:space="preserve">C. </w:t>
      </w:r>
      <m:oMath>
        <m:r>
          <m:t>−</m:t>
        </m:r>
        <m:f>
          <m:fPr>
            <m:type m:val="bar"/>
          </m:fPr>
          <m:num>
            <m:rad>
              <m:radPr>
                <m:degHide m:val="on"/>
              </m:radPr>
              <m:deg/>
              <m:e>
                <m:r>
                  <m:t>2</m:t>
                </m:r>
              </m:e>
            </m:rad>
          </m:num>
          <m:den>
            <m:r>
              <m:t>2</m:t>
            </m:r>
          </m:den>
        </m:f>
      </m:oMath>
    </w:p>
    <w:p>
      <w:pPr>
        <w:spacing w:before="0" w:after="0" w:line="264" w:lineRule="auto"/>
        <w:ind w:left="340"/>
        <w:jc w:val="both"/>
      </w:pPr>
      <w:r>
        <w:rPr>
          <w:rFonts w:ascii="Times New Roman" w:hAnsi="Times New Roman" w:eastAsia="Times New Roman"/>
          <w:sz w:val="26"/>
        </w:rPr>
        <w:t xml:space="preserve">D. </w:t>
      </w:r>
      <m:oMath>
        <m:f>
          <m:fPr>
            <m:type m:val="bar"/>
          </m:fPr>
          <m:num>
            <m:rad>
              <m:radPr>
                <m:degHide m:val="on"/>
              </m:radPr>
              <m:deg/>
              <m:e>
                <m:r>
                  <m:t>3</m:t>
                </m:r>
              </m:e>
            </m:rad>
          </m:num>
          <m:den>
            <m:r>
              <m:t>2</m:t>
            </m:r>
          </m:den>
        </m:f>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rPr>
            <m:sty m:val="p"/>
          </m:rPr>
          <m:t>cos</m:t>
        </m:r>
        <m:sSup>
          <m:e>
            <m:r>
              <m:t>135</m:t>
            </m:r>
          </m:e>
          <m:sup>
            <m:r>
              <m:t>∘</m:t>
            </m:r>
          </m:sup>
        </m:sSup>
        <m:r>
          <m:t>=−</m:t>
        </m:r>
        <m:r>
          <m:rPr>
            <m:sty m:val="p"/>
          </m:rPr>
          <m:t>cos</m:t>
        </m:r>
        <m:sSup>
          <m:e>
            <m:r>
              <m:t>45</m:t>
            </m:r>
          </m:e>
          <m:sup>
            <m:r>
              <m:t>∘</m:t>
            </m:r>
          </m:sup>
        </m:sSup>
        <m:r>
          <m:t>=−</m:t>
        </m:r>
        <m:f>
          <m:fPr>
            <m:type m:val="bar"/>
          </m:fPr>
          <m:num>
            <m:rad>
              <m:radPr>
                <m:degHide m:val="on"/>
              </m:radPr>
              <m:deg/>
              <m:e>
                <m:r>
                  <m:t>2</m:t>
                </m:r>
              </m:e>
            </m:rad>
          </m:num>
          <m:den>
            <m:r>
              <m:t>2</m:t>
            </m:r>
          </m:den>
        </m:f>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24.</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r>
          <m:t>b=4</m:t>
        </m:r>
      </m:oMath>
      <w:r>
        <w:rPr>
          <w:rFonts w:ascii="Times New Roman" w:hAnsi="Times New Roman" w:eastAsia="Times New Roman"/>
          <w:sz w:val="26"/>
        </w:rPr>
        <w:t xml:space="preserve">, </w:t>
      </w:r>
      <m:oMath>
        <m:r>
          <m:t>c=5</m:t>
        </m:r>
      </m:oMath>
      <w:r>
        <w:rPr>
          <w:rFonts w:ascii="Times New Roman" w:hAnsi="Times New Roman" w:eastAsia="Times New Roman"/>
          <w:sz w:val="26"/>
        </w:rPr>
        <w:t xml:space="preserve">, </w:t>
      </w:r>
      <m:oMath>
        <m:limUpp>
          <m:e>
            <m:r>
              <m:t>A</m:t>
            </m:r>
          </m:e>
          <m:lim>
            <m:r>
              <m:t>^</m:t>
            </m:r>
          </m:lim>
        </m:limUpp>
        <m:r>
          <m:t>=</m:t>
        </m:r>
        <m:sSup>
          <m:e>
            <m:r>
              <m:t>150</m:t>
            </m:r>
          </m:e>
          <m:sup>
            <m:r>
              <m:t>∘</m:t>
            </m:r>
          </m:sup>
        </m:sSup>
      </m:oMath>
      <w:r>
        <w:rPr>
          <w:rFonts w:ascii="Times New Roman" w:hAnsi="Times New Roman" w:eastAsia="Times New Roman"/>
          <w:sz w:val="26"/>
        </w:rPr>
        <w:t>. Diện tích tam giác bằng</w:t>
      </w:r>
    </w:p>
    <w:p>
      <w:pPr>
        <w:spacing w:before="0" w:after="0" w:line="264" w:lineRule="auto"/>
        <w:ind w:left="340"/>
        <w:jc w:val="both"/>
      </w:pPr>
      <w:r>
        <w:rPr>
          <w:rFonts w:ascii="Times New Roman" w:hAnsi="Times New Roman" w:eastAsia="Times New Roman"/>
          <w:sz w:val="26"/>
        </w:rPr>
        <w:t xml:space="preserve">A. </w:t>
      </w:r>
      <m:oMath>
        <m:r>
          <m:t>10</m:t>
        </m:r>
        <m:rad>
          <m:radPr>
            <m:degHide m:val="on"/>
          </m:radPr>
          <m:deg/>
          <m:e>
            <m:r>
              <m:t>3</m:t>
            </m:r>
          </m:e>
        </m:rad>
      </m:oMath>
    </w:p>
    <w:p>
      <w:pPr>
        <w:spacing w:before="0" w:after="0" w:line="264" w:lineRule="auto"/>
        <w:ind w:left="340"/>
        <w:jc w:val="both"/>
      </w:pPr>
      <w:r>
        <w:rPr>
          <w:rFonts w:ascii="Times New Roman" w:hAnsi="Times New Roman" w:eastAsia="Times New Roman"/>
          <w:sz w:val="26"/>
        </w:rPr>
        <w:t xml:space="preserve">B. </w:t>
      </w:r>
      <m:oMath>
        <m:r>
          <m:t>10</m:t>
        </m:r>
      </m:oMath>
    </w:p>
    <w:p>
      <w:pPr>
        <w:spacing w:before="0" w:after="0" w:line="264" w:lineRule="auto"/>
        <w:ind w:left="340"/>
        <w:jc w:val="both"/>
      </w:pPr>
      <w:r>
        <w:rPr>
          <w:rFonts w:ascii="Times New Roman" w:hAnsi="Times New Roman" w:eastAsia="Times New Roman"/>
          <w:sz w:val="26"/>
        </w:rPr>
        <w:t xml:space="preserve">C. </w:t>
      </w:r>
      <m:oMath>
        <m:r>
          <m:t>5</m:t>
        </m:r>
        <m:rad>
          <m:radPr>
            <m:degHide m:val="on"/>
          </m:radPr>
          <m:deg/>
          <m:e>
            <m:r>
              <m:t>3</m:t>
            </m:r>
          </m:e>
        </m:rad>
      </m:oMath>
    </w:p>
    <w:p>
      <w:pPr>
        <w:spacing w:before="0" w:after="0" w:line="264" w:lineRule="auto"/>
        <w:ind w:left="340"/>
        <w:jc w:val="both"/>
      </w:pPr>
      <w:r>
        <w:rPr>
          <w:rFonts w:ascii="Times New Roman" w:hAnsi="Times New Roman" w:eastAsia="Times New Roman"/>
          <w:sz w:val="26"/>
        </w:rPr>
        <w:t xml:space="preserve">D. </w:t>
      </w:r>
      <m:oMath>
        <m:r>
          <m:t>5</m:t>
        </m:r>
      </m:oMath>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t>S=</m:t>
        </m:r>
        <m:f>
          <m:fPr>
            <m:type m:val="bar"/>
          </m:fPr>
          <m:num>
            <m:r>
              <m:t>1</m:t>
            </m:r>
          </m:num>
          <m:den>
            <m:r>
              <m:t>2</m:t>
            </m:r>
          </m:den>
        </m:f>
        <m:r>
          <m:t>bc</m:t>
        </m:r>
        <m:r>
          <m:rPr>
            <m:sty m:val="p"/>
          </m:rPr>
          <m:t>sin</m:t>
        </m:r>
        <m:r>
          <m:t>A=</m:t>
        </m:r>
        <m:f>
          <m:fPr>
            <m:type m:val="bar"/>
          </m:fPr>
          <m:num>
            <m:r>
              <m:t>1</m:t>
            </m:r>
          </m:num>
          <m:den>
            <m:r>
              <m:t>2</m:t>
            </m:r>
          </m:den>
        </m:f>
        <m:r>
          <m:t>·4·5·</m:t>
        </m:r>
        <m:r>
          <m:rPr>
            <m:sty m:val="p"/>
          </m:rPr>
          <m:t>sin</m:t>
        </m:r>
        <m:sSup>
          <m:e>
            <m:r>
              <m:t>150</m:t>
            </m:r>
          </m:e>
          <m:sup>
            <m:r>
              <m:t>∘</m:t>
            </m:r>
          </m:sup>
        </m:sSup>
        <m:r>
          <m:t>=10·</m:t>
        </m:r>
        <m:f>
          <m:fPr>
            <m:type m:val="bar"/>
          </m:fPr>
          <m:num>
            <m:r>
              <m:t>1</m:t>
            </m:r>
          </m:num>
          <m:den>
            <m:r>
              <m:t>2</m:t>
            </m:r>
          </m:den>
        </m:f>
        <m:r>
          <m:t>=5</m:t>
        </m:r>
      </m:oMath>
      <w:r>
        <w:rPr>
          <w:rFonts w:ascii="Times New Roman" w:hAnsi="Times New Roman" w:eastAsia="Times New Roman"/>
          <w:color w:val="1E40AF"/>
          <w:sz w:val="26"/>
        </w:rPr>
        <w:t>.</w:t>
      </w:r>
    </w:p>
    <w:p>
      <w:pPr>
        <w:spacing w:before="0" w:after="40" w:line="264" w:lineRule="auto"/>
        <w:jc w:val="both"/>
      </w:pPr>
    </w:p>
    <w:p>
      <w:pPr>
        <w:spacing w:before="60" w:after="60" w:line="264" w:lineRule="auto"/>
        <w:jc w:val="both"/>
      </w:pPr>
      <w:r>
        <w:rPr>
          <w:rFonts w:ascii="Times New Roman" w:hAnsi="Times New Roman" w:eastAsia="Times New Roman"/>
          <w:b/>
          <w:sz w:val="26"/>
        </w:rPr>
        <w:t>PHẦN II. Câu trắc nghiệm đúng sai</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5</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ĐSĐS</w:t>
            </w:r>
          </w:p>
        </w:tc>
        <w:tc>
          <w:tcPr>
            <w:tcW w:type="dxa" w:w="737"/>
            <w:vAlign w:val="center"/>
          </w:tcPr>
          <w:p>
            <w:pPr>
              <w:spacing w:before="0" w:after="20" w:line="264" w:lineRule="auto"/>
              <w:jc w:val="center"/>
            </w:pPr>
            <w:r>
              <w:rPr>
                <w:rFonts w:ascii="Times New Roman" w:hAnsi="Times New Roman" w:eastAsia="Times New Roman"/>
                <w:sz w:val="22"/>
              </w:rPr>
              <w:t>ĐĐSS</w:t>
            </w:r>
          </w:p>
        </w:tc>
        <w:tc>
          <w:tcPr>
            <w:tcW w:type="dxa" w:w="737"/>
            <w:vAlign w:val="center"/>
          </w:tcPr>
          <w:p>
            <w:pPr>
              <w:spacing w:before="0" w:after="20" w:line="264" w:lineRule="auto"/>
              <w:jc w:val="center"/>
            </w:pPr>
            <w:r>
              <w:rPr>
                <w:rFonts w:ascii="Times New Roman" w:hAnsi="Times New Roman" w:eastAsia="Times New Roman"/>
                <w:sz w:val="22"/>
              </w:rPr>
              <w:t>ĐĐSS</w:t>
            </w:r>
          </w:p>
        </w:tc>
        <w:tc>
          <w:tcPr>
            <w:tcW w:type="dxa" w:w="737"/>
            <w:vAlign w:val="center"/>
          </w:tcPr>
          <w:p>
            <w:pPr>
              <w:spacing w:before="0" w:after="20" w:line="264" w:lineRule="auto"/>
              <w:jc w:val="center"/>
            </w:pPr>
            <w:r>
              <w:rPr>
                <w:rFonts w:ascii="Times New Roman" w:hAnsi="Times New Roman" w:eastAsia="Times New Roman"/>
                <w:sz w:val="22"/>
              </w:rPr>
              <w:t>ĐSĐS</w:t>
            </w:r>
          </w:p>
        </w:tc>
        <w:tc>
          <w:tcPr>
            <w:tcW w:type="dxa" w:w="737"/>
            <w:vAlign w:val="center"/>
          </w:tcPr>
          <w:p>
            <w:pPr>
              <w:spacing w:before="0" w:after="20" w:line="264" w:lineRule="auto"/>
              <w:jc w:val="center"/>
            </w:pPr>
            <w:r>
              <w:rPr>
                <w:rFonts w:ascii="Times New Roman" w:hAnsi="Times New Roman" w:eastAsia="Times New Roman"/>
                <w:sz w:val="22"/>
              </w:rPr>
              <w:t>ĐĐSĐ</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(Vận dụng – thực tiễn) Thanh chắn barie ở cổng Trường THPT dài 4 m, quay quanh trục </w:t>
      </w:r>
      <m:oMath>
        <m:r>
          <m:t>O</m:t>
        </m:r>
      </m:oMath>
      <w:r>
        <w:rPr>
          <w:rFonts w:ascii="Times New Roman" w:hAnsi="Times New Roman" w:eastAsia="Times New Roman"/>
          <w:sz w:val="26"/>
        </w:rPr>
        <w:t xml:space="preserve"> gắn ở một đầu thanh, trục cao 1 m so với mặt đường. Khi mở, thanh quay một góc </w:t>
      </w:r>
      <m:oMath>
        <m:r>
          <m:t>α</m:t>
        </m:r>
      </m:oMath>
      <w:r>
        <w:rPr>
          <w:rFonts w:ascii="Times New Roman" w:hAnsi="Times New Roman" w:eastAsia="Times New Roman"/>
          <w:sz w:val="26"/>
        </w:rPr>
        <w:t xml:space="preserve"> (</w:t>
      </w:r>
      <m:oMath>
        <m:sSup>
          <m:e>
            <m:r>
              <m:t>0</m:t>
            </m:r>
          </m:e>
          <m:sup>
            <m:r>
              <m:t>∘</m:t>
            </m:r>
          </m:sup>
        </m:sSup>
        <m:r>
          <m:t>≤α≤</m:t>
        </m:r>
        <m:sSup>
          <m:e>
            <m:r>
              <m:t>180</m:t>
            </m:r>
          </m:e>
          <m:sup>
            <m:r>
              <m:t>∘</m:t>
            </m:r>
          </m:sup>
        </m:sSup>
      </m:oMath>
      <w:r>
        <w:rPr>
          <w:rFonts w:ascii="Times New Roman" w:hAnsi="Times New Roman" w:eastAsia="Times New Roman"/>
          <w:sz w:val="26"/>
        </w:rPr>
        <w:t xml:space="preserve">) so với vị trí nằm ngang ban đầu. Khi đó đầu mút của thanh cách mặt đường </w:t>
      </w:r>
      <m:oMath>
        <m:r>
          <m:t>h=1+4</m:t>
        </m:r>
        <m:r>
          <m:rPr>
            <m:sty m:val="p"/>
          </m:rPr>
          <m:t>sin</m:t>
        </m:r>
        <m:r>
          <m:t>α</m:t>
        </m:r>
      </m:oMath>
      <w:r>
        <w:rPr>
          <w:rFonts w:ascii="Times New Roman" w:hAnsi="Times New Roman" w:eastAsia="Times New Roman"/>
          <w:sz w:val="26"/>
        </w:rPr>
        <w:t xml:space="preserve"> (m). Xét tính đúng, sai của các khẳng định sau:</w:t>
      </w:r>
    </w:p>
    <w:p>
      <w:pPr>
        <w:spacing w:before="0" w:after="0" w:line="264" w:lineRule="auto"/>
        <w:ind w:left="340"/>
        <w:jc w:val="both"/>
      </w:pPr>
      <w:r>
        <w:rPr>
          <w:rFonts w:ascii="Times New Roman" w:hAnsi="Times New Roman" w:eastAsia="Times New Roman"/>
          <w:sz w:val="26"/>
        </w:rPr>
        <w:t xml:space="preserve">a) Khi </w:t>
      </w:r>
      <m:oMath>
        <m:r>
          <m:t>α=</m:t>
        </m:r>
        <m:sSup>
          <m:e>
            <m:r>
              <m:t>30</m:t>
            </m:r>
          </m:e>
          <m:sup>
            <m:r>
              <m:t>∘</m:t>
            </m:r>
          </m:sup>
        </m:sSup>
      </m:oMath>
      <w:r>
        <w:rPr>
          <w:rFonts w:ascii="Times New Roman" w:hAnsi="Times New Roman" w:eastAsia="Times New Roman"/>
          <w:sz w:val="26"/>
        </w:rPr>
        <w:t xml:space="preserve"> thì đầu mút của thanh cách mặt đường 3 m.</w:t>
      </w:r>
    </w:p>
    <w:p>
      <w:pPr>
        <w:spacing w:before="0" w:after="0" w:line="264" w:lineRule="auto"/>
        <w:ind w:left="340"/>
        <w:jc w:val="both"/>
      </w:pPr>
      <w:r>
        <w:rPr>
          <w:rFonts w:ascii="Times New Roman" w:hAnsi="Times New Roman" w:eastAsia="Times New Roman"/>
          <w:sz w:val="26"/>
        </w:rPr>
        <w:t xml:space="preserve">b) Khi </w:t>
      </w:r>
      <m:oMath>
        <m:r>
          <m:t>α=</m:t>
        </m:r>
        <m:sSup>
          <m:e>
            <m:r>
              <m:t>150</m:t>
            </m:r>
          </m:e>
          <m:sup>
            <m:r>
              <m:t>∘</m:t>
            </m:r>
          </m:sup>
        </m:sSup>
      </m:oMath>
      <w:r>
        <w:rPr>
          <w:rFonts w:ascii="Times New Roman" w:hAnsi="Times New Roman" w:eastAsia="Times New Roman"/>
          <w:sz w:val="26"/>
        </w:rPr>
        <w:t xml:space="preserve"> thì đầu mút của thanh ở cao hơn khi </w:t>
      </w:r>
      <m:oMath>
        <m:r>
          <m:t>α=</m:t>
        </m:r>
        <m:sSup>
          <m:e>
            <m:r>
              <m:t>30</m:t>
            </m:r>
          </m:e>
          <m:sup>
            <m:r>
              <m:t>∘</m:t>
            </m:r>
          </m:sup>
        </m:sSup>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c) Khi </w:t>
      </w:r>
      <m:oMath>
        <m:r>
          <m:t>α=</m:t>
        </m:r>
        <m:sSup>
          <m:e>
            <m:r>
              <m:t>120</m:t>
            </m:r>
          </m:e>
          <m:sup>
            <m:r>
              <m:t>∘</m:t>
            </m:r>
          </m:sup>
        </m:sSup>
      </m:oMath>
      <w:r>
        <w:rPr>
          <w:rFonts w:ascii="Times New Roman" w:hAnsi="Times New Roman" w:eastAsia="Times New Roman"/>
          <w:sz w:val="26"/>
        </w:rPr>
        <w:t xml:space="preserve"> thì đầu mút của thanh cách mặt đường </w:t>
      </w:r>
      <m:oMath>
        <m:d>
          <m:dPr>
            <m:sepChr m:val="+"/>
          </m:dPr>
          <m:e>
            <m:r>
              <m:t>1</m:t>
            </m:r>
          </m:e>
          <m:e>
            <m:r>
              <m:t>2</m:t>
            </m:r>
            <m:rad>
              <m:radPr>
                <m:degHide m:val="on"/>
              </m:radPr>
              <m:deg/>
              <m:e>
                <m:r>
                  <m:t>3</m:t>
                </m:r>
              </m:e>
            </m:rad>
          </m:e>
        </m:d>
      </m:oMath>
      <w:r>
        <w:rPr>
          <w:rFonts w:ascii="Times New Roman" w:hAnsi="Times New Roman" w:eastAsia="Times New Roman"/>
          <w:sz w:val="26"/>
        </w:rPr>
        <w:t xml:space="preserve"> m.</w:t>
      </w:r>
    </w:p>
    <w:p>
      <w:pPr>
        <w:spacing w:before="0" w:after="0" w:line="264" w:lineRule="auto"/>
        <w:ind w:left="340"/>
        <w:jc w:val="both"/>
      </w:pPr>
      <w:r>
        <w:rPr>
          <w:rFonts w:ascii="Times New Roman" w:hAnsi="Times New Roman" w:eastAsia="Times New Roman"/>
          <w:sz w:val="26"/>
        </w:rPr>
        <w:t xml:space="preserve">d) Chọn trục </w:t>
      </w:r>
      <m:oMath>
        <m:r>
          <m:t>Ox</m:t>
        </m:r>
      </m:oMath>
      <w:r>
        <w:rPr>
          <w:rFonts w:ascii="Times New Roman" w:hAnsi="Times New Roman" w:eastAsia="Times New Roman"/>
          <w:sz w:val="26"/>
        </w:rPr>
        <w:t xml:space="preserve"> nằm ngang theo hướng ban đầu của thanh. Khi </w:t>
      </w:r>
      <m:oMath>
        <m:r>
          <m:t>α=</m:t>
        </m:r>
        <m:sSup>
          <m:e>
            <m:r>
              <m:t>120</m:t>
            </m:r>
          </m:e>
          <m:sup>
            <m:r>
              <m:t>∘</m:t>
            </m:r>
          </m:sup>
        </m:sSup>
      </m:oMath>
      <w:r>
        <w:rPr>
          <w:rFonts w:ascii="Times New Roman" w:hAnsi="Times New Roman" w:eastAsia="Times New Roman"/>
          <w:sz w:val="26"/>
        </w:rPr>
        <w:t>, hoành độ của đầu mút bằng 2.</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h=1+4</m:t>
        </m:r>
        <m:r>
          <m:rPr>
            <m:sty m:val="p"/>
          </m:rPr>
          <m:t>sin</m:t>
        </m:r>
        <m:sSup>
          <m:e>
            <m:r>
              <m:t>30</m:t>
            </m:r>
          </m:e>
          <m:sup>
            <m:r>
              <m:t>∘</m:t>
            </m:r>
          </m:sup>
        </m:sSup>
        <m:r>
          <m:t>=1+2=3</m:t>
        </m:r>
      </m:oMath>
      <w:r>
        <w:rPr>
          <w:rFonts w:ascii="Times New Roman" w:hAnsi="Times New Roman" w:eastAsia="Times New Roman"/>
          <w:color w:val="1E40AF"/>
          <w:sz w:val="26"/>
        </w:rPr>
        <w:t xml:space="preserve"> (m).</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r>
          <m:rPr>
            <m:sty m:val="p"/>
          </m:rPr>
          <m:t>sin</m:t>
        </m:r>
        <m:sSup>
          <m:e>
            <m:r>
              <m:t>150</m:t>
            </m:r>
          </m:e>
          <m:sup>
            <m:r>
              <m:t>∘</m:t>
            </m:r>
          </m:sup>
        </m:sSup>
        <m:r>
          <m:t>=</m:t>
        </m:r>
        <m:r>
          <m:rPr>
            <m:sty m:val="p"/>
          </m:rPr>
          <m:t>sin</m:t>
        </m:r>
        <m:sSup>
          <m:e>
            <m:r>
              <m:t>30</m:t>
            </m:r>
          </m:e>
          <m:sup>
            <m:r>
              <m:t>∘</m:t>
            </m:r>
          </m:sup>
        </m:sSup>
      </m:oMath>
      <w:r>
        <w:rPr>
          <w:rFonts w:ascii="Times New Roman" w:hAnsi="Times New Roman" w:eastAsia="Times New Roman"/>
          <w:color w:val="1E40AF"/>
          <w:sz w:val="26"/>
        </w:rPr>
        <w:t xml:space="preserve"> nên hai vị trí có cùng độ cao 3 m.</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h=1+4</m:t>
        </m:r>
        <m:r>
          <m:rPr>
            <m:sty m:val="p"/>
          </m:rPr>
          <m:t>sin</m:t>
        </m:r>
        <m:sSup>
          <m:e>
            <m:r>
              <m:t>120</m:t>
            </m:r>
          </m:e>
          <m:sup>
            <m:r>
              <m:t>∘</m:t>
            </m:r>
          </m:sup>
        </m:sSup>
        <m:r>
          <m:t>=1+4·</m:t>
        </m:r>
        <m:f>
          <m:fPr>
            <m:type m:val="bar"/>
          </m:fPr>
          <m:num>
            <m:rad>
              <m:radPr>
                <m:degHide m:val="on"/>
              </m:radPr>
              <m:deg/>
              <m:e>
                <m:r>
                  <m:t>3</m:t>
                </m:r>
              </m:e>
            </m:rad>
          </m:num>
          <m:den>
            <m:r>
              <m:t>2</m:t>
            </m:r>
          </m:den>
        </m:f>
        <m:r>
          <m:t>=1+2</m:t>
        </m:r>
        <m:rad>
          <m:radPr>
            <m:degHide m:val="on"/>
          </m:radPr>
          <m:deg/>
          <m:e>
            <m:r>
              <m:t>3</m:t>
            </m:r>
          </m:e>
        </m:rad>
        <m:r>
          <m:t>≈4</m:t>
        </m:r>
        <m:r>
          <m:t>,</m:t>
        </m:r>
        <m:r>
          <m:t>46</m:t>
        </m:r>
      </m:oMath>
      <w:r>
        <w:rPr>
          <w:rFonts w:ascii="Times New Roman" w:hAnsi="Times New Roman" w:eastAsia="Times New Roman"/>
          <w:color w:val="1E40AF"/>
          <w:sz w:val="26"/>
        </w:rPr>
        <w:t xml:space="preserve"> (m).</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Hoành độ đầu mút là </w:t>
      </w:r>
      <m:oMath>
        <m:r>
          <m:t>4</m:t>
        </m:r>
        <m:r>
          <m:rPr>
            <m:sty m:val="p"/>
          </m:rPr>
          <m:t>cos</m:t>
        </m:r>
        <m:sSup>
          <m:e>
            <m:r>
              <m:t>120</m:t>
            </m:r>
          </m:e>
          <m:sup>
            <m:r>
              <m:t>∘</m:t>
            </m:r>
          </m:sup>
        </m:sSup>
        <m:r>
          <m:t>=4·</m:t>
        </m:r>
        <m:d>
          <m:dPr>
            <m:sepChr m:val="−"/>
          </m:dPr>
          <m:e/>
          <m:e>
            <m:f>
              <m:fPr>
                <m:type m:val="bar"/>
              </m:fPr>
              <m:num>
                <m:r>
                  <m:t>1</m:t>
                </m:r>
              </m:num>
              <m:den>
                <m:r>
                  <m:t>2</m:t>
                </m:r>
              </m:den>
            </m:f>
          </m:e>
        </m:d>
        <m:r>
          <m:t>=−2</m:t>
        </m:r>
      </m:oMath>
      <w:r>
        <w:rPr>
          <w:rFonts w:ascii="Times New Roman" w:hAnsi="Times New Roman" w:eastAsia="Times New Roman"/>
          <w:color w:val="1E40AF"/>
          <w:sz w:val="26"/>
        </w:rPr>
        <w:t>, tức đầu mút lệch 2 m về phía ngược hướng ban đầu.</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(Vận dụng – thực tiễn) Để đo khoảng cách từ vị trí </w:t>
      </w:r>
      <m:oMath>
        <m:r>
          <m:t>A</m:t>
        </m:r>
      </m:oMath>
      <w:r>
        <w:rPr>
          <w:rFonts w:ascii="Times New Roman" w:hAnsi="Times New Roman" w:eastAsia="Times New Roman"/>
          <w:sz w:val="26"/>
        </w:rPr>
        <w:t xml:space="preserve"> trên bờ Biển Hồ (Pleiku, Gia Lai) đến một cây thông </w:t>
      </w:r>
      <m:oMath>
        <m:r>
          <m:t>C</m:t>
        </m:r>
      </m:oMath>
      <w:r>
        <w:rPr>
          <w:rFonts w:ascii="Times New Roman" w:hAnsi="Times New Roman" w:eastAsia="Times New Roman"/>
          <w:sz w:val="26"/>
        </w:rPr>
        <w:t xml:space="preserve"> mọc ven hồ phía đối diện, bạn Nam cắm cọc tiêu tại </w:t>
      </w:r>
      <m:oMath>
        <m:r>
          <m:t>A</m:t>
        </m:r>
      </m:oMath>
      <w:r>
        <w:rPr>
          <w:rFonts w:ascii="Times New Roman" w:hAnsi="Times New Roman" w:eastAsia="Times New Roman"/>
          <w:sz w:val="26"/>
        </w:rPr>
        <w:t xml:space="preserve"> và </w:t>
      </w:r>
      <m:oMath>
        <m:r>
          <m:t>B</m:t>
        </m:r>
      </m:oMath>
      <w:r>
        <w:rPr>
          <w:rFonts w:ascii="Times New Roman" w:hAnsi="Times New Roman" w:eastAsia="Times New Roman"/>
          <w:sz w:val="26"/>
        </w:rPr>
        <w:t xml:space="preserve"> trên bờ với </w:t>
      </w:r>
      <m:oMath>
        <m:r>
          <m:t>AB=50</m:t>
        </m:r>
      </m:oMath>
      <w:r>
        <w:rPr>
          <w:rFonts w:ascii="Times New Roman" w:hAnsi="Times New Roman" w:eastAsia="Times New Roman"/>
          <w:sz w:val="26"/>
        </w:rPr>
        <w:t xml:space="preserve"> m, rồi đo được </w:t>
      </w:r>
      <m:oMath>
        <m:limUpp>
          <m:e>
            <m:r>
              <m:t>CAB</m:t>
            </m:r>
          </m:e>
          <m:lim>
            <m:r>
              <m:t>^</m:t>
            </m:r>
          </m:lim>
        </m:limUpp>
        <m:r>
          <m:t>=</m:t>
        </m:r>
        <m:sSup>
          <m:e>
            <m:r>
              <m:t>60</m:t>
            </m:r>
          </m:e>
          <m:sup>
            <m:r>
              <m:t>∘</m:t>
            </m:r>
          </m:sup>
        </m:sSup>
      </m:oMath>
      <w:r>
        <w:rPr>
          <w:rFonts w:ascii="Times New Roman" w:hAnsi="Times New Roman" w:eastAsia="Times New Roman"/>
          <w:sz w:val="26"/>
        </w:rPr>
        <w:t xml:space="preserve">, </w:t>
      </w:r>
      <m:oMath>
        <m:limUpp>
          <m:e>
            <m:r>
              <m:t>CBA</m:t>
            </m:r>
          </m:e>
          <m:lim>
            <m:r>
              <m:t>^</m:t>
            </m:r>
          </m:lim>
        </m:limUpp>
        <m:r>
          <m:t>=</m:t>
        </m:r>
        <m:sSup>
          <m:e>
            <m:r>
              <m:t>75</m:t>
            </m:r>
          </m:e>
          <m:sup>
            <m:r>
              <m:t>∘</m:t>
            </m:r>
          </m:sup>
        </m:sSup>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 xml:space="preserve">a) </w:t>
      </w:r>
      <m:oMath>
        <m:limUpp>
          <m:e>
            <m:r>
              <m:t>ACB</m:t>
            </m:r>
          </m:e>
          <m:lim>
            <m:r>
              <m:t>^</m:t>
            </m:r>
          </m:lim>
        </m:limUpp>
        <m:r>
          <m:t>=</m:t>
        </m:r>
        <m:sSup>
          <m:e>
            <m:r>
              <m:t>45</m:t>
            </m:r>
          </m:e>
          <m:sup>
            <m:r>
              <m:t>∘</m:t>
            </m:r>
          </m:sup>
        </m:sSup>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w:t>
      </w:r>
      <m:oMath>
        <m:r>
          <m:t>AC=</m:t>
        </m:r>
        <m:f>
          <m:fPr>
            <m:type m:val="bar"/>
          </m:fPr>
          <m:num>
            <m:r>
              <m:t>50</m:t>
            </m:r>
            <m:r>
              <m:rPr>
                <m:sty m:val="p"/>
              </m:rPr>
              <m:t>sin</m:t>
            </m:r>
            <m:sSup>
              <m:e>
                <m:r>
                  <m:t>75</m:t>
                </m:r>
              </m:e>
              <m:sup>
                <m:r>
                  <m:t>∘</m:t>
                </m:r>
              </m:sup>
            </m:sSup>
          </m:num>
          <m:den>
            <m:r>
              <m:rPr>
                <m:sty m:val="p"/>
              </m:rPr>
              <m:t>sin</m:t>
            </m:r>
            <m:sSup>
              <m:e>
                <m:r>
                  <m:t>45</m:t>
                </m:r>
              </m:e>
              <m:sup>
                <m:r>
                  <m:t>∘</m:t>
                </m:r>
              </m:sup>
            </m:sSup>
          </m:den>
        </m:f>
        <m:r>
          <m:t>≈68</m:t>
        </m:r>
        <m:r>
          <m:t>,</m:t>
        </m:r>
        <m:r>
          <m:t>3</m:t>
        </m:r>
      </m:oMath>
      <w:r>
        <w:rPr>
          <w:rFonts w:ascii="Times New Roman" w:hAnsi="Times New Roman" w:eastAsia="Times New Roman"/>
          <w:sz w:val="26"/>
        </w:rPr>
        <w:t xml:space="preserve"> m.</w:t>
      </w:r>
    </w:p>
    <w:p>
      <w:pPr>
        <w:spacing w:before="0" w:after="0" w:line="264" w:lineRule="auto"/>
        <w:ind w:left="340"/>
        <w:jc w:val="both"/>
      </w:pPr>
      <w:r>
        <w:rPr>
          <w:rFonts w:ascii="Times New Roman" w:hAnsi="Times New Roman" w:eastAsia="Times New Roman"/>
          <w:sz w:val="26"/>
        </w:rPr>
        <w:t xml:space="preserve">c) </w:t>
      </w:r>
      <m:oMath>
        <m:r>
          <m:t>BC≈70</m:t>
        </m:r>
        <m:r>
          <m:t>,</m:t>
        </m:r>
        <m:r>
          <m:t>7</m:t>
        </m:r>
      </m:oMath>
      <w:r>
        <w:rPr>
          <w:rFonts w:ascii="Times New Roman" w:hAnsi="Times New Roman" w:eastAsia="Times New Roman"/>
          <w:sz w:val="26"/>
        </w:rPr>
        <w:t xml:space="preserve"> m.</w:t>
      </w:r>
    </w:p>
    <w:p>
      <w:pPr>
        <w:spacing w:before="0" w:after="0" w:line="264" w:lineRule="auto"/>
        <w:ind w:left="340"/>
        <w:jc w:val="both"/>
      </w:pPr>
      <w:r>
        <w:rPr>
          <w:rFonts w:ascii="Times New Roman" w:hAnsi="Times New Roman" w:eastAsia="Times New Roman"/>
          <w:sz w:val="26"/>
        </w:rPr>
        <w:t xml:space="preserve">d) Khoảng cách từ cây thông </w:t>
      </w:r>
      <m:oMath>
        <m:r>
          <m:t>C</m:t>
        </m:r>
      </m:oMath>
      <w:r>
        <w:rPr>
          <w:rFonts w:ascii="Times New Roman" w:hAnsi="Times New Roman" w:eastAsia="Times New Roman"/>
          <w:sz w:val="26"/>
        </w:rPr>
        <w:t xml:space="preserve"> đến đường thẳng </w:t>
      </w:r>
      <m:oMath>
        <m:r>
          <m:t>AB</m:t>
        </m:r>
      </m:oMath>
      <w:r>
        <w:rPr>
          <w:rFonts w:ascii="Times New Roman" w:hAnsi="Times New Roman" w:eastAsia="Times New Roman"/>
          <w:sz w:val="26"/>
        </w:rPr>
        <w:t xml:space="preserve"> lớn hơn 60 m.</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limUpp>
          <m:e>
            <m:r>
              <m:t>ACB</m:t>
            </m:r>
          </m:e>
          <m:lim>
            <m:r>
              <m:t>^</m:t>
            </m:r>
          </m:lim>
        </m:limUpp>
        <m:r>
          <m:t>=</m:t>
        </m:r>
        <m:sSup>
          <m:e>
            <m:r>
              <m:t>180</m:t>
            </m:r>
          </m:e>
          <m:sup>
            <m:r>
              <m:t>∘</m:t>
            </m:r>
          </m:sup>
        </m:sSup>
        <m:r>
          <m:t>−(</m:t>
        </m:r>
        <m:sSup>
          <m:e>
            <m:r>
              <m:t>60</m:t>
            </m:r>
          </m:e>
          <m:sup>
            <m:r>
              <m:t>∘</m:t>
            </m:r>
          </m:sup>
        </m:sSup>
        <m:r>
          <m:t>+</m:t>
        </m:r>
        <m:sSup>
          <m:e>
            <m:r>
              <m:t>75</m:t>
            </m:r>
          </m:e>
          <m:sup>
            <m:r>
              <m:t>∘</m:t>
            </m:r>
          </m:sup>
        </m:sSup>
        <m:r>
          <m:t>)=</m:t>
        </m:r>
        <m:sSup>
          <m:e>
            <m:r>
              <m:t>45</m:t>
            </m:r>
          </m:e>
          <m:sup>
            <m:r>
              <m:t>∘</m:t>
            </m:r>
          </m:sup>
        </m:sSup>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Định lí sin: </w:t>
      </w:r>
      <m:oMath>
        <m:f>
          <m:fPr>
            <m:type m:val="bar"/>
          </m:fPr>
          <m:num>
            <m:r>
              <m:t>AC</m:t>
            </m:r>
          </m:num>
          <m:den>
            <m:r>
              <m:rPr>
                <m:sty m:val="p"/>
              </m:rPr>
              <m:t>sin</m:t>
            </m:r>
            <m:r>
              <m:t>B</m:t>
            </m:r>
          </m:den>
        </m:f>
        <m:r>
          <m:t>=</m:t>
        </m:r>
        <m:f>
          <m:fPr>
            <m:type m:val="bar"/>
          </m:fPr>
          <m:num>
            <m:r>
              <m:t>AB</m:t>
            </m:r>
          </m:num>
          <m:den>
            <m:r>
              <m:rPr>
                <m:sty m:val="p"/>
              </m:rPr>
              <m:t>sin</m:t>
            </m:r>
            <m:r>
              <m:t>C</m:t>
            </m:r>
          </m:den>
        </m:f>
      </m:oMath>
      <w:r>
        <w:rPr>
          <w:rFonts w:ascii="Times New Roman" w:hAnsi="Times New Roman" w:eastAsia="Times New Roman"/>
          <w:color w:val="1E40AF"/>
          <w:sz w:val="26"/>
        </w:rPr>
        <w:t xml:space="preserve"> nên </w:t>
      </w:r>
      <m:oMath>
        <m:r>
          <m:t>AC=</m:t>
        </m:r>
        <m:f>
          <m:fPr>
            <m:type m:val="bar"/>
          </m:fPr>
          <m:num>
            <m:r>
              <m:t>50</m:t>
            </m:r>
            <m:r>
              <m:rPr>
                <m:sty m:val="p"/>
              </m:rPr>
              <m:t>sin</m:t>
            </m:r>
            <m:sSup>
              <m:e>
                <m:r>
                  <m:t>75</m:t>
                </m:r>
              </m:e>
              <m:sup>
                <m:r>
                  <m:t>∘</m:t>
                </m:r>
              </m:sup>
            </m:sSup>
          </m:num>
          <m:den>
            <m:r>
              <m:rPr>
                <m:sty m:val="p"/>
              </m:rPr>
              <m:t>sin</m:t>
            </m:r>
            <m:sSup>
              <m:e>
                <m:r>
                  <m:t>45</m:t>
                </m:r>
              </m:e>
              <m:sup>
                <m:r>
                  <m:t>∘</m:t>
                </m:r>
              </m:sup>
            </m:sSup>
          </m:den>
        </m:f>
        <m:r>
          <m:t>≈68</m:t>
        </m:r>
        <m:r>
          <m:t>,</m:t>
        </m:r>
        <m:r>
          <m:t>3</m:t>
        </m:r>
      </m:oMath>
      <w:r>
        <w:rPr>
          <w:rFonts w:ascii="Times New Roman" w:hAnsi="Times New Roman" w:eastAsia="Times New Roman"/>
          <w:color w:val="1E40AF"/>
          <w:sz w:val="26"/>
        </w:rPr>
        <w:t xml:space="preserve"> (m).</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r>
          <m:t>BC=</m:t>
        </m:r>
        <m:f>
          <m:fPr>
            <m:type m:val="bar"/>
          </m:fPr>
          <m:num>
            <m:r>
              <m:t>50</m:t>
            </m:r>
            <m:r>
              <m:rPr>
                <m:sty m:val="p"/>
              </m:rPr>
              <m:t>sin</m:t>
            </m:r>
            <m:sSup>
              <m:e>
                <m:r>
                  <m:t>60</m:t>
                </m:r>
              </m:e>
              <m:sup>
                <m:r>
                  <m:t>∘</m:t>
                </m:r>
              </m:sup>
            </m:sSup>
          </m:num>
          <m:den>
            <m:r>
              <m:rPr>
                <m:sty m:val="p"/>
              </m:rPr>
              <m:t>sin</m:t>
            </m:r>
            <m:sSup>
              <m:e>
                <m:r>
                  <m:t>45</m:t>
                </m:r>
              </m:e>
              <m:sup>
                <m:r>
                  <m:t>∘</m:t>
                </m:r>
              </m:sup>
            </m:sSup>
          </m:den>
        </m:f>
        <m:r>
          <m:t>≈61</m:t>
        </m:r>
        <m:r>
          <m:t>,</m:t>
        </m:r>
        <m:r>
          <m:t>2</m:t>
        </m:r>
      </m:oMath>
      <w:r>
        <w:rPr>
          <w:rFonts w:ascii="Times New Roman" w:hAnsi="Times New Roman" w:eastAsia="Times New Roman"/>
          <w:color w:val="1E40AF"/>
          <w:sz w:val="26"/>
        </w:rPr>
        <w:t xml:space="preserve"> (m).</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Khoảng cách đó là </w:t>
      </w:r>
      <m:oMath>
        <m:r>
          <m:t>CH=AC·</m:t>
        </m:r>
        <m:r>
          <m:rPr>
            <m:sty m:val="p"/>
          </m:rPr>
          <m:t>sin</m:t>
        </m:r>
        <m:sSup>
          <m:e>
            <m:r>
              <m:t>60</m:t>
            </m:r>
          </m:e>
          <m:sup>
            <m:r>
              <m:t>∘</m:t>
            </m:r>
          </m:sup>
        </m:sSup>
        <m:r>
          <m:t>≈68</m:t>
        </m:r>
        <m:r>
          <m:t>,</m:t>
        </m:r>
        <m:r>
          <m:t>3·0</m:t>
        </m:r>
        <m:r>
          <m:t>,</m:t>
        </m:r>
        <m:r>
          <m:t>866≈59</m:t>
        </m:r>
        <m:r>
          <m:t>,</m:t>
        </m:r>
        <m:r>
          <m:t>2</m:t>
        </m:r>
      </m:oMath>
      <w:r>
        <w:rPr>
          <w:rFonts w:ascii="Times New Roman" w:hAnsi="Times New Roman" w:eastAsia="Times New Roman"/>
          <w:color w:val="1E40AF"/>
          <w:sz w:val="26"/>
        </w:rPr>
        <w:t xml:space="preserve"> (m) </w:t>
      </w:r>
      <m:oMath>
        <m:d>
          <m:dPr>
            <m:begChr m:val="&lt;"/>
            <m:sepChr m:val=""/>
            <m:endChr m:val=""/>
          </m:dPr>
          <m:e>
            <m:r>
              <m:t>60</m:t>
            </m:r>
          </m:e>
        </m:d>
      </m:oMath>
      <w:r>
        <w:rPr>
          <w:rFonts w:ascii="Times New Roman" w:hAnsi="Times New Roman" w:eastAsia="Times New Roman"/>
          <w:color w:val="1E40AF"/>
          <w:sz w:val="26"/>
        </w:rPr>
        <w:t xml:space="preserve"> m.</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(Vận dụng – thực tiễn) Khối 10 của một trường có 90 học sinh. Câu lạc bộ Tin học có 45 học sinh khối 10 tham gia, câu lạc bộ Tiếng Anh có 38 học sinh khối 10 tham gia, trong đó có 12 học sinh tham gia cả hai câu lạc bộ. Gọi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lần lượt là tập hợp học sinh khối 10 tham gia câu lạc bộ Tin học, Tiếng Anh. Xét tính đúng, sai của các khẳng định sau:</w:t>
      </w:r>
    </w:p>
    <w:p>
      <w:pPr>
        <w:spacing w:before="0" w:after="0" w:line="264" w:lineRule="auto"/>
        <w:ind w:left="340"/>
        <w:jc w:val="both"/>
      </w:pPr>
      <w:r>
        <w:rPr>
          <w:rFonts w:ascii="Times New Roman" w:hAnsi="Times New Roman" w:eastAsia="Times New Roman"/>
          <w:sz w:val="26"/>
        </w:rPr>
        <w:t>a) Số học sinh tham gia ít nhất một câu lạc bộ là 71.</w:t>
      </w:r>
    </w:p>
    <w:p>
      <w:pPr>
        <w:spacing w:before="0" w:after="0" w:line="264" w:lineRule="auto"/>
        <w:ind w:left="340"/>
        <w:jc w:val="both"/>
      </w:pPr>
      <w:r>
        <w:rPr>
          <w:rFonts w:ascii="Times New Roman" w:hAnsi="Times New Roman" w:eastAsia="Times New Roman"/>
          <w:sz w:val="26"/>
        </w:rPr>
        <w:t>b) Số học sinh chỉ tham gia câu lạc bộ Tin học là 33.</w:t>
      </w:r>
    </w:p>
    <w:p>
      <w:pPr>
        <w:spacing w:before="0" w:after="0" w:line="264" w:lineRule="auto"/>
        <w:ind w:left="340"/>
        <w:jc w:val="both"/>
      </w:pPr>
      <w:r>
        <w:rPr>
          <w:rFonts w:ascii="Times New Roman" w:hAnsi="Times New Roman" w:eastAsia="Times New Roman"/>
          <w:sz w:val="26"/>
        </w:rPr>
        <w:t>c) Số học sinh khối 10 không tham gia câu lạc bộ nào là 29.</w:t>
      </w:r>
    </w:p>
    <w:p>
      <w:pPr>
        <w:spacing w:before="0" w:after="0" w:line="264" w:lineRule="auto"/>
        <w:ind w:left="340"/>
        <w:jc w:val="both"/>
      </w:pPr>
      <w:r>
        <w:rPr>
          <w:rFonts w:ascii="Times New Roman" w:hAnsi="Times New Roman" w:eastAsia="Times New Roman"/>
          <w:sz w:val="26"/>
        </w:rPr>
        <w:t xml:space="preserve">d) Tập hợp học sinh chỉ tham gia câu lạc bộ Tiếng Anh là </w:t>
      </w:r>
      <m:oMath>
        <m:r>
          <m:t>A⧵B</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n(A∪B)=n(A)+n(B)−n(A∩B)=45+38−12=71</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n(A⧵B)=45−12=33</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Số học sinh không tham gia câu lạc bộ nào là </w:t>
      </w:r>
      <m:oMath>
        <m:r>
          <m:t>90−71=19</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Học sinh chỉ tham gia câu lạc bộ Tiếng Anh thuộc </w:t>
      </w:r>
      <m:oMath>
        <m:r>
          <m:t>B</m:t>
        </m:r>
      </m:oMath>
      <w:r>
        <w:rPr>
          <w:rFonts w:ascii="Times New Roman" w:hAnsi="Times New Roman" w:eastAsia="Times New Roman"/>
          <w:color w:val="1E40AF"/>
          <w:sz w:val="26"/>
        </w:rPr>
        <w:t xml:space="preserve"> nhưng không thuộc </w:t>
      </w:r>
      <m:oMath>
        <m:r>
          <m:t>A</m:t>
        </m:r>
      </m:oMath>
      <w:r>
        <w:rPr>
          <w:rFonts w:ascii="Times New Roman" w:hAnsi="Times New Roman" w:eastAsia="Times New Roman"/>
          <w:color w:val="1E40AF"/>
          <w:sz w:val="26"/>
        </w:rPr>
        <w:t xml:space="preserve">, đó là tập </w:t>
      </w:r>
      <m:oMath>
        <m:r>
          <m:t>B⧵A</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(Vận dụng – thực tiễn) Một hộ nông dân ở Gia Lai có 8 ha đất, dự định trồng cà phê và hồ tiêu. Trồng 1 ha cà phê cần 20 ngày công, 1 ha hồ tiêu cần 30 ngày công; tổng số ngày công có thể huy động không quá 180. Lợi nhuận ước tính của 1 ha cà phê là 60 triệu đồng, của 1 ha hồ tiêu là 80 triệu đồng. Gọi </w:t>
      </w:r>
      <m:oMath>
        <m:r>
          <m:t>x</m:t>
        </m:r>
      </m:oMath>
      <w:r>
        <w:rPr>
          <w:rFonts w:ascii="Times New Roman" w:hAnsi="Times New Roman" w:eastAsia="Times New Roman"/>
          <w:sz w:val="26"/>
        </w:rPr>
        <w:t xml:space="preserve">, </w:t>
      </w:r>
      <m:oMath>
        <m:r>
          <m:t>y</m:t>
        </m:r>
      </m:oMath>
      <w:r>
        <w:rPr>
          <w:rFonts w:ascii="Times New Roman" w:hAnsi="Times New Roman" w:eastAsia="Times New Roman"/>
          <w:sz w:val="26"/>
        </w:rPr>
        <w:t xml:space="preserve"> lần lượt là số hecta trồng cà phê, hồ tiêu. Xét tính đúng, sai của các khẳng định sau:</w:t>
      </w:r>
    </w:p>
    <w:p>
      <w:pPr>
        <w:spacing w:before="0" w:after="0" w:line="264" w:lineRule="auto"/>
        <w:ind w:left="340"/>
        <w:jc w:val="both"/>
      </w:pPr>
      <w:r>
        <w:rPr>
          <w:rFonts w:ascii="Times New Roman" w:hAnsi="Times New Roman" w:eastAsia="Times New Roman"/>
          <w:sz w:val="26"/>
        </w:rPr>
        <w:t xml:space="preserve">a) Các điều kiện của bài toán là </w:t>
      </w:r>
      <m:oMath>
        <m:r>
          <m:t>x+y≤8</m:t>
        </m:r>
      </m:oMath>
      <w:r>
        <w:rPr>
          <w:rFonts w:ascii="Times New Roman" w:hAnsi="Times New Roman" w:eastAsia="Times New Roman"/>
          <w:sz w:val="26"/>
        </w:rPr>
        <w:t xml:space="preserve">, </w:t>
      </w:r>
      <m:oMath>
        <m:r>
          <m:t>2x+3y≤18</m:t>
        </m:r>
      </m:oMath>
      <w:r>
        <w:rPr>
          <w:rFonts w:ascii="Times New Roman" w:hAnsi="Times New Roman" w:eastAsia="Times New Roman"/>
          <w:sz w:val="26"/>
        </w:rPr>
        <w:t xml:space="preserve">, </w:t>
      </w:r>
      <m:oMath>
        <m:r>
          <m:t>x≥0</m:t>
        </m:r>
      </m:oMath>
      <w:r>
        <w:rPr>
          <w:rFonts w:ascii="Times New Roman" w:hAnsi="Times New Roman" w:eastAsia="Times New Roman"/>
          <w:sz w:val="26"/>
        </w:rPr>
        <w:t xml:space="preserve">, </w:t>
      </w:r>
      <m:oMath>
        <m:r>
          <m:t>y≥0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Điểm </w:t>
      </w:r>
      <m:oMath>
        <m:d>
          <m:dPr>
            <m:sepChr m:val=""/>
          </m:dPr>
          <m:e>
            <m:r>
              <m:t>3</m:t>
            </m:r>
            <m:r>
              <m:t>;</m:t>
            </m:r>
            <m:r>
              <m:t>5</m:t>
            </m:r>
          </m:e>
        </m:d>
      </m:oMath>
      <w:r>
        <w:rPr>
          <w:rFonts w:ascii="Times New Roman" w:hAnsi="Times New Roman" w:eastAsia="Times New Roman"/>
          <w:sz w:val="26"/>
        </w:rPr>
        <w:t xml:space="preserve"> thuộc miền nghiệm của hệ bất phương trình trên.</w:t>
      </w:r>
    </w:p>
    <w:p>
      <w:pPr>
        <w:spacing w:before="0" w:after="0" w:line="264" w:lineRule="auto"/>
        <w:ind w:left="340"/>
        <w:jc w:val="both"/>
      </w:pPr>
      <w:r>
        <w:rPr>
          <w:rFonts w:ascii="Times New Roman" w:hAnsi="Times New Roman" w:eastAsia="Times New Roman"/>
          <w:sz w:val="26"/>
        </w:rPr>
        <w:t xml:space="preserve">c) Miền nghiệm của hệ là tứ giác có các đỉnh </w:t>
      </w:r>
      <m:oMath>
        <m:r>
          <m:t>O(0;0)</m:t>
        </m:r>
      </m:oMath>
      <w:r>
        <w:rPr>
          <w:rFonts w:ascii="Times New Roman" w:hAnsi="Times New Roman" w:eastAsia="Times New Roman"/>
          <w:sz w:val="26"/>
        </w:rPr>
        <w:t xml:space="preserve">, </w:t>
      </w:r>
      <m:oMath>
        <m:d>
          <m:dPr>
            <m:sepChr m:val=""/>
          </m:dPr>
          <m:e>
            <m:r>
              <m:t>8</m:t>
            </m:r>
            <m:r>
              <m:t>;</m:t>
            </m:r>
            <m:r>
              <m:t>0</m:t>
            </m:r>
          </m:e>
        </m:d>
      </m:oMath>
      <w:r>
        <w:rPr>
          <w:rFonts w:ascii="Times New Roman" w:hAnsi="Times New Roman" w:eastAsia="Times New Roman"/>
          <w:sz w:val="26"/>
        </w:rPr>
        <w:t xml:space="preserve">, </w:t>
      </w:r>
      <m:oMath>
        <m:d>
          <m:dPr>
            <m:sepChr m:val=""/>
          </m:dPr>
          <m:e>
            <m:r>
              <m:t>6</m:t>
            </m:r>
            <m:r>
              <m:t>;</m:t>
            </m:r>
            <m:r>
              <m:t>2</m:t>
            </m:r>
          </m:e>
        </m:d>
      </m:oMath>
      <w:r>
        <w:rPr>
          <w:rFonts w:ascii="Times New Roman" w:hAnsi="Times New Roman" w:eastAsia="Times New Roman"/>
          <w:sz w:val="26"/>
        </w:rPr>
        <w:t xml:space="preserve">, </w:t>
      </w:r>
      <m:oMath>
        <m:d>
          <m:dPr>
            <m:sepChr m:val=""/>
          </m:dPr>
          <m:e>
            <m:r>
              <m:t>0</m:t>
            </m:r>
            <m:r>
              <m:t>;</m:t>
            </m:r>
            <m:r>
              <m:t>6</m:t>
            </m:r>
          </m:e>
        </m:d>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d) Lợi nhuận lớn nhất là 540 triệu đồng, đạt được khi trồng 6 ha cà phê và 2 ha hồ tiêu.</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Diện tích: </w:t>
      </w:r>
      <m:oMath>
        <m:r>
          <m:t>x+y≤8</m:t>
        </m:r>
      </m:oMath>
      <w:r>
        <w:rPr>
          <w:rFonts w:ascii="Times New Roman" w:hAnsi="Times New Roman" w:eastAsia="Times New Roman"/>
          <w:color w:val="1E40AF"/>
          <w:sz w:val="26"/>
        </w:rPr>
        <w:t xml:space="preserve">; ngày công: </w:t>
      </w:r>
      <m:oMath>
        <m:r>
          <m:t>20x+30y≤180⇔2x+3y≤18</m:t>
        </m:r>
      </m:oMath>
      <w:r>
        <w:rPr>
          <w:rFonts w:ascii="Times New Roman" w:hAnsi="Times New Roman" w:eastAsia="Times New Roman"/>
          <w:color w:val="1E40AF"/>
          <w:sz w:val="26"/>
        </w:rPr>
        <w:t xml:space="preserve">; diện tích không âm: </w:t>
      </w:r>
      <m:oMath>
        <m:r>
          <m:t>x≥0</m:t>
        </m:r>
      </m:oMath>
      <w:r>
        <w:rPr>
          <w:rFonts w:ascii="Times New Roman" w:hAnsi="Times New Roman" w:eastAsia="Times New Roman"/>
          <w:color w:val="1E40AF"/>
          <w:sz w:val="26"/>
        </w:rPr>
        <w:t xml:space="preserve">, </w:t>
      </w:r>
      <m:oMath>
        <m:r>
          <m:t>y≥0</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r>
          <m:t>2·3+3·5=21&gt;18</m:t>
        </m:r>
      </m:oMath>
      <w:r>
        <w:rPr>
          <w:rFonts w:ascii="Times New Roman" w:hAnsi="Times New Roman" w:eastAsia="Times New Roman"/>
          <w:color w:val="1E40AF"/>
          <w:sz w:val="26"/>
        </w:rPr>
        <w:t xml:space="preserve"> nên </w:t>
      </w:r>
      <m:oMath>
        <m:d>
          <m:dPr>
            <m:sepChr m:val=""/>
          </m:dPr>
          <m:e>
            <m:r>
              <m:t>3</m:t>
            </m:r>
            <m:r>
              <m:t>;</m:t>
            </m:r>
            <m:r>
              <m:t>5</m:t>
            </m:r>
          </m:e>
        </m:d>
      </m:oMath>
      <w:r>
        <w:rPr>
          <w:rFonts w:ascii="Times New Roman" w:hAnsi="Times New Roman" w:eastAsia="Times New Roman"/>
          <w:color w:val="1E40AF"/>
          <w:sz w:val="26"/>
        </w:rPr>
        <w:t xml:space="preserve"> không thuộc miền nghiệm (vượt quá số ngày công).</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Giao điểm của </w:t>
      </w:r>
      <m:oMath>
        <m:r>
          <m:t>x+y=8</m:t>
        </m:r>
      </m:oMath>
      <w:r>
        <w:rPr>
          <w:rFonts w:ascii="Times New Roman" w:hAnsi="Times New Roman" w:eastAsia="Times New Roman"/>
          <w:color w:val="1E40AF"/>
          <w:sz w:val="26"/>
        </w:rPr>
        <w:t xml:space="preserve"> và </w:t>
      </w:r>
      <m:oMath>
        <m:r>
          <m:t>2x+3y=18</m:t>
        </m:r>
      </m:oMath>
      <w:r>
        <w:rPr>
          <w:rFonts w:ascii="Times New Roman" w:hAnsi="Times New Roman" w:eastAsia="Times New Roman"/>
          <w:color w:val="1E40AF"/>
          <w:sz w:val="26"/>
        </w:rPr>
        <w:t xml:space="preserve"> là </w:t>
      </w:r>
      <m:oMath>
        <m:d>
          <m:dPr>
            <m:sepChr m:val=""/>
          </m:dPr>
          <m:e>
            <m:r>
              <m:t>6</m:t>
            </m:r>
            <m:r>
              <m:t>;</m:t>
            </m:r>
            <m:r>
              <m:t>2</m:t>
            </m:r>
          </m:e>
        </m:d>
      </m:oMath>
      <w:r>
        <w:rPr>
          <w:rFonts w:ascii="Times New Roman" w:hAnsi="Times New Roman" w:eastAsia="Times New Roman"/>
          <w:color w:val="1E40AF"/>
          <w:sz w:val="26"/>
        </w:rPr>
        <w:t xml:space="preserve">; giao của </w:t>
      </w:r>
      <m:oMath>
        <m:r>
          <m:t>2x+3y=18</m:t>
        </m:r>
      </m:oMath>
      <w:r>
        <w:rPr>
          <w:rFonts w:ascii="Times New Roman" w:hAnsi="Times New Roman" w:eastAsia="Times New Roman"/>
          <w:color w:val="1E40AF"/>
          <w:sz w:val="26"/>
        </w:rPr>
        <w:t xml:space="preserve"> với trục </w:t>
      </w:r>
      <m:oMath>
        <m:r>
          <m:t>Oy</m:t>
        </m:r>
      </m:oMath>
      <w:r>
        <w:rPr>
          <w:rFonts w:ascii="Times New Roman" w:hAnsi="Times New Roman" w:eastAsia="Times New Roman"/>
          <w:color w:val="1E40AF"/>
          <w:sz w:val="26"/>
        </w:rPr>
        <w:t xml:space="preserve"> là </w:t>
      </w:r>
      <m:oMath>
        <m:d>
          <m:dPr>
            <m:sepChr m:val=""/>
          </m:dPr>
          <m:e>
            <m:r>
              <m:t>0</m:t>
            </m:r>
            <m:r>
              <m:t>;</m:t>
            </m:r>
            <m:r>
              <m:t>6</m:t>
            </m:r>
          </m:e>
        </m:d>
      </m:oMath>
      <w:r>
        <w:rPr>
          <w:rFonts w:ascii="Times New Roman" w:hAnsi="Times New Roman" w:eastAsia="Times New Roman"/>
          <w:color w:val="1E40AF"/>
          <w:sz w:val="26"/>
        </w:rPr>
        <w:t xml:space="preserve">, của </w:t>
      </w:r>
      <m:oMath>
        <m:r>
          <m:t>x+y=8</m:t>
        </m:r>
      </m:oMath>
      <w:r>
        <w:rPr>
          <w:rFonts w:ascii="Times New Roman" w:hAnsi="Times New Roman" w:eastAsia="Times New Roman"/>
          <w:color w:val="1E40AF"/>
          <w:sz w:val="26"/>
        </w:rPr>
        <w:t xml:space="preserve"> với trục </w:t>
      </w:r>
      <m:oMath>
        <m:r>
          <m:t>Ox</m:t>
        </m:r>
      </m:oMath>
      <w:r>
        <w:rPr>
          <w:rFonts w:ascii="Times New Roman" w:hAnsi="Times New Roman" w:eastAsia="Times New Roman"/>
          <w:color w:val="1E40AF"/>
          <w:sz w:val="26"/>
        </w:rPr>
        <w:t xml:space="preserve"> là </w:t>
      </w:r>
      <m:oMath>
        <m:d>
          <m:dPr>
            <m:sepChr m:val=""/>
          </m:dPr>
          <m:e>
            <m:r>
              <m:t>8</m:t>
            </m:r>
            <m:r>
              <m:t>;</m:t>
            </m:r>
            <m:r>
              <m:t>0</m:t>
            </m:r>
          </m:e>
        </m:d>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r>
          <m:t>F=60x+80y</m:t>
        </m:r>
      </m:oMath>
      <w:r>
        <w:rPr>
          <w:rFonts w:ascii="Times New Roman" w:hAnsi="Times New Roman" w:eastAsia="Times New Roman"/>
          <w:color w:val="1E40AF"/>
          <w:sz w:val="26"/>
        </w:rPr>
        <w:t xml:space="preserve">: </w:t>
      </w:r>
      <m:oMath>
        <m:r>
          <m:t>F(0;0)=0</m:t>
        </m:r>
      </m:oMath>
      <w:r>
        <w:rPr>
          <w:rFonts w:ascii="Times New Roman" w:hAnsi="Times New Roman" w:eastAsia="Times New Roman"/>
          <w:color w:val="1E40AF"/>
          <w:sz w:val="26"/>
        </w:rPr>
        <w:t xml:space="preserve">, </w:t>
      </w:r>
      <m:oMath>
        <m:r>
          <m:t>F(8;0)=480</m:t>
        </m:r>
      </m:oMath>
      <w:r>
        <w:rPr>
          <w:rFonts w:ascii="Times New Roman" w:hAnsi="Times New Roman" w:eastAsia="Times New Roman"/>
          <w:color w:val="1E40AF"/>
          <w:sz w:val="26"/>
        </w:rPr>
        <w:t xml:space="preserve">, </w:t>
      </w:r>
      <m:oMath>
        <m:r>
          <m:t>F(6;2)=520</m:t>
        </m:r>
      </m:oMath>
      <w:r>
        <w:rPr>
          <w:rFonts w:ascii="Times New Roman" w:hAnsi="Times New Roman" w:eastAsia="Times New Roman"/>
          <w:color w:val="1E40AF"/>
          <w:sz w:val="26"/>
        </w:rPr>
        <w:t xml:space="preserve">, </w:t>
      </w:r>
      <m:oMath>
        <m:r>
          <m:t>F(0;6)=480</m:t>
        </m:r>
      </m:oMath>
      <w:r>
        <w:rPr>
          <w:rFonts w:ascii="Times New Roman" w:hAnsi="Times New Roman" w:eastAsia="Times New Roman"/>
          <w:color w:val="1E40AF"/>
          <w:sz w:val="26"/>
        </w:rPr>
        <w:t>. Lợi nhuận lớn nhất là 520 triệu đồng (không phải 540).</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(Vận dụng – thực tiễn) Hồ nước tự nhiên hình tam giác </w:t>
      </w:r>
      <m:oMath>
        <m:r>
          <m:t>ABC</m:t>
        </m:r>
      </m:oMath>
      <w:r>
        <w:rPr>
          <w:rFonts w:ascii="Times New Roman" w:hAnsi="Times New Roman" w:eastAsia="Times New Roman"/>
          <w:sz w:val="26"/>
        </w:rPr>
        <w:t xml:space="preserve"> ở địa phương có </w:t>
      </w:r>
      <m:oMath>
        <m:r>
          <m:t>AB=500</m:t>
        </m:r>
      </m:oMath>
      <w:r>
        <w:rPr>
          <w:rFonts w:ascii="Times New Roman" w:hAnsi="Times New Roman" w:eastAsia="Times New Roman"/>
          <w:sz w:val="26"/>
        </w:rPr>
        <w:t xml:space="preserve"> m, </w:t>
      </w:r>
      <m:oMath>
        <m:r>
          <m:t>AC=700</m:t>
        </m:r>
      </m:oMath>
      <w:r>
        <w:rPr>
          <w:rFonts w:ascii="Times New Roman" w:hAnsi="Times New Roman" w:eastAsia="Times New Roman"/>
          <w:sz w:val="26"/>
        </w:rPr>
        <w:t xml:space="preserve"> m, </w:t>
      </w:r>
      <m:oMath>
        <m:limUpp>
          <m:e>
            <m:r>
              <m:t>A</m:t>
            </m:r>
          </m:e>
          <m:lim>
            <m:r>
              <m:t>^</m:t>
            </m:r>
          </m:lim>
        </m:limUpp>
        <m:r>
          <m:t>=</m:t>
        </m:r>
        <m:sSup>
          <m:e>
            <m:r>
              <m:t>60</m:t>
            </m:r>
          </m:e>
          <m:sup>
            <m:r>
              <m:t>∘</m:t>
            </m:r>
          </m:sup>
        </m:sSup>
      </m:oMath>
      <w:r>
        <w:rPr>
          <w:rFonts w:ascii="Times New Roman" w:hAnsi="Times New Roman" w:eastAsia="Times New Roman"/>
          <w:sz w:val="26"/>
        </w:rPr>
        <w:t>. Xét tính đúng/sai của các khẳng định:</w:t>
      </w:r>
    </w:p>
    <w:p>
      <w:pPr>
        <w:spacing w:before="0" w:after="0" w:line="264" w:lineRule="auto"/>
        <w:ind w:left="340"/>
        <w:jc w:val="both"/>
      </w:pPr>
      <w:r>
        <w:rPr>
          <w:rFonts w:ascii="Times New Roman" w:hAnsi="Times New Roman" w:eastAsia="Times New Roman"/>
          <w:sz w:val="26"/>
        </w:rPr>
        <w:t xml:space="preserve">a) </w:t>
      </w:r>
      <m:oMath>
        <m:r>
          <m:t>B</m:t>
        </m:r>
        <m:sSup>
          <m:e>
            <m:r>
              <m:t>C</m:t>
            </m:r>
          </m:e>
          <m:sup>
            <m:r>
              <m:t>2</m:t>
            </m:r>
          </m:sup>
        </m:sSup>
        <m:r>
          <m:t>=A</m:t>
        </m:r>
        <m:sSup>
          <m:e>
            <m:r>
              <m:t>B</m:t>
            </m:r>
          </m:e>
          <m:sup>
            <m:r>
              <m:t>2</m:t>
            </m:r>
          </m:sup>
        </m:sSup>
        <m:r>
          <m:t>+A</m:t>
        </m:r>
        <m:sSup>
          <m:e>
            <m:r>
              <m:t>C</m:t>
            </m:r>
          </m:e>
          <m:sup>
            <m:r>
              <m:t>2</m:t>
            </m:r>
          </m:sup>
        </m:sSup>
        <m:r>
          <m:t>−AB·AC=250</m:t>
        </m:r>
        <m:r>
          <m:rPr>
            <m:sty m:val="p"/>
          </m:rPr>
          <m:t> </m:t>
        </m:r>
        <m:r>
          <m:t>000+490</m:t>
        </m:r>
        <m:r>
          <m:rPr>
            <m:sty m:val="p"/>
          </m:rPr>
          <m:t> </m:t>
        </m:r>
        <m:r>
          <m:t>000−350</m:t>
        </m:r>
        <m:r>
          <m:rPr>
            <m:sty m:val="p"/>
          </m:rPr>
          <m:t> </m:t>
        </m:r>
        <m:r>
          <m:t>000=390</m:t>
        </m:r>
        <m:r>
          <m:rPr>
            <m:sty m:val="p"/>
          </m:rPr>
          <m:t> </m:t>
        </m:r>
        <m:r>
          <m:t>000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Diện tích </w:t>
      </w:r>
      <m:oMath>
        <m:r>
          <m:t>S=</m:t>
        </m:r>
        <m:f>
          <m:fPr>
            <m:type m:val="bar"/>
          </m:fPr>
          <m:num>
            <m:argPr>
              <m:scrLvl m:val="0"/>
            </m:argPr>
            <m:r>
              <m:t>1</m:t>
            </m:r>
          </m:num>
          <m:den>
            <m:argPr>
              <m:scrLvl m:val="0"/>
            </m:argPr>
            <m:r>
              <m:t>2</m:t>
            </m:r>
          </m:den>
        </m:f>
        <m:r>
          <m:t>·500·700·</m:t>
        </m:r>
        <m:r>
          <m:rPr>
            <m:sty m:val="p"/>
          </m:rPr>
          <m:t>sin</m:t>
        </m:r>
        <m:sSup>
          <m:e>
            <m:r>
              <m:t>60</m:t>
            </m:r>
          </m:e>
          <m:sup>
            <m:r>
              <m:t>∘</m:t>
            </m:r>
          </m:sup>
        </m:sSup>
        <m:r>
          <m:t>=</m:t>
        </m:r>
        <m:f>
          <m:fPr>
            <m:type m:val="bar"/>
          </m:fPr>
          <m:num>
            <m:argPr>
              <m:scrLvl m:val="0"/>
            </m:argPr>
            <m:r>
              <m:t>175</m:t>
            </m:r>
            <m:r>
              <m:rPr>
                <m:sty m:val="p"/>
              </m:rPr>
              <m:t> </m:t>
            </m:r>
            <m:r>
              <m:t>000</m:t>
            </m:r>
            <m:rad>
              <m:radPr>
                <m:degHide m:val="on"/>
              </m:radPr>
              <m:deg>
                <m:argPr>
                  <m:scrLvl m:val="0"/>
                </m:argPr>
              </m:deg>
              <m:e>
                <m:argPr>
                  <m:scrLvl m:val="0"/>
                </m:argPr>
                <m:r>
                  <m:t>3</m:t>
                </m:r>
              </m:e>
            </m:rad>
          </m:num>
          <m:den>
            <m:argPr>
              <m:scrLvl m:val="0"/>
            </m:argPr>
            <m:r>
              <m:t>2</m:t>
            </m:r>
          </m:den>
        </m:f>
      </m:oMath>
      <w:r>
        <w:rPr>
          <w:rFonts w:ascii="Times New Roman" w:hAnsi="Times New Roman" w:eastAsia="Times New Roman"/>
          <w:sz w:val="26"/>
        </w:rPr>
        <w:t xml:space="preserve"> m</w:t>
      </w:r>
      <m:oMath>
        <m:sSup>
          <m:e>
            <m:r>
              <m:t/>
            </m:r>
          </m:e>
          <m:sup>
            <m:r>
              <m:t>2</m:t>
            </m:r>
          </m:sup>
        </m:sSup>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c) Bán kính đường tròn ngoại tiếp </w:t>
      </w:r>
      <m:oMath>
        <m:r>
          <m:t>R=</m:t>
        </m:r>
        <m:f>
          <m:fPr>
            <m:type m:val="bar"/>
          </m:fPr>
          <m:num>
            <m:argPr>
              <m:scrLvl m:val="0"/>
            </m:argPr>
            <m:r>
              <m:t>BC</m:t>
            </m:r>
          </m:num>
          <m:den>
            <m:argPr>
              <m:scrLvl m:val="0"/>
            </m:argPr>
            <m:r>
              <m:t>2</m:t>
            </m:r>
            <m:r>
              <m:rPr>
                <m:sty m:val="p"/>
              </m:rPr>
              <m:t>sin</m:t>
            </m:r>
            <m:r>
              <m:t>A</m:t>
            </m:r>
          </m:den>
        </m:f>
        <m:r>
          <m:t>&gt;400</m:t>
        </m:r>
      </m:oMath>
      <w:r>
        <w:rPr>
          <w:rFonts w:ascii="Times New Roman" w:hAnsi="Times New Roman" w:eastAsia="Times New Roman"/>
          <w:sz w:val="26"/>
        </w:rPr>
        <w:t xml:space="preserve"> m.</w:t>
      </w:r>
    </w:p>
    <w:p>
      <w:pPr>
        <w:spacing w:before="0" w:after="0" w:line="264" w:lineRule="auto"/>
        <w:ind w:left="340"/>
        <w:jc w:val="both"/>
      </w:pPr>
      <w:r>
        <w:rPr>
          <w:rFonts w:ascii="Times New Roman" w:hAnsi="Times New Roman" w:eastAsia="Times New Roman"/>
          <w:sz w:val="26"/>
        </w:rPr>
        <w:t xml:space="preserve">d) Chu vi tam giác vượt </w:t>
      </w:r>
      <m:oMath>
        <m:r>
          <m:t>1</m:t>
        </m:r>
        <m:r>
          <m:rPr>
            <m:sty m:val="p"/>
          </m:rPr>
          <m:t> </m:t>
        </m:r>
        <m:r>
          <m:t>800</m:t>
        </m:r>
      </m:oMath>
      <w:r>
        <w:rPr>
          <w:rFonts w:ascii="Times New Roman" w:hAnsi="Times New Roman" w:eastAsia="Times New Roman"/>
          <w:sz w:val="26"/>
        </w:rPr>
        <w:t xml:space="preserve"> m.</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B</m:t>
        </m:r>
        <m:sSup>
          <m:e>
            <m:r>
              <m:t>C</m:t>
            </m:r>
          </m:e>
          <m:sup>
            <m:r>
              <m:t>2</m:t>
            </m:r>
          </m:sup>
        </m:sSup>
        <m:r>
          <m:t>=</m:t>
        </m:r>
        <m:sSup>
          <m:e>
            <m:r>
              <m:t>500</m:t>
            </m:r>
          </m:e>
          <m:sup>
            <m:r>
              <m:t>2</m:t>
            </m:r>
          </m:sup>
        </m:sSup>
        <m:r>
          <m:t>+</m:t>
        </m:r>
        <m:sSup>
          <m:e>
            <m:r>
              <m:t>700</m:t>
            </m:r>
          </m:e>
          <m:sup>
            <m:r>
              <m:t>2</m:t>
            </m:r>
          </m:sup>
        </m:sSup>
        <m:r>
          <m:t>−2·500·700</m:t>
        </m:r>
        <m:r>
          <m:rPr>
            <m:sty m:val="p"/>
          </m:rPr>
          <m:t>cos</m:t>
        </m:r>
        <m:sSup>
          <m:e>
            <m:r>
              <m:t>60</m:t>
            </m:r>
          </m:e>
          <m:sup>
            <m:r>
              <m:t>∘</m:t>
            </m:r>
          </m:sup>
        </m:sSup>
        <m:r>
          <m:t>=740</m:t>
        </m:r>
        <m:r>
          <m:rPr>
            <m:sty m:val="p"/>
          </m:rPr>
          <m:t> </m:t>
        </m:r>
        <m:r>
          <m:t>000−350</m:t>
        </m:r>
        <m:r>
          <m:rPr>
            <m:sty m:val="p"/>
          </m:rPr>
          <m:t> </m:t>
        </m:r>
        <m:r>
          <m:t>000=390</m:t>
        </m:r>
        <m:r>
          <m:rPr>
            <m:sty m:val="p"/>
          </m:rPr>
          <m:t> </m:t>
        </m:r>
        <m:r>
          <m:t>000</m:t>
        </m:r>
      </m:oMath>
      <w:r>
        <w:rPr>
          <w:rFonts w:ascii="Times New Roman" w:hAnsi="Times New Roman" w:eastAsia="Times New Roman"/>
          <w:color w:val="1E40AF"/>
          <w:sz w:val="26"/>
        </w:rPr>
        <w:t xml:space="preserve"> ✓.</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S=</m:t>
        </m:r>
        <m:f>
          <m:fPr>
            <m:type m:val="bar"/>
          </m:fPr>
          <m:num>
            <m:argPr>
              <m:scrLvl m:val="0"/>
            </m:argPr>
            <m:r>
              <m:t>1</m:t>
            </m:r>
          </m:num>
          <m:den>
            <m:argPr>
              <m:scrLvl m:val="0"/>
            </m:argPr>
            <m:r>
              <m:t>2</m:t>
            </m:r>
          </m:den>
        </m:f>
        <m:r>
          <m:t>·500·700·</m:t>
        </m:r>
        <m:f>
          <m:fPr>
            <m:type m:val="bar"/>
          </m:fPr>
          <m:num>
            <m:argPr>
              <m:scrLvl m:val="0"/>
            </m:argPr>
            <m:rad>
              <m:radPr>
                <m:degHide m:val="on"/>
              </m:radPr>
              <m:deg>
                <m:argPr>
                  <m:scrLvl m:val="0"/>
                </m:argPr>
              </m:deg>
              <m:e>
                <m:argPr>
                  <m:scrLvl m:val="0"/>
                </m:argPr>
                <m:r>
                  <m:t>3</m:t>
                </m:r>
              </m:e>
            </m:rad>
          </m:num>
          <m:den>
            <m:argPr>
              <m:scrLvl m:val="0"/>
            </m:argPr>
            <m:r>
              <m:t>2</m:t>
            </m:r>
          </m:den>
        </m:f>
        <m:r>
          <m:t>=</m:t>
        </m:r>
        <m:f>
          <m:fPr>
            <m:type m:val="bar"/>
          </m:fPr>
          <m:num>
            <m:argPr>
              <m:scrLvl m:val="0"/>
            </m:argPr>
            <m:r>
              <m:t>175</m:t>
            </m:r>
            <m:r>
              <m:rPr>
                <m:sty m:val="p"/>
              </m:rPr>
              <m:t> </m:t>
            </m:r>
            <m:r>
              <m:t>000</m:t>
            </m:r>
            <m:rad>
              <m:radPr>
                <m:degHide m:val="on"/>
              </m:radPr>
              <m:deg>
                <m:argPr>
                  <m:scrLvl m:val="0"/>
                </m:argPr>
              </m:deg>
              <m:e>
                <m:argPr>
                  <m:scrLvl m:val="0"/>
                </m:argPr>
                <m:r>
                  <m:t>3</m:t>
                </m:r>
              </m:e>
            </m:rad>
          </m:num>
          <m:den>
            <m:argPr>
              <m:scrLvl m:val="0"/>
            </m:argPr>
            <m:r>
              <m:t>2</m:t>
            </m:r>
          </m:den>
        </m:f>
        <m:r>
          <m:t>≈151</m:t>
        </m:r>
        <m:r>
          <m:rPr>
            <m:sty m:val="p"/>
          </m:rPr>
          <m:t> </m:t>
        </m:r>
        <m:r>
          <m:t>554</m:t>
        </m:r>
      </m:oMath>
      <w:r>
        <w:rPr>
          <w:rFonts w:ascii="Times New Roman" w:hAnsi="Times New Roman" w:eastAsia="Times New Roman"/>
          <w:color w:val="1E40AF"/>
          <w:sz w:val="26"/>
        </w:rPr>
        <w:t xml:space="preserve"> m</w:t>
      </w:r>
      <m:oMath>
        <m:sSup>
          <m:e>
            <m:r>
              <m:t/>
            </m:r>
          </m:e>
          <m:sup>
            <m:r>
              <m:t>2</m:t>
            </m:r>
          </m:sup>
        </m:sSup>
      </m:oMath>
      <w:r>
        <w:rPr>
          <w:rFonts w:ascii="Times New Roman" w:hAnsi="Times New Roman" w:eastAsia="Times New Roman"/>
          <w:color w:val="1E40AF"/>
          <w:sz w:val="26"/>
        </w:rPr>
        <w:t xml:space="preserve"> ✓.</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r>
          <m:t>BC=</m:t>
        </m:r>
        <m:rad>
          <m:radPr>
            <m:degHide m:val="on"/>
          </m:radPr>
          <m:deg/>
          <m:e>
            <m:r>
              <m:t>390</m:t>
            </m:r>
            <m:r>
              <m:rPr>
                <m:sty m:val="p"/>
              </m:rPr>
              <m:t> </m:t>
            </m:r>
            <m:r>
              <m:t>000</m:t>
            </m:r>
          </m:e>
        </m:rad>
        <m:r>
          <m:t>≈624</m:t>
        </m:r>
      </m:oMath>
      <w:r>
        <w:rPr>
          <w:rFonts w:ascii="Times New Roman" w:hAnsi="Times New Roman" w:eastAsia="Times New Roman"/>
          <w:color w:val="1E40AF"/>
          <w:sz w:val="26"/>
        </w:rPr>
        <w:t xml:space="preserve"> m; </w:t>
      </w:r>
      <m:oMath>
        <m:r>
          <m:t>R=</m:t>
        </m:r>
        <m:f>
          <m:fPr>
            <m:type m:val="bar"/>
          </m:fPr>
          <m:num>
            <m:argPr>
              <m:scrLvl m:val="0"/>
            </m:argPr>
            <m:r>
              <m:t>624</m:t>
            </m:r>
          </m:num>
          <m:den>
            <m:argPr>
              <m:scrLvl m:val="0"/>
            </m:argPr>
            <m:r>
              <m:t>2</m:t>
            </m:r>
            <m:r>
              <m:rPr>
                <m:sty m:val="p"/>
              </m:rPr>
              <m:t>sin</m:t>
            </m:r>
            <m:sSup>
              <m:e>
                <m:argPr>
                  <m:scrLvl m:val="0"/>
                </m:argPr>
                <m:r>
                  <m:t>60</m:t>
                </m:r>
              </m:e>
              <m:sup>
                <m:argPr>
                  <m:scrLvl m:val="0"/>
                </m:argPr>
                <m:r>
                  <m:t>∘</m:t>
                </m:r>
              </m:sup>
            </m:sSup>
          </m:den>
        </m:f>
        <m:r>
          <m:t>=</m:t>
        </m:r>
        <m:f>
          <m:fPr>
            <m:type m:val="bar"/>
          </m:fPr>
          <m:num>
            <m:argPr>
              <m:scrLvl m:val="0"/>
            </m:argPr>
            <m:r>
              <m:t>624</m:t>
            </m:r>
          </m:num>
          <m:den>
            <m:argPr>
              <m:scrLvl m:val="0"/>
            </m:argPr>
            <m:rad>
              <m:radPr>
                <m:degHide m:val="on"/>
              </m:radPr>
              <m:deg>
                <m:argPr>
                  <m:scrLvl m:val="0"/>
                </m:argPr>
              </m:deg>
              <m:e>
                <m:argPr>
                  <m:scrLvl m:val="0"/>
                </m:argPr>
                <m:r>
                  <m:t>3</m:t>
                </m:r>
              </m:e>
            </m:rad>
          </m:den>
        </m:f>
        <m:r>
          <m:t>≈360</m:t>
        </m:r>
      </m:oMath>
      <w:r>
        <w:rPr>
          <w:rFonts w:ascii="Times New Roman" w:hAnsi="Times New Roman" w:eastAsia="Times New Roman"/>
          <w:color w:val="1E40AF"/>
          <w:sz w:val="26"/>
        </w:rPr>
        <w:t xml:space="preserve"> m </w:t>
      </w:r>
      <m:oMath>
        <m:d>
          <m:dPr>
            <m:begChr m:val="&lt;"/>
            <m:sepChr m:val=""/>
            <m:endChr m:val=""/>
          </m:dPr>
          <m:e>
            <m:r>
              <m:t>400</m:t>
            </m:r>
          </m:e>
        </m:d>
      </m:oMath>
      <w:r>
        <w:rPr>
          <w:rFonts w:ascii="Times New Roman" w:hAnsi="Times New Roman" w:eastAsia="Times New Roman"/>
          <w:color w:val="1E40AF"/>
          <w:sz w:val="26"/>
        </w:rPr>
        <w:t xml:space="preserve"> m.</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AB+AC+BC=500+700+624=1</m:t>
        </m:r>
        <m:r>
          <m:rPr>
            <m:sty m:val="p"/>
          </m:rPr>
          <m:t> </m:t>
        </m:r>
        <m:r>
          <m:t>824</m:t>
        </m:r>
      </m:oMath>
      <w:r>
        <w:rPr>
          <w:rFonts w:ascii="Times New Roman" w:hAnsi="Times New Roman" w:eastAsia="Times New Roman"/>
          <w:color w:val="1E40AF"/>
          <w:sz w:val="26"/>
        </w:rPr>
        <w:t xml:space="preserve"> m </w:t>
      </w:r>
      <m:oMath>
        <m:r>
          <m:t>&gt;1</m:t>
        </m:r>
        <m:r>
          <m:rPr>
            <m:sty m:val="p"/>
          </m:rPr>
          <m:t> </m:t>
        </m:r>
        <m:r>
          <m:t>800</m:t>
        </m:r>
      </m:oMath>
      <w:r>
        <w:rPr>
          <w:rFonts w:ascii="Times New Roman" w:hAnsi="Times New Roman" w:eastAsia="Times New Roman"/>
          <w:color w:val="1E40AF"/>
          <w:sz w:val="26"/>
        </w:rPr>
        <w:t xml:space="preserve"> m ✓.</w:t>
      </w:r>
    </w:p>
    <w:p>
      <w:pPr>
        <w:spacing w:before="0" w:after="40" w:line="264" w:lineRule="auto"/>
        <w:jc w:val="both"/>
      </w:pPr>
    </w:p>
    <w:p>
      <w:pPr>
        <w:keepNext/>
        <w:spacing w:before="80" w:after="60" w:line="264" w:lineRule="auto"/>
        <w:jc w:val="left"/>
      </w:pPr>
      <w:r>
        <w:rPr>
          <w:rFonts w:ascii="Times New Roman" w:hAnsi="Times New Roman" w:eastAsia="Times New Roman"/>
          <w:b/>
          <w:color w:val="8B0A2A"/>
          <w:sz w:val="26"/>
        </w:rPr>
        <w:t>PHẦN 3. ĐỀ MINH HỌA</w:t>
      </w:r>
    </w:p>
    <w:p>
      <w:pPr>
        <w:spacing w:before="0" w:after="60" w:line="264" w:lineRule="auto"/>
        <w:jc w:val="both"/>
      </w:pPr>
      <w:r>
        <w:rPr>
          <w:rFonts w:ascii="Times New Roman" w:hAnsi="Times New Roman" w:eastAsia="Times New Roman"/>
          <w:i/>
          <w:sz w:val="24"/>
        </w:rPr>
        <w:t>Thời gian làm bài: 90 phút. Thang điểm 10.</w:t>
      </w:r>
    </w:p>
    <w:p>
      <w:pPr>
        <w:spacing w:before="80" w:after="60" w:line="264" w:lineRule="auto"/>
        <w:jc w:val="both"/>
      </w:pPr>
      <w:r>
        <w:rPr>
          <w:rFonts w:ascii="Times New Roman" w:hAnsi="Times New Roman" w:eastAsia="Times New Roman"/>
          <w:b/>
          <w:color w:val="0B3D91"/>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Mệnh đề nào sau đây đúng?</w:t>
      </w:r>
    </w:p>
    <w:p>
      <w:pPr>
        <w:spacing w:before="0" w:after="0" w:line="264" w:lineRule="auto"/>
        <w:ind w:left="340"/>
        <w:jc w:val="both"/>
      </w:pPr>
      <w:r>
        <w:rPr>
          <w:rFonts w:ascii="Times New Roman" w:hAnsi="Times New Roman" w:eastAsia="Times New Roman"/>
          <w:sz w:val="26"/>
        </w:rPr>
        <w:t xml:space="preserve">A. </w:t>
      </w:r>
      <m:oMath>
        <m:r>
          <m:t>∃n∈ℕ,</m:t>
        </m:r>
        <m:r>
          <m:rPr>
            <m:sty m:val="p"/>
          </m:rPr>
          <m:t> </m:t>
        </m:r>
        <m:sSup>
          <m:e>
            <m:r>
              <m:t>n</m:t>
            </m:r>
          </m:e>
          <m:sup>
            <m:r>
              <m:t>2</m:t>
            </m:r>
          </m:sup>
        </m:sSup>
        <m:r>
          <m:t>=2</m:t>
        </m:r>
      </m:oMath>
    </w:p>
    <w:p>
      <w:pPr>
        <w:spacing w:before="0" w:after="0" w:line="264" w:lineRule="auto"/>
        <w:ind w:left="340"/>
        <w:jc w:val="both"/>
      </w:pPr>
      <w:r>
        <w:rPr>
          <w:rFonts w:ascii="Times New Roman" w:hAnsi="Times New Roman" w:eastAsia="Times New Roman"/>
          <w:sz w:val="26"/>
        </w:rPr>
        <w:t xml:space="preserve">B. </w:t>
      </w:r>
      <m:oMath>
        <m:r>
          <m:t>∀x∈ℝ,</m:t>
        </m:r>
        <m:r>
          <m:rPr>
            <m:sty m:val="p"/>
          </m:rPr>
          <m:t> </m:t>
        </m:r>
        <m:sSup>
          <m:e>
            <m:r>
              <m:t>x</m:t>
            </m:r>
          </m:e>
          <m:sup>
            <m:r>
              <m:t>2</m:t>
            </m:r>
          </m:sup>
        </m:sSup>
        <m:r>
          <m:t>≥x</m:t>
        </m:r>
      </m:oMath>
    </w:p>
    <w:p>
      <w:pPr>
        <w:spacing w:before="0" w:after="0" w:line="264" w:lineRule="auto"/>
        <w:ind w:left="340"/>
        <w:jc w:val="both"/>
      </w:pPr>
      <w:r>
        <w:rPr>
          <w:rFonts w:ascii="Times New Roman" w:hAnsi="Times New Roman" w:eastAsia="Times New Roman"/>
          <w:sz w:val="26"/>
        </w:rPr>
        <w:t xml:space="preserve">C. </w:t>
      </w:r>
      <m:oMath>
        <m:r>
          <m:t>∃x∈ℝ,</m:t>
        </m:r>
        <m:r>
          <m:rPr>
            <m:sty m:val="p"/>
          </m:rPr>
          <m:t> </m:t>
        </m:r>
        <m:sSup>
          <m:e>
            <m:r>
              <m:t>x</m:t>
            </m:r>
          </m:e>
          <m:sup>
            <m:r>
              <m:t>2</m:t>
            </m:r>
          </m:sup>
        </m:sSup>
        <m:r>
          <m:t>+x+1=0</m:t>
        </m:r>
      </m:oMath>
    </w:p>
    <w:p>
      <w:pPr>
        <w:spacing w:before="0" w:after="0" w:line="264" w:lineRule="auto"/>
        <w:ind w:left="340"/>
        <w:jc w:val="both"/>
      </w:pPr>
      <w:r>
        <w:rPr>
          <w:rFonts w:ascii="Times New Roman" w:hAnsi="Times New Roman" w:eastAsia="Times New Roman"/>
          <w:sz w:val="26"/>
        </w:rPr>
        <w:t xml:space="preserve">D. </w:t>
      </w:r>
      <m:oMath>
        <m:r>
          <m:t>∀x∈ℝ,</m:t>
        </m:r>
        <m:r>
          <m:rPr>
            <m:sty m:val="p"/>
          </m:rPr>
          <m:t> </m:t>
        </m:r>
        <m:sSup>
          <m:e>
            <m:r>
              <m:t>x</m:t>
            </m:r>
          </m:e>
          <m:sup>
            <m:r>
              <m:t>2</m:t>
            </m:r>
          </m:sup>
        </m:sSup>
        <m:r>
          <m:t>−2x+2&gt;0</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Cho </w:t>
      </w:r>
      <m:oMath>
        <m:r>
          <m:t>A=[1;5]</m:t>
        </m:r>
      </m:oMath>
      <w:r>
        <w:rPr>
          <w:rFonts w:ascii="Times New Roman" w:hAnsi="Times New Roman" w:eastAsia="Times New Roman"/>
          <w:sz w:val="26"/>
        </w:rPr>
        <w:t xml:space="preserve"> và </w:t>
      </w:r>
      <m:oMath>
        <m:r>
          <m:t>B=(3;7)</m:t>
        </m:r>
      </m:oMath>
      <w:r>
        <w:rPr>
          <w:rFonts w:ascii="Times New Roman" w:hAnsi="Times New Roman" w:eastAsia="Times New Roman"/>
          <w:sz w:val="26"/>
        </w:rPr>
        <w:t xml:space="preserve">. Tập hợp </w:t>
      </w:r>
      <m:oMath>
        <m:r>
          <m:t>A∩B</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(3;5]</m:t>
        </m:r>
      </m:oMath>
    </w:p>
    <w:p>
      <w:pPr>
        <w:spacing w:before="0" w:after="0" w:line="264" w:lineRule="auto"/>
        <w:ind w:left="340"/>
        <w:jc w:val="both"/>
      </w:pPr>
      <w:r>
        <w:rPr>
          <w:rFonts w:ascii="Times New Roman" w:hAnsi="Times New Roman" w:eastAsia="Times New Roman"/>
          <w:sz w:val="26"/>
        </w:rPr>
        <w:t xml:space="preserve">B. </w:t>
      </w:r>
      <m:oMath>
        <m:r>
          <m:t>[1;7)</m:t>
        </m:r>
      </m:oMath>
    </w:p>
    <w:p>
      <w:pPr>
        <w:spacing w:before="0" w:after="0" w:line="264" w:lineRule="auto"/>
        <w:ind w:left="340"/>
        <w:jc w:val="both"/>
      </w:pPr>
      <w:r>
        <w:rPr>
          <w:rFonts w:ascii="Times New Roman" w:hAnsi="Times New Roman" w:eastAsia="Times New Roman"/>
          <w:sz w:val="26"/>
        </w:rPr>
        <w:t xml:space="preserve">C. </w:t>
      </w:r>
      <m:oMath>
        <m:d>
          <m:dPr>
            <m:begChr m:val="["/>
            <m:sepChr m:val=""/>
            <m:endChr m:val="]"/>
          </m:dPr>
          <m:e>
            <m:r>
              <m:t>3</m:t>
            </m:r>
            <m:r>
              <m:t>;</m:t>
            </m:r>
            <m:r>
              <m:t>5</m:t>
            </m:r>
          </m:e>
        </m:d>
      </m:oMath>
    </w:p>
    <w:p>
      <w:pPr>
        <w:spacing w:before="0" w:after="0" w:line="264" w:lineRule="auto"/>
        <w:ind w:left="340"/>
        <w:jc w:val="both"/>
      </w:pPr>
      <w:r>
        <w:rPr>
          <w:rFonts w:ascii="Times New Roman" w:hAnsi="Times New Roman" w:eastAsia="Times New Roman"/>
          <w:sz w:val="26"/>
        </w:rPr>
        <w:t xml:space="preserve">D. </w:t>
      </w:r>
      <m:oMath>
        <m:d>
          <m:dPr>
            <m:sepChr m:val=""/>
          </m:dPr>
          <m:e>
            <m:r>
              <m:t>3</m:t>
            </m:r>
            <m:r>
              <m:t>;</m:t>
            </m:r>
            <m:r>
              <m:t>5</m:t>
            </m:r>
          </m:e>
        </m:d>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Cặp số nào sau đây là một nghiệm của bất phương trình </w:t>
      </w:r>
      <m:oMath>
        <m:r>
          <m:t>2x−y&lt;3</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w:t>
      </w:r>
      <m:oMath>
        <m:d>
          <m:dPr>
            <m:sepChr m:val=""/>
          </m:dPr>
          <m:e>
            <m:r>
              <m:t>2</m:t>
            </m:r>
            <m:r>
              <m:t>;</m:t>
            </m:r>
            <m:r>
              <m:t>0</m:t>
            </m:r>
          </m:e>
        </m:d>
      </m:oMath>
    </w:p>
    <w:p>
      <w:pPr>
        <w:spacing w:before="0" w:after="0" w:line="264" w:lineRule="auto"/>
        <w:ind w:left="340"/>
        <w:jc w:val="both"/>
      </w:pPr>
      <w:r>
        <w:rPr>
          <w:rFonts w:ascii="Times New Roman" w:hAnsi="Times New Roman" w:eastAsia="Times New Roman"/>
          <w:sz w:val="26"/>
        </w:rPr>
        <w:t xml:space="preserve">B. </w:t>
      </w:r>
      <m:oMath>
        <m:d>
          <m:dPr>
            <m:sepChr m:val=""/>
          </m:dPr>
          <m:e>
            <m:r>
              <m:t>3</m:t>
            </m:r>
            <m:r>
              <m:t>;</m:t>
            </m:r>
            <m:r>
              <m:t>2</m:t>
            </m:r>
          </m:e>
        </m:d>
      </m:oMath>
    </w:p>
    <w:p>
      <w:pPr>
        <w:spacing w:before="0" w:after="0" w:line="264" w:lineRule="auto"/>
        <w:ind w:left="340"/>
        <w:jc w:val="both"/>
      </w:pPr>
      <w:r>
        <w:rPr>
          <w:rFonts w:ascii="Times New Roman" w:hAnsi="Times New Roman" w:eastAsia="Times New Roman"/>
          <w:sz w:val="26"/>
        </w:rPr>
        <w:t xml:space="preserve">C. </w:t>
      </w:r>
      <m:oMath>
        <m:d>
          <m:dPr>
            <m:sepChr m:val=""/>
          </m:dPr>
          <m:e>
            <m:r>
              <m:t>1</m:t>
            </m:r>
            <m:r>
              <m:t>;</m:t>
            </m:r>
            <m:r>
              <m:t>0</m:t>
            </m:r>
          </m:e>
        </m:d>
      </m:oMath>
    </w:p>
    <w:p>
      <w:pPr>
        <w:spacing w:before="0" w:after="0" w:line="264" w:lineRule="auto"/>
        <w:ind w:left="340"/>
        <w:jc w:val="both"/>
      </w:pPr>
      <w:r>
        <w:rPr>
          <w:rFonts w:ascii="Times New Roman" w:hAnsi="Times New Roman" w:eastAsia="Times New Roman"/>
          <w:sz w:val="26"/>
        </w:rPr>
        <w:t xml:space="preserve">D. </w:t>
      </w:r>
      <m:oMath>
        <m:d>
          <m:dPr>
            <m:sepChr m:val=""/>
          </m:dPr>
          <m:e>
            <m:r>
              <m:t>4</m:t>
            </m:r>
            <m:r>
              <m:t>;</m:t>
            </m:r>
            <m:r>
              <m:t>4</m:t>
            </m:r>
          </m:e>
        </m:d>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Hệ nào sau đây là hệ bất phương trình bậc nhất hai ẩn?</w:t>
      </w:r>
    </w:p>
    <w:p>
      <w:pPr>
        <w:spacing w:before="0" w:after="0" w:line="264" w:lineRule="auto"/>
        <w:ind w:left="340"/>
        <w:jc w:val="both"/>
      </w:pPr>
      <w:r>
        <w:rPr>
          <w:rFonts w:ascii="Times New Roman" w:hAnsi="Times New Roman" w:eastAsia="Times New Roman"/>
          <w:sz w:val="26"/>
        </w:rPr>
        <w:t xml:space="preserve">A. </w:t>
      </w:r>
      <m:oMath>
        <m:d>
          <m:dPr>
            <m:begChr m:val="{"/>
            <m:sepChr m:val=""/>
            <m:endChr m:val=""/>
          </m:dPr>
          <m:e>
            <m:eqArr>
              <m:e>
                <m:r>
                  <m:t>x+y≤3</m:t>
                </m:r>
              </m:e>
              <m:e>
                <m:r>
                  <m:t>2x−y&gt;1</m:t>
                </m:r>
              </m:e>
            </m:eqArr>
          </m:e>
        </m:d>
      </m:oMath>
    </w:p>
    <w:p>
      <w:pPr>
        <w:spacing w:before="0" w:after="0" w:line="264" w:lineRule="auto"/>
        <w:ind w:left="340"/>
        <w:jc w:val="both"/>
      </w:pPr>
      <w:r>
        <w:rPr>
          <w:rFonts w:ascii="Times New Roman" w:hAnsi="Times New Roman" w:eastAsia="Times New Roman"/>
          <w:sz w:val="26"/>
        </w:rPr>
        <w:t xml:space="preserve">B. </w:t>
      </w:r>
      <m:oMath>
        <m:d>
          <m:dPr>
            <m:begChr m:val="{"/>
            <m:sepChr m:val=""/>
            <m:endChr m:val=""/>
          </m:dPr>
          <m:e>
            <m:eqArr>
              <m:e>
                <m:sSup>
                  <m:e>
                    <m:r>
                      <m:t>x</m:t>
                    </m:r>
                  </m:e>
                  <m:sup>
                    <m:r>
                      <m:t>2</m:t>
                    </m:r>
                  </m:sup>
                </m:sSup>
                <m:r>
                  <m:t>+y≤3</m:t>
                </m:r>
              </m:e>
              <m:e>
                <m:r>
                  <m:t>x−y&gt;1</m:t>
                </m:r>
              </m:e>
            </m:eqArr>
          </m:e>
        </m:d>
      </m:oMath>
    </w:p>
    <w:p>
      <w:pPr>
        <w:spacing w:before="0" w:after="0" w:line="264" w:lineRule="auto"/>
        <w:ind w:left="340"/>
        <w:jc w:val="both"/>
      </w:pPr>
      <w:r>
        <w:rPr>
          <w:rFonts w:ascii="Times New Roman" w:hAnsi="Times New Roman" w:eastAsia="Times New Roman"/>
          <w:sz w:val="26"/>
        </w:rPr>
        <w:t xml:space="preserve">C. </w:t>
      </w:r>
      <m:oMath>
        <m:d>
          <m:dPr>
            <m:begChr m:val="{"/>
            <m:sepChr m:val=""/>
            <m:endChr m:val=""/>
          </m:dPr>
          <m:e>
            <m:eqArr>
              <m:e>
                <m:r>
                  <m:t>xy≥2</m:t>
                </m:r>
              </m:e>
              <m:e>
                <m:r>
                  <m:t>x+y&lt;5</m:t>
                </m:r>
              </m:e>
            </m:eqArr>
          </m:e>
        </m:d>
      </m:oMath>
    </w:p>
    <w:p>
      <w:pPr>
        <w:spacing w:before="0" w:after="0" w:line="264" w:lineRule="auto"/>
        <w:ind w:left="340"/>
        <w:jc w:val="both"/>
      </w:pPr>
      <w:r>
        <w:rPr>
          <w:rFonts w:ascii="Times New Roman" w:hAnsi="Times New Roman" w:eastAsia="Times New Roman"/>
          <w:sz w:val="26"/>
        </w:rPr>
        <w:t xml:space="preserve">D. </w:t>
      </w:r>
      <m:oMath>
        <m:d>
          <m:dPr>
            <m:begChr m:val="{"/>
            <m:sepChr m:val=""/>
            <m:endChr m:val=""/>
          </m:dPr>
          <m:e>
            <m:eqArr>
              <m:e>
                <m:r>
                  <m:t>x+y+z&lt;1</m:t>
                </m:r>
              </m:e>
              <m:e>
                <m:r>
                  <m:t>y≥0</m:t>
                </m:r>
              </m:e>
            </m:eqArr>
          </m:e>
        </m:d>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Giá trị của </w:t>
      </w:r>
      <m:oMath>
        <m:r>
          <m:rPr>
            <m:sty m:val="p"/>
          </m:rPr>
          <m:t>sin</m:t>
        </m:r>
        <m:sSup>
          <m:e>
            <m:r>
              <m:t>150</m:t>
            </m:r>
          </m:e>
          <m:sup>
            <m:r>
              <m:t>∘</m:t>
            </m:r>
          </m:sup>
        </m:sSup>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m:t>
        </m:r>
        <m:f>
          <m:fPr>
            <m:type m:val="bar"/>
          </m:fPr>
          <m:num>
            <m:r>
              <m:t>1</m:t>
            </m:r>
          </m:num>
          <m:den>
            <m:r>
              <m:t>2</m:t>
            </m:r>
          </m:den>
        </m:f>
      </m:oMath>
    </w:p>
    <w:p>
      <w:pPr>
        <w:spacing w:before="0" w:after="0" w:line="264" w:lineRule="auto"/>
        <w:ind w:left="340"/>
        <w:jc w:val="both"/>
      </w:pPr>
      <w:r>
        <w:rPr>
          <w:rFonts w:ascii="Times New Roman" w:hAnsi="Times New Roman" w:eastAsia="Times New Roman"/>
          <w:sz w:val="26"/>
        </w:rPr>
        <w:t xml:space="preserve">B. </w:t>
      </w:r>
      <m:oMath>
        <m:f>
          <m:fPr>
            <m:type m:val="bar"/>
          </m:fPr>
          <m:num>
            <m:r>
              <m:t>1</m:t>
            </m:r>
          </m:num>
          <m:den>
            <m:r>
              <m:t>2</m:t>
            </m:r>
          </m:den>
        </m:f>
      </m:oMath>
    </w:p>
    <w:p>
      <w:pPr>
        <w:spacing w:before="0" w:after="0" w:line="264" w:lineRule="auto"/>
        <w:ind w:left="340"/>
        <w:jc w:val="both"/>
      </w:pPr>
      <w:r>
        <w:rPr>
          <w:rFonts w:ascii="Times New Roman" w:hAnsi="Times New Roman" w:eastAsia="Times New Roman"/>
          <w:sz w:val="26"/>
        </w:rPr>
        <w:t xml:space="preserve">C. </w:t>
      </w:r>
      <m:oMath>
        <m:f>
          <m:fPr>
            <m:type m:val="bar"/>
          </m:fPr>
          <m:num>
            <m:rad>
              <m:radPr>
                <m:degHide m:val="on"/>
              </m:radPr>
              <m:deg/>
              <m:e>
                <m:r>
                  <m:t>3</m:t>
                </m:r>
              </m:e>
            </m:rad>
          </m:num>
          <m:den>
            <m:r>
              <m:t>2</m:t>
            </m:r>
          </m:den>
        </m:f>
      </m:oMath>
    </w:p>
    <w:p>
      <w:pPr>
        <w:spacing w:before="0" w:after="0" w:line="264" w:lineRule="auto"/>
        <w:ind w:left="340"/>
        <w:jc w:val="both"/>
      </w:pPr>
      <w:r>
        <w:rPr>
          <w:rFonts w:ascii="Times New Roman" w:hAnsi="Times New Roman" w:eastAsia="Times New Roman"/>
          <w:sz w:val="26"/>
        </w:rPr>
        <w:t xml:space="preserve">D. </w:t>
      </w:r>
      <m:oMath>
        <m:r>
          <m:t>−</m:t>
        </m:r>
        <m:f>
          <m:fPr>
            <m:type m:val="bar"/>
          </m:fPr>
          <m:num>
            <m:rad>
              <m:radPr>
                <m:degHide m:val="on"/>
              </m:radPr>
              <m:deg/>
              <m:e>
                <m:r>
                  <m:t>3</m:t>
                </m:r>
              </m:e>
            </m:rad>
          </m:num>
          <m:den>
            <m:r>
              <m:t>2</m:t>
            </m:r>
          </m:den>
        </m:f>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Một mảnh vườn hình tam giác có ba cạnh dài 5 m, 6 m và 7 m. Diện tích mảnh vườn bằng</w:t>
      </w:r>
    </w:p>
    <w:p>
      <w:pPr>
        <w:spacing w:before="0" w:after="0" w:line="264" w:lineRule="auto"/>
        <w:ind w:left="340"/>
        <w:jc w:val="both"/>
      </w:pPr>
      <w:r>
        <w:rPr>
          <w:rFonts w:ascii="Times New Roman" w:hAnsi="Times New Roman" w:eastAsia="Times New Roman"/>
          <w:sz w:val="26"/>
        </w:rPr>
        <w:t xml:space="preserve">A. </w:t>
      </w:r>
      <m:oMath>
        <m:r>
          <m:t>6</m:t>
        </m:r>
        <m:rad>
          <m:radPr>
            <m:degHide m:val="on"/>
          </m:radPr>
          <m:deg/>
          <m:e>
            <m:r>
              <m:t>6</m:t>
            </m:r>
          </m:e>
        </m:rad>
      </m:oMath>
      <w:r>
        <w:rPr>
          <w:rFonts w:ascii="Times New Roman" w:hAnsi="Times New Roman" w:eastAsia="Times New Roman"/>
          <w:sz w:val="26"/>
        </w:rPr>
        <w:t xml:space="preserve"> m²</w:t>
      </w:r>
    </w:p>
    <w:p>
      <w:pPr>
        <w:spacing w:before="0" w:after="0" w:line="264" w:lineRule="auto"/>
        <w:ind w:left="340"/>
        <w:jc w:val="both"/>
      </w:pPr>
      <w:r>
        <w:rPr>
          <w:rFonts w:ascii="Times New Roman" w:hAnsi="Times New Roman" w:eastAsia="Times New Roman"/>
          <w:sz w:val="26"/>
        </w:rPr>
        <w:t xml:space="preserve">B. </w:t>
      </w:r>
      <m:oMath>
        <m:r>
          <m:t>12</m:t>
        </m:r>
      </m:oMath>
      <w:r>
        <w:rPr>
          <w:rFonts w:ascii="Times New Roman" w:hAnsi="Times New Roman" w:eastAsia="Times New Roman"/>
          <w:sz w:val="26"/>
        </w:rPr>
        <w:t xml:space="preserve"> m²</w:t>
      </w:r>
    </w:p>
    <w:p>
      <w:pPr>
        <w:spacing w:before="0" w:after="0" w:line="264" w:lineRule="auto"/>
        <w:ind w:left="340"/>
        <w:jc w:val="both"/>
      </w:pPr>
      <w:r>
        <w:rPr>
          <w:rFonts w:ascii="Times New Roman" w:hAnsi="Times New Roman" w:eastAsia="Times New Roman"/>
          <w:sz w:val="26"/>
        </w:rPr>
        <w:t xml:space="preserve">C. </w:t>
      </w:r>
      <m:oMath>
        <m:r>
          <m:t>6</m:t>
        </m:r>
        <m:rad>
          <m:radPr>
            <m:degHide m:val="on"/>
          </m:radPr>
          <m:deg/>
          <m:e>
            <m:r>
              <m:t>5</m:t>
            </m:r>
          </m:e>
        </m:rad>
      </m:oMath>
      <w:r>
        <w:rPr>
          <w:rFonts w:ascii="Times New Roman" w:hAnsi="Times New Roman" w:eastAsia="Times New Roman"/>
          <w:sz w:val="26"/>
        </w:rPr>
        <w:t xml:space="preserve"> m²</w:t>
      </w:r>
    </w:p>
    <w:p>
      <w:pPr>
        <w:spacing w:before="0" w:after="0" w:line="264" w:lineRule="auto"/>
        <w:ind w:left="340"/>
        <w:jc w:val="both"/>
      </w:pPr>
      <w:r>
        <w:rPr>
          <w:rFonts w:ascii="Times New Roman" w:hAnsi="Times New Roman" w:eastAsia="Times New Roman"/>
          <w:sz w:val="26"/>
        </w:rPr>
        <w:t xml:space="preserve">D. </w:t>
      </w:r>
      <m:oMath>
        <m:r>
          <m:t>18</m:t>
        </m:r>
      </m:oMath>
      <w:r>
        <w:rPr>
          <w:rFonts w:ascii="Times New Roman" w:hAnsi="Times New Roman" w:eastAsia="Times New Roman"/>
          <w:sz w:val="26"/>
        </w:rPr>
        <w:t xml:space="preserve"> m²</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Cho tập hợp </w:t>
      </w:r>
      <m:oMath>
        <m:r>
          <m:t>A={1;2;3}</m:t>
        </m:r>
      </m:oMath>
      <w:r>
        <w:rPr>
          <w:rFonts w:ascii="Times New Roman" w:hAnsi="Times New Roman" w:eastAsia="Times New Roman"/>
          <w:sz w:val="26"/>
        </w:rPr>
        <w:t>. Khẳng định nào sau đây đúng?</w:t>
      </w:r>
    </w:p>
    <w:p>
      <w:pPr>
        <w:spacing w:before="0" w:after="0" w:line="264" w:lineRule="auto"/>
        <w:ind w:left="340"/>
        <w:jc w:val="both"/>
      </w:pPr>
      <w:r>
        <w:rPr>
          <w:rFonts w:ascii="Times New Roman" w:hAnsi="Times New Roman" w:eastAsia="Times New Roman"/>
          <w:sz w:val="26"/>
        </w:rPr>
        <w:t xml:space="preserve">A. </w:t>
      </w:r>
      <m:oMath>
        <m:r>
          <m:t>1⊂A</m:t>
        </m:r>
      </m:oMath>
    </w:p>
    <w:p>
      <w:pPr>
        <w:spacing w:before="0" w:after="0" w:line="264" w:lineRule="auto"/>
        <w:ind w:left="340"/>
        <w:jc w:val="both"/>
      </w:pPr>
      <w:r>
        <w:rPr>
          <w:rFonts w:ascii="Times New Roman" w:hAnsi="Times New Roman" w:eastAsia="Times New Roman"/>
          <w:sz w:val="26"/>
        </w:rPr>
        <w:t xml:space="preserve">B. </w:t>
      </w:r>
      <m:oMath>
        <m:r>
          <m:t>{1;2}⊂A</m:t>
        </m:r>
      </m:oMath>
    </w:p>
    <w:p>
      <w:pPr>
        <w:spacing w:before="0" w:after="0" w:line="264" w:lineRule="auto"/>
        <w:ind w:left="340"/>
        <w:jc w:val="both"/>
      </w:pPr>
      <w:r>
        <w:rPr>
          <w:rFonts w:ascii="Times New Roman" w:hAnsi="Times New Roman" w:eastAsia="Times New Roman"/>
          <w:sz w:val="26"/>
        </w:rPr>
        <w:t xml:space="preserve">C. </w:t>
      </w:r>
      <m:oMath>
        <m:r>
          <m:t>{1}∈A</m:t>
        </m:r>
      </m:oMath>
    </w:p>
    <w:p>
      <w:pPr>
        <w:spacing w:before="0" w:after="0" w:line="264" w:lineRule="auto"/>
        <w:ind w:left="340"/>
        <w:jc w:val="both"/>
      </w:pPr>
      <w:r>
        <w:rPr>
          <w:rFonts w:ascii="Times New Roman" w:hAnsi="Times New Roman" w:eastAsia="Times New Roman"/>
          <w:sz w:val="26"/>
        </w:rPr>
        <w:t xml:space="preserve">D. </w:t>
      </w:r>
      <m:oMath>
        <m:r>
          <m:t>∅∈A</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Cặp số nào sau đây là một nghiệm của bất phương trình </w:t>
      </w:r>
      <m:oMath>
        <m:r>
          <m:t>3x−2y&gt;4</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w:t>
      </w:r>
      <m:oMath>
        <m:d>
          <m:dPr>
            <m:sepChr m:val=""/>
          </m:dPr>
          <m:e>
            <m:r>
              <m:t>2</m:t>
            </m:r>
            <m:r>
              <m:t>;</m:t>
            </m:r>
            <m:r>
              <m:t>1</m:t>
            </m:r>
          </m:e>
        </m:d>
      </m:oMath>
    </w:p>
    <w:p>
      <w:pPr>
        <w:spacing w:before="0" w:after="0" w:line="264" w:lineRule="auto"/>
        <w:ind w:left="340"/>
        <w:jc w:val="both"/>
      </w:pPr>
      <w:r>
        <w:rPr>
          <w:rFonts w:ascii="Times New Roman" w:hAnsi="Times New Roman" w:eastAsia="Times New Roman"/>
          <w:sz w:val="26"/>
        </w:rPr>
        <w:t xml:space="preserve">B. </w:t>
      </w:r>
      <m:oMath>
        <m:d>
          <m:dPr>
            <m:sepChr m:val="−"/>
          </m:dPr>
          <m:e>
            <m:r>
              <m:t>1</m:t>
            </m:r>
            <m:r>
              <m:t>;</m:t>
            </m:r>
          </m:e>
          <m:e>
            <m:r>
              <m:t>1</m:t>
            </m:r>
          </m:e>
        </m:d>
      </m:oMath>
    </w:p>
    <w:p>
      <w:pPr>
        <w:spacing w:before="0" w:after="0" w:line="264" w:lineRule="auto"/>
        <w:ind w:left="340"/>
        <w:jc w:val="both"/>
      </w:pPr>
      <w:r>
        <w:rPr>
          <w:rFonts w:ascii="Times New Roman" w:hAnsi="Times New Roman" w:eastAsia="Times New Roman"/>
          <w:sz w:val="26"/>
        </w:rPr>
        <w:t xml:space="preserve">C. </w:t>
      </w:r>
      <m:oMath>
        <m:d>
          <m:dPr>
            <m:sepChr m:val="−"/>
          </m:dPr>
          <m:e>
            <m:r>
              <m:t>0</m:t>
            </m:r>
            <m:r>
              <m:t>;</m:t>
            </m:r>
          </m:e>
          <m:e>
            <m:r>
              <m:t>2</m:t>
            </m:r>
          </m:e>
        </m:d>
      </m:oMath>
    </w:p>
    <w:p>
      <w:pPr>
        <w:spacing w:before="0" w:after="0" w:line="264" w:lineRule="auto"/>
        <w:ind w:left="340"/>
        <w:jc w:val="both"/>
      </w:pPr>
      <w:r>
        <w:rPr>
          <w:rFonts w:ascii="Times New Roman" w:hAnsi="Times New Roman" w:eastAsia="Times New Roman"/>
          <w:sz w:val="26"/>
        </w:rPr>
        <w:t xml:space="preserve">D. </w:t>
      </w:r>
      <m:oMath>
        <m:d>
          <m:dPr>
            <m:sepChr m:val="−"/>
          </m:dPr>
          <m:e/>
          <m:e>
            <m:r>
              <m:t>1</m:t>
            </m:r>
            <m:r>
              <m:t>;</m:t>
            </m:r>
            <m:r>
              <m:t>2</m:t>
            </m:r>
          </m:e>
        </m:d>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limUpp>
          <m:e>
            <m:r>
              <m:t>B</m:t>
            </m:r>
          </m:e>
          <m:lim>
            <m:r>
              <m:t>^</m:t>
            </m:r>
          </m:lim>
        </m:limUpp>
        <m:r>
          <m:t>=</m:t>
        </m:r>
        <m:sSup>
          <m:e>
            <m:r>
              <m:t>135</m:t>
            </m:r>
          </m:e>
          <m:sup>
            <m:r>
              <m:t>∘</m:t>
            </m:r>
          </m:sup>
        </m:sSup>
      </m:oMath>
      <w:r>
        <w:rPr>
          <w:rFonts w:ascii="Times New Roman" w:hAnsi="Times New Roman" w:eastAsia="Times New Roman"/>
          <w:sz w:val="26"/>
        </w:rPr>
        <w:t xml:space="preserve">, </w:t>
      </w:r>
      <m:oMath>
        <m:r>
          <m:t>a=4</m:t>
        </m:r>
      </m:oMath>
      <w:r>
        <w:rPr>
          <w:rFonts w:ascii="Times New Roman" w:hAnsi="Times New Roman" w:eastAsia="Times New Roman"/>
          <w:sz w:val="26"/>
        </w:rPr>
        <w:t xml:space="preserve">, </w:t>
      </w:r>
      <m:oMath>
        <m:r>
          <m:t>c=2</m:t>
        </m:r>
      </m:oMath>
      <w:r>
        <w:rPr>
          <w:rFonts w:ascii="Times New Roman" w:hAnsi="Times New Roman" w:eastAsia="Times New Roman"/>
          <w:sz w:val="26"/>
        </w:rPr>
        <w:t>. Diện tích tam giác bằng</w:t>
      </w:r>
    </w:p>
    <w:p>
      <w:pPr>
        <w:spacing w:before="0" w:after="0" w:line="264" w:lineRule="auto"/>
        <w:ind w:left="340"/>
        <w:jc w:val="both"/>
      </w:pPr>
      <w:r>
        <w:rPr>
          <w:rFonts w:ascii="Times New Roman" w:hAnsi="Times New Roman" w:eastAsia="Times New Roman"/>
          <w:sz w:val="26"/>
        </w:rPr>
        <w:t xml:space="preserve">A. </w:t>
      </w:r>
      <m:oMath>
        <m:r>
          <m:t>2</m:t>
        </m:r>
        <m:rad>
          <m:radPr>
            <m:degHide m:val="on"/>
          </m:radPr>
          <m:deg/>
          <m:e>
            <m:r>
              <m:t>2</m:t>
            </m:r>
          </m:e>
        </m:rad>
      </m:oMath>
    </w:p>
    <w:p>
      <w:pPr>
        <w:spacing w:before="0" w:after="0" w:line="264" w:lineRule="auto"/>
        <w:ind w:left="340"/>
        <w:jc w:val="both"/>
      </w:pPr>
      <w:r>
        <w:rPr>
          <w:rFonts w:ascii="Times New Roman" w:hAnsi="Times New Roman" w:eastAsia="Times New Roman"/>
          <w:sz w:val="26"/>
        </w:rPr>
        <w:t xml:space="preserve">B. </w:t>
      </w:r>
      <m:oMath>
        <m:r>
          <m:t>4</m:t>
        </m:r>
        <m:rad>
          <m:radPr>
            <m:degHide m:val="on"/>
          </m:radPr>
          <m:deg/>
          <m:e>
            <m:r>
              <m:t>2</m:t>
            </m:r>
          </m:e>
        </m:rad>
      </m:oMath>
    </w:p>
    <w:p>
      <w:pPr>
        <w:spacing w:before="0" w:after="0" w:line="264" w:lineRule="auto"/>
        <w:ind w:left="340"/>
        <w:jc w:val="both"/>
      </w:pPr>
      <w:r>
        <w:rPr>
          <w:rFonts w:ascii="Times New Roman" w:hAnsi="Times New Roman" w:eastAsia="Times New Roman"/>
          <w:sz w:val="26"/>
        </w:rPr>
        <w:t xml:space="preserve">C. </w:t>
      </w:r>
      <m:oMath>
        <m:rad>
          <m:radPr>
            <m:degHide m:val="on"/>
          </m:radPr>
          <m:deg/>
          <m:e>
            <m:r>
              <m:t>2</m:t>
            </m:r>
          </m:e>
        </m:rad>
      </m:oMath>
    </w:p>
    <w:p>
      <w:pPr>
        <w:spacing w:before="0" w:after="0" w:line="264" w:lineRule="auto"/>
        <w:ind w:left="340"/>
        <w:jc w:val="both"/>
      </w:pPr>
      <w:r>
        <w:rPr>
          <w:rFonts w:ascii="Times New Roman" w:hAnsi="Times New Roman" w:eastAsia="Times New Roman"/>
          <w:sz w:val="26"/>
        </w:rPr>
        <w:t xml:space="preserve">D. </w:t>
      </w:r>
      <m:oMath>
        <m:r>
          <m:t>4</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Mệnh đề phủ định của mệnh đề "Số 7 là số chẵn" là</w:t>
      </w:r>
    </w:p>
    <w:p>
      <w:pPr>
        <w:spacing w:before="0" w:after="0" w:line="264" w:lineRule="auto"/>
        <w:ind w:left="340"/>
        <w:jc w:val="both"/>
      </w:pPr>
      <w:r>
        <w:rPr>
          <w:rFonts w:ascii="Times New Roman" w:hAnsi="Times New Roman" w:eastAsia="Times New Roman"/>
          <w:sz w:val="26"/>
        </w:rPr>
        <w:t>A. "Số 7 không là số chẵn"</w:t>
      </w:r>
    </w:p>
    <w:p>
      <w:pPr>
        <w:spacing w:before="0" w:after="0" w:line="264" w:lineRule="auto"/>
        <w:ind w:left="340"/>
        <w:jc w:val="both"/>
      </w:pPr>
      <w:r>
        <w:rPr>
          <w:rFonts w:ascii="Times New Roman" w:hAnsi="Times New Roman" w:eastAsia="Times New Roman"/>
          <w:sz w:val="26"/>
        </w:rPr>
        <w:t>B. "Số 8 là số chẵn"</w:t>
      </w:r>
    </w:p>
    <w:p>
      <w:pPr>
        <w:spacing w:before="0" w:after="0" w:line="264" w:lineRule="auto"/>
        <w:ind w:left="340"/>
        <w:jc w:val="both"/>
      </w:pPr>
      <w:r>
        <w:rPr>
          <w:rFonts w:ascii="Times New Roman" w:hAnsi="Times New Roman" w:eastAsia="Times New Roman"/>
          <w:sz w:val="26"/>
        </w:rPr>
        <w:t>C. "Số 7 là số nguyên tố"</w:t>
      </w:r>
    </w:p>
    <w:p>
      <w:pPr>
        <w:spacing w:before="0" w:after="0" w:line="264" w:lineRule="auto"/>
        <w:ind w:left="340"/>
        <w:jc w:val="both"/>
      </w:pPr>
      <w:r>
        <w:rPr>
          <w:rFonts w:ascii="Times New Roman" w:hAnsi="Times New Roman" w:eastAsia="Times New Roman"/>
          <w:sz w:val="26"/>
        </w:rPr>
        <w:t>D. "Số 7 là số chẵn hoặc số lẻ"</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Tập hợp </w:t>
      </w:r>
      <m:oMath>
        <m:d>
          <m:dPr>
            <m:begChr m:val="{"/>
            <m:sepChr m:val=""/>
            <m:endChr m:val="}"/>
          </m:dPr>
          <m:e>
            <m:r>
              <m:t>x</m:t>
            </m:r>
            <m:r>
              <m:t>∈</m:t>
            </m:r>
            <m:r>
              <m:t>ℝ</m:t>
            </m:r>
            <m:r>
              <m:t>∣</m:t>
            </m:r>
            <m:r>
              <m:t>−</m:t>
            </m:r>
            <m:r>
              <m:t>1</m:t>
            </m:r>
            <m:r>
              <m:t>&lt;</m:t>
            </m:r>
            <m:r>
              <m:t>x</m:t>
            </m:r>
            <m:r>
              <m:t>≤</m:t>
            </m:r>
            <m:r>
              <m:t>3</m:t>
            </m:r>
          </m:e>
        </m:d>
      </m:oMath>
      <w:r>
        <w:rPr>
          <w:rFonts w:ascii="Times New Roman" w:hAnsi="Times New Roman" w:eastAsia="Times New Roman"/>
          <w:sz w:val="26"/>
        </w:rPr>
        <w:t xml:space="preserve"> được viết dưới dạng nửa khoảng là</w:t>
      </w:r>
    </w:p>
    <w:p>
      <w:pPr>
        <w:spacing w:before="0" w:after="0" w:line="264" w:lineRule="auto"/>
        <w:ind w:left="340"/>
        <w:jc w:val="both"/>
      </w:pPr>
      <w:r>
        <w:rPr>
          <w:rFonts w:ascii="Times New Roman" w:hAnsi="Times New Roman" w:eastAsia="Times New Roman"/>
          <w:sz w:val="26"/>
        </w:rPr>
        <w:t xml:space="preserve">A. </w:t>
      </w:r>
      <m:oMath>
        <m:r>
          <m:t>(−1;3]</m:t>
        </m:r>
      </m:oMath>
    </w:p>
    <w:p>
      <w:pPr>
        <w:spacing w:before="0" w:after="0" w:line="264" w:lineRule="auto"/>
        <w:ind w:left="340"/>
        <w:jc w:val="both"/>
      </w:pPr>
      <w:r>
        <w:rPr>
          <w:rFonts w:ascii="Times New Roman" w:hAnsi="Times New Roman" w:eastAsia="Times New Roman"/>
          <w:sz w:val="26"/>
        </w:rPr>
        <w:t xml:space="preserve">B. </w:t>
      </w:r>
      <m:oMath>
        <m:r>
          <m:t>[−1;3)</m:t>
        </m:r>
      </m:oMath>
    </w:p>
    <w:p>
      <w:pPr>
        <w:spacing w:before="0" w:after="0" w:line="264" w:lineRule="auto"/>
        <w:ind w:left="340"/>
        <w:jc w:val="both"/>
      </w:pPr>
      <w:r>
        <w:rPr>
          <w:rFonts w:ascii="Times New Roman" w:hAnsi="Times New Roman" w:eastAsia="Times New Roman"/>
          <w:sz w:val="26"/>
        </w:rPr>
        <w:t xml:space="preserve">C. </w:t>
      </w:r>
      <m:oMath>
        <m:d>
          <m:dPr>
            <m:begChr m:val="["/>
            <m:sepChr m:val="−"/>
            <m:endChr m:val="]"/>
          </m:dPr>
          <m:e/>
          <m:e>
            <m:r>
              <m:t>1</m:t>
            </m:r>
            <m:r>
              <m:t>;</m:t>
            </m:r>
            <m:r>
              <m:t>3</m:t>
            </m:r>
          </m:e>
        </m:d>
      </m:oMath>
    </w:p>
    <w:p>
      <w:pPr>
        <w:spacing w:before="0" w:after="0" w:line="264" w:lineRule="auto"/>
        <w:ind w:left="340"/>
        <w:jc w:val="both"/>
      </w:pPr>
      <w:r>
        <w:rPr>
          <w:rFonts w:ascii="Times New Roman" w:hAnsi="Times New Roman" w:eastAsia="Times New Roman"/>
          <w:sz w:val="26"/>
        </w:rPr>
        <w:t xml:space="preserve">D. </w:t>
      </w:r>
      <m:oMath>
        <m:d>
          <m:dPr>
            <m:sepChr m:val="−"/>
          </m:dPr>
          <m:e/>
          <m:e>
            <m:r>
              <m:t>1</m:t>
            </m:r>
            <m:r>
              <m:t>;</m:t>
            </m:r>
            <m:r>
              <m:t>3</m:t>
            </m:r>
          </m:e>
        </m:d>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Bất phương trình nào sau đây là bất phương trình bậc nhất hai ẩn?</w:t>
      </w:r>
    </w:p>
    <w:p>
      <w:pPr>
        <w:spacing w:before="0" w:after="0" w:line="264" w:lineRule="auto"/>
        <w:ind w:left="340"/>
        <w:jc w:val="both"/>
      </w:pPr>
      <w:r>
        <w:rPr>
          <w:rFonts w:ascii="Times New Roman" w:hAnsi="Times New Roman" w:eastAsia="Times New Roman"/>
          <w:sz w:val="26"/>
        </w:rPr>
        <w:t xml:space="preserve">A. </w:t>
      </w:r>
      <m:oMath>
        <m:r>
          <m:t>2</m:t>
        </m:r>
        <m:sSup>
          <m:e>
            <m:r>
              <m:t>x</m:t>
            </m:r>
          </m:e>
          <m:sup>
            <m:r>
              <m:t>2</m:t>
            </m:r>
          </m:sup>
        </m:sSup>
        <m:r>
          <m:t>+3y&gt;1</m:t>
        </m:r>
      </m:oMath>
    </w:p>
    <w:p>
      <w:pPr>
        <w:spacing w:before="0" w:after="0" w:line="264" w:lineRule="auto"/>
        <w:ind w:left="340"/>
        <w:jc w:val="both"/>
      </w:pPr>
      <w:r>
        <w:rPr>
          <w:rFonts w:ascii="Times New Roman" w:hAnsi="Times New Roman" w:eastAsia="Times New Roman"/>
          <w:sz w:val="26"/>
        </w:rPr>
        <w:t xml:space="preserve">B. </w:t>
      </w:r>
      <m:oMath>
        <m:r>
          <m:t>3x−5y≤2</m:t>
        </m:r>
      </m:oMath>
    </w:p>
    <w:p>
      <w:pPr>
        <w:spacing w:before="0" w:after="0" w:line="264" w:lineRule="auto"/>
        <w:ind w:left="340"/>
        <w:jc w:val="both"/>
      </w:pPr>
      <w:r>
        <w:rPr>
          <w:rFonts w:ascii="Times New Roman" w:hAnsi="Times New Roman" w:eastAsia="Times New Roman"/>
          <w:sz w:val="26"/>
        </w:rPr>
        <w:t xml:space="preserve">C. </w:t>
      </w:r>
      <m:oMath>
        <m:r>
          <m:t>xy+2x&lt;5</m:t>
        </m:r>
      </m:oMath>
    </w:p>
    <w:p>
      <w:pPr>
        <w:spacing w:before="0" w:after="0" w:line="264" w:lineRule="auto"/>
        <w:ind w:left="340"/>
        <w:jc w:val="both"/>
      </w:pPr>
      <w:r>
        <w:rPr>
          <w:rFonts w:ascii="Times New Roman" w:hAnsi="Times New Roman" w:eastAsia="Times New Roman"/>
          <w:sz w:val="26"/>
        </w:rPr>
        <w:t xml:space="preserve">D. </w:t>
      </w:r>
      <m:oMath>
        <m:r>
          <m:t>x+</m:t>
        </m:r>
        <m:sSup>
          <m:e>
            <m:r>
              <m:t>y</m:t>
            </m:r>
          </m:e>
          <m:sup>
            <m:r>
              <m:t>2</m:t>
            </m:r>
          </m:sup>
        </m:sSup>
        <m:r>
          <m:t>≥1</m:t>
        </m:r>
      </m:oMath>
    </w:p>
    <w:p>
      <w:pPr>
        <w:spacing w:before="0" w:after="40" w:line="264" w:lineRule="auto"/>
        <w:jc w:val="both"/>
      </w:pPr>
    </w:p>
    <w:p>
      <w:pPr>
        <w:spacing w:before="80" w:after="60" w:line="264" w:lineRule="auto"/>
        <w:jc w:val="both"/>
      </w:pPr>
      <w:r>
        <w:rPr>
          <w:rFonts w:ascii="Times New Roman" w:hAnsi="Times New Roman" w:eastAsia="Times New Roman"/>
          <w:b/>
          <w:color w:val="0B3D91"/>
          <w:sz w:val="26"/>
        </w:rPr>
        <w:t>PHẦN II. Câu trắc nghiệm đúng sai</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(Vận dụng – thực tiễn) Một siêu thị điện máy thông báo: "Nếu hóa đơn của khách hàng từ 500 nghìn đồng trở lên thì khách hàng được giảm giá 10%." Gọi </w:t>
      </w:r>
      <m:oMath>
        <m:r>
          <m:t>P</m:t>
        </m:r>
      </m:oMath>
      <w:r>
        <w:rPr>
          <w:rFonts w:ascii="Times New Roman" w:hAnsi="Times New Roman" w:eastAsia="Times New Roman"/>
          <w:sz w:val="26"/>
        </w:rPr>
        <w:t xml:space="preserve">: "Hóa đơn của khách hàng từ 500 nghìn đồng trở lên", </w:t>
      </w:r>
      <m:oMath>
        <m:r>
          <m:t>Q</m:t>
        </m:r>
      </m:oMath>
      <w:r>
        <w:rPr>
          <w:rFonts w:ascii="Times New Roman" w:hAnsi="Times New Roman" w:eastAsia="Times New Roman"/>
          <w:sz w:val="26"/>
        </w:rPr>
        <w:t>: "Khách hàng được giảm giá 10%". Xét tính đúng, sai của các khẳng định sau:</w:t>
      </w:r>
    </w:p>
    <w:p>
      <w:pPr>
        <w:spacing w:before="0" w:after="0" w:line="264" w:lineRule="auto"/>
        <w:ind w:left="340"/>
        <w:jc w:val="both"/>
      </w:pPr>
      <w:r>
        <w:rPr>
          <w:rFonts w:ascii="Times New Roman" w:hAnsi="Times New Roman" w:eastAsia="Times New Roman"/>
          <w:sz w:val="26"/>
        </w:rPr>
        <w:t xml:space="preserve">a) Thông báo của siêu thị là mệnh đề có dạng </w:t>
      </w:r>
      <m:oMath>
        <m:r>
          <m:t>P⇒Q</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b) "Hóa đơn từ 500 nghìn đồng trở lên" là điều kiện cần để khách hàng được giảm giá 10%.</w:t>
      </w:r>
    </w:p>
    <w:p>
      <w:pPr>
        <w:spacing w:before="0" w:after="0" w:line="264" w:lineRule="auto"/>
        <w:ind w:left="340"/>
        <w:jc w:val="both"/>
      </w:pPr>
      <w:r>
        <w:rPr>
          <w:rFonts w:ascii="Times New Roman" w:hAnsi="Times New Roman" w:eastAsia="Times New Roman"/>
          <w:sz w:val="26"/>
        </w:rPr>
        <w:t>c) Mệnh đề đảo của thông báo là: "Nếu khách hàng được giảm giá 10% thì hóa đơn của khách hàng từ 500 nghìn đồng trở lên".</w:t>
      </w:r>
    </w:p>
    <w:p>
      <w:pPr>
        <w:spacing w:before="0" w:after="0" w:line="264" w:lineRule="auto"/>
        <w:ind w:left="340"/>
        <w:jc w:val="both"/>
      </w:pPr>
      <w:r>
        <w:rPr>
          <w:rFonts w:ascii="Times New Roman" w:hAnsi="Times New Roman" w:eastAsia="Times New Roman"/>
          <w:sz w:val="26"/>
        </w:rPr>
        <w:t>d) Bạn An có hóa đơn 450 nghìn đồng nhưng vẫn được giảm giá 10% (nhờ thẻ thành viên). Điều này chứng tỏ thông báo của siêu thị là sai.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(Vận dụng – thực tiễn) Lớp 10A1 có 40 học sinh. Khảo sát cho thấy có 25 học sinh dùng Zalo để học nhóm, 18 học sinh dùng Google Classroom, trong đó có 10 học sinh dùng cả hai ứng dụng. Gọi </w:t>
      </w:r>
      <m:oMath>
        <m:r>
          <m:t>A</m:t>
        </m:r>
      </m:oMath>
      <w:r>
        <w:rPr>
          <w:rFonts w:ascii="Times New Roman" w:hAnsi="Times New Roman" w:eastAsia="Times New Roman"/>
          <w:sz w:val="26"/>
        </w:rPr>
        <w:t xml:space="preserve"> là tập hợp học sinh dùng Zalo, </w:t>
      </w:r>
      <m:oMath>
        <m:r>
          <m:t>B</m:t>
        </m:r>
      </m:oMath>
      <w:r>
        <w:rPr>
          <w:rFonts w:ascii="Times New Roman" w:hAnsi="Times New Roman" w:eastAsia="Times New Roman"/>
          <w:sz w:val="26"/>
        </w:rPr>
        <w:t xml:space="preserve"> là tập hợp học sinh dùng Google Classroom. Xét tính đúng, sai của các khẳng định sau:</w:t>
      </w:r>
    </w:p>
    <w:p>
      <w:pPr>
        <w:spacing w:before="0" w:after="0" w:line="264" w:lineRule="auto"/>
        <w:ind w:left="340"/>
        <w:jc w:val="both"/>
      </w:pPr>
      <w:r>
        <w:rPr>
          <w:rFonts w:ascii="Times New Roman" w:hAnsi="Times New Roman" w:eastAsia="Times New Roman"/>
          <w:sz w:val="26"/>
        </w:rPr>
        <w:t xml:space="preserve">a) </w:t>
      </w:r>
      <m:oMath>
        <m:r>
          <m:t>n(A∩B)=10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b) Có 43 học sinh dùng ít nhất một trong hai ứng dụng.</w:t>
      </w:r>
    </w:p>
    <w:p>
      <w:pPr>
        <w:spacing w:before="0" w:after="0" w:line="264" w:lineRule="auto"/>
        <w:ind w:left="340"/>
        <w:jc w:val="both"/>
      </w:pPr>
      <w:r>
        <w:rPr>
          <w:rFonts w:ascii="Times New Roman" w:hAnsi="Times New Roman" w:eastAsia="Times New Roman"/>
          <w:sz w:val="26"/>
        </w:rPr>
        <w:t>c) Số học sinh chỉ dùng Zalo (không dùng Google Classroom) là 15.</w:t>
      </w:r>
    </w:p>
    <w:p>
      <w:pPr>
        <w:spacing w:before="0" w:after="0" w:line="264" w:lineRule="auto"/>
        <w:ind w:left="340"/>
        <w:jc w:val="both"/>
      </w:pPr>
      <w:r>
        <w:rPr>
          <w:rFonts w:ascii="Times New Roman" w:hAnsi="Times New Roman" w:eastAsia="Times New Roman"/>
          <w:sz w:val="26"/>
        </w:rPr>
        <w:t>d) Có 7 học sinh không dùng ứng dụng nào trong hai ứng dụng trên.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(Vận dụng – thực tiễn) Bác Ba ở xã địa phương cần mua phân bón cho vườn cà phê gồm phân NPK giá 15 nghìn đồng/kg và phân hữu cơ vi sinh giá 5 nghìn đồng/kg. Số tiền mua phân bón không quá 3 triệu đồng. Gọi </w:t>
      </w:r>
      <m:oMath>
        <m:r>
          <m:t>x</m:t>
        </m:r>
      </m:oMath>
      <w:r>
        <w:rPr>
          <w:rFonts w:ascii="Times New Roman" w:hAnsi="Times New Roman" w:eastAsia="Times New Roman"/>
          <w:sz w:val="26"/>
        </w:rPr>
        <w:t xml:space="preserve">, </w:t>
      </w:r>
      <m:oMath>
        <m:r>
          <m:t>y</m:t>
        </m:r>
      </m:oMath>
      <w:r>
        <w:rPr>
          <w:rFonts w:ascii="Times New Roman" w:hAnsi="Times New Roman" w:eastAsia="Times New Roman"/>
          <w:sz w:val="26"/>
        </w:rPr>
        <w:t xml:space="preserve"> lần lượt là số ki-lô-gam phân NPK và phân hữu cơ vi sinh bác Ba mua (</w:t>
      </w:r>
      <m:oMath>
        <m:r>
          <m:t>x≥0</m:t>
        </m:r>
      </m:oMath>
      <w:r>
        <w:rPr>
          <w:rFonts w:ascii="Times New Roman" w:hAnsi="Times New Roman" w:eastAsia="Times New Roman"/>
          <w:sz w:val="26"/>
        </w:rPr>
        <w:t xml:space="preserve">, </w:t>
      </w:r>
      <m:oMath>
        <m:r>
          <m:t>y≥0</m:t>
        </m:r>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 xml:space="preserve">a) </w:t>
      </w:r>
      <m:oMath>
        <m:r>
          <m:t>x</m:t>
        </m:r>
      </m:oMath>
      <w:r>
        <w:rPr>
          <w:rFonts w:ascii="Times New Roman" w:hAnsi="Times New Roman" w:eastAsia="Times New Roman"/>
          <w:sz w:val="26"/>
        </w:rPr>
        <w:t xml:space="preserve">, </w:t>
      </w:r>
      <m:oMath>
        <m:r>
          <m:t>y</m:t>
        </m:r>
      </m:oMath>
      <w:r>
        <w:rPr>
          <w:rFonts w:ascii="Times New Roman" w:hAnsi="Times New Roman" w:eastAsia="Times New Roman"/>
          <w:sz w:val="26"/>
        </w:rPr>
        <w:t xml:space="preserve"> thỏa mãn bất phương trình </w:t>
      </w:r>
      <m:oMath>
        <m:r>
          <m:t>15x+5y≤3000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b) Nếu bác Ba mua 100 kg phân NPK và 250 kg phân hữu cơ vi sinh thì vượt quá số tiền cho phép.</w:t>
      </w:r>
    </w:p>
    <w:p>
      <w:pPr>
        <w:spacing w:before="0" w:after="0" w:line="264" w:lineRule="auto"/>
        <w:ind w:left="340"/>
        <w:jc w:val="both"/>
      </w:pPr>
      <w:r>
        <w:rPr>
          <w:rFonts w:ascii="Times New Roman" w:hAnsi="Times New Roman" w:eastAsia="Times New Roman"/>
          <w:sz w:val="26"/>
        </w:rPr>
        <w:t xml:space="preserve">c) Miền nghiệm của bất phương trình ở câu a là nửa mặt phẳng bờ </w:t>
      </w:r>
      <m:oMath>
        <m:r>
          <m:t>d:3x+y=600</m:t>
        </m:r>
      </m:oMath>
      <w:r>
        <w:rPr>
          <w:rFonts w:ascii="Times New Roman" w:hAnsi="Times New Roman" w:eastAsia="Times New Roman"/>
          <w:sz w:val="26"/>
        </w:rPr>
        <w:t xml:space="preserve"> chứa gốc tọa độ, kể cả đường thẳng </w:t>
      </w:r>
      <m:oMath>
        <m:r>
          <m:t>d</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d) Nếu bác Ba mua 150 kg phân NPK thì bác mua được nhiều nhất 160 kg phân hữu cơ vi sinh.</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(Vận dụng – thực tiễn) Bếp ăn bán trú của một trường ở địa phương mỗi ngày mua </w:t>
      </w:r>
      <m:oMath>
        <m:r>
          <m:t>x</m:t>
        </m:r>
      </m:oMath>
      <w:r>
        <w:rPr>
          <w:rFonts w:ascii="Times New Roman" w:hAnsi="Times New Roman" w:eastAsia="Times New Roman"/>
          <w:sz w:val="26"/>
        </w:rPr>
        <w:t xml:space="preserve"> kg thịt gà và </w:t>
      </w:r>
      <m:oMath>
        <m:r>
          <m:t>y</m:t>
        </m:r>
      </m:oMath>
      <w:r>
        <w:rPr>
          <w:rFonts w:ascii="Times New Roman" w:hAnsi="Times New Roman" w:eastAsia="Times New Roman"/>
          <w:sz w:val="26"/>
        </w:rPr>
        <w:t xml:space="preserve"> kg cá rô phi. Giá thịt gà là 120 nghìn đồng/kg, giá cá rô phi là 60 nghìn đồng/kg; số tiền mua không quá 1,2 triệu đồng; tổng khối lượng ít nhất 12 kg; cá rô phi không quá 10 kg (</w:t>
      </w:r>
      <m:oMath>
        <m:r>
          <m:t>x≥0</m:t>
        </m:r>
      </m:oMath>
      <w:r>
        <w:rPr>
          <w:rFonts w:ascii="Times New Roman" w:hAnsi="Times New Roman" w:eastAsia="Times New Roman"/>
          <w:sz w:val="26"/>
        </w:rPr>
        <w:t xml:space="preserve">, </w:t>
      </w:r>
      <m:oMath>
        <m:r>
          <m:t>y≥0</m:t>
        </m:r>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 xml:space="preserve">a) Điều kiện về số tiền mua được viết là </w:t>
      </w:r>
      <m:oMath>
        <m:r>
          <m:t>2x+y≤20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Cặp số </w:t>
      </w:r>
      <m:oMath>
        <m:d>
          <m:dPr>
            <m:sepChr m:val=""/>
          </m:dPr>
          <m:e>
            <m:r>
              <m:t>6</m:t>
            </m:r>
            <m:r>
              <m:t>;</m:t>
            </m:r>
            <m:r>
              <m:t>5</m:t>
            </m:r>
          </m:e>
        </m:d>
      </m:oMath>
      <w:r>
        <w:rPr>
          <w:rFonts w:ascii="Times New Roman" w:hAnsi="Times New Roman" w:eastAsia="Times New Roman"/>
          <w:sz w:val="26"/>
        </w:rPr>
        <w:t xml:space="preserve"> thuộc miền nghiệm của hệ bất phương trình biểu thị các điều kiện của bài toán.</w:t>
      </w:r>
    </w:p>
    <w:p>
      <w:pPr>
        <w:spacing w:before="0" w:after="0" w:line="264" w:lineRule="auto"/>
        <w:ind w:left="340"/>
        <w:jc w:val="both"/>
      </w:pPr>
      <w:r>
        <w:rPr>
          <w:rFonts w:ascii="Times New Roman" w:hAnsi="Times New Roman" w:eastAsia="Times New Roman"/>
          <w:sz w:val="26"/>
        </w:rPr>
        <w:t xml:space="preserve">c) Miền nghiệm của hệ là miền tam giác có các đỉnh </w:t>
      </w:r>
      <m:oMath>
        <m:d>
          <m:dPr>
            <m:sepChr m:val=""/>
          </m:dPr>
          <m:e>
            <m:r>
              <m:t>2</m:t>
            </m:r>
            <m:r>
              <m:t>;</m:t>
            </m:r>
            <m:r>
              <m:t>10</m:t>
            </m:r>
          </m:e>
        </m:d>
      </m:oMath>
      <w:r>
        <w:rPr>
          <w:rFonts w:ascii="Times New Roman" w:hAnsi="Times New Roman" w:eastAsia="Times New Roman"/>
          <w:sz w:val="26"/>
        </w:rPr>
        <w:t xml:space="preserve">, </w:t>
      </w:r>
      <m:oMath>
        <m:d>
          <m:dPr>
            <m:sepChr m:val=""/>
          </m:dPr>
          <m:e>
            <m:r>
              <m:t>5</m:t>
            </m:r>
            <m:r>
              <m:t>;</m:t>
            </m:r>
            <m:r>
              <m:t>10</m:t>
            </m:r>
          </m:e>
        </m:d>
      </m:oMath>
      <w:r>
        <w:rPr>
          <w:rFonts w:ascii="Times New Roman" w:hAnsi="Times New Roman" w:eastAsia="Times New Roman"/>
          <w:sz w:val="26"/>
        </w:rPr>
        <w:t xml:space="preserve">, </w:t>
      </w:r>
      <m:oMath>
        <m:d>
          <m:dPr>
            <m:sepChr m:val=""/>
          </m:dPr>
          <m:e>
            <m:r>
              <m:t>8</m:t>
            </m:r>
            <m:r>
              <m:t>;</m:t>
            </m:r>
            <m:r>
              <m:t>4</m:t>
            </m:r>
          </m:e>
        </m:d>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d) Để chi phí thấp nhất, bếp ăn cần mua 8 kg thịt gà và 4 kg cá rô phi.</w:t>
      </w:r>
    </w:p>
    <w:p>
      <w:pPr>
        <w:spacing w:before="0" w:after="40" w:line="264" w:lineRule="auto"/>
        <w:jc w:val="both"/>
      </w:pPr>
    </w:p>
    <w:p>
      <w:pPr>
        <w:spacing w:before="120" w:after="60" w:line="264" w:lineRule="auto"/>
        <w:jc w:val="center"/>
      </w:pPr>
      <w:r>
        <w:rPr>
          <w:rFonts w:ascii="Times New Roman" w:hAnsi="Times New Roman" w:eastAsia="Times New Roman"/>
          <w:b/>
          <w:color w:val="8B0A2A"/>
          <w:sz w:val="26"/>
        </w:rPr>
        <w:t>ĐÁP ÁN VÀ LỜI GIẢI CHI TIẾT – ĐỀ MINH HỌA</w:t>
      </w:r>
    </w:p>
    <w:p>
      <w:pPr>
        <w:spacing w:before="60" w:after="60" w:line="264" w:lineRule="auto"/>
        <w:jc w:val="both"/>
      </w:pPr>
      <w:r>
        <w:rPr>
          <w:rFonts w:ascii="Times New Roman" w:hAnsi="Times New Roman" w:eastAsia="Times New Roman"/>
          <w:b/>
          <w:sz w:val="26"/>
        </w:rPr>
        <w:t>PHẦN I. Câu trắc nghiệm nhiều phương án lựa chọn</w:t>
      </w:r>
    </w:p>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8</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9</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10</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12</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Mệnh đề nào sau đây đúng?</w:t>
      </w:r>
    </w:p>
    <w:p>
      <w:pPr>
        <w:spacing w:before="0" w:after="0" w:line="264" w:lineRule="auto"/>
        <w:ind w:left="340"/>
        <w:jc w:val="both"/>
      </w:pPr>
      <w:r>
        <w:rPr>
          <w:rFonts w:ascii="Times New Roman" w:hAnsi="Times New Roman" w:eastAsia="Times New Roman"/>
          <w:sz w:val="26"/>
        </w:rPr>
        <w:t xml:space="preserve">A. </w:t>
      </w:r>
      <m:oMath>
        <m:r>
          <m:t>∃n∈ℕ,</m:t>
        </m:r>
        <m:r>
          <m:rPr>
            <m:sty m:val="p"/>
          </m:rPr>
          <m:t> </m:t>
        </m:r>
        <m:sSup>
          <m:e>
            <m:r>
              <m:t>n</m:t>
            </m:r>
          </m:e>
          <m:sup>
            <m:r>
              <m:t>2</m:t>
            </m:r>
          </m:sup>
        </m:sSup>
        <m:r>
          <m:t>=2</m:t>
        </m:r>
      </m:oMath>
    </w:p>
    <w:p>
      <w:pPr>
        <w:spacing w:before="0" w:after="0" w:line="264" w:lineRule="auto"/>
        <w:ind w:left="340"/>
        <w:jc w:val="both"/>
      </w:pPr>
      <w:r>
        <w:rPr>
          <w:rFonts w:ascii="Times New Roman" w:hAnsi="Times New Roman" w:eastAsia="Times New Roman"/>
          <w:sz w:val="26"/>
        </w:rPr>
        <w:t xml:space="preserve">B. </w:t>
      </w:r>
      <m:oMath>
        <m:r>
          <m:t>∀x∈ℝ,</m:t>
        </m:r>
        <m:r>
          <m:rPr>
            <m:sty m:val="p"/>
          </m:rPr>
          <m:t> </m:t>
        </m:r>
        <m:sSup>
          <m:e>
            <m:r>
              <m:t>x</m:t>
            </m:r>
          </m:e>
          <m:sup>
            <m:r>
              <m:t>2</m:t>
            </m:r>
          </m:sup>
        </m:sSup>
        <m:r>
          <m:t>≥x</m:t>
        </m:r>
      </m:oMath>
    </w:p>
    <w:p>
      <w:pPr>
        <w:spacing w:before="0" w:after="0" w:line="264" w:lineRule="auto"/>
        <w:ind w:left="340"/>
        <w:jc w:val="both"/>
      </w:pPr>
      <w:r>
        <w:rPr>
          <w:rFonts w:ascii="Times New Roman" w:hAnsi="Times New Roman" w:eastAsia="Times New Roman"/>
          <w:sz w:val="26"/>
        </w:rPr>
        <w:t xml:space="preserve">C. </w:t>
      </w:r>
      <m:oMath>
        <m:r>
          <m:t>∃x∈ℝ,</m:t>
        </m:r>
        <m:r>
          <m:rPr>
            <m:sty m:val="p"/>
          </m:rPr>
          <m:t> </m:t>
        </m:r>
        <m:sSup>
          <m:e>
            <m:r>
              <m:t>x</m:t>
            </m:r>
          </m:e>
          <m:sup>
            <m:r>
              <m:t>2</m:t>
            </m:r>
          </m:sup>
        </m:sSup>
        <m:r>
          <m:t>+x+1=0</m:t>
        </m:r>
      </m:oMath>
    </w:p>
    <w:p>
      <w:pPr>
        <w:spacing w:before="0" w:after="0" w:line="264" w:lineRule="auto"/>
        <w:ind w:left="340"/>
        <w:jc w:val="both"/>
      </w:pPr>
      <w:r>
        <w:rPr>
          <w:rFonts w:ascii="Times New Roman" w:hAnsi="Times New Roman" w:eastAsia="Times New Roman"/>
          <w:sz w:val="26"/>
        </w:rPr>
        <w:t xml:space="preserve">D. </w:t>
      </w:r>
      <m:oMath>
        <m:r>
          <m:t>∀x∈ℝ,</m:t>
        </m:r>
        <m:r>
          <m:rPr>
            <m:sty m:val="p"/>
          </m:rPr>
          <m:t> </m:t>
        </m:r>
        <m:sSup>
          <m:e>
            <m:r>
              <m:t>x</m:t>
            </m:r>
          </m:e>
          <m:sup>
            <m:r>
              <m:t>2</m:t>
            </m:r>
          </m:sup>
        </m:sSup>
        <m:r>
          <m:t>−2x+2&gt;0</m:t>
        </m:r>
      </m:oMath>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x</m:t>
            </m:r>
          </m:e>
          <m:sup>
            <m:r>
              <m:t>2</m:t>
            </m:r>
          </m:sup>
        </m:sSup>
        <m:r>
          <m:t>−2x+2=(x−1</m:t>
        </m:r>
        <m:sSup>
          <m:e>
            <m:r>
              <m:t>)</m:t>
            </m:r>
          </m:e>
          <m:sup>
            <m:r>
              <m:t>2</m:t>
            </m:r>
          </m:sup>
        </m:sSup>
        <m:r>
          <m:t>+1≥1&gt;0</m:t>
        </m:r>
      </m:oMath>
      <w:r>
        <w:rPr>
          <w:rFonts w:ascii="Times New Roman" w:hAnsi="Times New Roman" w:eastAsia="Times New Roman"/>
          <w:color w:val="1E40AF"/>
          <w:sz w:val="26"/>
        </w:rPr>
        <w:t xml:space="preserve"> với mọi </w:t>
      </w:r>
      <m:oMath>
        <m:r>
          <m:t>x</m:t>
        </m:r>
      </m:oMath>
      <w:r>
        <w:rPr>
          <w:rFonts w:ascii="Times New Roman" w:hAnsi="Times New Roman" w:eastAsia="Times New Roman"/>
          <w:color w:val="1E40AF"/>
          <w:sz w:val="26"/>
        </w:rPr>
        <w:t xml:space="preserve"> nên mệnh đề "</w:t>
      </w:r>
      <m:oMath>
        <m:r>
          <m:t>∀x∈ℝ,</m:t>
        </m:r>
        <m:r>
          <m:rPr>
            <m:sty m:val="p"/>
          </m:rPr>
          <m:t> </m:t>
        </m:r>
        <m:sSup>
          <m:e>
            <m:r>
              <m:t>x</m:t>
            </m:r>
          </m:e>
          <m:sup>
            <m:r>
              <m:t>2</m:t>
            </m:r>
          </m:sup>
        </m:sSup>
        <m:r>
          <m:t>−2x+2&gt;0</m:t>
        </m:r>
      </m:oMath>
      <w:r>
        <w:rPr>
          <w:rFonts w:ascii="Times New Roman" w:hAnsi="Times New Roman" w:eastAsia="Times New Roman"/>
          <w:color w:val="1E40AF"/>
          <w:sz w:val="26"/>
        </w:rPr>
        <w:t xml:space="preserve">" đúng. Các mệnh đề còn lại sai: </w:t>
      </w:r>
      <m:oMath>
        <m:sSup>
          <m:e>
            <m:r>
              <m:t>n</m:t>
            </m:r>
          </m:e>
          <m:sup>
            <m:r>
              <m:t>2</m:t>
            </m:r>
          </m:sup>
        </m:sSup>
        <m:r>
          <m:t>=2</m:t>
        </m:r>
      </m:oMath>
      <w:r>
        <w:rPr>
          <w:rFonts w:ascii="Times New Roman" w:hAnsi="Times New Roman" w:eastAsia="Times New Roman"/>
          <w:color w:val="1E40AF"/>
          <w:sz w:val="26"/>
        </w:rPr>
        <w:t xml:space="preserve"> không có nghiệm tự nhiên; với </w:t>
      </w:r>
      <m:oMath>
        <m:r>
          <m:t>x=</m:t>
        </m:r>
        <m:f>
          <m:fPr>
            <m:type m:val="bar"/>
          </m:fPr>
          <m:num>
            <m:r>
              <m:t>1</m:t>
            </m:r>
          </m:num>
          <m:den>
            <m:r>
              <m:t>2</m:t>
            </m:r>
          </m:den>
        </m:f>
      </m:oMath>
      <w:r>
        <w:rPr>
          <w:rFonts w:ascii="Times New Roman" w:hAnsi="Times New Roman" w:eastAsia="Times New Roman"/>
          <w:color w:val="1E40AF"/>
          <w:sz w:val="26"/>
        </w:rPr>
        <w:t xml:space="preserve"> thì </w:t>
      </w:r>
      <m:oMath>
        <m:sSup>
          <m:e>
            <m:r>
              <m:t>x</m:t>
            </m:r>
          </m:e>
          <m:sup>
            <m:r>
              <m:t>2</m:t>
            </m:r>
          </m:sup>
        </m:sSup>
        <m:r>
          <m:t>=</m:t>
        </m:r>
        <m:f>
          <m:fPr>
            <m:type m:val="bar"/>
          </m:fPr>
          <m:num>
            <m:r>
              <m:t>1</m:t>
            </m:r>
          </m:num>
          <m:den>
            <m:r>
              <m:t>4</m:t>
            </m:r>
          </m:den>
        </m:f>
        <m:r>
          <m:t>&lt;</m:t>
        </m:r>
        <m:f>
          <m:fPr>
            <m:type m:val="bar"/>
          </m:fPr>
          <m:num>
            <m:r>
              <m:t>1</m:t>
            </m:r>
          </m:num>
          <m:den>
            <m:r>
              <m:t>2</m:t>
            </m:r>
          </m:den>
        </m:f>
      </m:oMath>
      <w:r>
        <w:rPr>
          <w:rFonts w:ascii="Times New Roman" w:hAnsi="Times New Roman" w:eastAsia="Times New Roman"/>
          <w:color w:val="1E40AF"/>
          <w:sz w:val="26"/>
        </w:rPr>
        <w:t xml:space="preserve"> nên "</w:t>
      </w:r>
      <m:oMath>
        <m:r>
          <m:t>∀x∈ℝ,</m:t>
        </m:r>
        <m:r>
          <m:rPr>
            <m:sty m:val="p"/>
          </m:rPr>
          <m:t> </m:t>
        </m:r>
        <m:sSup>
          <m:e>
            <m:r>
              <m:t>x</m:t>
            </m:r>
          </m:e>
          <m:sup>
            <m:r>
              <m:t>2</m:t>
            </m:r>
          </m:sup>
        </m:sSup>
        <m:r>
          <m:t>≥x</m:t>
        </m:r>
      </m:oMath>
      <w:r>
        <w:rPr>
          <w:rFonts w:ascii="Times New Roman" w:hAnsi="Times New Roman" w:eastAsia="Times New Roman"/>
          <w:color w:val="1E40AF"/>
          <w:sz w:val="26"/>
        </w:rPr>
        <w:t xml:space="preserve">" sai; phương trình </w:t>
      </w:r>
      <m:oMath>
        <m:sSup>
          <m:e>
            <m:r>
              <m:t>x</m:t>
            </m:r>
          </m:e>
          <m:sup>
            <m:r>
              <m:t>2</m:t>
            </m:r>
          </m:sup>
        </m:sSup>
        <m:r>
          <m:t>+x+1=0</m:t>
        </m:r>
      </m:oMath>
      <w:r>
        <w:rPr>
          <w:rFonts w:ascii="Times New Roman" w:hAnsi="Times New Roman" w:eastAsia="Times New Roman"/>
          <w:color w:val="1E40AF"/>
          <w:sz w:val="26"/>
        </w:rPr>
        <w:t xml:space="preserve"> có </w:t>
      </w:r>
      <m:oMath>
        <m:r>
          <m:t>Δ=−3&lt;0</m:t>
        </m:r>
      </m:oMath>
      <w:r>
        <w:rPr>
          <w:rFonts w:ascii="Times New Roman" w:hAnsi="Times New Roman" w:eastAsia="Times New Roman"/>
          <w:color w:val="1E40AF"/>
          <w:sz w:val="26"/>
        </w:rPr>
        <w:t xml:space="preserve"> nên vô nghiệm.</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Cho </w:t>
      </w:r>
      <m:oMath>
        <m:r>
          <m:t>A=[1;5]</m:t>
        </m:r>
      </m:oMath>
      <w:r>
        <w:rPr>
          <w:rFonts w:ascii="Times New Roman" w:hAnsi="Times New Roman" w:eastAsia="Times New Roman"/>
          <w:sz w:val="26"/>
        </w:rPr>
        <w:t xml:space="preserve"> và </w:t>
      </w:r>
      <m:oMath>
        <m:r>
          <m:t>B=(3;7)</m:t>
        </m:r>
      </m:oMath>
      <w:r>
        <w:rPr>
          <w:rFonts w:ascii="Times New Roman" w:hAnsi="Times New Roman" w:eastAsia="Times New Roman"/>
          <w:sz w:val="26"/>
        </w:rPr>
        <w:t xml:space="preserve">. Tập hợp </w:t>
      </w:r>
      <m:oMath>
        <m:r>
          <m:t>A∩B</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(3;5]</m:t>
        </m:r>
      </m:oMath>
    </w:p>
    <w:p>
      <w:pPr>
        <w:spacing w:before="0" w:after="0" w:line="264" w:lineRule="auto"/>
        <w:ind w:left="340"/>
        <w:jc w:val="both"/>
      </w:pPr>
      <w:r>
        <w:rPr>
          <w:rFonts w:ascii="Times New Roman" w:hAnsi="Times New Roman" w:eastAsia="Times New Roman"/>
          <w:sz w:val="26"/>
        </w:rPr>
        <w:t xml:space="preserve">B. </w:t>
      </w:r>
      <m:oMath>
        <m:r>
          <m:t>[1;7)</m:t>
        </m:r>
      </m:oMath>
    </w:p>
    <w:p>
      <w:pPr>
        <w:spacing w:before="0" w:after="0" w:line="264" w:lineRule="auto"/>
        <w:ind w:left="340"/>
        <w:jc w:val="both"/>
      </w:pPr>
      <w:r>
        <w:rPr>
          <w:rFonts w:ascii="Times New Roman" w:hAnsi="Times New Roman" w:eastAsia="Times New Roman"/>
          <w:sz w:val="26"/>
        </w:rPr>
        <w:t xml:space="preserve">C. </w:t>
      </w:r>
      <m:oMath>
        <m:d>
          <m:dPr>
            <m:begChr m:val="["/>
            <m:sepChr m:val=""/>
            <m:endChr m:val="]"/>
          </m:dPr>
          <m:e>
            <m:r>
              <m:t>3</m:t>
            </m:r>
            <m:r>
              <m:t>;</m:t>
            </m:r>
            <m:r>
              <m:t>5</m:t>
            </m:r>
          </m:e>
        </m:d>
      </m:oMath>
    </w:p>
    <w:p>
      <w:pPr>
        <w:spacing w:before="0" w:after="0" w:line="264" w:lineRule="auto"/>
        <w:ind w:left="340"/>
        <w:jc w:val="both"/>
      </w:pPr>
      <w:r>
        <w:rPr>
          <w:rFonts w:ascii="Times New Roman" w:hAnsi="Times New Roman" w:eastAsia="Times New Roman"/>
          <w:sz w:val="26"/>
        </w:rPr>
        <w:t xml:space="preserve">D. </w:t>
      </w:r>
      <m:oMath>
        <m:d>
          <m:dPr>
            <m:sepChr m:val=""/>
          </m:dPr>
          <m:e>
            <m:r>
              <m:t>3</m:t>
            </m:r>
            <m:r>
              <m:t>;</m:t>
            </m:r>
            <m:r>
              <m:t>5</m:t>
            </m:r>
          </m:e>
        </m:d>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Biểu diễn trên trục số, phần chung của </w:t>
      </w:r>
      <m:oMath>
        <m:d>
          <m:dPr>
            <m:begChr m:val="["/>
            <m:sepChr m:val=""/>
            <m:endChr m:val="]"/>
          </m:dPr>
          <m:e>
            <m:r>
              <m:t>1</m:t>
            </m:r>
            <m:r>
              <m:t>;</m:t>
            </m:r>
            <m:r>
              <m:t>5</m:t>
            </m:r>
          </m:e>
        </m:d>
      </m:oMath>
      <w:r>
        <w:rPr>
          <w:rFonts w:ascii="Times New Roman" w:hAnsi="Times New Roman" w:eastAsia="Times New Roman"/>
          <w:color w:val="1E40AF"/>
          <w:sz w:val="26"/>
        </w:rPr>
        <w:t xml:space="preserve"> và </w:t>
      </w:r>
      <m:oMath>
        <m:d>
          <m:dPr>
            <m:sepChr m:val=""/>
          </m:dPr>
          <m:e>
            <m:r>
              <m:t>3</m:t>
            </m:r>
            <m:r>
              <m:t>;</m:t>
            </m:r>
            <m:r>
              <m:t>7</m:t>
            </m:r>
          </m:e>
        </m:d>
      </m:oMath>
      <w:r>
        <w:rPr>
          <w:rFonts w:ascii="Times New Roman" w:hAnsi="Times New Roman" w:eastAsia="Times New Roman"/>
          <w:color w:val="1E40AF"/>
          <w:sz w:val="26"/>
        </w:rPr>
        <w:t xml:space="preserve"> gồm các số </w:t>
      </w:r>
      <m:oMath>
        <m:r>
          <m:t>x</m:t>
        </m:r>
      </m:oMath>
      <w:r>
        <w:rPr>
          <w:rFonts w:ascii="Times New Roman" w:hAnsi="Times New Roman" w:eastAsia="Times New Roman"/>
          <w:color w:val="1E40AF"/>
          <w:sz w:val="26"/>
        </w:rPr>
        <w:t xml:space="preserve"> với </w:t>
      </w:r>
      <m:oMath>
        <m:r>
          <m:t>3&lt;x≤5</m:t>
        </m:r>
      </m:oMath>
      <w:r>
        <w:rPr>
          <w:rFonts w:ascii="Times New Roman" w:hAnsi="Times New Roman" w:eastAsia="Times New Roman"/>
          <w:color w:val="1E40AF"/>
          <w:sz w:val="26"/>
        </w:rPr>
        <w:t xml:space="preserve">, tức là </w:t>
      </w:r>
      <m:oMath>
        <m:r>
          <m:t>(3;5]</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Cặp số nào sau đây là một nghiệm của bất phương trình </w:t>
      </w:r>
      <m:oMath>
        <m:r>
          <m:t>2x−y&lt;3</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w:t>
      </w:r>
      <m:oMath>
        <m:d>
          <m:dPr>
            <m:sepChr m:val=""/>
          </m:dPr>
          <m:e>
            <m:r>
              <m:t>2</m:t>
            </m:r>
            <m:r>
              <m:t>;</m:t>
            </m:r>
            <m:r>
              <m:t>0</m:t>
            </m:r>
          </m:e>
        </m:d>
      </m:oMath>
    </w:p>
    <w:p>
      <w:pPr>
        <w:spacing w:before="0" w:after="0" w:line="264" w:lineRule="auto"/>
        <w:ind w:left="340"/>
        <w:jc w:val="both"/>
      </w:pPr>
      <w:r>
        <w:rPr>
          <w:rFonts w:ascii="Times New Roman" w:hAnsi="Times New Roman" w:eastAsia="Times New Roman"/>
          <w:sz w:val="26"/>
        </w:rPr>
        <w:t xml:space="preserve">B. </w:t>
      </w:r>
      <m:oMath>
        <m:d>
          <m:dPr>
            <m:sepChr m:val=""/>
          </m:dPr>
          <m:e>
            <m:r>
              <m:t>3</m:t>
            </m:r>
            <m:r>
              <m:t>;</m:t>
            </m:r>
            <m:r>
              <m:t>2</m:t>
            </m:r>
          </m:e>
        </m:d>
      </m:oMath>
    </w:p>
    <w:p>
      <w:pPr>
        <w:spacing w:before="0" w:after="0" w:line="264" w:lineRule="auto"/>
        <w:ind w:left="340"/>
        <w:jc w:val="both"/>
      </w:pPr>
      <w:r>
        <w:rPr>
          <w:rFonts w:ascii="Times New Roman" w:hAnsi="Times New Roman" w:eastAsia="Times New Roman"/>
          <w:sz w:val="26"/>
        </w:rPr>
        <w:t xml:space="preserve">C. </w:t>
      </w:r>
      <m:oMath>
        <m:d>
          <m:dPr>
            <m:sepChr m:val=""/>
          </m:dPr>
          <m:e>
            <m:r>
              <m:t>1</m:t>
            </m:r>
            <m:r>
              <m:t>;</m:t>
            </m:r>
            <m:r>
              <m:t>0</m:t>
            </m:r>
          </m:e>
        </m:d>
      </m:oMath>
    </w:p>
    <w:p>
      <w:pPr>
        <w:spacing w:before="0" w:after="0" w:line="264" w:lineRule="auto"/>
        <w:ind w:left="340"/>
        <w:jc w:val="both"/>
      </w:pPr>
      <w:r>
        <w:rPr>
          <w:rFonts w:ascii="Times New Roman" w:hAnsi="Times New Roman" w:eastAsia="Times New Roman"/>
          <w:sz w:val="26"/>
        </w:rPr>
        <w:t xml:space="preserve">D. </w:t>
      </w:r>
      <m:oMath>
        <m:d>
          <m:dPr>
            <m:sepChr m:val=""/>
          </m:dPr>
          <m:e>
            <m:r>
              <m:t>4</m:t>
            </m:r>
            <m:r>
              <m:t>;</m:t>
            </m:r>
            <m:r>
              <m:t>4</m:t>
            </m:r>
          </m:e>
        </m:d>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Thay lần lượt: </w:t>
      </w:r>
      <m:oMath>
        <m:d>
          <m:dPr>
            <m:sepChr m:val=""/>
          </m:dPr>
          <m:e>
            <m:r>
              <m:t>2</m:t>
            </m:r>
            <m:r>
              <m:t>;</m:t>
            </m:r>
            <m:r>
              <m:t>0</m:t>
            </m:r>
          </m:e>
        </m:d>
      </m:oMath>
      <w:r>
        <w:rPr>
          <w:rFonts w:ascii="Times New Roman" w:hAnsi="Times New Roman" w:eastAsia="Times New Roman"/>
          <w:color w:val="1E40AF"/>
          <w:sz w:val="26"/>
        </w:rPr>
        <w:t xml:space="preserve">: </w:t>
      </w:r>
      <m:oMath>
        <m:r>
          <m:t>4&lt;3</m:t>
        </m:r>
      </m:oMath>
      <w:r>
        <w:rPr>
          <w:rFonts w:ascii="Times New Roman" w:hAnsi="Times New Roman" w:eastAsia="Times New Roman"/>
          <w:color w:val="1E40AF"/>
          <w:sz w:val="26"/>
        </w:rPr>
        <w:t xml:space="preserve"> sai; </w:t>
      </w:r>
      <m:oMath>
        <m:d>
          <m:dPr>
            <m:sepChr m:val=""/>
          </m:dPr>
          <m:e>
            <m:r>
              <m:t>3</m:t>
            </m:r>
            <m:r>
              <m:t>;</m:t>
            </m:r>
            <m:r>
              <m:t>2</m:t>
            </m:r>
          </m:e>
        </m:d>
      </m:oMath>
      <w:r>
        <w:rPr>
          <w:rFonts w:ascii="Times New Roman" w:hAnsi="Times New Roman" w:eastAsia="Times New Roman"/>
          <w:color w:val="1E40AF"/>
          <w:sz w:val="26"/>
        </w:rPr>
        <w:t xml:space="preserve">: </w:t>
      </w:r>
      <m:oMath>
        <m:r>
          <m:t>4&lt;3</m:t>
        </m:r>
      </m:oMath>
      <w:r>
        <w:rPr>
          <w:rFonts w:ascii="Times New Roman" w:hAnsi="Times New Roman" w:eastAsia="Times New Roman"/>
          <w:color w:val="1E40AF"/>
          <w:sz w:val="26"/>
        </w:rPr>
        <w:t xml:space="preserve"> sai; </w:t>
      </w:r>
      <m:oMath>
        <m:d>
          <m:dPr>
            <m:sepChr m:val=""/>
          </m:dPr>
          <m:e>
            <m:r>
              <m:t>1</m:t>
            </m:r>
            <m:r>
              <m:t>;</m:t>
            </m:r>
            <m:r>
              <m:t>0</m:t>
            </m:r>
          </m:e>
        </m:d>
      </m:oMath>
      <w:r>
        <w:rPr>
          <w:rFonts w:ascii="Times New Roman" w:hAnsi="Times New Roman" w:eastAsia="Times New Roman"/>
          <w:color w:val="1E40AF"/>
          <w:sz w:val="26"/>
        </w:rPr>
        <w:t xml:space="preserve">: </w:t>
      </w:r>
      <m:oMath>
        <m:r>
          <m:t>2&lt;3</m:t>
        </m:r>
      </m:oMath>
      <w:r>
        <w:rPr>
          <w:rFonts w:ascii="Times New Roman" w:hAnsi="Times New Roman" w:eastAsia="Times New Roman"/>
          <w:color w:val="1E40AF"/>
          <w:sz w:val="26"/>
        </w:rPr>
        <w:t xml:space="preserve"> đúng; </w:t>
      </w:r>
      <m:oMath>
        <m:d>
          <m:dPr>
            <m:sepChr m:val=""/>
          </m:dPr>
          <m:e>
            <m:r>
              <m:t>4</m:t>
            </m:r>
            <m:r>
              <m:t>;</m:t>
            </m:r>
            <m:r>
              <m:t>4</m:t>
            </m:r>
          </m:e>
        </m:d>
      </m:oMath>
      <w:r>
        <w:rPr>
          <w:rFonts w:ascii="Times New Roman" w:hAnsi="Times New Roman" w:eastAsia="Times New Roman"/>
          <w:color w:val="1E40AF"/>
          <w:sz w:val="26"/>
        </w:rPr>
        <w:t xml:space="preserve">: </w:t>
      </w:r>
      <m:oMath>
        <m:r>
          <m:t>4&lt;3</m:t>
        </m:r>
      </m:oMath>
      <w:r>
        <w:rPr>
          <w:rFonts w:ascii="Times New Roman" w:hAnsi="Times New Roman" w:eastAsia="Times New Roman"/>
          <w:color w:val="1E40AF"/>
          <w:sz w:val="26"/>
        </w:rPr>
        <w:t xml:space="preserve"> sai.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Hệ nào sau đây là hệ bất phương trình bậc nhất hai ẩn?</w:t>
      </w:r>
    </w:p>
    <w:p>
      <w:pPr>
        <w:spacing w:before="0" w:after="0" w:line="264" w:lineRule="auto"/>
        <w:ind w:left="340"/>
        <w:jc w:val="both"/>
      </w:pPr>
      <w:r>
        <w:rPr>
          <w:rFonts w:ascii="Times New Roman" w:hAnsi="Times New Roman" w:eastAsia="Times New Roman"/>
          <w:sz w:val="26"/>
        </w:rPr>
        <w:t xml:space="preserve">A. </w:t>
      </w:r>
      <m:oMath>
        <m:d>
          <m:dPr>
            <m:begChr m:val="{"/>
            <m:sepChr m:val=""/>
            <m:endChr m:val=""/>
          </m:dPr>
          <m:e>
            <m:eqArr>
              <m:e>
                <m:r>
                  <m:t>x+y≤3</m:t>
                </m:r>
              </m:e>
              <m:e>
                <m:r>
                  <m:t>2x−y&gt;1</m:t>
                </m:r>
              </m:e>
            </m:eqArr>
          </m:e>
        </m:d>
      </m:oMath>
    </w:p>
    <w:p>
      <w:pPr>
        <w:spacing w:before="0" w:after="0" w:line="264" w:lineRule="auto"/>
        <w:ind w:left="340"/>
        <w:jc w:val="both"/>
      </w:pPr>
      <w:r>
        <w:rPr>
          <w:rFonts w:ascii="Times New Roman" w:hAnsi="Times New Roman" w:eastAsia="Times New Roman"/>
          <w:sz w:val="26"/>
        </w:rPr>
        <w:t xml:space="preserve">B. </w:t>
      </w:r>
      <m:oMath>
        <m:d>
          <m:dPr>
            <m:begChr m:val="{"/>
            <m:sepChr m:val=""/>
            <m:endChr m:val=""/>
          </m:dPr>
          <m:e>
            <m:eqArr>
              <m:e>
                <m:sSup>
                  <m:e>
                    <m:r>
                      <m:t>x</m:t>
                    </m:r>
                  </m:e>
                  <m:sup>
                    <m:r>
                      <m:t>2</m:t>
                    </m:r>
                  </m:sup>
                </m:sSup>
                <m:r>
                  <m:t>+y≤3</m:t>
                </m:r>
              </m:e>
              <m:e>
                <m:r>
                  <m:t>x−y&gt;1</m:t>
                </m:r>
              </m:e>
            </m:eqArr>
          </m:e>
        </m:d>
      </m:oMath>
    </w:p>
    <w:p>
      <w:pPr>
        <w:spacing w:before="0" w:after="0" w:line="264" w:lineRule="auto"/>
        <w:ind w:left="340"/>
        <w:jc w:val="both"/>
      </w:pPr>
      <w:r>
        <w:rPr>
          <w:rFonts w:ascii="Times New Roman" w:hAnsi="Times New Roman" w:eastAsia="Times New Roman"/>
          <w:sz w:val="26"/>
        </w:rPr>
        <w:t xml:space="preserve">C. </w:t>
      </w:r>
      <m:oMath>
        <m:d>
          <m:dPr>
            <m:begChr m:val="{"/>
            <m:sepChr m:val=""/>
            <m:endChr m:val=""/>
          </m:dPr>
          <m:e>
            <m:eqArr>
              <m:e>
                <m:r>
                  <m:t>xy≥2</m:t>
                </m:r>
              </m:e>
              <m:e>
                <m:r>
                  <m:t>x+y&lt;5</m:t>
                </m:r>
              </m:e>
            </m:eqArr>
          </m:e>
        </m:d>
      </m:oMath>
    </w:p>
    <w:p>
      <w:pPr>
        <w:spacing w:before="0" w:after="0" w:line="264" w:lineRule="auto"/>
        <w:ind w:left="340"/>
        <w:jc w:val="both"/>
      </w:pPr>
      <w:r>
        <w:rPr>
          <w:rFonts w:ascii="Times New Roman" w:hAnsi="Times New Roman" w:eastAsia="Times New Roman"/>
          <w:sz w:val="26"/>
        </w:rPr>
        <w:t xml:space="preserve">D. </w:t>
      </w:r>
      <m:oMath>
        <m:d>
          <m:dPr>
            <m:begChr m:val="{"/>
            <m:sepChr m:val=""/>
            <m:endChr m:val=""/>
          </m:dPr>
          <m:e>
            <m:eqArr>
              <m:e>
                <m:r>
                  <m:t>x+y+z&lt;1</m:t>
                </m:r>
              </m:e>
              <m:e>
                <m:r>
                  <m:t>y≥0</m:t>
                </m:r>
              </m:e>
            </m:eqArr>
          </m:e>
        </m:d>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Hệ gồm </w:t>
      </w:r>
      <m:oMath>
        <m:r>
          <m:t>x+y≤3</m:t>
        </m:r>
      </m:oMath>
      <w:r>
        <w:rPr>
          <w:rFonts w:ascii="Times New Roman" w:hAnsi="Times New Roman" w:eastAsia="Times New Roman"/>
          <w:color w:val="1E40AF"/>
          <w:sz w:val="26"/>
        </w:rPr>
        <w:t xml:space="preserve"> và </w:t>
      </w:r>
      <m:oMath>
        <m:r>
          <m:t>2x−y&gt;1</m:t>
        </m:r>
      </m:oMath>
      <w:r>
        <w:rPr>
          <w:rFonts w:ascii="Times New Roman" w:hAnsi="Times New Roman" w:eastAsia="Times New Roman"/>
          <w:color w:val="1E40AF"/>
          <w:sz w:val="26"/>
        </w:rPr>
        <w:t xml:space="preserve"> là hệ bất phương trình bậc nhất hai ẩn. Các hệ còn lại chứa </w:t>
      </w:r>
      <m:oMath>
        <m:sSup>
          <m:e>
            <m:r>
              <m:t>x</m:t>
            </m:r>
          </m:e>
          <m:sup>
            <m:r>
              <m:t>2</m:t>
            </m:r>
          </m:sup>
        </m:sSup>
      </m:oMath>
      <w:r>
        <w:rPr>
          <w:rFonts w:ascii="Times New Roman" w:hAnsi="Times New Roman" w:eastAsia="Times New Roman"/>
          <w:color w:val="1E40AF"/>
          <w:sz w:val="26"/>
        </w:rPr>
        <w:t xml:space="preserve">, chứa </w:t>
      </w:r>
      <m:oMath>
        <m:r>
          <m:t>xy</m:t>
        </m:r>
      </m:oMath>
      <w:r>
        <w:rPr>
          <w:rFonts w:ascii="Times New Roman" w:hAnsi="Times New Roman" w:eastAsia="Times New Roman"/>
          <w:color w:val="1E40AF"/>
          <w:sz w:val="26"/>
        </w:rPr>
        <w:t xml:space="preserve"> hoặc có ba ẩn </w:t>
      </w:r>
      <m:oMath>
        <m:r>
          <m:t>x,</m:t>
        </m:r>
        <m:r>
          <m:rPr>
            <m:sty m:val="p"/>
          </m:rPr>
          <m:t> </m:t>
        </m:r>
        <m:r>
          <m:t>y,</m:t>
        </m:r>
        <m:r>
          <m:rPr>
            <m:sty m:val="p"/>
          </m:rPr>
          <m:t> </m:t>
        </m:r>
        <m:r>
          <m:t>z</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Giá trị của </w:t>
      </w:r>
      <m:oMath>
        <m:r>
          <m:rPr>
            <m:sty m:val="p"/>
          </m:rPr>
          <m:t>sin</m:t>
        </m:r>
        <m:sSup>
          <m:e>
            <m:r>
              <m:t>150</m:t>
            </m:r>
          </m:e>
          <m:sup>
            <m:r>
              <m:t>∘</m:t>
            </m:r>
          </m:sup>
        </m:sSup>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m:t>
        </m:r>
        <m:f>
          <m:fPr>
            <m:type m:val="bar"/>
          </m:fPr>
          <m:num>
            <m:r>
              <m:t>1</m:t>
            </m:r>
          </m:num>
          <m:den>
            <m:r>
              <m:t>2</m:t>
            </m:r>
          </m:den>
        </m:f>
      </m:oMath>
    </w:p>
    <w:p>
      <w:pPr>
        <w:spacing w:before="0" w:after="0" w:line="264" w:lineRule="auto"/>
        <w:ind w:left="340"/>
        <w:jc w:val="both"/>
      </w:pPr>
      <w:r>
        <w:rPr>
          <w:rFonts w:ascii="Times New Roman" w:hAnsi="Times New Roman" w:eastAsia="Times New Roman"/>
          <w:sz w:val="26"/>
        </w:rPr>
        <w:t xml:space="preserve">B. </w:t>
      </w:r>
      <m:oMath>
        <m:f>
          <m:fPr>
            <m:type m:val="bar"/>
          </m:fPr>
          <m:num>
            <m:r>
              <m:t>1</m:t>
            </m:r>
          </m:num>
          <m:den>
            <m:r>
              <m:t>2</m:t>
            </m:r>
          </m:den>
        </m:f>
      </m:oMath>
    </w:p>
    <w:p>
      <w:pPr>
        <w:spacing w:before="0" w:after="0" w:line="264" w:lineRule="auto"/>
        <w:ind w:left="340"/>
        <w:jc w:val="both"/>
      </w:pPr>
      <w:r>
        <w:rPr>
          <w:rFonts w:ascii="Times New Roman" w:hAnsi="Times New Roman" w:eastAsia="Times New Roman"/>
          <w:sz w:val="26"/>
        </w:rPr>
        <w:t xml:space="preserve">C. </w:t>
      </w:r>
      <m:oMath>
        <m:f>
          <m:fPr>
            <m:type m:val="bar"/>
          </m:fPr>
          <m:num>
            <m:rad>
              <m:radPr>
                <m:degHide m:val="on"/>
              </m:radPr>
              <m:deg/>
              <m:e>
                <m:r>
                  <m:t>3</m:t>
                </m:r>
              </m:e>
            </m:rad>
          </m:num>
          <m:den>
            <m:r>
              <m:t>2</m:t>
            </m:r>
          </m:den>
        </m:f>
      </m:oMath>
    </w:p>
    <w:p>
      <w:pPr>
        <w:spacing w:before="0" w:after="0" w:line="264" w:lineRule="auto"/>
        <w:ind w:left="340"/>
        <w:jc w:val="both"/>
      </w:pPr>
      <w:r>
        <w:rPr>
          <w:rFonts w:ascii="Times New Roman" w:hAnsi="Times New Roman" w:eastAsia="Times New Roman"/>
          <w:sz w:val="26"/>
        </w:rPr>
        <w:t xml:space="preserve">D. </w:t>
      </w:r>
      <m:oMath>
        <m:r>
          <m:t>−</m:t>
        </m:r>
        <m:f>
          <m:fPr>
            <m:type m:val="bar"/>
          </m:fPr>
          <m:num>
            <m:rad>
              <m:radPr>
                <m:degHide m:val="on"/>
              </m:radPr>
              <m:deg/>
              <m:e>
                <m:r>
                  <m:t>3</m:t>
                </m:r>
              </m:e>
            </m:rad>
          </m:num>
          <m:den>
            <m:r>
              <m:t>2</m:t>
            </m:r>
          </m:den>
        </m:f>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rPr>
            <m:sty m:val="p"/>
          </m:rPr>
          <m:t>sin</m:t>
        </m:r>
        <m:sSup>
          <m:e>
            <m:r>
              <m:t>150</m:t>
            </m:r>
          </m:e>
          <m:sup>
            <m:r>
              <m:t>∘</m:t>
            </m:r>
          </m:sup>
        </m:sSup>
        <m:r>
          <m:t>=</m:t>
        </m:r>
        <m:r>
          <m:rPr>
            <m:sty m:val="p"/>
          </m:rPr>
          <m:t>sin</m:t>
        </m:r>
        <m:r>
          <m:t>(</m:t>
        </m:r>
        <m:sSup>
          <m:e>
            <m:r>
              <m:t>180</m:t>
            </m:r>
          </m:e>
          <m:sup>
            <m:r>
              <m:t>∘</m:t>
            </m:r>
          </m:sup>
        </m:sSup>
        <m:r>
          <m:t>−</m:t>
        </m:r>
        <m:sSup>
          <m:e>
            <m:r>
              <m:t>30</m:t>
            </m:r>
          </m:e>
          <m:sup>
            <m:r>
              <m:t>∘</m:t>
            </m:r>
          </m:sup>
        </m:sSup>
        <m:r>
          <m:t>)=</m:t>
        </m:r>
        <m:r>
          <m:rPr>
            <m:sty m:val="p"/>
          </m:rPr>
          <m:t>sin</m:t>
        </m:r>
        <m:sSup>
          <m:e>
            <m:r>
              <m:t>30</m:t>
            </m:r>
          </m:e>
          <m:sup>
            <m:r>
              <m:t>∘</m:t>
            </m:r>
          </m:sup>
        </m:sSup>
        <m:r>
          <m:t>=</m:t>
        </m:r>
        <m:f>
          <m:fPr>
            <m:type m:val="bar"/>
          </m:fPr>
          <m:num>
            <m:r>
              <m:t>1</m:t>
            </m:r>
          </m:num>
          <m:den>
            <m:r>
              <m:t>2</m:t>
            </m:r>
          </m:den>
        </m:f>
      </m:oMath>
      <w:r>
        <w:rPr>
          <w:rFonts w:ascii="Times New Roman" w:hAnsi="Times New Roman" w:eastAsia="Times New Roman"/>
          <w:color w:val="1E40AF"/>
          <w:sz w:val="26"/>
        </w:rPr>
        <w:t xml:space="preserve"> (hai góc bù nhau có sin bằng nhau).</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Một mảnh vườn hình tam giác có ba cạnh dài 5 m, 6 m và 7 m. Diện tích mảnh vườn bằng</w:t>
      </w:r>
    </w:p>
    <w:p>
      <w:pPr>
        <w:spacing w:before="0" w:after="0" w:line="264" w:lineRule="auto"/>
        <w:ind w:left="340"/>
        <w:jc w:val="both"/>
      </w:pPr>
      <w:r>
        <w:rPr>
          <w:rFonts w:ascii="Times New Roman" w:hAnsi="Times New Roman" w:eastAsia="Times New Roman"/>
          <w:sz w:val="26"/>
        </w:rPr>
        <w:t xml:space="preserve">A. </w:t>
      </w:r>
      <m:oMath>
        <m:r>
          <m:t>6</m:t>
        </m:r>
        <m:rad>
          <m:radPr>
            <m:degHide m:val="on"/>
          </m:radPr>
          <m:deg/>
          <m:e>
            <m:r>
              <m:t>6</m:t>
            </m:r>
          </m:e>
        </m:rad>
      </m:oMath>
      <w:r>
        <w:rPr>
          <w:rFonts w:ascii="Times New Roman" w:hAnsi="Times New Roman" w:eastAsia="Times New Roman"/>
          <w:sz w:val="26"/>
        </w:rPr>
        <w:t xml:space="preserve"> m²</w:t>
      </w:r>
    </w:p>
    <w:p>
      <w:pPr>
        <w:spacing w:before="0" w:after="0" w:line="264" w:lineRule="auto"/>
        <w:ind w:left="340"/>
        <w:jc w:val="both"/>
      </w:pPr>
      <w:r>
        <w:rPr>
          <w:rFonts w:ascii="Times New Roman" w:hAnsi="Times New Roman" w:eastAsia="Times New Roman"/>
          <w:sz w:val="26"/>
        </w:rPr>
        <w:t xml:space="preserve">B. </w:t>
      </w:r>
      <m:oMath>
        <m:r>
          <m:t>12</m:t>
        </m:r>
      </m:oMath>
      <w:r>
        <w:rPr>
          <w:rFonts w:ascii="Times New Roman" w:hAnsi="Times New Roman" w:eastAsia="Times New Roman"/>
          <w:sz w:val="26"/>
        </w:rPr>
        <w:t xml:space="preserve"> m²</w:t>
      </w:r>
    </w:p>
    <w:p>
      <w:pPr>
        <w:spacing w:before="0" w:after="0" w:line="264" w:lineRule="auto"/>
        <w:ind w:left="340"/>
        <w:jc w:val="both"/>
      </w:pPr>
      <w:r>
        <w:rPr>
          <w:rFonts w:ascii="Times New Roman" w:hAnsi="Times New Roman" w:eastAsia="Times New Roman"/>
          <w:sz w:val="26"/>
        </w:rPr>
        <w:t xml:space="preserve">C. </w:t>
      </w:r>
      <m:oMath>
        <m:r>
          <m:t>6</m:t>
        </m:r>
        <m:rad>
          <m:radPr>
            <m:degHide m:val="on"/>
          </m:radPr>
          <m:deg/>
          <m:e>
            <m:r>
              <m:t>5</m:t>
            </m:r>
          </m:e>
        </m:rad>
      </m:oMath>
      <w:r>
        <w:rPr>
          <w:rFonts w:ascii="Times New Roman" w:hAnsi="Times New Roman" w:eastAsia="Times New Roman"/>
          <w:sz w:val="26"/>
        </w:rPr>
        <w:t xml:space="preserve"> m²</w:t>
      </w:r>
    </w:p>
    <w:p>
      <w:pPr>
        <w:spacing w:before="0" w:after="0" w:line="264" w:lineRule="auto"/>
        <w:ind w:left="340"/>
        <w:jc w:val="both"/>
      </w:pPr>
      <w:r>
        <w:rPr>
          <w:rFonts w:ascii="Times New Roman" w:hAnsi="Times New Roman" w:eastAsia="Times New Roman"/>
          <w:sz w:val="26"/>
        </w:rPr>
        <w:t xml:space="preserve">D. </w:t>
      </w:r>
      <m:oMath>
        <m:r>
          <m:t>18</m:t>
        </m:r>
      </m:oMath>
      <w:r>
        <w:rPr>
          <w:rFonts w:ascii="Times New Roman" w:hAnsi="Times New Roman" w:eastAsia="Times New Roman"/>
          <w:sz w:val="26"/>
        </w:rPr>
        <w:t xml:space="preserve"> m²</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Nửa chu vi </w:t>
      </w:r>
      <m:oMath>
        <m:r>
          <m:t>p=9</m:t>
        </m:r>
      </m:oMath>
      <w:r>
        <w:rPr>
          <w:rFonts w:ascii="Times New Roman" w:hAnsi="Times New Roman" w:eastAsia="Times New Roman"/>
          <w:color w:val="1E40AF"/>
          <w:sz w:val="26"/>
        </w:rPr>
        <w:t xml:space="preserve">. Công thức Heron: </w:t>
      </w:r>
      <m:oMath>
        <m:r>
          <m:t>S=</m:t>
        </m:r>
        <m:rad>
          <m:radPr>
            <m:degHide m:val="on"/>
          </m:radPr>
          <m:deg/>
          <m:e>
            <m:r>
              <m:t>9·4·3·2</m:t>
            </m:r>
          </m:e>
        </m:rad>
        <m:r>
          <m:t>=</m:t>
        </m:r>
        <m:rad>
          <m:radPr>
            <m:degHide m:val="on"/>
          </m:radPr>
          <m:deg/>
          <m:e>
            <m:r>
              <m:t>216</m:t>
            </m:r>
          </m:e>
        </m:rad>
        <m:r>
          <m:t>=6</m:t>
        </m:r>
        <m:rad>
          <m:radPr>
            <m:degHide m:val="on"/>
          </m:radPr>
          <m:deg/>
          <m:e>
            <m:r>
              <m:t>6</m:t>
            </m:r>
          </m:e>
        </m:rad>
        <m:r>
          <m:t>≈14</m:t>
        </m:r>
        <m:r>
          <m:t>,</m:t>
        </m:r>
        <m:r>
          <m:t>7</m:t>
        </m:r>
      </m:oMath>
      <w:r>
        <w:rPr>
          <w:rFonts w:ascii="Times New Roman" w:hAnsi="Times New Roman" w:eastAsia="Times New Roman"/>
          <w:color w:val="1E40AF"/>
          <w:sz w:val="26"/>
        </w:rPr>
        <w:t xml:space="preserve"> (m²).</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Cho tập hợp </w:t>
      </w:r>
      <m:oMath>
        <m:r>
          <m:t>A={1;2;3}</m:t>
        </m:r>
      </m:oMath>
      <w:r>
        <w:rPr>
          <w:rFonts w:ascii="Times New Roman" w:hAnsi="Times New Roman" w:eastAsia="Times New Roman"/>
          <w:sz w:val="26"/>
        </w:rPr>
        <w:t>. Khẳng định nào sau đây đúng?</w:t>
      </w:r>
    </w:p>
    <w:p>
      <w:pPr>
        <w:spacing w:before="0" w:after="0" w:line="264" w:lineRule="auto"/>
        <w:ind w:left="340"/>
        <w:jc w:val="both"/>
      </w:pPr>
      <w:r>
        <w:rPr>
          <w:rFonts w:ascii="Times New Roman" w:hAnsi="Times New Roman" w:eastAsia="Times New Roman"/>
          <w:sz w:val="26"/>
        </w:rPr>
        <w:t xml:space="preserve">A. </w:t>
      </w:r>
      <m:oMath>
        <m:r>
          <m:t>1⊂A</m:t>
        </m:r>
      </m:oMath>
    </w:p>
    <w:p>
      <w:pPr>
        <w:spacing w:before="0" w:after="0" w:line="264" w:lineRule="auto"/>
        <w:ind w:left="340"/>
        <w:jc w:val="both"/>
      </w:pPr>
      <w:r>
        <w:rPr>
          <w:rFonts w:ascii="Times New Roman" w:hAnsi="Times New Roman" w:eastAsia="Times New Roman"/>
          <w:sz w:val="26"/>
        </w:rPr>
        <w:t xml:space="preserve">B. </w:t>
      </w:r>
      <m:oMath>
        <m:r>
          <m:t>{1;2}⊂A</m:t>
        </m:r>
      </m:oMath>
    </w:p>
    <w:p>
      <w:pPr>
        <w:spacing w:before="0" w:after="0" w:line="264" w:lineRule="auto"/>
        <w:ind w:left="340"/>
        <w:jc w:val="both"/>
      </w:pPr>
      <w:r>
        <w:rPr>
          <w:rFonts w:ascii="Times New Roman" w:hAnsi="Times New Roman" w:eastAsia="Times New Roman"/>
          <w:sz w:val="26"/>
        </w:rPr>
        <w:t xml:space="preserve">C. </w:t>
      </w:r>
      <m:oMath>
        <m:r>
          <m:t>{1}∈A</m:t>
        </m:r>
      </m:oMath>
    </w:p>
    <w:p>
      <w:pPr>
        <w:spacing w:before="0" w:after="0" w:line="264" w:lineRule="auto"/>
        <w:ind w:left="340"/>
        <w:jc w:val="both"/>
      </w:pPr>
      <w:r>
        <w:rPr>
          <w:rFonts w:ascii="Times New Roman" w:hAnsi="Times New Roman" w:eastAsia="Times New Roman"/>
          <w:sz w:val="26"/>
        </w:rPr>
        <w:t xml:space="preserve">D. </w:t>
      </w:r>
      <m:oMath>
        <m:r>
          <m:t>∅∈A</m:t>
        </m:r>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Phần tử dùng kí hiệu </w:t>
      </w:r>
      <m:oMath>
        <m:r>
          <m:t>∈</m:t>
        </m:r>
      </m:oMath>
      <w:r>
        <w:rPr>
          <w:rFonts w:ascii="Times New Roman" w:hAnsi="Times New Roman" w:eastAsia="Times New Roman"/>
          <w:color w:val="1E40AF"/>
          <w:sz w:val="26"/>
        </w:rPr>
        <w:t xml:space="preserve"> (</w:t>
      </w:r>
      <m:oMath>
        <m:r>
          <m:t>1∈A</m:t>
        </m:r>
      </m:oMath>
      <w:r>
        <w:rPr>
          <w:rFonts w:ascii="Times New Roman" w:hAnsi="Times New Roman" w:eastAsia="Times New Roman"/>
          <w:color w:val="1E40AF"/>
          <w:sz w:val="26"/>
        </w:rPr>
        <w:t xml:space="preserve">); tập hợp dùng kí hiệu </w:t>
      </w:r>
      <m:oMath>
        <m:r>
          <m:t>⊂</m:t>
        </m:r>
      </m:oMath>
      <w:r>
        <w:rPr>
          <w:rFonts w:ascii="Times New Roman" w:hAnsi="Times New Roman" w:eastAsia="Times New Roman"/>
          <w:color w:val="1E40AF"/>
          <w:sz w:val="26"/>
        </w:rPr>
        <w:t xml:space="preserve"> (</w:t>
      </w:r>
      <m:oMath>
        <m:r>
          <m:t>{1;2}⊂A</m:t>
        </m:r>
      </m:oMath>
      <w:r>
        <w:rPr>
          <w:rFonts w:ascii="Times New Roman" w:hAnsi="Times New Roman" w:eastAsia="Times New Roman"/>
          <w:color w:val="1E40AF"/>
          <w:sz w:val="26"/>
        </w:rPr>
        <w:t xml:space="preserve">, </w:t>
      </w:r>
      <m:oMath>
        <m:r>
          <m:t>∅⊂A</m:t>
        </m:r>
      </m:oMath>
      <w:r>
        <w:rPr>
          <w:rFonts w:ascii="Times New Roman" w:hAnsi="Times New Roman" w:eastAsia="Times New Roman"/>
          <w:color w:val="1E40AF"/>
          <w:sz w:val="26"/>
        </w:rPr>
        <w:t xml:space="preserve">). Chỉ khẳng định </w:t>
      </w:r>
      <m:oMath>
        <m:r>
          <m:t>{1;2}⊂A</m:t>
        </m:r>
      </m:oMath>
      <w:r>
        <w:rPr>
          <w:rFonts w:ascii="Times New Roman" w:hAnsi="Times New Roman" w:eastAsia="Times New Roman"/>
          <w:color w:val="1E40AF"/>
          <w:sz w:val="26"/>
        </w:rPr>
        <w:t xml:space="preserve"> đúng.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Cặp số nào sau đây là một nghiệm của bất phương trình </w:t>
      </w:r>
      <m:oMath>
        <m:r>
          <m:t>3x−2y&gt;4</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w:t>
      </w:r>
      <m:oMath>
        <m:d>
          <m:dPr>
            <m:sepChr m:val=""/>
          </m:dPr>
          <m:e>
            <m:r>
              <m:t>2</m:t>
            </m:r>
            <m:r>
              <m:t>;</m:t>
            </m:r>
            <m:r>
              <m:t>1</m:t>
            </m:r>
          </m:e>
        </m:d>
      </m:oMath>
    </w:p>
    <w:p>
      <w:pPr>
        <w:spacing w:before="0" w:after="0" w:line="264" w:lineRule="auto"/>
        <w:ind w:left="340"/>
        <w:jc w:val="both"/>
      </w:pPr>
      <w:r>
        <w:rPr>
          <w:rFonts w:ascii="Times New Roman" w:hAnsi="Times New Roman" w:eastAsia="Times New Roman"/>
          <w:sz w:val="26"/>
        </w:rPr>
        <w:t xml:space="preserve">B. </w:t>
      </w:r>
      <m:oMath>
        <m:d>
          <m:dPr>
            <m:sepChr m:val="−"/>
          </m:dPr>
          <m:e>
            <m:r>
              <m:t>1</m:t>
            </m:r>
            <m:r>
              <m:t>;</m:t>
            </m:r>
          </m:e>
          <m:e>
            <m:r>
              <m:t>1</m:t>
            </m:r>
          </m:e>
        </m:d>
      </m:oMath>
    </w:p>
    <w:p>
      <w:pPr>
        <w:spacing w:before="0" w:after="0" w:line="264" w:lineRule="auto"/>
        <w:ind w:left="340"/>
        <w:jc w:val="both"/>
      </w:pPr>
      <w:r>
        <w:rPr>
          <w:rFonts w:ascii="Times New Roman" w:hAnsi="Times New Roman" w:eastAsia="Times New Roman"/>
          <w:sz w:val="26"/>
        </w:rPr>
        <w:t xml:space="preserve">C. </w:t>
      </w:r>
      <m:oMath>
        <m:d>
          <m:dPr>
            <m:sepChr m:val="−"/>
          </m:dPr>
          <m:e>
            <m:r>
              <m:t>0</m:t>
            </m:r>
            <m:r>
              <m:t>;</m:t>
            </m:r>
          </m:e>
          <m:e>
            <m:r>
              <m:t>2</m:t>
            </m:r>
          </m:e>
        </m:d>
      </m:oMath>
    </w:p>
    <w:p>
      <w:pPr>
        <w:spacing w:before="0" w:after="0" w:line="264" w:lineRule="auto"/>
        <w:ind w:left="340"/>
        <w:jc w:val="both"/>
      </w:pPr>
      <w:r>
        <w:rPr>
          <w:rFonts w:ascii="Times New Roman" w:hAnsi="Times New Roman" w:eastAsia="Times New Roman"/>
          <w:sz w:val="26"/>
        </w:rPr>
        <w:t xml:space="preserve">D. </w:t>
      </w:r>
      <m:oMath>
        <m:d>
          <m:dPr>
            <m:sepChr m:val="−"/>
          </m:dPr>
          <m:e/>
          <m:e>
            <m:r>
              <m:t>1</m:t>
            </m:r>
            <m:r>
              <m:t>;</m:t>
            </m:r>
            <m:r>
              <m:t>2</m:t>
            </m:r>
          </m:e>
        </m:d>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Thay </w:t>
      </w:r>
      <m:oMath>
        <m:d>
          <m:dPr>
            <m:sepChr m:val="−"/>
          </m:dPr>
          <m:e>
            <m:r>
              <m:t>1</m:t>
            </m:r>
            <m:r>
              <m:t>;</m:t>
            </m:r>
          </m:e>
          <m:e>
            <m:r>
              <m:t>1</m:t>
            </m:r>
          </m:e>
        </m:d>
      </m:oMath>
      <w:r>
        <w:rPr>
          <w:rFonts w:ascii="Times New Roman" w:hAnsi="Times New Roman" w:eastAsia="Times New Roman"/>
          <w:color w:val="1E40AF"/>
          <w:sz w:val="26"/>
        </w:rPr>
        <w:t xml:space="preserve">: </w:t>
      </w:r>
      <m:oMath>
        <m:r>
          <m:t>3·1−2·(−1)=5&gt;4</m:t>
        </m:r>
      </m:oMath>
      <w:r>
        <w:rPr>
          <w:rFonts w:ascii="Times New Roman" w:hAnsi="Times New Roman" w:eastAsia="Times New Roman"/>
          <w:color w:val="1E40AF"/>
          <w:sz w:val="26"/>
        </w:rPr>
        <w:t xml:space="preserve"> (đúng). Với </w:t>
      </w:r>
      <m:oMath>
        <m:d>
          <m:dPr>
            <m:sepChr m:val=""/>
          </m:dPr>
          <m:e>
            <m:r>
              <m:t>2</m:t>
            </m:r>
            <m:r>
              <m:t>;</m:t>
            </m:r>
            <m:r>
              <m:t>1</m:t>
            </m:r>
          </m:e>
        </m:d>
      </m:oMath>
      <w:r>
        <w:rPr>
          <w:rFonts w:ascii="Times New Roman" w:hAnsi="Times New Roman" w:eastAsia="Times New Roman"/>
          <w:color w:val="1E40AF"/>
          <w:sz w:val="26"/>
        </w:rPr>
        <w:t xml:space="preserve"> và </w:t>
      </w:r>
      <m:oMath>
        <m:d>
          <m:dPr>
            <m:sepChr m:val="−"/>
          </m:dPr>
          <m:e>
            <m:r>
              <m:t>0</m:t>
            </m:r>
            <m:r>
              <m:t>;</m:t>
            </m:r>
          </m:e>
          <m:e>
            <m:r>
              <m:t>2</m:t>
            </m:r>
          </m:e>
        </m:d>
      </m:oMath>
      <w:r>
        <w:rPr>
          <w:rFonts w:ascii="Times New Roman" w:hAnsi="Times New Roman" w:eastAsia="Times New Roman"/>
          <w:color w:val="1E40AF"/>
          <w:sz w:val="26"/>
        </w:rPr>
        <w:t xml:space="preserve"> ta được </w:t>
      </w:r>
      <m:oMath>
        <m:r>
          <m:t>4&gt;4</m:t>
        </m:r>
      </m:oMath>
      <w:r>
        <w:rPr>
          <w:rFonts w:ascii="Times New Roman" w:hAnsi="Times New Roman" w:eastAsia="Times New Roman"/>
          <w:color w:val="1E40AF"/>
          <w:sz w:val="26"/>
        </w:rPr>
        <w:t xml:space="preserve"> (sai); với </w:t>
      </w:r>
      <m:oMath>
        <m:d>
          <m:dPr>
            <m:sepChr m:val="−"/>
          </m:dPr>
          <m:e/>
          <m:e>
            <m:r>
              <m:t>1</m:t>
            </m:r>
            <m:r>
              <m:t>;</m:t>
            </m:r>
            <m:r>
              <m:t>2</m:t>
            </m:r>
          </m:e>
        </m:d>
      </m:oMath>
      <w:r>
        <w:rPr>
          <w:rFonts w:ascii="Times New Roman" w:hAnsi="Times New Roman" w:eastAsia="Times New Roman"/>
          <w:color w:val="1E40AF"/>
          <w:sz w:val="26"/>
        </w:rPr>
        <w:t xml:space="preserve"> ta được </w:t>
      </w:r>
      <m:oMath>
        <m:r>
          <m:t>−7&gt;4</m:t>
        </m:r>
      </m:oMath>
      <w:r>
        <w:rPr>
          <w:rFonts w:ascii="Times New Roman" w:hAnsi="Times New Roman" w:eastAsia="Times New Roman"/>
          <w:color w:val="1E40AF"/>
          <w:sz w:val="26"/>
        </w:rPr>
        <w:t xml:space="preserve"> (sai).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limUpp>
          <m:e>
            <m:r>
              <m:t>B</m:t>
            </m:r>
          </m:e>
          <m:lim>
            <m:r>
              <m:t>^</m:t>
            </m:r>
          </m:lim>
        </m:limUpp>
        <m:r>
          <m:t>=</m:t>
        </m:r>
        <m:sSup>
          <m:e>
            <m:r>
              <m:t>135</m:t>
            </m:r>
          </m:e>
          <m:sup>
            <m:r>
              <m:t>∘</m:t>
            </m:r>
          </m:sup>
        </m:sSup>
      </m:oMath>
      <w:r>
        <w:rPr>
          <w:rFonts w:ascii="Times New Roman" w:hAnsi="Times New Roman" w:eastAsia="Times New Roman"/>
          <w:sz w:val="26"/>
        </w:rPr>
        <w:t xml:space="preserve">, </w:t>
      </w:r>
      <m:oMath>
        <m:r>
          <m:t>a=4</m:t>
        </m:r>
      </m:oMath>
      <w:r>
        <w:rPr>
          <w:rFonts w:ascii="Times New Roman" w:hAnsi="Times New Roman" w:eastAsia="Times New Roman"/>
          <w:sz w:val="26"/>
        </w:rPr>
        <w:t xml:space="preserve">, </w:t>
      </w:r>
      <m:oMath>
        <m:r>
          <m:t>c=2</m:t>
        </m:r>
      </m:oMath>
      <w:r>
        <w:rPr>
          <w:rFonts w:ascii="Times New Roman" w:hAnsi="Times New Roman" w:eastAsia="Times New Roman"/>
          <w:sz w:val="26"/>
        </w:rPr>
        <w:t>. Diện tích tam giác bằng</w:t>
      </w:r>
    </w:p>
    <w:p>
      <w:pPr>
        <w:spacing w:before="0" w:after="0" w:line="264" w:lineRule="auto"/>
        <w:ind w:left="340"/>
        <w:jc w:val="both"/>
      </w:pPr>
      <w:r>
        <w:rPr>
          <w:rFonts w:ascii="Times New Roman" w:hAnsi="Times New Roman" w:eastAsia="Times New Roman"/>
          <w:sz w:val="26"/>
        </w:rPr>
        <w:t xml:space="preserve">A. </w:t>
      </w:r>
      <m:oMath>
        <m:r>
          <m:t>2</m:t>
        </m:r>
        <m:rad>
          <m:radPr>
            <m:degHide m:val="on"/>
          </m:radPr>
          <m:deg/>
          <m:e>
            <m:r>
              <m:t>2</m:t>
            </m:r>
          </m:e>
        </m:rad>
      </m:oMath>
    </w:p>
    <w:p>
      <w:pPr>
        <w:spacing w:before="0" w:after="0" w:line="264" w:lineRule="auto"/>
        <w:ind w:left="340"/>
        <w:jc w:val="both"/>
      </w:pPr>
      <w:r>
        <w:rPr>
          <w:rFonts w:ascii="Times New Roman" w:hAnsi="Times New Roman" w:eastAsia="Times New Roman"/>
          <w:sz w:val="26"/>
        </w:rPr>
        <w:t xml:space="preserve">B. </w:t>
      </w:r>
      <m:oMath>
        <m:r>
          <m:t>4</m:t>
        </m:r>
        <m:rad>
          <m:radPr>
            <m:degHide m:val="on"/>
          </m:radPr>
          <m:deg/>
          <m:e>
            <m:r>
              <m:t>2</m:t>
            </m:r>
          </m:e>
        </m:rad>
      </m:oMath>
    </w:p>
    <w:p>
      <w:pPr>
        <w:spacing w:before="0" w:after="0" w:line="264" w:lineRule="auto"/>
        <w:ind w:left="340"/>
        <w:jc w:val="both"/>
      </w:pPr>
      <w:r>
        <w:rPr>
          <w:rFonts w:ascii="Times New Roman" w:hAnsi="Times New Roman" w:eastAsia="Times New Roman"/>
          <w:sz w:val="26"/>
        </w:rPr>
        <w:t xml:space="preserve">C. </w:t>
      </w:r>
      <m:oMath>
        <m:rad>
          <m:radPr>
            <m:degHide m:val="on"/>
          </m:radPr>
          <m:deg/>
          <m:e>
            <m:r>
              <m:t>2</m:t>
            </m:r>
          </m:e>
        </m:rad>
      </m:oMath>
    </w:p>
    <w:p>
      <w:pPr>
        <w:spacing w:before="0" w:after="0" w:line="264" w:lineRule="auto"/>
        <w:ind w:left="340"/>
        <w:jc w:val="both"/>
      </w:pPr>
      <w:r>
        <w:rPr>
          <w:rFonts w:ascii="Times New Roman" w:hAnsi="Times New Roman" w:eastAsia="Times New Roman"/>
          <w:sz w:val="26"/>
        </w:rPr>
        <w:t xml:space="preserve">D. </w:t>
      </w:r>
      <m:oMath>
        <m:r>
          <m:t>4</m:t>
        </m:r>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t>S=</m:t>
        </m:r>
        <m:f>
          <m:fPr>
            <m:type m:val="bar"/>
          </m:fPr>
          <m:num>
            <m:argPr>
              <m:scrLvl m:val="0"/>
            </m:argPr>
            <m:r>
              <m:t>1</m:t>
            </m:r>
          </m:num>
          <m:den>
            <m:argPr>
              <m:scrLvl m:val="0"/>
            </m:argPr>
            <m:r>
              <m:t>2</m:t>
            </m:r>
          </m:den>
        </m:f>
        <m:r>
          <m:t>ac</m:t>
        </m:r>
        <m:r>
          <m:rPr>
            <m:sty m:val="p"/>
          </m:rPr>
          <m:t>sin</m:t>
        </m:r>
        <m:r>
          <m:t>B=</m:t>
        </m:r>
        <m:f>
          <m:fPr>
            <m:type m:val="bar"/>
          </m:fPr>
          <m:num>
            <m:argPr>
              <m:scrLvl m:val="0"/>
            </m:argPr>
            <m:r>
              <m:t>1</m:t>
            </m:r>
          </m:num>
          <m:den>
            <m:argPr>
              <m:scrLvl m:val="0"/>
            </m:argPr>
            <m:r>
              <m:t>2</m:t>
            </m:r>
          </m:den>
        </m:f>
        <m:r>
          <m:t>·4·2·</m:t>
        </m:r>
        <m:r>
          <m:rPr>
            <m:sty m:val="p"/>
          </m:rPr>
          <m:t>sin</m:t>
        </m:r>
        <m:sSup>
          <m:e>
            <m:r>
              <m:t>135</m:t>
            </m:r>
          </m:e>
          <m:sup>
            <m:r>
              <m:t>∘</m:t>
            </m:r>
          </m:sup>
        </m:sSup>
        <m:r>
          <m:t>=4·</m:t>
        </m:r>
        <m:f>
          <m:fPr>
            <m:type m:val="bar"/>
          </m:fPr>
          <m:num>
            <m:argPr>
              <m:scrLvl m:val="0"/>
            </m:argPr>
            <m:rad>
              <m:radPr>
                <m:degHide m:val="on"/>
              </m:radPr>
              <m:deg>
                <m:argPr>
                  <m:scrLvl m:val="0"/>
                </m:argPr>
              </m:deg>
              <m:e>
                <m:argPr>
                  <m:scrLvl m:val="0"/>
                </m:argPr>
                <m:r>
                  <m:t>2</m:t>
                </m:r>
              </m:e>
            </m:rad>
          </m:num>
          <m:den>
            <m:argPr>
              <m:scrLvl m:val="0"/>
            </m:argPr>
            <m:r>
              <m:t>2</m:t>
            </m:r>
          </m:den>
        </m:f>
        <m:r>
          <m:t>=2</m:t>
        </m:r>
        <m:rad>
          <m:radPr>
            <m:degHide m:val="on"/>
          </m:radPr>
          <m:deg/>
          <m:e>
            <m:r>
              <m:t>2</m:t>
            </m:r>
          </m:e>
        </m:rad>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Mệnh đề phủ định của mệnh đề "Số 7 là số chẵn" là</w:t>
      </w:r>
    </w:p>
    <w:p>
      <w:pPr>
        <w:spacing w:before="0" w:after="0" w:line="264" w:lineRule="auto"/>
        <w:ind w:left="340"/>
        <w:jc w:val="both"/>
      </w:pPr>
      <w:r>
        <w:rPr>
          <w:rFonts w:ascii="Times New Roman" w:hAnsi="Times New Roman" w:eastAsia="Times New Roman"/>
          <w:sz w:val="26"/>
        </w:rPr>
        <w:t>A. "Số 7 không là số chẵn"</w:t>
      </w:r>
    </w:p>
    <w:p>
      <w:pPr>
        <w:spacing w:before="0" w:after="0" w:line="264" w:lineRule="auto"/>
        <w:ind w:left="340"/>
        <w:jc w:val="both"/>
      </w:pPr>
      <w:r>
        <w:rPr>
          <w:rFonts w:ascii="Times New Roman" w:hAnsi="Times New Roman" w:eastAsia="Times New Roman"/>
          <w:sz w:val="26"/>
        </w:rPr>
        <w:t>B. "Số 8 là số chẵn"</w:t>
      </w:r>
    </w:p>
    <w:p>
      <w:pPr>
        <w:spacing w:before="0" w:after="0" w:line="264" w:lineRule="auto"/>
        <w:ind w:left="340"/>
        <w:jc w:val="both"/>
      </w:pPr>
      <w:r>
        <w:rPr>
          <w:rFonts w:ascii="Times New Roman" w:hAnsi="Times New Roman" w:eastAsia="Times New Roman"/>
          <w:sz w:val="26"/>
        </w:rPr>
        <w:t>C. "Số 7 là số nguyên tố"</w:t>
      </w:r>
    </w:p>
    <w:p>
      <w:pPr>
        <w:spacing w:before="0" w:after="0" w:line="264" w:lineRule="auto"/>
        <w:ind w:left="340"/>
        <w:jc w:val="both"/>
      </w:pPr>
      <w:r>
        <w:rPr>
          <w:rFonts w:ascii="Times New Roman" w:hAnsi="Times New Roman" w:eastAsia="Times New Roman"/>
          <w:sz w:val="26"/>
        </w:rPr>
        <w:t>D. "Số 7 là số chẵn hoặc số lẻ"</w:t>
      </w:r>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Phủ định của mệnh đề </w:t>
      </w:r>
      <m:oMath>
        <m:r>
          <m:t>P</m:t>
        </m:r>
      </m:oMath>
      <w:r>
        <w:rPr>
          <w:rFonts w:ascii="Times New Roman" w:hAnsi="Times New Roman" w:eastAsia="Times New Roman"/>
          <w:color w:val="1E40AF"/>
          <w:sz w:val="26"/>
        </w:rPr>
        <w:t xml:space="preserve"> nhận được bằng cách thêm (hoặc bớt) từ "không" ("không phải") trước vị ngữ: "Số 7 không là số chẵn".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Tập hợp </w:t>
      </w:r>
      <m:oMath>
        <m:d>
          <m:dPr>
            <m:begChr m:val="{"/>
            <m:sepChr m:val=""/>
            <m:endChr m:val="}"/>
          </m:dPr>
          <m:e>
            <m:r>
              <m:t>x</m:t>
            </m:r>
            <m:r>
              <m:t>∈</m:t>
            </m:r>
            <m:r>
              <m:t>ℝ</m:t>
            </m:r>
            <m:r>
              <m:t>∣</m:t>
            </m:r>
            <m:r>
              <m:t>−</m:t>
            </m:r>
            <m:r>
              <m:t>1</m:t>
            </m:r>
            <m:r>
              <m:t>&lt;</m:t>
            </m:r>
            <m:r>
              <m:t>x</m:t>
            </m:r>
            <m:r>
              <m:t>≤</m:t>
            </m:r>
            <m:r>
              <m:t>3</m:t>
            </m:r>
          </m:e>
        </m:d>
      </m:oMath>
      <w:r>
        <w:rPr>
          <w:rFonts w:ascii="Times New Roman" w:hAnsi="Times New Roman" w:eastAsia="Times New Roman"/>
          <w:sz w:val="26"/>
        </w:rPr>
        <w:t xml:space="preserve"> được viết dưới dạng nửa khoảng là</w:t>
      </w:r>
    </w:p>
    <w:p>
      <w:pPr>
        <w:spacing w:before="0" w:after="0" w:line="264" w:lineRule="auto"/>
        <w:ind w:left="340"/>
        <w:jc w:val="both"/>
      </w:pPr>
      <w:r>
        <w:rPr>
          <w:rFonts w:ascii="Times New Roman" w:hAnsi="Times New Roman" w:eastAsia="Times New Roman"/>
          <w:sz w:val="26"/>
        </w:rPr>
        <w:t xml:space="preserve">A. </w:t>
      </w:r>
      <m:oMath>
        <m:r>
          <m:t>(−1;3]</m:t>
        </m:r>
      </m:oMath>
    </w:p>
    <w:p>
      <w:pPr>
        <w:spacing w:before="0" w:after="0" w:line="264" w:lineRule="auto"/>
        <w:ind w:left="340"/>
        <w:jc w:val="both"/>
      </w:pPr>
      <w:r>
        <w:rPr>
          <w:rFonts w:ascii="Times New Roman" w:hAnsi="Times New Roman" w:eastAsia="Times New Roman"/>
          <w:sz w:val="26"/>
        </w:rPr>
        <w:t xml:space="preserve">B. </w:t>
      </w:r>
      <m:oMath>
        <m:r>
          <m:t>[−1;3)</m:t>
        </m:r>
      </m:oMath>
    </w:p>
    <w:p>
      <w:pPr>
        <w:spacing w:before="0" w:after="0" w:line="264" w:lineRule="auto"/>
        <w:ind w:left="340"/>
        <w:jc w:val="both"/>
      </w:pPr>
      <w:r>
        <w:rPr>
          <w:rFonts w:ascii="Times New Roman" w:hAnsi="Times New Roman" w:eastAsia="Times New Roman"/>
          <w:sz w:val="26"/>
        </w:rPr>
        <w:t xml:space="preserve">C. </w:t>
      </w:r>
      <m:oMath>
        <m:d>
          <m:dPr>
            <m:begChr m:val="["/>
            <m:sepChr m:val="−"/>
            <m:endChr m:val="]"/>
          </m:dPr>
          <m:e/>
          <m:e>
            <m:r>
              <m:t>1</m:t>
            </m:r>
            <m:r>
              <m:t>;</m:t>
            </m:r>
            <m:r>
              <m:t>3</m:t>
            </m:r>
          </m:e>
        </m:d>
      </m:oMath>
    </w:p>
    <w:p>
      <w:pPr>
        <w:spacing w:before="0" w:after="0" w:line="264" w:lineRule="auto"/>
        <w:ind w:left="340"/>
        <w:jc w:val="both"/>
      </w:pPr>
      <w:r>
        <w:rPr>
          <w:rFonts w:ascii="Times New Roman" w:hAnsi="Times New Roman" w:eastAsia="Times New Roman"/>
          <w:sz w:val="26"/>
        </w:rPr>
        <w:t xml:space="preserve">D. </w:t>
      </w:r>
      <m:oMath>
        <m:d>
          <m:dPr>
            <m:sepChr m:val="−"/>
          </m:dPr>
          <m:e/>
          <m:e>
            <m:r>
              <m:t>1</m:t>
            </m:r>
            <m:r>
              <m:t>;</m:t>
            </m:r>
            <m:r>
              <m:t>3</m:t>
            </m:r>
          </m:e>
        </m:d>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Đầu mút </w:t>
      </w:r>
      <m:oMath>
        <m:r>
          <m:t>−1</m:t>
        </m:r>
      </m:oMath>
      <w:r>
        <w:rPr>
          <w:rFonts w:ascii="Times New Roman" w:hAnsi="Times New Roman" w:eastAsia="Times New Roman"/>
          <w:color w:val="1E40AF"/>
          <w:sz w:val="26"/>
        </w:rPr>
        <w:t xml:space="preserve"> không lấy (dấu </w:t>
      </w:r>
      <m:oMath>
        <m:r>
          <m:t>&lt;</m:t>
        </m:r>
      </m:oMath>
      <w:r>
        <w:rPr>
          <w:rFonts w:ascii="Times New Roman" w:hAnsi="Times New Roman" w:eastAsia="Times New Roman"/>
          <w:color w:val="1E40AF"/>
          <w:sz w:val="26"/>
        </w:rPr>
        <w:t xml:space="preserve">) nên dùng ngoặc tròn; đầu mút 3 được lấy (dấu </w:t>
      </w:r>
      <m:oMath>
        <m:r>
          <m:t>≤</m:t>
        </m:r>
      </m:oMath>
      <w:r>
        <w:rPr>
          <w:rFonts w:ascii="Times New Roman" w:hAnsi="Times New Roman" w:eastAsia="Times New Roman"/>
          <w:color w:val="1E40AF"/>
          <w:sz w:val="26"/>
        </w:rPr>
        <w:t xml:space="preserve">) nên dùng ngoặc vuông: </w:t>
      </w:r>
      <m:oMath>
        <m:r>
          <m:t>(−1;3]</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Bất phương trình nào sau đây là bất phương trình bậc nhất hai ẩn?</w:t>
      </w:r>
    </w:p>
    <w:p>
      <w:pPr>
        <w:spacing w:before="0" w:after="0" w:line="264" w:lineRule="auto"/>
        <w:ind w:left="340"/>
        <w:jc w:val="both"/>
      </w:pPr>
      <w:r>
        <w:rPr>
          <w:rFonts w:ascii="Times New Roman" w:hAnsi="Times New Roman" w:eastAsia="Times New Roman"/>
          <w:sz w:val="26"/>
        </w:rPr>
        <w:t xml:space="preserve">A. </w:t>
      </w:r>
      <m:oMath>
        <m:r>
          <m:t>2</m:t>
        </m:r>
        <m:sSup>
          <m:e>
            <m:r>
              <m:t>x</m:t>
            </m:r>
          </m:e>
          <m:sup>
            <m:r>
              <m:t>2</m:t>
            </m:r>
          </m:sup>
        </m:sSup>
        <m:r>
          <m:t>+3y&gt;1</m:t>
        </m:r>
      </m:oMath>
    </w:p>
    <w:p>
      <w:pPr>
        <w:spacing w:before="0" w:after="0" w:line="264" w:lineRule="auto"/>
        <w:ind w:left="340"/>
        <w:jc w:val="both"/>
      </w:pPr>
      <w:r>
        <w:rPr>
          <w:rFonts w:ascii="Times New Roman" w:hAnsi="Times New Roman" w:eastAsia="Times New Roman"/>
          <w:sz w:val="26"/>
        </w:rPr>
        <w:t xml:space="preserve">B. </w:t>
      </w:r>
      <m:oMath>
        <m:r>
          <m:t>3x−5y≤2</m:t>
        </m:r>
      </m:oMath>
    </w:p>
    <w:p>
      <w:pPr>
        <w:spacing w:before="0" w:after="0" w:line="264" w:lineRule="auto"/>
        <w:ind w:left="340"/>
        <w:jc w:val="both"/>
      </w:pPr>
      <w:r>
        <w:rPr>
          <w:rFonts w:ascii="Times New Roman" w:hAnsi="Times New Roman" w:eastAsia="Times New Roman"/>
          <w:sz w:val="26"/>
        </w:rPr>
        <w:t xml:space="preserve">C. </w:t>
      </w:r>
      <m:oMath>
        <m:r>
          <m:t>xy+2x&lt;5</m:t>
        </m:r>
      </m:oMath>
    </w:p>
    <w:p>
      <w:pPr>
        <w:spacing w:before="0" w:after="0" w:line="264" w:lineRule="auto"/>
        <w:ind w:left="340"/>
        <w:jc w:val="both"/>
      </w:pPr>
      <w:r>
        <w:rPr>
          <w:rFonts w:ascii="Times New Roman" w:hAnsi="Times New Roman" w:eastAsia="Times New Roman"/>
          <w:sz w:val="26"/>
        </w:rPr>
        <w:t xml:space="preserve">D. </w:t>
      </w:r>
      <m:oMath>
        <m:r>
          <m:t>x+</m:t>
        </m:r>
        <m:sSup>
          <m:e>
            <m:r>
              <m:t>y</m:t>
            </m:r>
          </m:e>
          <m:sup>
            <m:r>
              <m:t>2</m:t>
            </m:r>
          </m:sup>
        </m:sSup>
        <m:r>
          <m:t>≥1</m:t>
        </m:r>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t>3x−5y≤2</m:t>
        </m:r>
      </m:oMath>
      <w:r>
        <w:rPr>
          <w:rFonts w:ascii="Times New Roman" w:hAnsi="Times New Roman" w:eastAsia="Times New Roman"/>
          <w:color w:val="1E40AF"/>
          <w:sz w:val="26"/>
        </w:rPr>
        <w:t xml:space="preserve"> có dạng </w:t>
      </w:r>
      <m:oMath>
        <m:r>
          <m:t>ax+by≤c</m:t>
        </m:r>
      </m:oMath>
      <w:r>
        <w:rPr>
          <w:rFonts w:ascii="Times New Roman" w:hAnsi="Times New Roman" w:eastAsia="Times New Roman"/>
          <w:color w:val="1E40AF"/>
          <w:sz w:val="26"/>
        </w:rPr>
        <w:t xml:space="preserve"> với </w:t>
      </w:r>
      <m:oMath>
        <m:r>
          <m:t>a=3</m:t>
        </m:r>
      </m:oMath>
      <w:r>
        <w:rPr>
          <w:rFonts w:ascii="Times New Roman" w:hAnsi="Times New Roman" w:eastAsia="Times New Roman"/>
          <w:color w:val="1E40AF"/>
          <w:sz w:val="26"/>
        </w:rPr>
        <w:t xml:space="preserve">, </w:t>
      </w:r>
      <m:oMath>
        <m:r>
          <m:t>b=−5</m:t>
        </m:r>
      </m:oMath>
      <w:r>
        <w:rPr>
          <w:rFonts w:ascii="Times New Roman" w:hAnsi="Times New Roman" w:eastAsia="Times New Roman"/>
          <w:color w:val="1E40AF"/>
          <w:sz w:val="26"/>
        </w:rPr>
        <w:t xml:space="preserve">, </w:t>
      </w:r>
      <m:oMath>
        <m:r>
          <m:t>c=2</m:t>
        </m:r>
      </m:oMath>
      <w:r>
        <w:rPr>
          <w:rFonts w:ascii="Times New Roman" w:hAnsi="Times New Roman" w:eastAsia="Times New Roman"/>
          <w:color w:val="1E40AF"/>
          <w:sz w:val="26"/>
        </w:rPr>
        <w:t xml:space="preserve">. Các bất phương trình còn lại chứa </w:t>
      </w:r>
      <m:oMath>
        <m:sSup>
          <m:e>
            <m:r>
              <m:t>x</m:t>
            </m:r>
          </m:e>
          <m:sup>
            <m:r>
              <m:t>2</m:t>
            </m:r>
          </m:sup>
        </m:sSup>
      </m:oMath>
      <w:r>
        <w:rPr>
          <w:rFonts w:ascii="Times New Roman" w:hAnsi="Times New Roman" w:eastAsia="Times New Roman"/>
          <w:color w:val="1E40AF"/>
          <w:sz w:val="26"/>
        </w:rPr>
        <w:t xml:space="preserve">, </w:t>
      </w:r>
      <m:oMath>
        <m:r>
          <m:t>xy</m:t>
        </m:r>
      </m:oMath>
      <w:r>
        <w:rPr>
          <w:rFonts w:ascii="Times New Roman" w:hAnsi="Times New Roman" w:eastAsia="Times New Roman"/>
          <w:color w:val="1E40AF"/>
          <w:sz w:val="26"/>
        </w:rPr>
        <w:t xml:space="preserve">, </w:t>
      </w:r>
      <m:oMath>
        <m:sSup>
          <m:e>
            <m:r>
              <m:t>y</m:t>
            </m:r>
          </m:e>
          <m:sup>
            <m:r>
              <m:t>2</m:t>
            </m:r>
          </m:sup>
        </m:sSup>
      </m:oMath>
      <w:r>
        <w:rPr>
          <w:rFonts w:ascii="Times New Roman" w:hAnsi="Times New Roman" w:eastAsia="Times New Roman"/>
          <w:color w:val="1E40AF"/>
          <w:sz w:val="26"/>
        </w:rPr>
        <w:t xml:space="preserve"> nên không phải bậc nhất hai ẩn.</w:t>
      </w:r>
    </w:p>
    <w:p>
      <w:pPr>
        <w:spacing w:before="0" w:after="40" w:line="264" w:lineRule="auto"/>
        <w:jc w:val="both"/>
      </w:pPr>
    </w:p>
    <w:p>
      <w:pPr>
        <w:spacing w:before="60" w:after="60" w:line="264" w:lineRule="auto"/>
        <w:jc w:val="both"/>
      </w:pPr>
      <w:r>
        <w:rPr>
          <w:rFonts w:ascii="Times New Roman" w:hAnsi="Times New Roman" w:eastAsia="Times New Roman"/>
          <w:b/>
          <w:sz w:val="26"/>
        </w:rPr>
        <w:t>PHẦN II. Câu trắc nghiệm đúng sai</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ĐSĐS</w:t>
            </w:r>
          </w:p>
        </w:tc>
        <w:tc>
          <w:tcPr>
            <w:tcW w:type="dxa" w:w="737"/>
            <w:vAlign w:val="center"/>
          </w:tcPr>
          <w:p>
            <w:pPr>
              <w:spacing w:before="0" w:after="20" w:line="264" w:lineRule="auto"/>
              <w:jc w:val="center"/>
            </w:pPr>
            <w:r>
              <w:rPr>
                <w:rFonts w:ascii="Times New Roman" w:hAnsi="Times New Roman" w:eastAsia="Times New Roman"/>
                <w:sz w:val="22"/>
              </w:rPr>
              <w:t>ĐSĐĐ</w:t>
            </w:r>
          </w:p>
        </w:tc>
        <w:tc>
          <w:tcPr>
            <w:tcW w:type="dxa" w:w="737"/>
            <w:vAlign w:val="center"/>
          </w:tcPr>
          <w:p>
            <w:pPr>
              <w:spacing w:before="0" w:after="20" w:line="264" w:lineRule="auto"/>
              <w:jc w:val="center"/>
            </w:pPr>
            <w:r>
              <w:rPr>
                <w:rFonts w:ascii="Times New Roman" w:hAnsi="Times New Roman" w:eastAsia="Times New Roman"/>
                <w:sz w:val="22"/>
              </w:rPr>
              <w:t>ĐSĐS</w:t>
            </w:r>
          </w:p>
        </w:tc>
        <w:tc>
          <w:tcPr>
            <w:tcW w:type="dxa" w:w="737"/>
            <w:vAlign w:val="center"/>
          </w:tcPr>
          <w:p>
            <w:pPr>
              <w:spacing w:before="0" w:after="20" w:line="264" w:lineRule="auto"/>
              <w:jc w:val="center"/>
            </w:pPr>
            <w:r>
              <w:rPr>
                <w:rFonts w:ascii="Times New Roman" w:hAnsi="Times New Roman" w:eastAsia="Times New Roman"/>
                <w:sz w:val="22"/>
              </w:rPr>
              <w:t>ĐSĐS</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(Vận dụng – thực tiễn) Một siêu thị điện máy thông báo: "Nếu hóa đơn của khách hàng từ 500 nghìn đồng trở lên thì khách hàng được giảm giá 10%." Gọi </w:t>
      </w:r>
      <m:oMath>
        <m:r>
          <m:t>P</m:t>
        </m:r>
      </m:oMath>
      <w:r>
        <w:rPr>
          <w:rFonts w:ascii="Times New Roman" w:hAnsi="Times New Roman" w:eastAsia="Times New Roman"/>
          <w:sz w:val="26"/>
        </w:rPr>
        <w:t xml:space="preserve">: "Hóa đơn của khách hàng từ 500 nghìn đồng trở lên", </w:t>
      </w:r>
      <m:oMath>
        <m:r>
          <m:t>Q</m:t>
        </m:r>
      </m:oMath>
      <w:r>
        <w:rPr>
          <w:rFonts w:ascii="Times New Roman" w:hAnsi="Times New Roman" w:eastAsia="Times New Roman"/>
          <w:sz w:val="26"/>
        </w:rPr>
        <w:t>: "Khách hàng được giảm giá 10%". Xét tính đúng, sai của các khẳng định sau:</w:t>
      </w:r>
    </w:p>
    <w:p>
      <w:pPr>
        <w:spacing w:before="0" w:after="0" w:line="264" w:lineRule="auto"/>
        <w:ind w:left="340"/>
        <w:jc w:val="both"/>
      </w:pPr>
      <w:r>
        <w:rPr>
          <w:rFonts w:ascii="Times New Roman" w:hAnsi="Times New Roman" w:eastAsia="Times New Roman"/>
          <w:sz w:val="26"/>
        </w:rPr>
        <w:t xml:space="preserve">a) Thông báo của siêu thị là mệnh đề có dạng </w:t>
      </w:r>
      <m:oMath>
        <m:r>
          <m:t>P⇒Q</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b) "Hóa đơn từ 500 nghìn đồng trở lên" là điều kiện cần để khách hàng được giảm giá 10%.</w:t>
      </w:r>
    </w:p>
    <w:p>
      <w:pPr>
        <w:spacing w:before="0" w:after="0" w:line="264" w:lineRule="auto"/>
        <w:ind w:left="340"/>
        <w:jc w:val="both"/>
      </w:pPr>
      <w:r>
        <w:rPr>
          <w:rFonts w:ascii="Times New Roman" w:hAnsi="Times New Roman" w:eastAsia="Times New Roman"/>
          <w:sz w:val="26"/>
        </w:rPr>
        <w:t>c) Mệnh đề đảo của thông báo là: "Nếu khách hàng được giảm giá 10% thì hóa đơn của khách hàng từ 500 nghìn đồng trở lên".</w:t>
      </w:r>
    </w:p>
    <w:p>
      <w:pPr>
        <w:spacing w:before="0" w:after="0" w:line="264" w:lineRule="auto"/>
        <w:ind w:left="340"/>
        <w:jc w:val="both"/>
      </w:pPr>
      <w:r>
        <w:rPr>
          <w:rFonts w:ascii="Times New Roman" w:hAnsi="Times New Roman" w:eastAsia="Times New Roman"/>
          <w:sz w:val="26"/>
        </w:rPr>
        <w:t>d) Bạn An có hóa đơn 450 nghìn đồng nhưng vẫn được giảm giá 10% (nhờ thẻ thành viên). Điều này chứng tỏ thông báo của siêu thị là sai.</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Thông báo có dạng "Nếu </w:t>
      </w:r>
      <m:oMath>
        <m:r>
          <m:t>P</m:t>
        </m:r>
      </m:oMath>
      <w:r>
        <w:rPr>
          <w:rFonts w:ascii="Times New Roman" w:hAnsi="Times New Roman" w:eastAsia="Times New Roman"/>
          <w:color w:val="1E40AF"/>
          <w:sz w:val="26"/>
        </w:rPr>
        <w:t xml:space="preserve"> thì </w:t>
      </w:r>
      <m:oMath>
        <m:r>
          <m:t>Q</m:t>
        </m:r>
      </m:oMath>
      <w:r>
        <w:rPr>
          <w:rFonts w:ascii="Times New Roman" w:hAnsi="Times New Roman" w:eastAsia="Times New Roman"/>
          <w:color w:val="1E40AF"/>
          <w:sz w:val="26"/>
        </w:rPr>
        <w:t xml:space="preserve">", tức là </w:t>
      </w:r>
      <m:oMath>
        <m:r>
          <m:t>P⇒Q</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Sai.</w:t>
      </w:r>
      <w:r>
        <w:rPr>
          <w:rFonts w:ascii="Times New Roman" w:hAnsi="Times New Roman" w:eastAsia="Times New Roman"/>
          <w:color w:val="1E40AF"/>
          <w:sz w:val="26"/>
        </w:rPr>
        <w:t xml:space="preserve"> Trong </w:t>
      </w:r>
      <m:oMath>
        <m:r>
          <m:t>P⇒Q</m:t>
        </m:r>
      </m:oMath>
      <w:r>
        <w:rPr>
          <w:rFonts w:ascii="Times New Roman" w:hAnsi="Times New Roman" w:eastAsia="Times New Roman"/>
          <w:color w:val="1E40AF"/>
          <w:sz w:val="26"/>
        </w:rPr>
        <w:t xml:space="preserve">, </w:t>
      </w:r>
      <m:oMath>
        <m:r>
          <m:t>P</m:t>
        </m:r>
      </m:oMath>
      <w:r>
        <w:rPr>
          <w:rFonts w:ascii="Times New Roman" w:hAnsi="Times New Roman" w:eastAsia="Times New Roman"/>
          <w:color w:val="1E40AF"/>
          <w:sz w:val="26"/>
        </w:rPr>
        <w:t xml:space="preserve"> là điều kiện đủ để có </w:t>
      </w:r>
      <m:oMath>
        <m:r>
          <m:t>Q</m:t>
        </m:r>
      </m:oMath>
      <w:r>
        <w:rPr>
          <w:rFonts w:ascii="Times New Roman" w:hAnsi="Times New Roman" w:eastAsia="Times New Roman"/>
          <w:color w:val="1E40AF"/>
          <w:sz w:val="26"/>
        </w:rPr>
        <w:t xml:space="preserve">; </w:t>
      </w:r>
      <m:oMath>
        <m:r>
          <m:t>Q</m:t>
        </m:r>
      </m:oMath>
      <w:r>
        <w:rPr>
          <w:rFonts w:ascii="Times New Roman" w:hAnsi="Times New Roman" w:eastAsia="Times New Roman"/>
          <w:color w:val="1E40AF"/>
          <w:sz w:val="26"/>
        </w:rPr>
        <w:t xml:space="preserve"> mới là điều kiện cần để có </w:t>
      </w:r>
      <m:oMath>
        <m:r>
          <m:t>P</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Mệnh đề đảo của </w:t>
      </w:r>
      <m:oMath>
        <m:r>
          <m:t>P⇒Q</m:t>
        </m:r>
      </m:oMath>
      <w:r>
        <w:rPr>
          <w:rFonts w:ascii="Times New Roman" w:hAnsi="Times New Roman" w:eastAsia="Times New Roman"/>
          <w:color w:val="1E40AF"/>
          <w:sz w:val="26"/>
        </w:rPr>
        <w:t xml:space="preserve"> là </w:t>
      </w:r>
      <m:oMath>
        <m:r>
          <m:t>Q⇒P</m:t>
        </m:r>
      </m:oMath>
      <w:r>
        <w:rPr>
          <w:rFonts w:ascii="Times New Roman" w:hAnsi="Times New Roman" w:eastAsia="Times New Roman"/>
          <w:color w:val="1E40AF"/>
          <w:sz w:val="26"/>
        </w:rPr>
        <w:t>, đúng như phát biểu.</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Mệnh đề </w:t>
      </w:r>
      <m:oMath>
        <m:r>
          <m:t>P⇒Q</m:t>
        </m:r>
      </m:oMath>
      <w:r>
        <w:rPr>
          <w:rFonts w:ascii="Times New Roman" w:hAnsi="Times New Roman" w:eastAsia="Times New Roman"/>
          <w:color w:val="1E40AF"/>
          <w:sz w:val="26"/>
        </w:rPr>
        <w:t xml:space="preserve"> chỉ sai khi </w:t>
      </w:r>
      <m:oMath>
        <m:r>
          <m:t>P</m:t>
        </m:r>
      </m:oMath>
      <w:r>
        <w:rPr>
          <w:rFonts w:ascii="Times New Roman" w:hAnsi="Times New Roman" w:eastAsia="Times New Roman"/>
          <w:color w:val="1E40AF"/>
          <w:sz w:val="26"/>
        </w:rPr>
        <w:t xml:space="preserve"> đúng và </w:t>
      </w:r>
      <m:oMath>
        <m:r>
          <m:t>Q</m:t>
        </m:r>
      </m:oMath>
      <w:r>
        <w:rPr>
          <w:rFonts w:ascii="Times New Roman" w:hAnsi="Times New Roman" w:eastAsia="Times New Roman"/>
          <w:color w:val="1E40AF"/>
          <w:sz w:val="26"/>
        </w:rPr>
        <w:t xml:space="preserve"> sai. Với An, </w:t>
      </w:r>
      <m:oMath>
        <m:r>
          <m:t>P</m:t>
        </m:r>
      </m:oMath>
      <w:r>
        <w:rPr>
          <w:rFonts w:ascii="Times New Roman" w:hAnsi="Times New Roman" w:eastAsia="Times New Roman"/>
          <w:color w:val="1E40AF"/>
          <w:sz w:val="26"/>
        </w:rPr>
        <w:t xml:space="preserve"> sai nên trường hợp này không làm thông báo sai (nó chỉ cho thấy mệnh đề đảo </w:t>
      </w:r>
      <m:oMath>
        <m:r>
          <m:t>Q⇒P</m:t>
        </m:r>
      </m:oMath>
      <w:r>
        <w:rPr>
          <w:rFonts w:ascii="Times New Roman" w:hAnsi="Times New Roman" w:eastAsia="Times New Roman"/>
          <w:color w:val="1E40AF"/>
          <w:sz w:val="26"/>
        </w:rPr>
        <w:t xml:space="preserve"> sai).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(Vận dụng – thực tiễn) Lớp 10A1 có 40 học sinh. Khảo sát cho thấy có 25 học sinh dùng Zalo để học nhóm, 18 học sinh dùng Google Classroom, trong đó có 10 học sinh dùng cả hai ứng dụng. Gọi </w:t>
      </w:r>
      <m:oMath>
        <m:r>
          <m:t>A</m:t>
        </m:r>
      </m:oMath>
      <w:r>
        <w:rPr>
          <w:rFonts w:ascii="Times New Roman" w:hAnsi="Times New Roman" w:eastAsia="Times New Roman"/>
          <w:sz w:val="26"/>
        </w:rPr>
        <w:t xml:space="preserve"> là tập hợp học sinh dùng Zalo, </w:t>
      </w:r>
      <m:oMath>
        <m:r>
          <m:t>B</m:t>
        </m:r>
      </m:oMath>
      <w:r>
        <w:rPr>
          <w:rFonts w:ascii="Times New Roman" w:hAnsi="Times New Roman" w:eastAsia="Times New Roman"/>
          <w:sz w:val="26"/>
        </w:rPr>
        <w:t xml:space="preserve"> là tập hợp học sinh dùng Google Classroom. Xét tính đúng, sai của các khẳng định sau:</w:t>
      </w:r>
    </w:p>
    <w:p>
      <w:pPr>
        <w:spacing w:before="0" w:after="0" w:line="264" w:lineRule="auto"/>
        <w:ind w:left="340"/>
        <w:jc w:val="both"/>
      </w:pPr>
      <w:r>
        <w:rPr>
          <w:rFonts w:ascii="Times New Roman" w:hAnsi="Times New Roman" w:eastAsia="Times New Roman"/>
          <w:sz w:val="26"/>
        </w:rPr>
        <w:t xml:space="preserve">a) </w:t>
      </w:r>
      <m:oMath>
        <m:r>
          <m:t>n(A∩B)=10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b) Có 43 học sinh dùng ít nhất một trong hai ứng dụng.</w:t>
      </w:r>
    </w:p>
    <w:p>
      <w:pPr>
        <w:spacing w:before="0" w:after="0" w:line="264" w:lineRule="auto"/>
        <w:ind w:left="340"/>
        <w:jc w:val="both"/>
      </w:pPr>
      <w:r>
        <w:rPr>
          <w:rFonts w:ascii="Times New Roman" w:hAnsi="Times New Roman" w:eastAsia="Times New Roman"/>
          <w:sz w:val="26"/>
        </w:rPr>
        <w:t>c) Số học sinh chỉ dùng Zalo (không dùng Google Classroom) là 15.</w:t>
      </w:r>
    </w:p>
    <w:p>
      <w:pPr>
        <w:spacing w:before="0" w:after="0" w:line="264" w:lineRule="auto"/>
        <w:ind w:left="340"/>
        <w:jc w:val="both"/>
      </w:pPr>
      <w:r>
        <w:rPr>
          <w:rFonts w:ascii="Times New Roman" w:hAnsi="Times New Roman" w:eastAsia="Times New Roman"/>
          <w:sz w:val="26"/>
        </w:rPr>
        <w:t>d) Có 7 học sinh không dùng ứng dụng nào trong hai ứng dụng trên.</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A∩B</m:t>
        </m:r>
      </m:oMath>
      <w:r>
        <w:rPr>
          <w:rFonts w:ascii="Times New Roman" w:hAnsi="Times New Roman" w:eastAsia="Times New Roman"/>
          <w:color w:val="1E40AF"/>
          <w:sz w:val="26"/>
        </w:rPr>
        <w:t xml:space="preserve"> là tập hợp học sinh dùng cả hai ứng dụng, có 10 học sinh.</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r>
          <m:t>n(A∪B)=n(A)+n(B)−n(A∩B)=25+18−10=33</m:t>
        </m:r>
      </m:oMath>
      <w:r>
        <w:rPr>
          <w:rFonts w:ascii="Times New Roman" w:hAnsi="Times New Roman" w:eastAsia="Times New Roman"/>
          <w:color w:val="1E40AF"/>
          <w:sz w:val="26"/>
        </w:rPr>
        <w:t xml:space="preserve"> học sinh (cộng 25 + 18 là đếm hai lần 10 bạn dùng cả hai).</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n(A⧵B)=n(A)−n(A∩B)=25−10=15</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Số học sinh không dùng ứng dụng nào: </w:t>
      </w:r>
      <m:oMath>
        <m:r>
          <m:t>40−n(A∪B)=40−33=7</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(Vận dụng – thực tiễn) Bác Ba ở xã địa phương cần mua phân bón cho vườn cà phê gồm phân NPK giá 15 nghìn đồng/kg và phân hữu cơ vi sinh giá 5 nghìn đồng/kg. Số tiền mua phân bón không quá 3 triệu đồng. Gọi </w:t>
      </w:r>
      <m:oMath>
        <m:r>
          <m:t>x</m:t>
        </m:r>
      </m:oMath>
      <w:r>
        <w:rPr>
          <w:rFonts w:ascii="Times New Roman" w:hAnsi="Times New Roman" w:eastAsia="Times New Roman"/>
          <w:sz w:val="26"/>
        </w:rPr>
        <w:t xml:space="preserve">, </w:t>
      </w:r>
      <m:oMath>
        <m:r>
          <m:t>y</m:t>
        </m:r>
      </m:oMath>
      <w:r>
        <w:rPr>
          <w:rFonts w:ascii="Times New Roman" w:hAnsi="Times New Roman" w:eastAsia="Times New Roman"/>
          <w:sz w:val="26"/>
        </w:rPr>
        <w:t xml:space="preserve"> lần lượt là số ki-lô-gam phân NPK và phân hữu cơ vi sinh bác Ba mua (</w:t>
      </w:r>
      <m:oMath>
        <m:r>
          <m:t>x≥0</m:t>
        </m:r>
      </m:oMath>
      <w:r>
        <w:rPr>
          <w:rFonts w:ascii="Times New Roman" w:hAnsi="Times New Roman" w:eastAsia="Times New Roman"/>
          <w:sz w:val="26"/>
        </w:rPr>
        <w:t xml:space="preserve">, </w:t>
      </w:r>
      <m:oMath>
        <m:r>
          <m:t>y≥0</m:t>
        </m:r>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 xml:space="preserve">a) </w:t>
      </w:r>
      <m:oMath>
        <m:r>
          <m:t>x</m:t>
        </m:r>
      </m:oMath>
      <w:r>
        <w:rPr>
          <w:rFonts w:ascii="Times New Roman" w:hAnsi="Times New Roman" w:eastAsia="Times New Roman"/>
          <w:sz w:val="26"/>
        </w:rPr>
        <w:t xml:space="preserve">, </w:t>
      </w:r>
      <m:oMath>
        <m:r>
          <m:t>y</m:t>
        </m:r>
      </m:oMath>
      <w:r>
        <w:rPr>
          <w:rFonts w:ascii="Times New Roman" w:hAnsi="Times New Roman" w:eastAsia="Times New Roman"/>
          <w:sz w:val="26"/>
        </w:rPr>
        <w:t xml:space="preserve"> thỏa mãn bất phương trình </w:t>
      </w:r>
      <m:oMath>
        <m:r>
          <m:t>15x+5y≤3000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b) Nếu bác Ba mua 100 kg phân NPK và 250 kg phân hữu cơ vi sinh thì vượt quá số tiền cho phép.</w:t>
      </w:r>
    </w:p>
    <w:p>
      <w:pPr>
        <w:spacing w:before="0" w:after="0" w:line="264" w:lineRule="auto"/>
        <w:ind w:left="340"/>
        <w:jc w:val="both"/>
      </w:pPr>
      <w:r>
        <w:rPr>
          <w:rFonts w:ascii="Times New Roman" w:hAnsi="Times New Roman" w:eastAsia="Times New Roman"/>
          <w:sz w:val="26"/>
        </w:rPr>
        <w:t xml:space="preserve">c) Miền nghiệm của bất phương trình ở câu a là nửa mặt phẳng bờ </w:t>
      </w:r>
      <m:oMath>
        <m:r>
          <m:t>d:3x+y=600</m:t>
        </m:r>
      </m:oMath>
      <w:r>
        <w:rPr>
          <w:rFonts w:ascii="Times New Roman" w:hAnsi="Times New Roman" w:eastAsia="Times New Roman"/>
          <w:sz w:val="26"/>
        </w:rPr>
        <w:t xml:space="preserve"> chứa gốc tọa độ, kể cả đường thẳng </w:t>
      </w:r>
      <m:oMath>
        <m:r>
          <m:t>d</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d) Nếu bác Ba mua 150 kg phân NPK thì bác mua được nhiều nhất 160 kg phân hữu cơ vi sinh.</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Số tiền mua phân bón là </w:t>
      </w:r>
      <m:oMath>
        <m:r>
          <m:t>15x+5y</m:t>
        </m:r>
      </m:oMath>
      <w:r>
        <w:rPr>
          <w:rFonts w:ascii="Times New Roman" w:hAnsi="Times New Roman" w:eastAsia="Times New Roman"/>
          <w:color w:val="1E40AF"/>
          <w:sz w:val="26"/>
        </w:rPr>
        <w:t xml:space="preserve"> (nghìn đồng), không quá 3 triệu đồng </w:t>
      </w:r>
      <m:oMath>
        <m:r>
          <m:t>=3000</m:t>
        </m:r>
      </m:oMath>
      <w:r>
        <w:rPr>
          <w:rFonts w:ascii="Times New Roman" w:hAnsi="Times New Roman" w:eastAsia="Times New Roman"/>
          <w:color w:val="1E40AF"/>
          <w:sz w:val="26"/>
        </w:rPr>
        <w:t xml:space="preserve"> nghìn đồng nên </w:t>
      </w:r>
      <m:oMath>
        <m:r>
          <m:t>15x+5y≤3000</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r>
          <m:t>15·100+5·250=1500+1250=2750≤3000</m:t>
        </m:r>
      </m:oMath>
      <w:r>
        <w:rPr>
          <w:rFonts w:ascii="Times New Roman" w:hAnsi="Times New Roman" w:eastAsia="Times New Roman"/>
          <w:color w:val="1E40AF"/>
          <w:sz w:val="26"/>
        </w:rPr>
        <w:t>: không vượt quá số tiền cho phép.</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15x+5y≤3000⇔3x+y≤600</m:t>
        </m:r>
      </m:oMath>
      <w:r>
        <w:rPr>
          <w:rFonts w:ascii="Times New Roman" w:hAnsi="Times New Roman" w:eastAsia="Times New Roman"/>
          <w:color w:val="1E40AF"/>
          <w:sz w:val="26"/>
        </w:rPr>
        <w:t xml:space="preserve">; tại </w:t>
      </w:r>
      <m:oMath>
        <m:r>
          <m:t>O</m:t>
        </m:r>
      </m:oMath>
      <w:r>
        <w:rPr>
          <w:rFonts w:ascii="Times New Roman" w:hAnsi="Times New Roman" w:eastAsia="Times New Roman"/>
          <w:color w:val="1E40AF"/>
          <w:sz w:val="26"/>
        </w:rPr>
        <w:t xml:space="preserve">: </w:t>
      </w:r>
      <m:oMath>
        <m:r>
          <m:t>0≤600</m:t>
        </m:r>
      </m:oMath>
      <w:r>
        <w:rPr>
          <w:rFonts w:ascii="Times New Roman" w:hAnsi="Times New Roman" w:eastAsia="Times New Roman"/>
          <w:color w:val="1E40AF"/>
          <w:sz w:val="26"/>
        </w:rPr>
        <w:t xml:space="preserve"> đúng nên miền nghiệm là nửa mặt phẳng bờ </w:t>
      </w:r>
      <m:oMath>
        <m:r>
          <m:t>d</m:t>
        </m:r>
      </m:oMath>
      <w:r>
        <w:rPr>
          <w:rFonts w:ascii="Times New Roman" w:hAnsi="Times New Roman" w:eastAsia="Times New Roman"/>
          <w:color w:val="1E40AF"/>
          <w:sz w:val="26"/>
        </w:rPr>
        <w:t xml:space="preserve"> chứa gốc tọa độ, kể cả </w:t>
      </w:r>
      <m:oMath>
        <m:r>
          <m:t>d</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Với </w:t>
      </w:r>
      <m:oMath>
        <m:r>
          <m:t>x=150</m:t>
        </m:r>
      </m:oMath>
      <w:r>
        <w:rPr>
          <w:rFonts w:ascii="Times New Roman" w:hAnsi="Times New Roman" w:eastAsia="Times New Roman"/>
          <w:color w:val="1E40AF"/>
          <w:sz w:val="26"/>
        </w:rPr>
        <w:t xml:space="preserve">: </w:t>
      </w:r>
      <m:oMath>
        <m:r>
          <m:t>2250+5y≤3000⇔y≤150</m:t>
        </m:r>
      </m:oMath>
      <w:r>
        <w:rPr>
          <w:rFonts w:ascii="Times New Roman" w:hAnsi="Times New Roman" w:eastAsia="Times New Roman"/>
          <w:color w:val="1E40AF"/>
          <w:sz w:val="26"/>
        </w:rPr>
        <w:t>. Bác mua được nhiều nhất 150 kg phân hữu cơ vi sinh.</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(Vận dụng – thực tiễn) Bếp ăn bán trú của một trường ở địa phương mỗi ngày mua </w:t>
      </w:r>
      <m:oMath>
        <m:r>
          <m:t>x</m:t>
        </m:r>
      </m:oMath>
      <w:r>
        <w:rPr>
          <w:rFonts w:ascii="Times New Roman" w:hAnsi="Times New Roman" w:eastAsia="Times New Roman"/>
          <w:sz w:val="26"/>
        </w:rPr>
        <w:t xml:space="preserve"> kg thịt gà và </w:t>
      </w:r>
      <m:oMath>
        <m:r>
          <m:t>y</m:t>
        </m:r>
      </m:oMath>
      <w:r>
        <w:rPr>
          <w:rFonts w:ascii="Times New Roman" w:hAnsi="Times New Roman" w:eastAsia="Times New Roman"/>
          <w:sz w:val="26"/>
        </w:rPr>
        <w:t xml:space="preserve"> kg cá rô phi. Giá thịt gà là 120 nghìn đồng/kg, giá cá rô phi là 60 nghìn đồng/kg; số tiền mua không quá 1,2 triệu đồng; tổng khối lượng ít nhất 12 kg; cá rô phi không quá 10 kg (</w:t>
      </w:r>
      <m:oMath>
        <m:r>
          <m:t>x≥0</m:t>
        </m:r>
      </m:oMath>
      <w:r>
        <w:rPr>
          <w:rFonts w:ascii="Times New Roman" w:hAnsi="Times New Roman" w:eastAsia="Times New Roman"/>
          <w:sz w:val="26"/>
        </w:rPr>
        <w:t xml:space="preserve">, </w:t>
      </w:r>
      <m:oMath>
        <m:r>
          <m:t>y≥0</m:t>
        </m:r>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 xml:space="preserve">a) Điều kiện về số tiền mua được viết là </w:t>
      </w:r>
      <m:oMath>
        <m:r>
          <m:t>2x+y≤20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Cặp số </w:t>
      </w:r>
      <m:oMath>
        <m:d>
          <m:dPr>
            <m:sepChr m:val=""/>
          </m:dPr>
          <m:e>
            <m:r>
              <m:t>6</m:t>
            </m:r>
            <m:r>
              <m:t>;</m:t>
            </m:r>
            <m:r>
              <m:t>5</m:t>
            </m:r>
          </m:e>
        </m:d>
      </m:oMath>
      <w:r>
        <w:rPr>
          <w:rFonts w:ascii="Times New Roman" w:hAnsi="Times New Roman" w:eastAsia="Times New Roman"/>
          <w:sz w:val="26"/>
        </w:rPr>
        <w:t xml:space="preserve"> thuộc miền nghiệm của hệ bất phương trình biểu thị các điều kiện của bài toán.</w:t>
      </w:r>
    </w:p>
    <w:p>
      <w:pPr>
        <w:spacing w:before="0" w:after="0" w:line="264" w:lineRule="auto"/>
        <w:ind w:left="340"/>
        <w:jc w:val="both"/>
      </w:pPr>
      <w:r>
        <w:rPr>
          <w:rFonts w:ascii="Times New Roman" w:hAnsi="Times New Roman" w:eastAsia="Times New Roman"/>
          <w:sz w:val="26"/>
        </w:rPr>
        <w:t xml:space="preserve">c) Miền nghiệm của hệ là miền tam giác có các đỉnh </w:t>
      </w:r>
      <m:oMath>
        <m:d>
          <m:dPr>
            <m:sepChr m:val=""/>
          </m:dPr>
          <m:e>
            <m:r>
              <m:t>2</m:t>
            </m:r>
            <m:r>
              <m:t>;</m:t>
            </m:r>
            <m:r>
              <m:t>10</m:t>
            </m:r>
          </m:e>
        </m:d>
      </m:oMath>
      <w:r>
        <w:rPr>
          <w:rFonts w:ascii="Times New Roman" w:hAnsi="Times New Roman" w:eastAsia="Times New Roman"/>
          <w:sz w:val="26"/>
        </w:rPr>
        <w:t xml:space="preserve">, </w:t>
      </w:r>
      <m:oMath>
        <m:d>
          <m:dPr>
            <m:sepChr m:val=""/>
          </m:dPr>
          <m:e>
            <m:r>
              <m:t>5</m:t>
            </m:r>
            <m:r>
              <m:t>;</m:t>
            </m:r>
            <m:r>
              <m:t>10</m:t>
            </m:r>
          </m:e>
        </m:d>
      </m:oMath>
      <w:r>
        <w:rPr>
          <w:rFonts w:ascii="Times New Roman" w:hAnsi="Times New Roman" w:eastAsia="Times New Roman"/>
          <w:sz w:val="26"/>
        </w:rPr>
        <w:t xml:space="preserve">, </w:t>
      </w:r>
      <m:oMath>
        <m:d>
          <m:dPr>
            <m:sepChr m:val=""/>
          </m:dPr>
          <m:e>
            <m:r>
              <m:t>8</m:t>
            </m:r>
            <m:r>
              <m:t>;</m:t>
            </m:r>
            <m:r>
              <m:t>4</m:t>
            </m:r>
          </m:e>
        </m:d>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d) Để chi phí thấp nhất, bếp ăn cần mua 8 kg thịt gà và 4 kg cá rô phi.</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Số tiền mua là </w:t>
      </w:r>
      <m:oMath>
        <m:r>
          <m:t>120x+60y</m:t>
        </m:r>
      </m:oMath>
      <w:r>
        <w:rPr>
          <w:rFonts w:ascii="Times New Roman" w:hAnsi="Times New Roman" w:eastAsia="Times New Roman"/>
          <w:color w:val="1E40AF"/>
          <w:sz w:val="26"/>
        </w:rPr>
        <w:t xml:space="preserve"> (nghìn đồng), không quá </w:t>
      </w:r>
      <m:oMath>
        <m:r>
          <m:t>1200</m:t>
        </m:r>
      </m:oMath>
      <w:r>
        <w:rPr>
          <w:rFonts w:ascii="Times New Roman" w:hAnsi="Times New Roman" w:eastAsia="Times New Roman"/>
          <w:color w:val="1E40AF"/>
          <w:sz w:val="26"/>
        </w:rPr>
        <w:t xml:space="preserve"> nghìn đồng: </w:t>
      </w:r>
      <m:oMath>
        <m:r>
          <m:t>120x+60y≤1200⇔2x+y≤20</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r>
          <m:t>6+5=11&lt;12</m:t>
        </m:r>
      </m:oMath>
      <w:r>
        <w:rPr>
          <w:rFonts w:ascii="Times New Roman" w:hAnsi="Times New Roman" w:eastAsia="Times New Roman"/>
          <w:color w:val="1E40AF"/>
          <w:sz w:val="26"/>
        </w:rPr>
        <w:t xml:space="preserve">: không thỏa mãn điều kiện tổng khối lượng ít nhất 12 kg nên </w:t>
      </w:r>
      <m:oMath>
        <m:d>
          <m:dPr>
            <m:sepChr m:val=""/>
          </m:dPr>
          <m:e>
            <m:r>
              <m:t>6</m:t>
            </m:r>
            <m:r>
              <m:t>;</m:t>
            </m:r>
            <m:r>
              <m:t>5</m:t>
            </m:r>
          </m:e>
        </m:d>
      </m:oMath>
      <w:r>
        <w:rPr>
          <w:rFonts w:ascii="Times New Roman" w:hAnsi="Times New Roman" w:eastAsia="Times New Roman"/>
          <w:color w:val="1E40AF"/>
          <w:sz w:val="26"/>
        </w:rPr>
        <w:t xml:space="preserve"> không thuộc miền nghiệm.</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Hệ: </w:t>
      </w:r>
      <m:oMath>
        <m:r>
          <m:t>x≥0</m:t>
        </m:r>
      </m:oMath>
      <w:r>
        <w:rPr>
          <w:rFonts w:ascii="Times New Roman" w:hAnsi="Times New Roman" w:eastAsia="Times New Roman"/>
          <w:color w:val="1E40AF"/>
          <w:sz w:val="26"/>
        </w:rPr>
        <w:t xml:space="preserve">, </w:t>
      </w:r>
      <m:oMath>
        <m:r>
          <m:t>y≥0</m:t>
        </m:r>
      </m:oMath>
      <w:r>
        <w:rPr>
          <w:rFonts w:ascii="Times New Roman" w:hAnsi="Times New Roman" w:eastAsia="Times New Roman"/>
          <w:color w:val="1E40AF"/>
          <w:sz w:val="26"/>
        </w:rPr>
        <w:t xml:space="preserve">, </w:t>
      </w:r>
      <m:oMath>
        <m:r>
          <m:t>y≤10</m:t>
        </m:r>
      </m:oMath>
      <w:r>
        <w:rPr>
          <w:rFonts w:ascii="Times New Roman" w:hAnsi="Times New Roman" w:eastAsia="Times New Roman"/>
          <w:color w:val="1E40AF"/>
          <w:sz w:val="26"/>
        </w:rPr>
        <w:t xml:space="preserve">, </w:t>
      </w:r>
      <m:oMath>
        <m:r>
          <m:t>x+y≥12</m:t>
        </m:r>
      </m:oMath>
      <w:r>
        <w:rPr>
          <w:rFonts w:ascii="Times New Roman" w:hAnsi="Times New Roman" w:eastAsia="Times New Roman"/>
          <w:color w:val="1E40AF"/>
          <w:sz w:val="26"/>
        </w:rPr>
        <w:t xml:space="preserve">, </w:t>
      </w:r>
      <m:oMath>
        <m:r>
          <m:t>2x+y≤20</m:t>
        </m:r>
      </m:oMath>
      <w:r>
        <w:rPr>
          <w:rFonts w:ascii="Times New Roman" w:hAnsi="Times New Roman" w:eastAsia="Times New Roman"/>
          <w:color w:val="1E40AF"/>
          <w:sz w:val="26"/>
        </w:rPr>
        <w:t xml:space="preserve">. Các đỉnh: giao của </w:t>
      </w:r>
      <m:oMath>
        <m:r>
          <m:t>y=10</m:t>
        </m:r>
      </m:oMath>
      <w:r>
        <w:rPr>
          <w:rFonts w:ascii="Times New Roman" w:hAnsi="Times New Roman" w:eastAsia="Times New Roman"/>
          <w:color w:val="1E40AF"/>
          <w:sz w:val="26"/>
        </w:rPr>
        <w:t xml:space="preserve"> và </w:t>
      </w:r>
      <m:oMath>
        <m:r>
          <m:t>x+y=12</m:t>
        </m:r>
      </m:oMath>
      <w:r>
        <w:rPr>
          <w:rFonts w:ascii="Times New Roman" w:hAnsi="Times New Roman" w:eastAsia="Times New Roman"/>
          <w:color w:val="1E40AF"/>
          <w:sz w:val="26"/>
        </w:rPr>
        <w:t xml:space="preserve"> là </w:t>
      </w:r>
      <m:oMath>
        <m:d>
          <m:dPr>
            <m:sepChr m:val=""/>
          </m:dPr>
          <m:e>
            <m:r>
              <m:t>2</m:t>
            </m:r>
            <m:r>
              <m:t>;</m:t>
            </m:r>
            <m:r>
              <m:t>10</m:t>
            </m:r>
          </m:e>
        </m:d>
      </m:oMath>
      <w:r>
        <w:rPr>
          <w:rFonts w:ascii="Times New Roman" w:hAnsi="Times New Roman" w:eastAsia="Times New Roman"/>
          <w:color w:val="1E40AF"/>
          <w:sz w:val="26"/>
        </w:rPr>
        <w:t xml:space="preserve">; của </w:t>
      </w:r>
      <m:oMath>
        <m:r>
          <m:t>y=10</m:t>
        </m:r>
      </m:oMath>
      <w:r>
        <w:rPr>
          <w:rFonts w:ascii="Times New Roman" w:hAnsi="Times New Roman" w:eastAsia="Times New Roman"/>
          <w:color w:val="1E40AF"/>
          <w:sz w:val="26"/>
        </w:rPr>
        <w:t xml:space="preserve"> và </w:t>
      </w:r>
      <m:oMath>
        <m:r>
          <m:t>2x+y=20</m:t>
        </m:r>
      </m:oMath>
      <w:r>
        <w:rPr>
          <w:rFonts w:ascii="Times New Roman" w:hAnsi="Times New Roman" w:eastAsia="Times New Roman"/>
          <w:color w:val="1E40AF"/>
          <w:sz w:val="26"/>
        </w:rPr>
        <w:t xml:space="preserve"> là </w:t>
      </w:r>
      <m:oMath>
        <m:d>
          <m:dPr>
            <m:sepChr m:val=""/>
          </m:dPr>
          <m:e>
            <m:r>
              <m:t>5</m:t>
            </m:r>
            <m:r>
              <m:t>;</m:t>
            </m:r>
            <m:r>
              <m:t>10</m:t>
            </m:r>
          </m:e>
        </m:d>
      </m:oMath>
      <w:r>
        <w:rPr>
          <w:rFonts w:ascii="Times New Roman" w:hAnsi="Times New Roman" w:eastAsia="Times New Roman"/>
          <w:color w:val="1E40AF"/>
          <w:sz w:val="26"/>
        </w:rPr>
        <w:t xml:space="preserve">; của </w:t>
      </w:r>
      <m:oMath>
        <m:r>
          <m:t>x+y=12</m:t>
        </m:r>
      </m:oMath>
      <w:r>
        <w:rPr>
          <w:rFonts w:ascii="Times New Roman" w:hAnsi="Times New Roman" w:eastAsia="Times New Roman"/>
          <w:color w:val="1E40AF"/>
          <w:sz w:val="26"/>
        </w:rPr>
        <w:t xml:space="preserve"> và </w:t>
      </w:r>
      <m:oMath>
        <m:r>
          <m:t>2x+y=20</m:t>
        </m:r>
      </m:oMath>
      <w:r>
        <w:rPr>
          <w:rFonts w:ascii="Times New Roman" w:hAnsi="Times New Roman" w:eastAsia="Times New Roman"/>
          <w:color w:val="1E40AF"/>
          <w:sz w:val="26"/>
        </w:rPr>
        <w:t xml:space="preserve"> là </w:t>
      </w:r>
      <m:oMath>
        <m:d>
          <m:dPr>
            <m:sepChr m:val=""/>
          </m:dPr>
          <m:e>
            <m:r>
              <m:t>8</m:t>
            </m:r>
            <m:r>
              <m:t>;</m:t>
            </m:r>
            <m:r>
              <m:t>4</m:t>
            </m:r>
          </m:e>
        </m:d>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Chi phí </w:t>
      </w:r>
      <m:oMath>
        <m:r>
          <m:t>F=120x+60y</m:t>
        </m:r>
      </m:oMath>
      <w:r>
        <w:rPr>
          <w:rFonts w:ascii="Times New Roman" w:hAnsi="Times New Roman" w:eastAsia="Times New Roman"/>
          <w:color w:val="1E40AF"/>
          <w:sz w:val="26"/>
        </w:rPr>
        <w:t xml:space="preserve">: </w:t>
      </w:r>
      <m:oMath>
        <m:r>
          <m:t>F(2;10)=840</m:t>
        </m:r>
      </m:oMath>
      <w:r>
        <w:rPr>
          <w:rFonts w:ascii="Times New Roman" w:hAnsi="Times New Roman" w:eastAsia="Times New Roman"/>
          <w:color w:val="1E40AF"/>
          <w:sz w:val="26"/>
        </w:rPr>
        <w:t xml:space="preserve">, </w:t>
      </w:r>
      <m:oMath>
        <m:r>
          <m:t>F(5;10)=1200</m:t>
        </m:r>
      </m:oMath>
      <w:r>
        <w:rPr>
          <w:rFonts w:ascii="Times New Roman" w:hAnsi="Times New Roman" w:eastAsia="Times New Roman"/>
          <w:color w:val="1E40AF"/>
          <w:sz w:val="26"/>
        </w:rPr>
        <w:t xml:space="preserve">, </w:t>
      </w:r>
      <m:oMath>
        <m:r>
          <m:t>F(8;4)=1200</m:t>
        </m:r>
      </m:oMath>
      <w:r>
        <w:rPr>
          <w:rFonts w:ascii="Times New Roman" w:hAnsi="Times New Roman" w:eastAsia="Times New Roman"/>
          <w:color w:val="1E40AF"/>
          <w:sz w:val="26"/>
        </w:rPr>
        <w:t>. Chi phí thấp nhất là 840 nghìn đồng khi mua 2 kg thịt gà và 10 kg cá rô phi.</w:t>
      </w:r>
    </w:p>
    <w:p>
      <w:pPr>
        <w:spacing w:before="0" w:after="40" w:line="264" w:lineRule="auto"/>
        <w:jc w:val="both"/>
      </w:pP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ĐỀ CƯƠNG TOÁN 10</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
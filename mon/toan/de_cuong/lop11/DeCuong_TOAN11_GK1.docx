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64" w:lineRule="auto"/>
        <w:jc w:val="center"/>
      </w:pPr>
      <w:r>
        <w:rPr>
          <w:rFonts w:ascii="Times New Roman" w:hAnsi="Times New Roman" w:eastAsia="Times New Roman"/>
          <w:b/>
          <w:sz w:val="24"/>
        </w:rPr>
        <w:t>TRƯỜNG THPT – TỔ CHUYÊN MÔN</w:t>
      </w:r>
    </w:p>
    <w:p>
      <w:pPr>
        <w:spacing w:before="120" w:after="0" w:line="264" w:lineRule="auto"/>
        <w:jc w:val="center"/>
      </w:pPr>
      <w:r>
        <w:rPr>
          <w:rFonts w:ascii="Times New Roman" w:hAnsi="Times New Roman" w:eastAsia="Times New Roman"/>
          <w:b/>
          <w:color w:val="8B0A2A"/>
          <w:sz w:val="32"/>
        </w:rPr>
        <w:t>ĐỀ CƯƠNG ÔN TẬP KIỂM TRA GIỮA HỌC KÌ I</w:t>
      </w:r>
    </w:p>
    <w:p>
      <w:pPr>
        <w:spacing w:before="0" w:after="80" w:line="264" w:lineRule="auto"/>
        <w:jc w:val="center"/>
      </w:pPr>
      <w:r>
        <w:rPr>
          <w:rFonts w:ascii="Times New Roman" w:hAnsi="Times New Roman" w:eastAsia="Times New Roman"/>
          <w:b/>
          <w:color w:val="0B3D91"/>
          <w:sz w:val="28"/>
        </w:rPr>
        <w:t>MÔN TOÁN – LỚP 11 – NĂM HỌC 2026 – 2027</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850"/>
            <w:shd w:val="clear" w:color="auto" w:fill="DCE6F2"/>
            <w:vAlign w:val="center"/>
          </w:tcPr>
          <w:p>
            <w:pPr>
              <w:spacing w:before="0" w:after="20" w:line="264" w:lineRule="auto"/>
              <w:jc w:val="center"/>
            </w:pPr>
            <w:r>
              <w:rPr>
                <w:rFonts w:ascii="Times New Roman" w:hAnsi="Times New Roman" w:eastAsia="Times New Roman"/>
                <w:b/>
                <w:sz w:val="22"/>
              </w:rPr>
              <w:t>Phần</w:t>
            </w:r>
          </w:p>
        </w:tc>
        <w:tc>
          <w:tcPr>
            <w:tcW w:type="dxa" w:w="6803"/>
            <w:shd w:val="clear" w:color="auto" w:fill="DCE6F2"/>
            <w:vAlign w:val="center"/>
          </w:tcPr>
          <w:p>
            <w:pPr>
              <w:spacing w:before="0" w:after="20" w:line="264" w:lineRule="auto"/>
              <w:jc w:val="center"/>
            </w:pPr>
            <w:r>
              <w:rPr>
                <w:rFonts w:ascii="Times New Roman" w:hAnsi="Times New Roman" w:eastAsia="Times New Roman"/>
                <w:b/>
                <w:sz w:val="22"/>
              </w:rPr>
              <w:t>Nội dung</w:t>
            </w:r>
          </w:p>
        </w:tc>
        <w:tc>
          <w:tcPr>
            <w:tcW w:type="dxa" w:w="2268"/>
            <w:shd w:val="clear" w:color="auto" w:fill="DCE6F2"/>
            <w:vAlign w:val="center"/>
          </w:tcPr>
          <w:p>
            <w:pPr>
              <w:spacing w:before="0" w:after="20" w:line="264" w:lineRule="auto"/>
              <w:jc w:val="center"/>
            </w:pPr>
            <w:r>
              <w:rPr>
                <w:rFonts w:ascii="Times New Roman" w:hAnsi="Times New Roman" w:eastAsia="Times New Roman"/>
                <w:b/>
                <w:sz w:val="22"/>
              </w:rPr>
              <w:t>Số câu / số ý</w:t>
            </w:r>
          </w:p>
        </w:tc>
      </w:tr>
      <w:tr>
        <w:tc>
          <w:tcPr>
            <w:tcW w:type="dxa" w:w="850"/>
            <w:vAlign w:val="center"/>
          </w:tcPr>
          <w:p>
            <w:pPr>
              <w:spacing w:before="0" w:after="20" w:line="264" w:lineRule="auto"/>
              <w:jc w:val="center"/>
            </w:pPr>
            <w:r>
              <w:rPr>
                <w:rFonts w:ascii="Times New Roman" w:hAnsi="Times New Roman" w:eastAsia="Times New Roman"/>
                <w:sz w:val="22"/>
              </w:rPr>
              <w:t>1</w:t>
            </w:r>
          </w:p>
        </w:tc>
        <w:tc>
          <w:tcPr>
            <w:tcW w:type="dxa" w:w="6803"/>
            <w:vAlign w:val="center"/>
          </w:tcPr>
          <w:p>
            <w:pPr>
              <w:spacing w:before="0" w:after="20" w:line="264" w:lineRule="auto"/>
              <w:jc w:val="left"/>
            </w:pPr>
            <w:r>
              <w:rPr>
                <w:rFonts w:ascii="Times New Roman" w:hAnsi="Times New Roman" w:eastAsia="Times New Roman"/>
                <w:sz w:val="22"/>
              </w:rPr>
              <w:t>Tóm tắt lý thuyết (yêu cầu cần đạt, kiến thức trọng tâm) – Chương trình GDPT 2018</w:t>
            </w:r>
          </w:p>
        </w:tc>
        <w:tc>
          <w:tcPr>
            <w:tcW w:type="dxa" w:w="2268"/>
            <w:vAlign w:val="center"/>
          </w:tcPr>
          <w:p>
            <w:pPr>
              <w:spacing w:before="0" w:after="20" w:line="264" w:lineRule="auto"/>
              <w:jc w:val="center"/>
            </w:pPr>
            <w:r>
              <w:rPr>
                <w:rFonts w:ascii="Times New Roman" w:hAnsi="Times New Roman" w:eastAsia="Times New Roman"/>
                <w:sz w:val="22"/>
              </w:rPr>
              <w:t>9 bài</w:t>
            </w:r>
          </w:p>
        </w:tc>
      </w:tr>
      <w:tr>
        <w:tc>
          <w:tcPr>
            <w:tcW w:type="dxa" w:w="850"/>
            <w:vAlign w:val="center"/>
          </w:tcPr>
          <w:p>
            <w:pPr>
              <w:spacing w:before="0" w:after="20" w:line="264" w:lineRule="auto"/>
              <w:jc w:val="center"/>
            </w:pPr>
            <w:r>
              <w:rPr>
                <w:rFonts w:ascii="Times New Roman" w:hAnsi="Times New Roman" w:eastAsia="Times New Roman"/>
                <w:sz w:val="22"/>
              </w:rPr>
              <w:t>2</w:t>
            </w:r>
          </w:p>
        </w:tc>
        <w:tc>
          <w:tcPr>
            <w:tcW w:type="dxa" w:w="6803"/>
            <w:vAlign w:val="center"/>
          </w:tcPr>
          <w:p>
            <w:pPr>
              <w:spacing w:before="0" w:after="20" w:line="264" w:lineRule="auto"/>
              <w:jc w:val="left"/>
            </w:pPr>
            <w:r>
              <w:rPr>
                <w:rFonts w:ascii="Times New Roman" w:hAnsi="Times New Roman" w:eastAsia="Times New Roman"/>
                <w:sz w:val="22"/>
              </w:rPr>
              <w:t>Bài tập luyện tập (gấp đôi ma trận) – có đáp án, lời giải chi tiết</w:t>
            </w:r>
          </w:p>
        </w:tc>
        <w:tc>
          <w:tcPr>
            <w:tcW w:type="dxa" w:w="2268"/>
            <w:vAlign w:val="center"/>
          </w:tcPr>
          <w:p>
            <w:pPr>
              <w:spacing w:before="0" w:after="20" w:line="264" w:lineRule="auto"/>
              <w:jc w:val="center"/>
            </w:pPr>
            <w:r>
              <w:rPr>
                <w:rFonts w:ascii="Times New Roman" w:hAnsi="Times New Roman" w:eastAsia="Times New Roman"/>
                <w:sz w:val="22"/>
              </w:rPr>
              <w:t>24 + 8 + 0</w:t>
            </w:r>
          </w:p>
        </w:tc>
      </w:tr>
      <w:tr>
        <w:tc>
          <w:tcPr>
            <w:tcW w:type="dxa" w:w="850"/>
            <w:vAlign w:val="center"/>
          </w:tcPr>
          <w:p>
            <w:pPr>
              <w:spacing w:before="0" w:after="20" w:line="264" w:lineRule="auto"/>
              <w:jc w:val="center"/>
            </w:pPr>
            <w:r>
              <w:rPr>
                <w:rFonts w:ascii="Times New Roman" w:hAnsi="Times New Roman" w:eastAsia="Times New Roman"/>
                <w:sz w:val="22"/>
              </w:rPr>
              <w:t>3</w:t>
            </w:r>
          </w:p>
        </w:tc>
        <w:tc>
          <w:tcPr>
            <w:tcW w:type="dxa" w:w="6803"/>
            <w:vAlign w:val="center"/>
          </w:tcPr>
          <w:p>
            <w:pPr>
              <w:spacing w:before="0" w:after="20" w:line="264" w:lineRule="auto"/>
              <w:jc w:val="left"/>
            </w:pPr>
            <w:r>
              <w:rPr>
                <w:rFonts w:ascii="Times New Roman" w:hAnsi="Times New Roman" w:eastAsia="Times New Roman"/>
                <w:sz w:val="22"/>
              </w:rPr>
              <w:t>Đề minh họa đúng ma trận đề của tổ – có đáp án, lời giải chi tiết</w:t>
            </w:r>
          </w:p>
        </w:tc>
        <w:tc>
          <w:tcPr>
            <w:tcW w:type="dxa" w:w="2268"/>
            <w:vAlign w:val="center"/>
          </w:tcPr>
          <w:p>
            <w:pPr>
              <w:spacing w:before="0" w:after="20" w:line="264" w:lineRule="auto"/>
              <w:jc w:val="center"/>
            </w:pPr>
            <w:r>
              <w:rPr>
                <w:rFonts w:ascii="Times New Roman" w:hAnsi="Times New Roman" w:eastAsia="Times New Roman"/>
                <w:sz w:val="22"/>
              </w:rPr>
              <w:t>12 + 4 + 6</w:t>
            </w:r>
          </w:p>
        </w:tc>
      </w:tr>
    </w:tbl>
    <w:p>
      <w:pPr>
        <w:spacing w:before="60" w:after="60" w:line="264" w:lineRule="auto"/>
        <w:jc w:val="both"/>
      </w:pPr>
      <w:r>
        <w:rPr>
          <w:rFonts w:ascii="Times New Roman" w:hAnsi="Times New Roman" w:eastAsia="Times New Roman"/>
          <w:i/>
          <w:sz w:val="24"/>
        </w:rPr>
        <w:t>Ma trận đề kiểm tra: Phần I – 12 câu nhiều lựa chọn; Phần II – 4 câu đúng sai; Phần III – 6 câu trả lời ngắn.</w:t>
      </w:r>
    </w:p>
    <w:p>
      <w:pPr>
        <w:spacing w:before="0" w:after="60" w:line="264" w:lineRule="auto"/>
        <w:jc w:val="both"/>
      </w:pPr>
      <w:r>
        <w:rPr>
          <w:rFonts w:ascii="Times New Roman" w:hAnsi="Times New Roman" w:eastAsia="Times New Roman"/>
          <w:b/>
          <w:color w:val="991B1B"/>
          <w:sz w:val="24"/>
        </w:rPr>
        <w:t>Lưu ý cho giáo viên:</w:t>
      </w:r>
      <w:r>
        <w:rPr>
          <w:rFonts w:ascii="Times New Roman" w:hAnsi="Times New Roman" w:eastAsia="Times New Roman"/>
          <w:color w:val="991B1B"/>
          <w:sz w:val="24"/>
        </w:rPr>
        <w:t xml:space="preserve"> phần bài tập còn thiếu 12 câu trả lời ngắn.</w:t>
      </w:r>
    </w:p>
    <w:p>
      <w:pPr>
        <w:keepNext/>
        <w:spacing w:before="80" w:after="60" w:line="264" w:lineRule="auto"/>
        <w:jc w:val="left"/>
      </w:pPr>
      <w:r>
        <w:rPr>
          <w:rFonts w:ascii="Times New Roman" w:hAnsi="Times New Roman" w:eastAsia="Times New Roman"/>
          <w:b/>
          <w:color w:val="8B0A2A"/>
          <w:sz w:val="26"/>
        </w:rPr>
        <w:t>PHẦN 1. TÓM TẮT LÝ THUYẾT</w:t>
      </w:r>
    </w:p>
    <w:p>
      <w:pPr>
        <w:keepNext/>
        <w:spacing w:before="120" w:after="60" w:line="264" w:lineRule="auto"/>
        <w:jc w:val="both"/>
      </w:pPr>
      <w:r>
        <w:rPr>
          <w:rFonts w:ascii="Times New Roman" w:hAnsi="Times New Roman" w:eastAsia="Times New Roman"/>
          <w:b/>
          <w:color w:val="0B3D91"/>
          <w:sz w:val="26"/>
        </w:rPr>
        <w:t>Bài 1. Giá trị lượng giác của góc lượng giác</w:t>
      </w:r>
    </w:p>
    <w:p>
      <w:pPr>
        <w:spacing w:before="0" w:after="0" w:line="264" w:lineRule="auto"/>
        <w:jc w:val="both"/>
      </w:pPr>
      <w:r>
        <w:rPr>
          <w:rFonts w:ascii="Times New Roman" w:hAnsi="Times New Roman" w:eastAsia="Times New Roman"/>
          <w:i/>
          <w:sz w:val="26"/>
        </w:rPr>
        <w:t>Yêu cầu cần đạt: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các khái niệm cơ bản về góc lượng giác: tia đầu, tia cuối, chiều quay, số đo của góc lượng giác (sđ</w:t>
      </w:r>
      <m:oMath>
        <m:r>
          <m:t>(Ou,Ov)=</m:t>
        </m:r>
        <m:sSup>
          <m:sSupPr/>
          <m:e>
            <m:r>
              <m:t>α</m:t>
            </m:r>
          </m:e>
          <m:sup>
            <m:r>
              <m:t>°</m:t>
            </m:r>
          </m:sup>
        </m:sSup>
        <m:r>
          <m:t>+k36</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hệ thức Chasles.</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đơn vị rađian; đổi được số đo góc từ độ sang rađian và ngược lại; tính được độ dài cung tròn theo công thức </w:t>
      </w:r>
      <m:oMath>
        <m:r>
          <m:t>l=Rα</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đường tròn lượng giác, điểm biểu diễn góc lượng giác và khái niệm giá trị lượng giác (</w:t>
      </w:r>
      <m:oMath>
        <m:func>
          <m:funcPr/>
          <m:fName>
            <m:r>
              <m:t>sin</m:t>
            </m:r>
          </m:fName>
          <m:e>
            <m:r>
              <m:t>α</m:t>
            </m:r>
          </m:e>
        </m:func>
      </m:oMath>
      <w:r>
        <w:rPr>
          <w:rFonts w:ascii="Times New Roman" w:cs="Times New Roman" w:eastAsia="Times New Roman" w:hAnsi="Times New Roman"/>
          <w:sz w:val="26"/>
          <w:szCs w:val="26"/>
        </w:rPr>
        <w:t xml:space="preserve">,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r>
              <m:t>α</m:t>
            </m:r>
          </m:e>
        </m:func>
      </m:oMath>
      <w:r>
        <w:rPr>
          <w:rFonts w:ascii="Times New Roman" w:cs="Times New Roman" w:eastAsia="Times New Roman" w:hAnsi="Times New Roman"/>
          <w:sz w:val="26"/>
          <w:szCs w:val="26"/>
        </w:rPr>
        <w:t xml:space="preserve">) của một góc lượng giác.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Mô tả được bảng giá trị lượng giác của một số góc lượng giác thường gặp; hệ thức cơ bản giữa các giá trị lượng giác của một góc lượng giác; quan hệ giữa các giá trị lượng giác của các góc lượng giác có liên quan đặc biệt: bù nhau, phụ nhau, đối nhau, hơn kém nhau </w:t>
      </w:r>
      <m:oMath>
        <m:r>
          <m:t>π</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Sử dụng được máy tính cầm tay để tính giá trị lượng giác của một góc lượng giác khi biết số đo của góc đó.</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Giải quyết được một số vấn đề thực tiễn gắn với giá trị lượng giác của góc lượng giác (quãng đường trạm vũ trụ ISS di chuyển, huyết áp tâm trương, bánh xe quay).</w:t>
      </w:r>
    </w:p>
    <w:p>
      <w:pPr>
        <w:spacing w:before="40" w:after="20" w:line="264" w:lineRule="auto"/>
        <w:jc w:val="both"/>
      </w:pPr>
      <w:r>
        <w:rPr>
          <w:rFonts w:ascii="Times New Roman" w:hAnsi="Times New Roman" w:eastAsia="Times New Roman"/>
          <w:i/>
          <w:sz w:val="26"/>
        </w:rPr>
        <w:t>Kiến thức trọng tâm:</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Trong mặt phẳng, cho hai tia </w:t>
            </w:r>
            <m:oMath>
              <m:r>
                <m:t>Ou</m:t>
              </m:r>
            </m:oMath>
            <w:r>
              <w:rPr>
                <w:rFonts w:ascii="Times New Roman" w:cs="Times New Roman" w:eastAsia="Times New Roman" w:hAnsi="Times New Roman"/>
                <w:sz w:val="26"/>
                <w:szCs w:val="26"/>
              </w:rPr>
              <w:t xml:space="preserve">, </w:t>
            </w:r>
            <m:oMath>
              <m:r>
                <m:t>Ov</m:t>
              </m:r>
            </m:oMath>
            <w:r>
              <w:rPr>
                <w:rFonts w:ascii="Times New Roman" w:cs="Times New Roman" w:eastAsia="Times New Roman" w:hAnsi="Times New Roman"/>
                <w:sz w:val="26"/>
                <w:szCs w:val="26"/>
              </w:rPr>
              <w:t xml:space="preserve">. Xét tia </w:t>
            </w:r>
            <m:oMath>
              <m:r>
                <m:t>Om</m:t>
              </m:r>
            </m:oMath>
            <w:r>
              <w:rPr>
                <w:rFonts w:ascii="Times New Roman" w:cs="Times New Roman" w:eastAsia="Times New Roman" w:hAnsi="Times New Roman"/>
                <w:sz w:val="26"/>
                <w:szCs w:val="26"/>
              </w:rPr>
              <w:t xml:space="preserve"> cùng nằm trong mặt phẳng này. Nếu tia </w:t>
            </w:r>
            <m:oMath>
              <m:r>
                <m:t>Om</m:t>
              </m:r>
            </m:oMath>
            <w:r>
              <w:rPr>
                <w:rFonts w:ascii="Times New Roman" w:cs="Times New Roman" w:eastAsia="Times New Roman" w:hAnsi="Times New Roman"/>
                <w:sz w:val="26"/>
                <w:szCs w:val="26"/>
              </w:rPr>
              <w:t xml:space="preserve"> quay quanh điểm </w:t>
            </w:r>
            <m:oMath>
              <m:r>
                <m:t>O</m:t>
              </m:r>
            </m:oMath>
            <w:r>
              <w:rPr>
                <w:rFonts w:ascii="Times New Roman" w:cs="Times New Roman" w:eastAsia="Times New Roman" w:hAnsi="Times New Roman"/>
                <w:sz w:val="26"/>
                <w:szCs w:val="26"/>
              </w:rPr>
              <w:t xml:space="preserve">, theo một chiều nhất định từ </w:t>
            </w:r>
            <m:oMath>
              <m:r>
                <m:t>Ou</m:t>
              </m:r>
            </m:oMath>
            <w:r>
              <w:rPr>
                <w:rFonts w:ascii="Times New Roman" w:cs="Times New Roman" w:eastAsia="Times New Roman" w:hAnsi="Times New Roman"/>
                <w:sz w:val="26"/>
                <w:szCs w:val="26"/>
              </w:rPr>
              <w:t xml:space="preserve"> đến </w:t>
            </w:r>
            <m:oMath>
              <m:r>
                <m:t>Ov</m:t>
              </m:r>
            </m:oMath>
            <w:r>
              <w:rPr>
                <w:rFonts w:ascii="Times New Roman" w:cs="Times New Roman" w:eastAsia="Times New Roman" w:hAnsi="Times New Roman"/>
                <w:sz w:val="26"/>
                <w:szCs w:val="26"/>
              </w:rPr>
              <w:t xml:space="preserve">, thì ta nói nó quét một </w:t>
            </w:r>
            <w:r>
              <w:rPr>
                <w:rFonts w:ascii="Times New Roman" w:cs="Times New Roman" w:eastAsia="Times New Roman" w:hAnsi="Times New Roman"/>
                <w:b/>
                <w:bCs/>
                <w:sz w:val="26"/>
                <w:szCs w:val="26"/>
              </w:rPr>
              <w:t xml:space="preserve">góc lượng giác</w:t>
            </w:r>
            <w:r>
              <w:rPr>
                <w:rFonts w:ascii="Times New Roman" w:cs="Times New Roman" w:eastAsia="Times New Roman" w:hAnsi="Times New Roman"/>
                <w:sz w:val="26"/>
                <w:szCs w:val="26"/>
              </w:rPr>
              <w:t xml:space="preserve"> với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và kí hiệu là </w:t>
            </w:r>
            <m:oMath>
              <m:r>
                <m:t>(Ou,Ov)</m:t>
              </m:r>
            </m:oMath>
            <w:r>
              <w:rPr>
                <w:rFonts w:ascii="Times New Roman" w:cs="Times New Roman" w:eastAsia="Times New Roman" w:hAnsi="Times New Roman"/>
                <w:sz w:val="26"/>
                <w:szCs w:val="26"/>
              </w:rPr>
              <w:t xml:space="preserve">.</w:t>
            </w:r>
          </w:p>
        </w:tc>
      </w:tr>
    </w:tbl>
    <w:p>
      <w:pPr>
        <w:spacing w:before="0" w:after="20" w:line="264" w:lineRule="auto"/>
        <w:jc w:val="both"/>
      </w:pP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Mỗi góc lượng giác gốc </w:t>
            </w:r>
            <m:oMath>
              <m:r>
                <m:t>O</m:t>
              </m:r>
            </m:oMath>
            <w:r>
              <w:rPr>
                <w:rFonts w:ascii="Times New Roman" w:cs="Times New Roman" w:eastAsia="Times New Roman" w:hAnsi="Times New Roman"/>
                <w:sz w:val="26"/>
                <w:szCs w:val="26"/>
              </w:rPr>
              <w:t xml:space="preserve"> được xác định bởi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và số đo của nó.</w:t>
            </w:r>
          </w:p>
        </w:tc>
      </w:tr>
    </w:tbl>
    <w:p>
      <w:pPr>
        <w:spacing w:before="0" w:after="20" w:line="264" w:lineRule="auto"/>
        <w:jc w:val="both"/>
      </w:pP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b/>
                <w:bCs/>
                <w:sz w:val="26"/>
                <w:szCs w:val="26"/>
              </w:rPr>
              <w:t xml:space="preserve">Hệ thức Chasles:</w:t>
            </w:r>
            <w:r>
              <w:rPr>
                <w:rFonts w:ascii="Times New Roman" w:cs="Times New Roman" w:eastAsia="Times New Roman" w:hAnsi="Times New Roman"/>
                <w:sz w:val="26"/>
                <w:szCs w:val="26"/>
              </w:rPr>
              <w:t xml:space="preserve"> Với ba tia </w:t>
            </w:r>
            <m:oMath>
              <m:r>
                <m:t>Ou</m:t>
              </m:r>
            </m:oMath>
            <w:r>
              <w:rPr>
                <w:rFonts w:ascii="Times New Roman" w:cs="Times New Roman" w:eastAsia="Times New Roman" w:hAnsi="Times New Roman"/>
                <w:sz w:val="26"/>
                <w:szCs w:val="26"/>
              </w:rPr>
              <w:t xml:space="preserve">, </w:t>
            </w:r>
            <m:oMath>
              <m:r>
                <m:t>Ov</m:t>
              </m:r>
            </m:oMath>
            <w:r>
              <w:rPr>
                <w:rFonts w:ascii="Times New Roman" w:cs="Times New Roman" w:eastAsia="Times New Roman" w:hAnsi="Times New Roman"/>
                <w:sz w:val="26"/>
                <w:szCs w:val="26"/>
              </w:rPr>
              <w:t xml:space="preserve">, </w:t>
            </w:r>
            <m:oMath>
              <m:r>
                <m:t>Ow</m:t>
              </m:r>
            </m:oMath>
            <w:r>
              <w:rPr>
                <w:rFonts w:ascii="Times New Roman" w:cs="Times New Roman" w:eastAsia="Times New Roman" w:hAnsi="Times New Roman"/>
                <w:sz w:val="26"/>
                <w:szCs w:val="26"/>
              </w:rPr>
              <w:t xml:space="preserve"> bất kì, ta có</w:t>
            </w:r>
          </w:p>
          <w:p>
            <w:pPr>
              <w:spacing w:after="60" w:before="60"/>
              <w:jc w:val="center"/>
            </w:pPr>
            <w:r>
              <w:rPr>
                <w:rFonts w:ascii="Times New Roman" w:cs="Times New Roman" w:eastAsia="Times New Roman" w:hAnsi="Times New Roman"/>
                <w:sz w:val="26"/>
                <w:szCs w:val="26"/>
              </w:rPr>
              <w:t xml:space="preserve">sđ</w:t>
            </w:r>
            <m:oMath>
              <m:r>
                <m:t>(Ou,Ov)</m:t>
              </m:r>
            </m:oMath>
            <w:r>
              <w:rPr>
                <w:rFonts w:ascii="Times New Roman" w:cs="Times New Roman" w:eastAsia="Times New Roman" w:hAnsi="Times New Roman"/>
                <w:sz w:val="26"/>
                <w:szCs w:val="26"/>
              </w:rPr>
              <w:t xml:space="preserve"> + sđ</w:t>
            </w:r>
            <m:oMath>
              <m:r>
                <m:t>(Ov,Ow)</m:t>
              </m:r>
            </m:oMath>
            <w:r>
              <w:rPr>
                <w:rFonts w:ascii="Times New Roman" w:cs="Times New Roman" w:eastAsia="Times New Roman" w:hAnsi="Times New Roman"/>
                <w:sz w:val="26"/>
                <w:szCs w:val="26"/>
              </w:rPr>
              <w:t xml:space="preserve"> = sđ</w:t>
            </w:r>
            <m:oMath>
              <m:r>
                <m:t>(Ou,Ow)+k36</m:t>
              </m:r>
              <m:sSup>
                <m:sSupPr/>
                <m:e>
                  <m:r>
                    <m:t>0</m:t>
                  </m:r>
                </m:e>
                <m:sup>
                  <m:r>
                    <m:t>°</m:t>
                  </m:r>
                </m:sup>
              </m:sSup>
              <m:r>
                <m:t> (k∈ℤ)</m:t>
              </m:r>
            </m:oMath>
            <w:r>
              <w:rPr>
                <w:rFonts w:ascii="Times New Roman" w:cs="Times New Roman" w:eastAsia="Times New Roman" w:hAnsi="Times New Roman"/>
                <w:sz w:val="26"/>
                <w:szCs w:val="26"/>
              </w:rPr>
              <w:t xml:space="preserve">.</w:t>
            </w:r>
          </w:p>
        </w:tc>
      </w:tr>
    </w:tbl>
    <w:p>
      <w:pPr>
        <w:spacing w:before="0" w:after="20" w:line="264" w:lineRule="auto"/>
        <w:jc w:val="both"/>
      </w:pP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Ta nói cung tròn </w:t>
            </w:r>
            <m:oMath>
              <m:r>
                <m:t>AB</m:t>
              </m:r>
            </m:oMath>
            <w:r>
              <w:rPr>
                <w:rFonts w:ascii="Times New Roman" w:cs="Times New Roman" w:eastAsia="Times New Roman" w:hAnsi="Times New Roman"/>
                <w:sz w:val="26"/>
                <w:szCs w:val="26"/>
              </w:rPr>
              <w:t xml:space="preserve"> có số đo bằng 1 rađian nếu độ dài của nó đúng bằng bán kính </w:t>
            </w:r>
            <m:oMath>
              <m:r>
                <m:t>R</m:t>
              </m:r>
            </m:oMath>
            <w:r>
              <w:rPr>
                <w:rFonts w:ascii="Times New Roman" w:cs="Times New Roman" w:eastAsia="Times New Roman" w:hAnsi="Times New Roman"/>
                <w:sz w:val="26"/>
                <w:szCs w:val="26"/>
              </w:rPr>
              <w:t xml:space="preserve">. Khi đó ta cũng nói rằng góc </w:t>
            </w:r>
            <m:oMath>
              <m:r>
                <m:t>AOB</m:t>
              </m:r>
            </m:oMath>
            <w:r>
              <w:rPr>
                <w:rFonts w:ascii="Times New Roman" w:cs="Times New Roman" w:eastAsia="Times New Roman" w:hAnsi="Times New Roman"/>
                <w:sz w:val="26"/>
                <w:szCs w:val="26"/>
              </w:rPr>
              <w:t xml:space="preserve"> có số đo bằng 1 rađian và viết: </w:t>
            </w:r>
            <m:oMath>
              <m:acc>
                <m:accPr>
                  <m:chr m:val="̂"/>
                </m:accPr>
                <m:e>
                  <m:r>
                    <w:rPr>
                      <w:rFonts w:ascii="Cambria Math" w:hAnsi="Cambria Math"/>
                    </w:rPr>
                    <m:t>AOB</m:t>
                  </m:r>
                </m:e>
              </m:acc>
              <m:r>
                <m:t>=1</m:t>
              </m:r>
            </m:oMath>
            <w:r>
              <w:rPr>
                <w:rFonts w:ascii="Times New Roman" w:cs="Times New Roman" w:eastAsia="Times New Roman" w:hAnsi="Times New Roman"/>
                <w:sz w:val="26"/>
                <w:szCs w:val="26"/>
              </w:rPr>
              <w:t xml:space="preserve"> rad.</w:t>
            </w:r>
          </w:p>
        </w:tc>
      </w:tr>
    </w:tbl>
    <w:p>
      <w:pPr>
        <w:spacing w:before="0" w:after="20" w:line="264" w:lineRule="auto"/>
        <w:jc w:val="both"/>
      </w:pP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Một cung của đường tròn bán kính </w:t>
            </w:r>
            <m:oMath>
              <m:r>
                <m:t>R</m:t>
              </m:r>
            </m:oMath>
            <w:r>
              <w:rPr>
                <w:rFonts w:ascii="Times New Roman" w:cs="Times New Roman" w:eastAsia="Times New Roman" w:hAnsi="Times New Roman"/>
                <w:sz w:val="26"/>
                <w:szCs w:val="26"/>
              </w:rPr>
              <w:t xml:space="preserve"> và có số đo </w:t>
            </w:r>
            <m:oMath>
              <m:r>
                <m:t>α</m:t>
              </m:r>
            </m:oMath>
            <w:r>
              <w:rPr>
                <w:rFonts w:ascii="Times New Roman" w:cs="Times New Roman" w:eastAsia="Times New Roman" w:hAnsi="Times New Roman"/>
                <w:sz w:val="26"/>
                <w:szCs w:val="26"/>
              </w:rPr>
              <w:t xml:space="preserve"> rad thì có độ dài </w:t>
            </w:r>
            <m:oMath>
              <m:r>
                <m:t>l=Rα</m:t>
              </m:r>
            </m:oMath>
            <w:r>
              <w:rPr>
                <w:rFonts w:ascii="Times New Roman" w:cs="Times New Roman" w:eastAsia="Times New Roman" w:hAnsi="Times New Roman"/>
                <w:sz w:val="26"/>
                <w:szCs w:val="26"/>
              </w:rPr>
              <w:t xml:space="preserve">.</w:t>
            </w:r>
          </w:p>
        </w:tc>
      </w:tr>
    </w:tbl>
    <w:p>
      <w:pPr>
        <w:spacing w:before="0" w:after="20" w:line="264" w:lineRule="auto"/>
        <w:jc w:val="both"/>
      </w:pP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b/>
                <w:bCs/>
                <w:sz w:val="26"/>
                <w:szCs w:val="26"/>
              </w:rPr>
              <w:t xml:space="preserve">Đường tròn lượng giác</w:t>
            </w:r>
            <w:r>
              <w:rPr>
                <w:rFonts w:ascii="Times New Roman" w:cs="Times New Roman" w:eastAsia="Times New Roman" w:hAnsi="Times New Roman"/>
                <w:sz w:val="26"/>
                <w:szCs w:val="26"/>
              </w:rPr>
              <w:t xml:space="preserve"> là đường tròn có tâm tại gốc toạ độ, bán kính bằng 1, được định hướng và lấy điểm </w:t>
            </w:r>
            <m:oMath>
              <m:r>
                <m:t>A(1;0)</m:t>
              </m:r>
            </m:oMath>
            <w:r>
              <w:rPr>
                <w:rFonts w:ascii="Times New Roman" w:cs="Times New Roman" w:eastAsia="Times New Roman" w:hAnsi="Times New Roman"/>
                <w:sz w:val="26"/>
                <w:szCs w:val="26"/>
              </w:rPr>
              <w:t xml:space="preserve"> làm điểm gốc của đường tròn.</w:t>
            </w:r>
          </w:p>
          <w:p>
            <w:pPr>
              <w:pStyle w:val="ListParagraph"/>
              <w:numPr>
                <w:ilvl w:val="0"/>
                <w:numId w:val="3"/>
              </w:numPr>
              <w:spacing w:after="40" w:before="40" w:line="312"/>
              <w:jc w:val="both"/>
            </w:pPr>
            <w:r>
              <w:rPr>
                <w:rFonts w:ascii="Times New Roman" w:cs="Times New Roman" w:eastAsia="Times New Roman" w:hAnsi="Times New Roman"/>
                <w:b/>
                <w:bCs/>
                <w:sz w:val="26"/>
                <w:szCs w:val="26"/>
              </w:rPr>
              <w:t xml:space="preserve">Điểm trên đường tròn lượng giác biểu diễn góc lượng giác có số đo</w:t>
            </w:r>
            <w:r>
              <w:rPr>
                <w:rFonts w:ascii="Times New Roman" w:cs="Times New Roman" w:eastAsia="Times New Roman" w:hAnsi="Times New Roman"/>
                <w:sz w:val="26"/>
                <w:szCs w:val="26"/>
              </w:rPr>
              <w:t xml:space="preserve"> </w:t>
            </w:r>
            <m:oMath>
              <m:r>
                <m:t>α</m:t>
              </m:r>
            </m:oMath>
            <w:r>
              <w:rPr>
                <w:rFonts w:ascii="Times New Roman" w:cs="Times New Roman" w:eastAsia="Times New Roman" w:hAnsi="Times New Roman"/>
                <w:sz w:val="26"/>
                <w:szCs w:val="26"/>
              </w:rPr>
              <w:t xml:space="preserve"> (độ hoặc rađian) là điểm </w:t>
            </w:r>
            <m:oMath>
              <m:r>
                <m:t>M</m:t>
              </m:r>
            </m:oMath>
            <w:r>
              <w:rPr>
                <w:rFonts w:ascii="Times New Roman" w:cs="Times New Roman" w:eastAsia="Times New Roman" w:hAnsi="Times New Roman"/>
                <w:sz w:val="26"/>
                <w:szCs w:val="26"/>
              </w:rPr>
              <w:t xml:space="preserve"> trên đường tròn lượng giác sao cho sđ</w:t>
            </w:r>
            <m:oMath>
              <m:r>
                <m:t>(OA,OM)=α</m:t>
              </m:r>
            </m:oMath>
            <w:r>
              <w:rPr>
                <w:rFonts w:ascii="Times New Roman" w:cs="Times New Roman" w:eastAsia="Times New Roman" w:hAnsi="Times New Roman"/>
                <w:sz w:val="26"/>
                <w:szCs w:val="26"/>
              </w:rPr>
              <w:t xml:space="preserve">.</w:t>
            </w:r>
          </w:p>
        </w:tc>
      </w:tr>
    </w:tbl>
    <w:p>
      <w:pPr>
        <w:spacing w:before="0" w:after="20" w:line="264" w:lineRule="auto"/>
        <w:jc w:val="both"/>
      </w:pP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Hoành độ </w:t>
            </w:r>
            <m:oMath>
              <m:r>
                <m:t>x</m:t>
              </m:r>
            </m:oMath>
            <w:r>
              <w:rPr>
                <w:rFonts w:ascii="Times New Roman" w:cs="Times New Roman" w:eastAsia="Times New Roman" w:hAnsi="Times New Roman"/>
                <w:sz w:val="26"/>
                <w:szCs w:val="26"/>
              </w:rPr>
              <w:t xml:space="preserve"> của điểm </w:t>
            </w:r>
            <m:oMath>
              <m:r>
                <m:t>M</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côsin</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 xml:space="preserve">, kí hiệu là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cos</m:t>
                  </m:r>
                </m:fName>
                <m:e>
                  <m:r>
                    <m:t>α</m:t>
                  </m:r>
                </m:e>
              </m:func>
              <m:r>
                <m:t>=x</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Tung độ </w:t>
            </w:r>
            <m:oMath>
              <m:r>
                <m:t>y</m:t>
              </m:r>
            </m:oMath>
            <w:r>
              <w:rPr>
                <w:rFonts w:ascii="Times New Roman" w:cs="Times New Roman" w:eastAsia="Times New Roman" w:hAnsi="Times New Roman"/>
                <w:sz w:val="26"/>
                <w:szCs w:val="26"/>
              </w:rPr>
              <w:t xml:space="preserve"> của điểm </w:t>
            </w:r>
            <m:oMath>
              <m:r>
                <m:t>M</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sin</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 xml:space="preserve">, kí hiệu là </w:t>
            </w:r>
            <m:oMath>
              <m:func>
                <m:funcPr/>
                <m:fName>
                  <m:r>
                    <m:t>sin</m:t>
                  </m:r>
                </m:fName>
                <m:e>
                  <m:r>
                    <m:t>α</m:t>
                  </m:r>
                </m:e>
              </m:func>
            </m:oMath>
            <w:r>
              <w:rPr>
                <w:rFonts w:ascii="Times New Roman" w:cs="Times New Roman" w:eastAsia="Times New Roman" w:hAnsi="Times New Roman"/>
                <w:sz w:val="26"/>
                <w:szCs w:val="26"/>
              </w:rPr>
              <w:t xml:space="preserve">: </w:t>
            </w:r>
            <m:oMath>
              <m:func>
                <m:funcPr/>
                <m:fName>
                  <m:r>
                    <m:t>sin</m:t>
                  </m:r>
                </m:fName>
                <m:e>
                  <m:r>
                    <m:t>α</m:t>
                  </m:r>
                </m:e>
              </m:func>
              <m:r>
                <m:t>=y</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Nếu </w:t>
            </w:r>
            <m:oMath>
              <m:func>
                <m:funcPr/>
                <m:fName>
                  <m:r>
                    <m:t>cos</m:t>
                  </m:r>
                </m:fName>
                <m:e>
                  <m:r>
                    <m:t>α</m:t>
                  </m:r>
                </m:e>
              </m:func>
              <m:r>
                <m:t>≠0</m:t>
              </m:r>
            </m:oMath>
            <w:r>
              <w:rPr>
                <w:rFonts w:ascii="Times New Roman" w:cs="Times New Roman" w:eastAsia="Times New Roman" w:hAnsi="Times New Roman"/>
                <w:sz w:val="26"/>
                <w:szCs w:val="26"/>
              </w:rPr>
              <w:t xml:space="preserve">, tỉ số </w:t>
            </w:r>
            <m:oMath>
              <m:f>
                <m:num>
                  <m:func>
                    <m:funcPr/>
                    <m:fName>
                      <m:r>
                        <m:t>sin</m:t>
                      </m:r>
                    </m:fName>
                    <m:e>
                      <m:r>
                        <m:t>α</m:t>
                      </m:r>
                    </m:e>
                  </m:func>
                </m:num>
                <m:den>
                  <m:func>
                    <m:funcPr/>
                    <m:fName>
                      <m:r>
                        <m:t>cos</m:t>
                      </m:r>
                    </m:fName>
                    <m:e>
                      <m:r>
                        <m:t>α</m:t>
                      </m:r>
                    </m:e>
                  </m:func>
                </m:den>
              </m:f>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tang</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 xml:space="preserve">, kí hiệu là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tan</m:t>
                  </m:r>
                </m:fName>
                <m:e>
                  <m:r>
                    <m:t>α</m:t>
                  </m:r>
                </m:e>
              </m:func>
              <m:r>
                <m:t>=</m:t>
              </m:r>
              <m:f>
                <m:num>
                  <m:func>
                    <m:funcPr/>
                    <m:fName>
                      <m:r>
                        <m:t>sin</m:t>
                      </m:r>
                    </m:fName>
                    <m:e>
                      <m:r>
                        <m:t>α</m:t>
                      </m:r>
                    </m:e>
                  </m:func>
                </m:num>
                <m:den>
                  <m:func>
                    <m:funcPr/>
                    <m:fName>
                      <m:r>
                        <m:t>cos</m:t>
                      </m:r>
                    </m:fName>
                    <m:e>
                      <m:r>
                        <m:t>α</m:t>
                      </m:r>
                    </m:e>
                  </m:func>
                </m:den>
              </m:f>
              <m:r>
                <m:t>=</m:t>
              </m:r>
              <m:f>
                <m:num>
                  <m:r>
                    <m:t>y</m:t>
                  </m:r>
                </m:num>
                <m:den>
                  <m:r>
                    <m:t>x</m:t>
                  </m:r>
                </m:den>
              </m:f>
              <m:r>
                <m:t> (x≠0)</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Nếu </w:t>
            </w:r>
            <m:oMath>
              <m:func>
                <m:funcPr/>
                <m:fName>
                  <m:r>
                    <m:t>sin</m:t>
                  </m:r>
                </m:fName>
                <m:e>
                  <m:r>
                    <m:t>α</m:t>
                  </m:r>
                </m:e>
              </m:func>
              <m:r>
                <m:t>≠0</m:t>
              </m:r>
            </m:oMath>
            <w:r>
              <w:rPr>
                <w:rFonts w:ascii="Times New Roman" w:cs="Times New Roman" w:eastAsia="Times New Roman" w:hAnsi="Times New Roman"/>
                <w:sz w:val="26"/>
                <w:szCs w:val="26"/>
              </w:rPr>
              <w:t xml:space="preserve">, tỉ số </w:t>
            </w:r>
            <m:oMath>
              <m:f>
                <m:num>
                  <m:func>
                    <m:funcPr/>
                    <m:fName>
                      <m:r>
                        <m:t>cos</m:t>
                      </m:r>
                    </m:fName>
                    <m:e>
                      <m:r>
                        <m:t>α</m:t>
                      </m:r>
                    </m:e>
                  </m:func>
                </m:num>
                <m:den>
                  <m:func>
                    <m:funcPr/>
                    <m:fName>
                      <m:r>
                        <m:t>sin</m:t>
                      </m:r>
                    </m:fName>
                    <m:e>
                      <m:r>
                        <m:t>α</m:t>
                      </m:r>
                    </m:e>
                  </m:func>
                </m:den>
              </m:f>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côtang</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 xml:space="preserve">, kí hiệu là </w:t>
            </w:r>
            <m:oMath>
              <m:func>
                <m:funcPr/>
                <m:fName>
                  <m:r>
                    <m:t>cot</m:t>
                  </m:r>
                </m:fName>
                <m:e>
                  <m:r>
                    <m:t>α</m:t>
                  </m:r>
                </m:e>
              </m:func>
            </m:oMath>
            <w:r>
              <w:rPr>
                <w:rFonts w:ascii="Times New Roman" w:cs="Times New Roman" w:eastAsia="Times New Roman" w:hAnsi="Times New Roman"/>
                <w:sz w:val="26"/>
                <w:szCs w:val="26"/>
              </w:rPr>
              <w:t xml:space="preserve">: </w:t>
            </w:r>
            <m:oMath>
              <m:func>
                <m:funcPr/>
                <m:fName>
                  <m:r>
                    <m:t>cot</m:t>
                  </m:r>
                </m:fName>
                <m:e>
                  <m:r>
                    <m:t>α</m:t>
                  </m:r>
                </m:e>
              </m:func>
              <m:r>
                <m:t>=</m:t>
              </m:r>
              <m:f>
                <m:num>
                  <m:func>
                    <m:funcPr/>
                    <m:fName>
                      <m:r>
                        <m:t>cos</m:t>
                      </m:r>
                    </m:fName>
                    <m:e>
                      <m:r>
                        <m:t>α</m:t>
                      </m:r>
                    </m:e>
                  </m:func>
                </m:num>
                <m:den>
                  <m:func>
                    <m:funcPr/>
                    <m:fName>
                      <m:r>
                        <m:t>sin</m:t>
                      </m:r>
                    </m:fName>
                    <m:e>
                      <m:r>
                        <m:t>α</m:t>
                      </m:r>
                    </m:e>
                  </m:func>
                </m:den>
              </m:f>
              <m:r>
                <m:t>=</m:t>
              </m:r>
              <m:f>
                <m:num>
                  <m:r>
                    <m:t>x</m:t>
                  </m:r>
                </m:num>
                <m:den>
                  <m:r>
                    <m:t>y</m:t>
                  </m:r>
                </m:den>
              </m:f>
              <m:r>
                <m:t> (y≠0)</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Các giá trị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sin</m:t>
                  </m:r>
                </m:fName>
                <m:e>
                  <m:r>
                    <m:t>α</m:t>
                  </m:r>
                </m:e>
              </m:func>
            </m:oMath>
            <w:r>
              <w:rPr>
                <w:rFonts w:ascii="Times New Roman" w:cs="Times New Roman" w:eastAsia="Times New Roman" w:hAnsi="Times New Roman"/>
                <w:sz w:val="26"/>
                <w:szCs w:val="26"/>
              </w:rPr>
              <w:t xml:space="preserve">,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r>
                    <m:t>α</m:t>
                  </m:r>
                </m:e>
              </m:func>
            </m:oMath>
            <w:r>
              <w:rPr>
                <w:rFonts w:ascii="Times New Roman" w:cs="Times New Roman" w:eastAsia="Times New Roman" w:hAnsi="Times New Roman"/>
                <w:sz w:val="26"/>
                <w:szCs w:val="26"/>
              </w:rPr>
              <w:t xml:space="preserve"> được gọi là các </w:t>
            </w:r>
            <w:r>
              <w:rPr>
                <w:rFonts w:ascii="Times New Roman" w:cs="Times New Roman" w:eastAsia="Times New Roman" w:hAnsi="Times New Roman"/>
                <w:b/>
                <w:bCs/>
                <w:sz w:val="26"/>
                <w:szCs w:val="26"/>
              </w:rPr>
              <w:t xml:space="preserve">giá trị lượng giác</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 xml:space="preserve">.</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2. Công thức lượng giác</w:t>
      </w:r>
    </w:p>
    <w:p>
      <w:pPr>
        <w:spacing w:before="0" w:after="0" w:line="264" w:lineRule="auto"/>
        <w:jc w:val="both"/>
      </w:pPr>
      <w:r>
        <w:rPr>
          <w:rFonts w:ascii="Times New Roman" w:hAnsi="Times New Roman" w:eastAsia="Times New Roman"/>
          <w:i/>
          <w:sz w:val="26"/>
        </w:rPr>
        <w:t>Yêu cầu cần đạt: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Mô tả được các phép biến đổi lượng giác cơ bản: công thức cộng; công thức góc nhân đôi (và công thức hạ bậc); công thức biến đổi tích thành tổng; công thức biến đổi tổng thành tích.</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Vận dụng được các công thức lượng giác để tính giá trị lượng giác của một góc không dùng máy tính, rút gọn biểu thức, chứng minh đẳng thức lượng giác đơn giản.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Giải quyết được một số vấn đề thực tiễn gắn với giá trị lượng giác của góc lượng giác và các phép biến đổi lượng giác (sóng âm kết hợp, âm thanh bàn phím điện thoại, dao động điều hoà tổng hợp).</w:t>
      </w:r>
    </w:p>
    <w:p>
      <w:pPr>
        <w:keepNext/>
        <w:spacing w:before="120" w:after="60" w:line="264" w:lineRule="auto"/>
        <w:jc w:val="both"/>
      </w:pPr>
      <w:r>
        <w:rPr>
          <w:rFonts w:ascii="Times New Roman" w:hAnsi="Times New Roman" w:eastAsia="Times New Roman"/>
          <w:b/>
          <w:color w:val="0B3D91"/>
          <w:sz w:val="26"/>
        </w:rPr>
        <w:t>Bài 3. Hàm số lượng giác</w:t>
      </w:r>
    </w:p>
    <w:p>
      <w:pPr>
        <w:spacing w:before="0" w:after="0" w:line="264" w:lineRule="auto"/>
        <w:jc w:val="both"/>
      </w:pPr>
      <w:r>
        <w:rPr>
          <w:rFonts w:ascii="Times New Roman" w:hAnsi="Times New Roman" w:eastAsia="Times New Roman"/>
          <w:i/>
          <w:sz w:val="26"/>
        </w:rPr>
        <w:t>Yêu cầu cần đạt: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các khái niệm về hàm số chẵn, hàm số lẻ, hàm số tuần hoàn và các đặc trưng hình học của đồ thị hàm số chẵn, hàm số lẻ, hàm số tuần hoàn.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các hàm số lượng giác </w:t>
      </w:r>
      <m:oMath>
        <m:r>
          <m:t>y=</m:t>
        </m:r>
        <m:func>
          <m:funcPr/>
          <m:fName>
            <m:r>
              <m:t>sin</m:t>
            </m:r>
          </m:fName>
          <m:e>
            <m:r>
              <m:t>x</m:t>
            </m:r>
          </m:e>
        </m:func>
      </m:oMath>
      <w:r>
        <w:rPr>
          <w:rFonts w:ascii="Times New Roman" w:cs="Times New Roman" w:eastAsia="Times New Roman" w:hAnsi="Times New Roman"/>
          <w:sz w:val="26"/>
          <w:szCs w:val="26"/>
        </w:rPr>
        <w:t xml:space="preserve">, </w:t>
      </w:r>
      <m:oMath>
        <m:r>
          <m:t>y=</m:t>
        </m:r>
        <m:func>
          <m:funcPr/>
          <m:fName>
            <m:r>
              <m:t>cos</m:t>
            </m:r>
          </m:fName>
          <m:e>
            <m:r>
              <m:t>x</m:t>
            </m:r>
          </m:e>
        </m:func>
      </m:oMath>
      <w:r>
        <w:rPr>
          <w:rFonts w:ascii="Times New Roman" w:cs="Times New Roman" w:eastAsia="Times New Roman" w:hAnsi="Times New Roman"/>
          <w:sz w:val="26"/>
          <w:szCs w:val="26"/>
        </w:rPr>
        <w:t xml:space="preserve">, </w:t>
      </w:r>
      <m:oMath>
        <m:r>
          <m:t>y=</m:t>
        </m:r>
        <m:func>
          <m:funcPr/>
          <m:fName>
            <m:r>
              <m:t>tan</m:t>
            </m:r>
          </m:fName>
          <m:e>
            <m:r>
              <m:t>x</m:t>
            </m:r>
          </m:e>
        </m:func>
      </m:oMath>
      <w:r>
        <w:rPr>
          <w:rFonts w:ascii="Times New Roman" w:cs="Times New Roman" w:eastAsia="Times New Roman" w:hAnsi="Times New Roman"/>
          <w:sz w:val="26"/>
          <w:szCs w:val="26"/>
        </w:rPr>
        <w:t xml:space="preserve">, </w:t>
      </w:r>
      <m:oMath>
        <m:r>
          <m:t>y=</m:t>
        </m:r>
        <m:func>
          <m:funcPr/>
          <m:fName>
            <m:r>
              <m:t>cot</m:t>
            </m:r>
          </m:fName>
          <m:e>
            <m:r>
              <m:t>x</m:t>
            </m:r>
          </m:e>
        </m:func>
      </m:oMath>
      <w:r>
        <w:rPr>
          <w:rFonts w:ascii="Times New Roman" w:cs="Times New Roman" w:eastAsia="Times New Roman" w:hAnsi="Times New Roman"/>
          <w:sz w:val="26"/>
          <w:szCs w:val="26"/>
        </w:rPr>
        <w:t xml:space="preserve"> thông qua đường tròn lượng giác; mô tả được bảng giá trị của bốn hàm số lượng giác đó trên một chu kì.</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Vẽ được đồ thị của các hàm số </w:t>
      </w:r>
      <m:oMath>
        <m:r>
          <m:t>y=</m:t>
        </m:r>
        <m:func>
          <m:funcPr/>
          <m:fName>
            <m:r>
              <m:t>sin</m:t>
            </m:r>
          </m:fName>
          <m:e>
            <m:r>
              <m:t>x</m:t>
            </m:r>
          </m:e>
        </m:func>
      </m:oMath>
      <w:r>
        <w:rPr>
          <w:rFonts w:ascii="Times New Roman" w:cs="Times New Roman" w:eastAsia="Times New Roman" w:hAnsi="Times New Roman"/>
          <w:sz w:val="26"/>
          <w:szCs w:val="26"/>
        </w:rPr>
        <w:t xml:space="preserve">, </w:t>
      </w:r>
      <m:oMath>
        <m:r>
          <m:t>y=</m:t>
        </m:r>
        <m:func>
          <m:funcPr/>
          <m:fName>
            <m:r>
              <m:t>cos</m:t>
            </m:r>
          </m:fName>
          <m:e>
            <m:r>
              <m:t>x</m:t>
            </m:r>
          </m:e>
        </m:func>
      </m:oMath>
      <w:r>
        <w:rPr>
          <w:rFonts w:ascii="Times New Roman" w:cs="Times New Roman" w:eastAsia="Times New Roman" w:hAnsi="Times New Roman"/>
          <w:sz w:val="26"/>
          <w:szCs w:val="26"/>
        </w:rPr>
        <w:t xml:space="preserve">, </w:t>
      </w:r>
      <m:oMath>
        <m:r>
          <m:t>y=</m:t>
        </m:r>
        <m:func>
          <m:funcPr/>
          <m:fName>
            <m:r>
              <m:t>tan</m:t>
            </m:r>
          </m:fName>
          <m:e>
            <m:r>
              <m:t>x</m:t>
            </m:r>
          </m:e>
        </m:func>
      </m:oMath>
      <w:r>
        <w:rPr>
          <w:rFonts w:ascii="Times New Roman" w:cs="Times New Roman" w:eastAsia="Times New Roman" w:hAnsi="Times New Roman"/>
          <w:sz w:val="26"/>
          <w:szCs w:val="26"/>
        </w:rPr>
        <w:t xml:space="preserve">, </w:t>
      </w:r>
      <m:oMath>
        <m:r>
          <m:t>y=</m:t>
        </m:r>
        <m:func>
          <m:funcPr/>
          <m:fName>
            <m:r>
              <m:t>cot</m:t>
            </m:r>
          </m:fName>
          <m:e>
            <m:r>
              <m:t>x</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Giải thích được tập xác định; tập giá trị; tính chất chẵn, lẻ; tính tuần hoàn; chu kì; khoảng đồng biến, nghịch biến của các hàm số </w:t>
      </w:r>
      <m:oMath>
        <m:r>
          <m:t>y=</m:t>
        </m:r>
        <m:func>
          <m:funcPr/>
          <m:fName>
            <m:r>
              <m:t>sin</m:t>
            </m:r>
          </m:fName>
          <m:e>
            <m:r>
              <m:t>x</m:t>
            </m:r>
          </m:e>
        </m:func>
      </m:oMath>
      <w:r>
        <w:rPr>
          <w:rFonts w:ascii="Times New Roman" w:cs="Times New Roman" w:eastAsia="Times New Roman" w:hAnsi="Times New Roman"/>
          <w:sz w:val="26"/>
          <w:szCs w:val="26"/>
        </w:rPr>
        <w:t xml:space="preserve">, </w:t>
      </w:r>
      <m:oMath>
        <m:r>
          <m:t>y=</m:t>
        </m:r>
        <m:func>
          <m:funcPr/>
          <m:fName>
            <m:r>
              <m:t>cos</m:t>
            </m:r>
          </m:fName>
          <m:e>
            <m:r>
              <m:t>x</m:t>
            </m:r>
          </m:e>
        </m:func>
      </m:oMath>
      <w:r>
        <w:rPr>
          <w:rFonts w:ascii="Times New Roman" w:cs="Times New Roman" w:eastAsia="Times New Roman" w:hAnsi="Times New Roman"/>
          <w:sz w:val="26"/>
          <w:szCs w:val="26"/>
        </w:rPr>
        <w:t xml:space="preserve">, </w:t>
      </w:r>
      <m:oMath>
        <m:r>
          <m:t>y=</m:t>
        </m:r>
        <m:func>
          <m:funcPr/>
          <m:fName>
            <m:r>
              <m:t>tan</m:t>
            </m:r>
          </m:fName>
          <m:e>
            <m:r>
              <m:t>x</m:t>
            </m:r>
          </m:e>
        </m:func>
      </m:oMath>
      <w:r>
        <w:rPr>
          <w:rFonts w:ascii="Times New Roman" w:cs="Times New Roman" w:eastAsia="Times New Roman" w:hAnsi="Times New Roman"/>
          <w:sz w:val="26"/>
          <w:szCs w:val="26"/>
        </w:rPr>
        <w:t xml:space="preserve">, </w:t>
      </w:r>
      <m:oMath>
        <m:r>
          <m:t>y=</m:t>
        </m:r>
        <m:func>
          <m:funcPr/>
          <m:fName>
            <m:r>
              <m:t>cot</m:t>
            </m:r>
          </m:fName>
          <m:e>
            <m:r>
              <m:t>x</m:t>
            </m:r>
          </m:e>
        </m:func>
      </m:oMath>
      <w:r>
        <w:rPr>
          <w:rFonts w:ascii="Times New Roman" w:cs="Times New Roman" w:eastAsia="Times New Roman" w:hAnsi="Times New Roman"/>
          <w:sz w:val="26"/>
          <w:szCs w:val="26"/>
        </w:rPr>
        <w:t xml:space="preserve"> dựa vào đồ thị.</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Giải quyết được một số vấn đề thực tiễn gắn với hàm số lượng giác (chu kì hô hấp, dao động điều hoà, sóng biển, nhiệt độ trong ngày).</w:t>
      </w:r>
    </w:p>
    <w:p>
      <w:pPr>
        <w:spacing w:before="40" w:after="20" w:line="264" w:lineRule="auto"/>
        <w:jc w:val="both"/>
      </w:pPr>
      <w:r>
        <w:rPr>
          <w:rFonts w:ascii="Times New Roman" w:hAnsi="Times New Roman" w:eastAsia="Times New Roman"/>
          <w:i/>
          <w:sz w:val="26"/>
        </w:rPr>
        <w:t>Kiến thức trọng tâm:</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Quy tắc đặt tương ứng mỗi số thực </w:t>
            </w:r>
            <m:oMath>
              <m:r>
                <m:t>x</m:t>
              </m:r>
            </m:oMath>
            <w:r>
              <w:rPr>
                <w:rFonts w:ascii="Times New Roman" w:cs="Times New Roman" w:eastAsia="Times New Roman" w:hAnsi="Times New Roman"/>
                <w:sz w:val="26"/>
                <w:szCs w:val="26"/>
              </w:rPr>
              <w:t xml:space="preserve"> với số thực </w:t>
            </w:r>
            <m:oMath>
              <m:func>
                <m:funcPr/>
                <m:fName>
                  <m:r>
                    <m:t>sin</m:t>
                  </m:r>
                </m:fName>
                <m:e>
                  <m:r>
                    <m:t>x</m:t>
                  </m:r>
                </m:e>
              </m:func>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hàm số sin</w:t>
            </w:r>
            <w:r>
              <w:rPr>
                <w:rFonts w:ascii="Times New Roman" w:cs="Times New Roman" w:eastAsia="Times New Roman" w:hAnsi="Times New Roman"/>
                <w:sz w:val="26"/>
                <w:szCs w:val="26"/>
              </w:rPr>
              <w:t xml:space="preserve">, kí hiệu là </w:t>
            </w:r>
            <m:oMath>
              <m:r>
                <m:t>y=</m:t>
              </m:r>
              <m:func>
                <m:funcPr/>
                <m:fName>
                  <m:r>
                    <m:t>sin</m:t>
                  </m:r>
                </m:fName>
                <m:e>
                  <m:r>
                    <m:t>x</m:t>
                  </m:r>
                </m:e>
              </m:func>
            </m:oMath>
            <w:r>
              <w:rPr>
                <w:rFonts w:ascii="Times New Roman" w:cs="Times New Roman" w:eastAsia="Times New Roman" w:hAnsi="Times New Roman"/>
                <w:sz w:val="26"/>
                <w:szCs w:val="26"/>
              </w:rPr>
              <w:t xml:space="preserve">. Tập xác định của hàm số sin là </w:t>
            </w:r>
            <m:oMath>
              <m:r>
                <m:t>ℝ</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Quy tắc đặt tương ứng mỗi số thực </w:t>
            </w:r>
            <m:oMath>
              <m:r>
                <m:t>x</m:t>
              </m:r>
            </m:oMath>
            <w:r>
              <w:rPr>
                <w:rFonts w:ascii="Times New Roman" w:cs="Times New Roman" w:eastAsia="Times New Roman" w:hAnsi="Times New Roman"/>
                <w:sz w:val="26"/>
                <w:szCs w:val="26"/>
              </w:rPr>
              <w:t xml:space="preserve"> với số thực </w:t>
            </w:r>
            <m:oMath>
              <m:func>
                <m:funcPr/>
                <m:fName>
                  <m:r>
                    <m:t>cos</m:t>
                  </m:r>
                </m:fName>
                <m:e>
                  <m:r>
                    <m:t>x</m:t>
                  </m:r>
                </m:e>
              </m:func>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hàm số côsin</w:t>
            </w:r>
            <w:r>
              <w:rPr>
                <w:rFonts w:ascii="Times New Roman" w:cs="Times New Roman" w:eastAsia="Times New Roman" w:hAnsi="Times New Roman"/>
                <w:sz w:val="26"/>
                <w:szCs w:val="26"/>
              </w:rPr>
              <w:t xml:space="preserve">, kí hiệu là </w:t>
            </w:r>
            <m:oMath>
              <m:r>
                <m:t>y=</m:t>
              </m:r>
              <m:func>
                <m:funcPr/>
                <m:fName>
                  <m:r>
                    <m:t>cos</m:t>
                  </m:r>
                </m:fName>
                <m:e>
                  <m:r>
                    <m:t>x</m:t>
                  </m:r>
                </m:e>
              </m:func>
            </m:oMath>
            <w:r>
              <w:rPr>
                <w:rFonts w:ascii="Times New Roman" w:cs="Times New Roman" w:eastAsia="Times New Roman" w:hAnsi="Times New Roman"/>
                <w:sz w:val="26"/>
                <w:szCs w:val="26"/>
              </w:rPr>
              <w:t xml:space="preserve">. Tập xác định của hàm số côsin là </w:t>
            </w:r>
            <m:oMath>
              <m:r>
                <m:t>ℝ</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Hàm số cho bằng công thức </w:t>
            </w:r>
            <m:oMath>
              <m:r>
                <m:t>y=</m:t>
              </m:r>
              <m:f>
                <m:num>
                  <m:func>
                    <m:funcPr/>
                    <m:fName>
                      <m:r>
                        <m:t>sin</m:t>
                      </m:r>
                    </m:fName>
                    <m:e>
                      <m:r>
                        <m:t>x</m:t>
                      </m:r>
                    </m:e>
                  </m:func>
                </m:num>
                <m:den>
                  <m:func>
                    <m:funcPr/>
                    <m:fName>
                      <m:r>
                        <m:t>cos</m:t>
                      </m:r>
                    </m:fName>
                    <m:e>
                      <m:r>
                        <m:t>x</m:t>
                      </m:r>
                    </m:e>
                  </m:func>
                </m:den>
              </m:f>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hàm số tang</w:t>
            </w:r>
            <w:r>
              <w:rPr>
                <w:rFonts w:ascii="Times New Roman" w:cs="Times New Roman" w:eastAsia="Times New Roman" w:hAnsi="Times New Roman"/>
                <w:sz w:val="26"/>
                <w:szCs w:val="26"/>
              </w:rPr>
              <w:t xml:space="preserve">, kí hiệu là </w:t>
            </w:r>
            <m:oMath>
              <m:r>
                <m:t>y=</m:t>
              </m:r>
              <m:func>
                <m:funcPr/>
                <m:fName>
                  <m:r>
                    <m:t>tan</m:t>
                  </m:r>
                </m:fName>
                <m:e>
                  <m:r>
                    <m:t>x</m:t>
                  </m:r>
                </m:e>
              </m:func>
            </m:oMath>
            <w:r>
              <w:rPr>
                <w:rFonts w:ascii="Times New Roman" w:cs="Times New Roman" w:eastAsia="Times New Roman" w:hAnsi="Times New Roman"/>
                <w:sz w:val="26"/>
                <w:szCs w:val="26"/>
              </w:rPr>
              <w:t xml:space="preserve">. Tập xác định của hàm số tang là </w:t>
            </w:r>
            <m:oMath>
              <m:r>
                <m:t>ℝ\{</m:t>
              </m:r>
              <m:f>
                <m:num>
                  <m:r>
                    <m:t>π</m:t>
                  </m:r>
                </m:num>
                <m:den>
                  <m:r>
                    <m:t>2</m:t>
                  </m:r>
                </m:den>
              </m:f>
              <m:r>
                <m:t>+kπ|k∈ℤ}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Hàm số cho bằng công thức </w:t>
            </w:r>
            <m:oMath>
              <m:r>
                <m:t>y=</m:t>
              </m:r>
              <m:f>
                <m:num>
                  <m:func>
                    <m:funcPr/>
                    <m:fName>
                      <m:r>
                        <m:t>cos</m:t>
                      </m:r>
                    </m:fName>
                    <m:e>
                      <m:r>
                        <m:t>x</m:t>
                      </m:r>
                    </m:e>
                  </m:func>
                </m:num>
                <m:den>
                  <m:func>
                    <m:funcPr/>
                    <m:fName>
                      <m:r>
                        <m:t>sin</m:t>
                      </m:r>
                    </m:fName>
                    <m:e>
                      <m:r>
                        <m:t>x</m:t>
                      </m:r>
                    </m:e>
                  </m:func>
                </m:den>
              </m:f>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hàm số côtang</w:t>
            </w:r>
            <w:r>
              <w:rPr>
                <w:rFonts w:ascii="Times New Roman" w:cs="Times New Roman" w:eastAsia="Times New Roman" w:hAnsi="Times New Roman"/>
                <w:sz w:val="26"/>
                <w:szCs w:val="26"/>
              </w:rPr>
              <w:t xml:space="preserve">, kí hiệu là </w:t>
            </w:r>
            <m:oMath>
              <m:r>
                <m:t>y=</m:t>
              </m:r>
              <m:func>
                <m:funcPr/>
                <m:fName>
                  <m:r>
                    <m:t>cot</m:t>
                  </m:r>
                </m:fName>
                <m:e>
                  <m:r>
                    <m:t>x</m:t>
                  </m:r>
                </m:e>
              </m:func>
            </m:oMath>
            <w:r>
              <w:rPr>
                <w:rFonts w:ascii="Times New Roman" w:cs="Times New Roman" w:eastAsia="Times New Roman" w:hAnsi="Times New Roman"/>
                <w:sz w:val="26"/>
                <w:szCs w:val="26"/>
              </w:rPr>
              <w:t xml:space="preserve">. Tập xác định của hàm số côtang là </w:t>
            </w:r>
            <m:oMath>
              <m:r>
                <m:t>ℝ\{kπ|k∈ℤ}</m:t>
              </m:r>
            </m:oMath>
            <w:r>
              <w:rPr>
                <w:rFonts w:ascii="Times New Roman" w:cs="Times New Roman" w:eastAsia="Times New Roman" w:hAnsi="Times New Roman"/>
                <w:sz w:val="26"/>
                <w:szCs w:val="26"/>
              </w:rPr>
              <w:t xml:space="preserve">.</w:t>
            </w:r>
          </w:p>
        </w:tc>
      </w:tr>
    </w:tbl>
    <w:p>
      <w:pPr>
        <w:spacing w:before="0" w:after="20" w:line="264" w:lineRule="auto"/>
        <w:jc w:val="both"/>
      </w:pP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Cho hàm số </w:t>
            </w:r>
            <m:oMath>
              <m:r>
                <m:t>y=f(x)</m:t>
              </m:r>
            </m:oMath>
            <w:r>
              <w:rPr>
                <w:rFonts w:ascii="Times New Roman" w:cs="Times New Roman" w:eastAsia="Times New Roman" w:hAnsi="Times New Roman"/>
                <w:sz w:val="26"/>
                <w:szCs w:val="26"/>
              </w:rPr>
              <w:t xml:space="preserve"> có tập xác định là </w:t>
            </w:r>
            <m:oMath>
              <m:r>
                <m:t>D</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Hàm số </w:t>
            </w:r>
            <m:oMath>
              <m:r>
                <m:t>f(x)</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hàm số chẵn</w:t>
            </w:r>
            <w:r>
              <w:rPr>
                <w:rFonts w:ascii="Times New Roman" w:cs="Times New Roman" w:eastAsia="Times New Roman" w:hAnsi="Times New Roman"/>
                <w:sz w:val="26"/>
                <w:szCs w:val="26"/>
              </w:rPr>
              <w:t xml:space="preserve"> nếu </w:t>
            </w:r>
            <m:oMath>
              <m:r>
                <m:t>∀x∈D</m:t>
              </m:r>
            </m:oMath>
            <w:r>
              <w:rPr>
                <w:rFonts w:ascii="Times New Roman" w:cs="Times New Roman" w:eastAsia="Times New Roman" w:hAnsi="Times New Roman"/>
                <w:sz w:val="26"/>
                <w:szCs w:val="26"/>
              </w:rPr>
              <w:t xml:space="preserve"> thì </w:t>
            </w:r>
            <m:oMath>
              <m:r>
                <m:t>−x∈D</m:t>
              </m:r>
            </m:oMath>
            <w:r>
              <w:rPr>
                <w:rFonts w:ascii="Times New Roman" w:cs="Times New Roman" w:eastAsia="Times New Roman" w:hAnsi="Times New Roman"/>
                <w:sz w:val="26"/>
                <w:szCs w:val="26"/>
              </w:rPr>
              <w:t xml:space="preserve"> và </w:t>
            </w:r>
            <m:oMath>
              <m:r>
                <m:t>f(−x)=f(x)</m:t>
              </m:r>
            </m:oMath>
            <w:r>
              <w:rPr>
                <w:rFonts w:ascii="Times New Roman" w:cs="Times New Roman" w:eastAsia="Times New Roman" w:hAnsi="Times New Roman"/>
                <w:sz w:val="26"/>
                <w:szCs w:val="26"/>
              </w:rPr>
              <w:t xml:space="preserve">. Đồ thị của một hàm số chẵn nhận trục tung là trục đối xứng.</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Hàm số </w:t>
            </w:r>
            <m:oMath>
              <m:r>
                <m:t>f(x)</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hàm số lẻ</w:t>
            </w:r>
            <w:r>
              <w:rPr>
                <w:rFonts w:ascii="Times New Roman" w:cs="Times New Roman" w:eastAsia="Times New Roman" w:hAnsi="Times New Roman"/>
                <w:sz w:val="26"/>
                <w:szCs w:val="26"/>
              </w:rPr>
              <w:t xml:space="preserve"> nếu </w:t>
            </w:r>
            <m:oMath>
              <m:r>
                <m:t>∀x∈D</m:t>
              </m:r>
            </m:oMath>
            <w:r>
              <w:rPr>
                <w:rFonts w:ascii="Times New Roman" w:cs="Times New Roman" w:eastAsia="Times New Roman" w:hAnsi="Times New Roman"/>
                <w:sz w:val="26"/>
                <w:szCs w:val="26"/>
              </w:rPr>
              <w:t xml:space="preserve"> thì </w:t>
            </w:r>
            <m:oMath>
              <m:r>
                <m:t>−x∈D</m:t>
              </m:r>
            </m:oMath>
            <w:r>
              <w:rPr>
                <w:rFonts w:ascii="Times New Roman" w:cs="Times New Roman" w:eastAsia="Times New Roman" w:hAnsi="Times New Roman"/>
                <w:sz w:val="26"/>
                <w:szCs w:val="26"/>
              </w:rPr>
              <w:t xml:space="preserve"> và </w:t>
            </w:r>
            <m:oMath>
              <m:r>
                <m:t>f(−x)=−f(x)</m:t>
              </m:r>
            </m:oMath>
            <w:r>
              <w:rPr>
                <w:rFonts w:ascii="Times New Roman" w:cs="Times New Roman" w:eastAsia="Times New Roman" w:hAnsi="Times New Roman"/>
                <w:sz w:val="26"/>
                <w:szCs w:val="26"/>
              </w:rPr>
              <w:t xml:space="preserve">. Đồ thị của một hàm số lẻ nhận gốc toạ độ là tâm đối xứng.</w:t>
            </w:r>
          </w:p>
        </w:tc>
      </w:tr>
    </w:tbl>
    <w:p>
      <w:pPr>
        <w:spacing w:before="0" w:after="20" w:line="264" w:lineRule="auto"/>
        <w:jc w:val="both"/>
      </w:pP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Hàm số </w:t>
            </w:r>
            <m:oMath>
              <m:r>
                <m:t>y=f(x)</m:t>
              </m:r>
            </m:oMath>
            <w:r>
              <w:rPr>
                <w:rFonts w:ascii="Times New Roman" w:cs="Times New Roman" w:eastAsia="Times New Roman" w:hAnsi="Times New Roman"/>
                <w:sz w:val="26"/>
                <w:szCs w:val="26"/>
              </w:rPr>
              <w:t xml:space="preserve"> có tập xác định </w:t>
            </w:r>
            <m:oMath>
              <m:r>
                <m:t>D</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hàm số tuần hoàn</w:t>
            </w:r>
            <w:r>
              <w:rPr>
                <w:rFonts w:ascii="Times New Roman" w:cs="Times New Roman" w:eastAsia="Times New Roman" w:hAnsi="Times New Roman"/>
                <w:sz w:val="26"/>
                <w:szCs w:val="26"/>
              </w:rPr>
              <w:t xml:space="preserve"> nếu tồn tại số </w:t>
            </w:r>
            <m:oMath>
              <m:r>
                <m:t>T≠0</m:t>
              </m:r>
            </m:oMath>
            <w:r>
              <w:rPr>
                <w:rFonts w:ascii="Times New Roman" w:cs="Times New Roman" w:eastAsia="Times New Roman" w:hAnsi="Times New Roman"/>
                <w:sz w:val="26"/>
                <w:szCs w:val="26"/>
              </w:rPr>
              <w:t xml:space="preserve"> sao cho với mọi </w:t>
            </w:r>
            <m:oMath>
              <m:r>
                <m:t>x∈D</m:t>
              </m:r>
            </m:oMath>
            <w:r>
              <w:rPr>
                <w:rFonts w:ascii="Times New Roman" w:cs="Times New Roman" w:eastAsia="Times New Roman" w:hAnsi="Times New Roman"/>
                <w:sz w:val="26"/>
                <w:szCs w:val="26"/>
              </w:rPr>
              <w:t xml:space="preserve"> ta có:</w:t>
            </w:r>
          </w:p>
          <w:p>
            <w:pPr>
              <w:spacing w:after="40" w:before="40" w:line="312"/>
              <w:jc w:val="both"/>
            </w:pPr>
            <w:r>
              <w:rPr>
                <w:rFonts w:ascii="Times New Roman" w:cs="Times New Roman" w:eastAsia="Times New Roman" w:hAnsi="Times New Roman"/>
                <w:sz w:val="26"/>
                <w:szCs w:val="26"/>
              </w:rPr>
              <w:t xml:space="preserve">i) </w:t>
            </w:r>
            <m:oMath>
              <m:r>
                <m:t>x+T∈D</m:t>
              </m:r>
            </m:oMath>
            <w:r>
              <w:rPr>
                <w:rFonts w:ascii="Times New Roman" w:cs="Times New Roman" w:eastAsia="Times New Roman" w:hAnsi="Times New Roman"/>
                <w:sz w:val="26"/>
                <w:szCs w:val="26"/>
              </w:rPr>
              <w:t xml:space="preserve"> và </w:t>
            </w:r>
            <m:oMath>
              <m:r>
                <m:t>x−T∈D</m:t>
              </m:r>
            </m:oMath>
            <w:r>
              <w:rPr>
                <w:rFonts w:ascii="Times New Roman" w:cs="Times New Roman" w:eastAsia="Times New Roman" w:hAnsi="Times New Roman"/>
                <w:sz w:val="26"/>
                <w:szCs w:val="26"/>
              </w:rPr>
              <w:t xml:space="preserve">;</w:t>
            </w:r>
          </w:p>
          <w:p>
            <w:pPr>
              <w:spacing w:after="40" w:before="40" w:line="312"/>
              <w:jc w:val="both"/>
            </w:pPr>
            <w:r>
              <w:rPr>
                <w:rFonts w:ascii="Times New Roman" w:cs="Times New Roman" w:eastAsia="Times New Roman" w:hAnsi="Times New Roman"/>
                <w:sz w:val="26"/>
                <w:szCs w:val="26"/>
              </w:rPr>
              <w:t xml:space="preserve">ii) </w:t>
            </w:r>
            <m:oMath>
              <m:r>
                <m:t>f(x+T)=f(x)</m:t>
              </m:r>
            </m:oMath>
            <w:r>
              <w:rPr>
                <w:rFonts w:ascii="Times New Roman" w:cs="Times New Roman" w:eastAsia="Times New Roman" w:hAnsi="Times New Roman"/>
                <w:sz w:val="26"/>
                <w:szCs w:val="26"/>
              </w:rPr>
              <w:t xml:space="preserve">.</w:t>
            </w:r>
          </w:p>
          <w:p>
            <w:pPr>
              <w:spacing w:after="40" w:before="40" w:line="312"/>
              <w:jc w:val="both"/>
            </w:pPr>
            <w:r>
              <w:rPr>
                <w:rFonts w:ascii="Times New Roman" w:cs="Times New Roman" w:eastAsia="Times New Roman" w:hAnsi="Times New Roman"/>
                <w:sz w:val="26"/>
                <w:szCs w:val="26"/>
              </w:rPr>
              <w:t xml:space="preserve">Số </w:t>
            </w:r>
            <m:oMath>
              <m:r>
                <m:t>T</m:t>
              </m:r>
            </m:oMath>
            <w:r>
              <w:rPr>
                <w:rFonts w:ascii="Times New Roman" w:cs="Times New Roman" w:eastAsia="Times New Roman" w:hAnsi="Times New Roman"/>
                <w:sz w:val="26"/>
                <w:szCs w:val="26"/>
              </w:rPr>
              <w:t xml:space="preserve"> dương nhỏ nhất thoả mãn các điều kiện trên (nếu có) được gọi là </w:t>
            </w:r>
            <w:r>
              <w:rPr>
                <w:rFonts w:ascii="Times New Roman" w:cs="Times New Roman" w:eastAsia="Times New Roman" w:hAnsi="Times New Roman"/>
                <w:b/>
                <w:bCs/>
                <w:sz w:val="26"/>
                <w:szCs w:val="26"/>
              </w:rPr>
              <w:t xml:space="preserve">chu kì</w:t>
            </w:r>
            <w:r>
              <w:rPr>
                <w:rFonts w:ascii="Times New Roman" w:cs="Times New Roman" w:eastAsia="Times New Roman" w:hAnsi="Times New Roman"/>
                <w:sz w:val="26"/>
                <w:szCs w:val="26"/>
              </w:rPr>
              <w:t xml:space="preserve"> của hàm số tuần hoàn đó.</w:t>
            </w:r>
          </w:p>
        </w:tc>
      </w:tr>
    </w:tbl>
    <w:p>
      <w:pPr>
        <w:spacing w:before="0" w:after="20" w:line="264" w:lineRule="auto"/>
        <w:jc w:val="both"/>
      </w:pP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Hàm số </w:t>
            </w:r>
            <m:oMath>
              <m:r>
                <m:t>y=</m:t>
              </m:r>
              <m:func>
                <m:funcPr/>
                <m:fName>
                  <m:r>
                    <m:t>sin</m:t>
                  </m:r>
                </m:fName>
                <m:e>
                  <m:r>
                    <m:t>x</m:t>
                  </m:r>
                </m:e>
              </m:func>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tập xác định là </w:t>
            </w:r>
            <m:oMath>
              <m:r>
                <m:t>ℝ</m:t>
              </m:r>
            </m:oMath>
            <w:r>
              <w:rPr>
                <w:rFonts w:ascii="Times New Roman" w:cs="Times New Roman" w:eastAsia="Times New Roman" w:hAnsi="Times New Roman"/>
                <w:sz w:val="26"/>
                <w:szCs w:val="26"/>
              </w:rPr>
              <w:t xml:space="preserve"> và tập giá trị là </w:t>
            </w:r>
            <m:oMath>
              <m:r>
                <m:t>[−1;1]</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Là hàm số lẻ và tuần hoàn với chu kì </w:t>
            </w:r>
            <m:oMath>
              <m:r>
                <m:t>2π</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Đồng biến trên mỗi khoảng </w:t>
            </w:r>
            <m:oMath>
              <m:d>
                <m:dPr/>
                <m:e>
                  <m:r>
                    <m:t>−</m:t>
                  </m:r>
                  <m:f>
                    <m:num>
                      <m:r>
                        <m:t>π</m:t>
                      </m:r>
                    </m:num>
                    <m:den>
                      <m:r>
                        <m:t>2</m:t>
                      </m:r>
                    </m:den>
                  </m:f>
                  <m:r>
                    <m:t>+k2π;</m:t>
                  </m:r>
                  <m:f>
                    <m:num>
                      <m:r>
                        <m:t>π</m:t>
                      </m:r>
                    </m:num>
                    <m:den>
                      <m:r>
                        <m:t>2</m:t>
                      </m:r>
                    </m:den>
                  </m:f>
                  <m:r>
                    <m:t>+k2π</m:t>
                  </m:r>
                </m:e>
              </m:d>
            </m:oMath>
            <w:r>
              <w:rPr>
                <w:rFonts w:ascii="Times New Roman" w:cs="Times New Roman" w:eastAsia="Times New Roman" w:hAnsi="Times New Roman"/>
                <w:sz w:val="26"/>
                <w:szCs w:val="26"/>
              </w:rPr>
              <w:t xml:space="preserve"> và nghịch biến trên mỗi khoảng </w:t>
            </w:r>
            <m:oMath>
              <m:d>
                <m:dPr/>
                <m:e>
                  <m:f>
                    <m:num>
                      <m:r>
                        <m:t>π</m:t>
                      </m:r>
                    </m:num>
                    <m:den>
                      <m:r>
                        <m:t>2</m:t>
                      </m:r>
                    </m:den>
                  </m:f>
                  <m:r>
                    <m:t>+k2π;</m:t>
                  </m:r>
                  <m:f>
                    <m:num>
                      <m:r>
                        <m:t>3π</m:t>
                      </m:r>
                    </m:num>
                    <m:den>
                      <m:r>
                        <m:t>2</m:t>
                      </m:r>
                    </m:den>
                  </m:f>
                  <m:r>
                    <m:t>+k2π</m:t>
                  </m:r>
                </m:e>
              </m:d>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đồ thị đối xứng qua gốc toạ độ và gọi là một </w:t>
            </w:r>
            <w:r>
              <w:rPr>
                <w:rFonts w:ascii="Times New Roman" w:cs="Times New Roman" w:eastAsia="Times New Roman" w:hAnsi="Times New Roman"/>
                <w:b/>
                <w:bCs/>
                <w:sz w:val="26"/>
                <w:szCs w:val="26"/>
              </w:rPr>
              <w:t xml:space="preserve">đường hình sin</w:t>
            </w:r>
            <w:r>
              <w:rPr>
                <w:rFonts w:ascii="Times New Roman" w:cs="Times New Roman" w:eastAsia="Times New Roman" w:hAnsi="Times New Roman"/>
                <w:sz w:val="26"/>
                <w:szCs w:val="26"/>
              </w:rPr>
              <w:t xml:space="preserve">.</w:t>
            </w:r>
          </w:p>
        </w:tc>
      </w:tr>
    </w:tbl>
    <w:p>
      <w:pPr>
        <w:spacing w:before="0" w:after="20" w:line="264" w:lineRule="auto"/>
        <w:jc w:val="both"/>
      </w:pP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Hàm số </w:t>
            </w:r>
            <m:oMath>
              <m:r>
                <m:t>y=</m:t>
              </m:r>
              <m:func>
                <m:funcPr/>
                <m:fName>
                  <m:r>
                    <m:t>cos</m:t>
                  </m:r>
                </m:fName>
                <m:e>
                  <m:r>
                    <m:t>x</m:t>
                  </m:r>
                </m:e>
              </m:func>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tập xác định là </w:t>
            </w:r>
            <m:oMath>
              <m:r>
                <m:t>ℝ</m:t>
              </m:r>
            </m:oMath>
            <w:r>
              <w:rPr>
                <w:rFonts w:ascii="Times New Roman" w:cs="Times New Roman" w:eastAsia="Times New Roman" w:hAnsi="Times New Roman"/>
                <w:sz w:val="26"/>
                <w:szCs w:val="26"/>
              </w:rPr>
              <w:t xml:space="preserve"> và tập giá trị là </w:t>
            </w:r>
            <m:oMath>
              <m:r>
                <m:t>[−1;1]</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Là hàm số chẵn và tuần hoàn với chu kì </w:t>
            </w:r>
            <m:oMath>
              <m:r>
                <m:t>2π</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Đồng biến trên mỗi khoảng </w:t>
            </w:r>
            <m:oMath>
              <m:r>
                <m:t>(−π+k2π;k2π)</m:t>
              </m:r>
            </m:oMath>
            <w:r>
              <w:rPr>
                <w:rFonts w:ascii="Times New Roman" w:cs="Times New Roman" w:eastAsia="Times New Roman" w:hAnsi="Times New Roman"/>
                <w:sz w:val="26"/>
                <w:szCs w:val="26"/>
              </w:rPr>
              <w:t xml:space="preserve"> và nghịch biến trên mỗi khoảng </w:t>
            </w:r>
            <m:oMath>
              <m:r>
                <m:t>(k2π;π+k2π)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đồ thị là một đường hình sin đối xứng qua trục tung.</w:t>
            </w:r>
          </w:p>
        </w:tc>
      </w:tr>
    </w:tbl>
    <w:p>
      <w:pPr>
        <w:spacing w:before="0" w:after="20" w:line="264" w:lineRule="auto"/>
        <w:jc w:val="both"/>
      </w:pP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Hàm số </w:t>
            </w:r>
            <m:oMath>
              <m:r>
                <m:t>y=</m:t>
              </m:r>
              <m:func>
                <m:funcPr/>
                <m:fName>
                  <m:r>
                    <m:t>tan</m:t>
                  </m:r>
                </m:fName>
                <m:e>
                  <m:r>
                    <m:t>x</m:t>
                  </m:r>
                </m:e>
              </m:func>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tập xác định là </w:t>
            </w:r>
            <m:oMath>
              <m:r>
                <m:t>ℝ\{</m:t>
              </m:r>
              <m:f>
                <m:num>
                  <m:r>
                    <m:t>π</m:t>
                  </m:r>
                </m:num>
                <m:den>
                  <m:r>
                    <m:t>2</m:t>
                  </m:r>
                </m:den>
              </m:f>
              <m:r>
                <m:t>+kπ|k∈ℤ}</m:t>
              </m:r>
            </m:oMath>
            <w:r>
              <w:rPr>
                <w:rFonts w:ascii="Times New Roman" w:cs="Times New Roman" w:eastAsia="Times New Roman" w:hAnsi="Times New Roman"/>
                <w:sz w:val="26"/>
                <w:szCs w:val="26"/>
              </w:rPr>
              <w:t xml:space="preserve"> và tập giá trị là </w:t>
            </w:r>
            <m:oMath>
              <m:r>
                <m:t>ℝ</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Là hàm số lẻ và tuần hoàn với chu kì </w:t>
            </w:r>
            <m:oMath>
              <m:r>
                <m:t>π</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Đồng biến trên mỗi khoảng </w:t>
            </w:r>
            <m:oMath>
              <m:d>
                <m:dPr/>
                <m:e>
                  <m:r>
                    <m:t>−</m:t>
                  </m:r>
                  <m:f>
                    <m:num>
                      <m:r>
                        <m:t>π</m:t>
                      </m:r>
                    </m:num>
                    <m:den>
                      <m:r>
                        <m:t>2</m:t>
                      </m:r>
                    </m:den>
                  </m:f>
                  <m:r>
                    <m:t>+kπ;</m:t>
                  </m:r>
                  <m:f>
                    <m:num>
                      <m:r>
                        <m:t>π</m:t>
                      </m:r>
                    </m:num>
                    <m:den>
                      <m:r>
                        <m:t>2</m:t>
                      </m:r>
                    </m:den>
                  </m:f>
                  <m:r>
                    <m:t>+kπ</m:t>
                  </m:r>
                </m:e>
              </m:d>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đồ thị đối xứng qua gốc toạ độ.</w:t>
            </w:r>
          </w:p>
        </w:tc>
      </w:tr>
    </w:tbl>
    <w:p>
      <w:pPr>
        <w:spacing w:before="0" w:after="20" w:line="264" w:lineRule="auto"/>
        <w:jc w:val="both"/>
      </w:pP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Hàm số </w:t>
            </w:r>
            <m:oMath>
              <m:r>
                <m:t>y=</m:t>
              </m:r>
              <m:func>
                <m:funcPr/>
                <m:fName>
                  <m:r>
                    <m:t>cot</m:t>
                  </m:r>
                </m:fName>
                <m:e>
                  <m:r>
                    <m:t>x</m:t>
                  </m:r>
                </m:e>
              </m:func>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tập xác định là </w:t>
            </w:r>
            <m:oMath>
              <m:r>
                <m:t>ℝ\{kπ|k∈ℤ}</m:t>
              </m:r>
            </m:oMath>
            <w:r>
              <w:rPr>
                <w:rFonts w:ascii="Times New Roman" w:cs="Times New Roman" w:eastAsia="Times New Roman" w:hAnsi="Times New Roman"/>
                <w:sz w:val="26"/>
                <w:szCs w:val="26"/>
              </w:rPr>
              <w:t xml:space="preserve"> và tập giá trị là </w:t>
            </w:r>
            <m:oMath>
              <m:r>
                <m:t>ℝ</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Là hàm số lẻ và tuần hoàn với chu kì </w:t>
            </w:r>
            <m:oMath>
              <m:r>
                <m:t>π</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Nghịch biến trên mỗi khoảng </w:t>
            </w:r>
            <m:oMath>
              <m:r>
                <m:t>(kπ;π+kπ)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Có đồ thị đối xứng qua gốc toạ độ.</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4. Phương trình lượng giác cơ bản</w:t>
      </w:r>
    </w:p>
    <w:p>
      <w:pPr>
        <w:spacing w:before="0" w:after="0" w:line="264" w:lineRule="auto"/>
        <w:jc w:val="both"/>
      </w:pPr>
      <w:r>
        <w:rPr>
          <w:rFonts w:ascii="Times New Roman" w:hAnsi="Times New Roman" w:eastAsia="Times New Roman"/>
          <w:i/>
          <w:sz w:val="26"/>
        </w:rPr>
        <w:t>Yêu cầu cần đạt: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khái niệm hai phương trình tương đương và các phép biến đổi tương đương.</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công thức nghiệm của phương trình lượng giác cơ bản </w:t>
      </w:r>
      <m:oMath>
        <m:func>
          <m:funcPr/>
          <m:fName>
            <m:r>
              <m:t>sin</m:t>
            </m:r>
          </m:fName>
          <m:e>
            <m:r>
              <m:t>x</m:t>
            </m:r>
          </m:e>
        </m:func>
        <m:r>
          <m:t>=m</m:t>
        </m:r>
      </m:oMath>
      <w:r>
        <w:rPr>
          <w:rFonts w:ascii="Times New Roman" w:cs="Times New Roman" w:eastAsia="Times New Roman" w:hAnsi="Times New Roman"/>
          <w:sz w:val="26"/>
          <w:szCs w:val="26"/>
        </w:rPr>
        <w:t xml:space="preserve">, </w:t>
      </w:r>
      <m:oMath>
        <m:func>
          <m:funcPr/>
          <m:fName>
            <m:r>
              <m:t>cos</m:t>
            </m:r>
          </m:fName>
          <m:e>
            <m:r>
              <m:t>x</m:t>
            </m:r>
          </m:e>
        </m:func>
        <m:r>
          <m:t>=m</m:t>
        </m:r>
      </m:oMath>
      <w:r>
        <w:rPr>
          <w:rFonts w:ascii="Times New Roman" w:cs="Times New Roman" w:eastAsia="Times New Roman" w:hAnsi="Times New Roman"/>
          <w:sz w:val="26"/>
          <w:szCs w:val="26"/>
        </w:rPr>
        <w:t xml:space="preserve">, </w:t>
      </w:r>
      <m:oMath>
        <m:func>
          <m:funcPr/>
          <m:fName>
            <m:r>
              <m:t>tan</m:t>
            </m:r>
          </m:fName>
          <m:e>
            <m:r>
              <m:t>x</m:t>
            </m:r>
          </m:e>
        </m:func>
        <m:r>
          <m:t>=m</m:t>
        </m:r>
      </m:oMath>
      <w:r>
        <w:rPr>
          <w:rFonts w:ascii="Times New Roman" w:cs="Times New Roman" w:eastAsia="Times New Roman" w:hAnsi="Times New Roman"/>
          <w:sz w:val="26"/>
          <w:szCs w:val="26"/>
        </w:rPr>
        <w:t xml:space="preserve">, </w:t>
      </w:r>
      <m:oMath>
        <m:func>
          <m:funcPr/>
          <m:fName>
            <m:r>
              <m:t>cot</m:t>
            </m:r>
          </m:fName>
          <m:e>
            <m:r>
              <m:t>x</m:t>
            </m:r>
          </m:e>
        </m:func>
        <m:r>
          <m:t>=m</m:t>
        </m:r>
      </m:oMath>
      <w:r>
        <w:rPr>
          <w:rFonts w:ascii="Times New Roman" w:cs="Times New Roman" w:eastAsia="Times New Roman" w:hAnsi="Times New Roman"/>
          <w:sz w:val="26"/>
          <w:szCs w:val="26"/>
        </w:rPr>
        <w:t xml:space="preserve"> bằng cách vận dụng đồ thị hàm số lượng giác tương ứng và đường tròn lượng giác.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Tính được nghiệm gần đúng của phương trình lượng giác cơ bản bằng máy tính cầm tay.</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Giải được phương trình lượng giác ở dạng vận dụng trực tiếp phương trình lượng giác cơ bản.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Giải quyết được một số vấn đề thực tiễn gắn với phương trình lượng giác (góc bắn đạn pháo, pha Mặt Trăng, dao động điều hoà, mực nước thuỷ triều).</w:t>
      </w:r>
    </w:p>
    <w:p>
      <w:pPr>
        <w:spacing w:before="40" w:after="20" w:line="264" w:lineRule="auto"/>
        <w:jc w:val="both"/>
      </w:pPr>
      <w:r>
        <w:rPr>
          <w:rFonts w:ascii="Times New Roman" w:hAnsi="Times New Roman" w:eastAsia="Times New Roman"/>
          <w:i/>
          <w:sz w:val="26"/>
        </w:rPr>
        <w:t>Kiến thức trọng tâm:</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Hai phương trình được gọi là </w:t>
            </w:r>
            <w:r>
              <w:rPr>
                <w:rFonts w:ascii="Times New Roman" w:cs="Times New Roman" w:eastAsia="Times New Roman" w:hAnsi="Times New Roman"/>
                <w:i/>
                <w:iCs/>
                <w:sz w:val="26"/>
                <w:szCs w:val="26"/>
              </w:rPr>
              <w:t xml:space="preserve">tương đương</w:t>
            </w:r>
            <w:r>
              <w:rPr>
                <w:rFonts w:ascii="Times New Roman" w:cs="Times New Roman" w:eastAsia="Times New Roman" w:hAnsi="Times New Roman"/>
                <w:sz w:val="26"/>
                <w:szCs w:val="26"/>
              </w:rPr>
              <w:t xml:space="preserve"> khi chúng có cùng tập nghiệm.</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Nếu phương trình </w:t>
            </w:r>
            <m:oMath>
              <m:r>
                <m:t>f(x)=0</m:t>
              </m:r>
            </m:oMath>
            <w:r>
              <w:rPr>
                <w:rFonts w:ascii="Times New Roman" w:cs="Times New Roman" w:eastAsia="Times New Roman" w:hAnsi="Times New Roman"/>
                <w:sz w:val="26"/>
                <w:szCs w:val="26"/>
              </w:rPr>
              <w:t xml:space="preserve"> tương đương với phương trình </w:t>
            </w:r>
            <m:oMath>
              <m:r>
                <m:t>g(x)=0</m:t>
              </m:r>
            </m:oMath>
            <w:r>
              <w:rPr>
                <w:rFonts w:ascii="Times New Roman" w:cs="Times New Roman" w:eastAsia="Times New Roman" w:hAnsi="Times New Roman"/>
                <w:sz w:val="26"/>
                <w:szCs w:val="26"/>
              </w:rPr>
              <w:t xml:space="preserve"> thì ta viết </w:t>
            </w:r>
            <m:oMath>
              <m:r>
                <m:t>f(x)=0⇔g(x)=0</m:t>
              </m:r>
            </m:oMath>
            <w:r>
              <w:rPr>
                <w:rFonts w:ascii="Times New Roman" w:cs="Times New Roman" w:eastAsia="Times New Roman" w:hAnsi="Times New Roman"/>
                <w:sz w:val="26"/>
                <w:szCs w:val="26"/>
              </w:rPr>
              <w:t xml:space="preserve">.</w:t>
            </w:r>
          </w:p>
        </w:tc>
      </w:tr>
    </w:tbl>
    <w:p>
      <w:pPr>
        <w:spacing w:before="0" w:after="20" w:line="264" w:lineRule="auto"/>
        <w:jc w:val="both"/>
      </w:pP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Phương trình </w:t>
            </w:r>
            <m:oMath>
              <m:func>
                <m:funcPr/>
                <m:fName>
                  <m:r>
                    <m:t>sin</m:t>
                  </m:r>
                </m:fName>
                <m:e>
                  <m:r>
                    <m:t>x</m:t>
                  </m:r>
                </m:e>
              </m:func>
              <m:r>
                <m:t>=m</m:t>
              </m:r>
            </m:oMath>
            <w:r>
              <w:rPr>
                <w:rFonts w:ascii="Times New Roman" w:cs="Times New Roman" w:eastAsia="Times New Roman" w:hAnsi="Times New Roman"/>
                <w:sz w:val="26"/>
                <w:szCs w:val="26"/>
              </w:rPr>
              <w:t xml:space="preserve"> có nghiệm khi và chỉ khi </w:t>
            </w:r>
            <m:oMath>
              <m:r>
                <m:t>|m|≤1</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Khi </w:t>
            </w:r>
            <m:oMath>
              <m:r>
                <m:t>|m|≤1</m:t>
              </m:r>
            </m:oMath>
            <w:r>
              <w:rPr>
                <w:rFonts w:ascii="Times New Roman" w:cs="Times New Roman" w:eastAsia="Times New Roman" w:hAnsi="Times New Roman"/>
                <w:sz w:val="26"/>
                <w:szCs w:val="26"/>
              </w:rPr>
              <w:t xml:space="preserve">, sẽ tồn tại duy nhất </w:t>
            </w:r>
            <m:oMath>
              <m:r>
                <m:t>α∈[−</m:t>
              </m:r>
              <m:f>
                <m:num>
                  <m:r>
                    <m:t>π</m:t>
                  </m:r>
                </m:num>
                <m:den>
                  <m:r>
                    <m:t>2</m:t>
                  </m:r>
                </m:den>
              </m:f>
              <m:r>
                <m:t>;</m:t>
              </m:r>
              <m:f>
                <m:num>
                  <m:r>
                    <m:t>π</m:t>
                  </m:r>
                </m:num>
                <m:den>
                  <m:r>
                    <m:t>2</m:t>
                  </m:r>
                </m:den>
              </m:f>
              <m:r>
                <m:t>]</m:t>
              </m:r>
            </m:oMath>
            <w:r>
              <w:rPr>
                <w:rFonts w:ascii="Times New Roman" w:cs="Times New Roman" w:eastAsia="Times New Roman" w:hAnsi="Times New Roman"/>
                <w:sz w:val="26"/>
                <w:szCs w:val="26"/>
              </w:rPr>
              <w:t xml:space="preserve"> thoả mãn </w:t>
            </w:r>
            <m:oMath>
              <m:func>
                <m:funcPr/>
                <m:fName>
                  <m:r>
                    <m:t>sin</m:t>
                  </m:r>
                </m:fName>
                <m:e>
                  <m:r>
                    <m:t>α</m:t>
                  </m:r>
                </m:e>
              </m:func>
              <m:r>
                <m:t>=m</m:t>
              </m:r>
            </m:oMath>
            <w:r>
              <w:rPr>
                <w:rFonts w:ascii="Times New Roman" w:cs="Times New Roman" w:eastAsia="Times New Roman" w:hAnsi="Times New Roman"/>
                <w:sz w:val="26"/>
                <w:szCs w:val="26"/>
              </w:rPr>
              <w:t xml:space="preserve">. Khi đó</w:t>
            </w:r>
          </w:p>
          <w:p>
            <w:pPr>
              <w:spacing w:after="60" w:before="60"/>
              <w:jc w:val="center"/>
            </w:pPr>
            <m:oMath>
              <m:func>
                <m:funcPr/>
                <m:fName>
                  <m:r>
                    <m:t>sin</m:t>
                  </m:r>
                </m:fName>
                <m:e>
                  <m:r>
                    <m:t>x</m:t>
                  </m:r>
                </m:e>
              </m:func>
              <m:r>
                <m:t>=m⇔</m:t>
              </m:r>
              <m:func>
                <m:funcPr/>
                <m:fName>
                  <m:r>
                    <m:t>sin</m:t>
                  </m:r>
                </m:fName>
                <m:e>
                  <m:r>
                    <m:t>x</m:t>
                  </m:r>
                </m:e>
              </m:func>
              <m:r>
                <m:t>=</m:t>
              </m:r>
              <m:func>
                <m:funcPr/>
                <m:fName>
                  <m:r>
                    <m:t>sin</m:t>
                  </m:r>
                </m:fName>
                <m:e>
                  <m:r>
                    <m:t>α</m:t>
                  </m:r>
                </m:e>
              </m:func>
              <m:r>
                <m:t>⇔x=α+k2π</m:t>
              </m:r>
            </m:oMath>
            <w:r>
              <w:rPr>
                <w:rFonts w:ascii="Times New Roman" w:cs="Times New Roman" w:eastAsia="Times New Roman" w:hAnsi="Times New Roman"/>
                <w:sz w:val="26"/>
                <w:szCs w:val="26"/>
              </w:rPr>
              <w:t xml:space="preserve"> hoặc </w:t>
            </w:r>
            <m:oMath>
              <m:r>
                <m:t>x=π−α+k2π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tc>
      </w:tr>
    </w:tbl>
    <w:p>
      <w:pPr>
        <w:spacing w:before="0" w:after="20" w:line="264" w:lineRule="auto"/>
        <w:jc w:val="both"/>
      </w:pP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Phương trình </w:t>
            </w:r>
            <m:oMath>
              <m:func>
                <m:funcPr/>
                <m:fName>
                  <m:r>
                    <m:t>cos</m:t>
                  </m:r>
                </m:fName>
                <m:e>
                  <m:r>
                    <m:t>x</m:t>
                  </m:r>
                </m:e>
              </m:func>
              <m:r>
                <m:t>=m</m:t>
              </m:r>
            </m:oMath>
            <w:r>
              <w:rPr>
                <w:rFonts w:ascii="Times New Roman" w:cs="Times New Roman" w:eastAsia="Times New Roman" w:hAnsi="Times New Roman"/>
                <w:sz w:val="26"/>
                <w:szCs w:val="26"/>
              </w:rPr>
              <w:t xml:space="preserve"> có nghiệm khi và chỉ khi </w:t>
            </w:r>
            <m:oMath>
              <m:r>
                <m:t>|m|≤1</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Khi </w:t>
            </w:r>
            <m:oMath>
              <m:r>
                <m:t>|m|≤1</m:t>
              </m:r>
            </m:oMath>
            <w:r>
              <w:rPr>
                <w:rFonts w:ascii="Times New Roman" w:cs="Times New Roman" w:eastAsia="Times New Roman" w:hAnsi="Times New Roman"/>
                <w:sz w:val="26"/>
                <w:szCs w:val="26"/>
              </w:rPr>
              <w:t xml:space="preserve">, sẽ tồn tại duy nhất </w:t>
            </w:r>
            <m:oMath>
              <m:r>
                <m:t>α∈[0;π]</m:t>
              </m:r>
            </m:oMath>
            <w:r>
              <w:rPr>
                <w:rFonts w:ascii="Times New Roman" w:cs="Times New Roman" w:eastAsia="Times New Roman" w:hAnsi="Times New Roman"/>
                <w:sz w:val="26"/>
                <w:szCs w:val="26"/>
              </w:rPr>
              <w:t xml:space="preserve"> thoả mãn </w:t>
            </w:r>
            <m:oMath>
              <m:func>
                <m:funcPr/>
                <m:fName>
                  <m:r>
                    <m:t>cos</m:t>
                  </m:r>
                </m:fName>
                <m:e>
                  <m:r>
                    <m:t>α</m:t>
                  </m:r>
                </m:e>
              </m:func>
              <m:r>
                <m:t>=m</m:t>
              </m:r>
            </m:oMath>
            <w:r>
              <w:rPr>
                <w:rFonts w:ascii="Times New Roman" w:cs="Times New Roman" w:eastAsia="Times New Roman" w:hAnsi="Times New Roman"/>
                <w:sz w:val="26"/>
                <w:szCs w:val="26"/>
              </w:rPr>
              <w:t xml:space="preserve">. Khi đó</w:t>
            </w:r>
          </w:p>
          <w:p>
            <w:pPr>
              <w:spacing w:after="60" w:before="60"/>
              <w:jc w:val="center"/>
            </w:pPr>
            <m:oMath>
              <m:func>
                <m:funcPr/>
                <m:fName>
                  <m:r>
                    <m:t>cos</m:t>
                  </m:r>
                </m:fName>
                <m:e>
                  <m:r>
                    <m:t>x</m:t>
                  </m:r>
                </m:e>
              </m:func>
              <m:r>
                <m:t>=m⇔</m:t>
              </m:r>
              <m:func>
                <m:funcPr/>
                <m:fName>
                  <m:r>
                    <m:t>cos</m:t>
                  </m:r>
                </m:fName>
                <m:e>
                  <m:r>
                    <m:t>x</m:t>
                  </m:r>
                </m:e>
              </m:func>
              <m:r>
                <m:t>=</m:t>
              </m:r>
              <m:func>
                <m:funcPr/>
                <m:fName>
                  <m:r>
                    <m:t>cos</m:t>
                  </m:r>
                </m:fName>
                <m:e>
                  <m:r>
                    <m:t>α</m:t>
                  </m:r>
                </m:e>
              </m:func>
              <m:r>
                <m:t>⇔x=α+k2π</m:t>
              </m:r>
            </m:oMath>
            <w:r>
              <w:rPr>
                <w:rFonts w:ascii="Times New Roman" w:cs="Times New Roman" w:eastAsia="Times New Roman" w:hAnsi="Times New Roman"/>
                <w:sz w:val="26"/>
                <w:szCs w:val="26"/>
              </w:rPr>
              <w:t xml:space="preserve"> hoặc </w:t>
            </w:r>
            <m:oMath>
              <m:r>
                <m:t>x=−α+k2π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tc>
      </w:tr>
    </w:tbl>
    <w:p>
      <w:pPr>
        <w:spacing w:before="0" w:after="20" w:line="264" w:lineRule="auto"/>
        <w:jc w:val="both"/>
      </w:pP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Phương trình </w:t>
            </w:r>
            <m:oMath>
              <m:func>
                <m:funcPr/>
                <m:fName>
                  <m:r>
                    <m:t>tan</m:t>
                  </m:r>
                </m:fName>
                <m:e>
                  <m:r>
                    <m:t>x</m:t>
                  </m:r>
                </m:e>
              </m:func>
              <m:r>
                <m:t>=m</m:t>
              </m:r>
            </m:oMath>
            <w:r>
              <w:rPr>
                <w:rFonts w:ascii="Times New Roman" w:cs="Times New Roman" w:eastAsia="Times New Roman" w:hAnsi="Times New Roman"/>
                <w:sz w:val="26"/>
                <w:szCs w:val="26"/>
              </w:rPr>
              <w:t xml:space="preserve"> có nghiệm với mọi </w:t>
            </w:r>
            <m:oMath>
              <m:r>
                <m:t>m</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Với mọi </w:t>
            </w:r>
            <m:oMath>
              <m:r>
                <m:t>m∈ℝ</m:t>
              </m:r>
            </m:oMath>
            <w:r>
              <w:rPr>
                <w:rFonts w:ascii="Times New Roman" w:cs="Times New Roman" w:eastAsia="Times New Roman" w:hAnsi="Times New Roman"/>
                <w:sz w:val="26"/>
                <w:szCs w:val="26"/>
              </w:rPr>
              <w:t xml:space="preserve">, tồn tại duy nhất </w:t>
            </w:r>
            <m:oMath>
              <m:r>
                <m:t>α∈</m:t>
              </m:r>
              <m:d>
                <m:dPr/>
                <m:e>
                  <m:r>
                    <m:t>−</m:t>
                  </m:r>
                  <m:f>
                    <m:num>
                      <m:r>
                        <m:t>π</m:t>
                      </m:r>
                    </m:num>
                    <m:den>
                      <m:r>
                        <m:t>2</m:t>
                      </m:r>
                    </m:den>
                  </m:f>
                  <m:r>
                    <m:t>;</m:t>
                  </m:r>
                  <m:f>
                    <m:num>
                      <m:r>
                        <m:t>π</m:t>
                      </m:r>
                    </m:num>
                    <m:den>
                      <m:r>
                        <m:t>2</m:t>
                      </m:r>
                    </m:den>
                  </m:f>
                </m:e>
              </m:d>
            </m:oMath>
            <w:r>
              <w:rPr>
                <w:rFonts w:ascii="Times New Roman" w:cs="Times New Roman" w:eastAsia="Times New Roman" w:hAnsi="Times New Roman"/>
                <w:sz w:val="26"/>
                <w:szCs w:val="26"/>
              </w:rPr>
              <w:t xml:space="preserve"> thoả mãn </w:t>
            </w:r>
            <m:oMath>
              <m:func>
                <m:funcPr/>
                <m:fName>
                  <m:r>
                    <m:t>tan</m:t>
                  </m:r>
                </m:fName>
                <m:e>
                  <m:r>
                    <m:t>α</m:t>
                  </m:r>
                </m:e>
              </m:func>
              <m:r>
                <m:t>=m</m:t>
              </m:r>
            </m:oMath>
            <w:r>
              <w:rPr>
                <w:rFonts w:ascii="Times New Roman" w:cs="Times New Roman" w:eastAsia="Times New Roman" w:hAnsi="Times New Roman"/>
                <w:sz w:val="26"/>
                <w:szCs w:val="26"/>
              </w:rPr>
              <w:t xml:space="preserve">. Khi đó</w:t>
            </w:r>
          </w:p>
          <w:p>
            <w:pPr>
              <w:spacing w:after="60" w:before="60"/>
              <w:jc w:val="center"/>
            </w:pPr>
            <m:oMath>
              <m:func>
                <m:funcPr/>
                <m:fName>
                  <m:r>
                    <m:t>tan</m:t>
                  </m:r>
                </m:fName>
                <m:e>
                  <m:r>
                    <m:t>x</m:t>
                  </m:r>
                </m:e>
              </m:func>
              <m:r>
                <m:t>=m⇔</m:t>
              </m:r>
              <m:func>
                <m:funcPr/>
                <m:fName>
                  <m:r>
                    <m:t>tan</m:t>
                  </m:r>
                </m:fName>
                <m:e>
                  <m:r>
                    <m:t>x</m:t>
                  </m:r>
                </m:e>
              </m:func>
              <m:r>
                <m:t>=</m:t>
              </m:r>
              <m:func>
                <m:funcPr/>
                <m:fName>
                  <m:r>
                    <m:t>tan</m:t>
                  </m:r>
                </m:fName>
                <m:e>
                  <m:r>
                    <m:t>α</m:t>
                  </m:r>
                </m:e>
              </m:func>
              <m:r>
                <m:t>⇔x=α+kπ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tc>
      </w:tr>
    </w:tbl>
    <w:p>
      <w:pPr>
        <w:spacing w:before="0" w:after="20" w:line="264" w:lineRule="auto"/>
        <w:jc w:val="both"/>
      </w:pP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Phương trình </w:t>
            </w:r>
            <m:oMath>
              <m:func>
                <m:funcPr/>
                <m:fName>
                  <m:r>
                    <m:t>cot</m:t>
                  </m:r>
                </m:fName>
                <m:e>
                  <m:r>
                    <m:t>x</m:t>
                  </m:r>
                </m:e>
              </m:func>
              <m:r>
                <m:t>=m</m:t>
              </m:r>
            </m:oMath>
            <w:r>
              <w:rPr>
                <w:rFonts w:ascii="Times New Roman" w:cs="Times New Roman" w:eastAsia="Times New Roman" w:hAnsi="Times New Roman"/>
                <w:sz w:val="26"/>
                <w:szCs w:val="26"/>
              </w:rPr>
              <w:t xml:space="preserve"> có nghiệm với mọi </w:t>
            </w:r>
            <m:oMath>
              <m:r>
                <m:t>m</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Với mọi </w:t>
            </w:r>
            <m:oMath>
              <m:r>
                <m:t>m∈ℝ</m:t>
              </m:r>
            </m:oMath>
            <w:r>
              <w:rPr>
                <w:rFonts w:ascii="Times New Roman" w:cs="Times New Roman" w:eastAsia="Times New Roman" w:hAnsi="Times New Roman"/>
                <w:sz w:val="26"/>
                <w:szCs w:val="26"/>
              </w:rPr>
              <w:t xml:space="preserve">, tồn tại duy nhất </w:t>
            </w:r>
            <m:oMath>
              <m:r>
                <m:t>α∈(0;π)</m:t>
              </m:r>
            </m:oMath>
            <w:r>
              <w:rPr>
                <w:rFonts w:ascii="Times New Roman" w:cs="Times New Roman" w:eastAsia="Times New Roman" w:hAnsi="Times New Roman"/>
                <w:sz w:val="26"/>
                <w:szCs w:val="26"/>
              </w:rPr>
              <w:t xml:space="preserve"> thoả mãn </w:t>
            </w:r>
            <m:oMath>
              <m:func>
                <m:funcPr/>
                <m:fName>
                  <m:r>
                    <m:t>cot</m:t>
                  </m:r>
                </m:fName>
                <m:e>
                  <m:r>
                    <m:t>α</m:t>
                  </m:r>
                </m:e>
              </m:func>
              <m:r>
                <m:t>=m</m:t>
              </m:r>
            </m:oMath>
            <w:r>
              <w:rPr>
                <w:rFonts w:ascii="Times New Roman" w:cs="Times New Roman" w:eastAsia="Times New Roman" w:hAnsi="Times New Roman"/>
                <w:sz w:val="26"/>
                <w:szCs w:val="26"/>
              </w:rPr>
              <w:t xml:space="preserve">. Khi đó</w:t>
            </w:r>
          </w:p>
          <w:p>
            <w:pPr>
              <w:spacing w:after="60" w:before="60"/>
              <w:jc w:val="center"/>
            </w:pPr>
            <m:oMath>
              <m:func>
                <m:funcPr/>
                <m:fName>
                  <m:r>
                    <m:t>cot</m:t>
                  </m:r>
                </m:fName>
                <m:e>
                  <m:r>
                    <m:t>x</m:t>
                  </m:r>
                </m:e>
              </m:func>
              <m:r>
                <m:t>=m⇔</m:t>
              </m:r>
              <m:func>
                <m:funcPr/>
                <m:fName>
                  <m:r>
                    <m:t>cot</m:t>
                  </m:r>
                </m:fName>
                <m:e>
                  <m:r>
                    <m:t>x</m:t>
                  </m:r>
                </m:e>
              </m:func>
              <m:r>
                <m:t>=</m:t>
              </m:r>
              <m:func>
                <m:funcPr/>
                <m:fName>
                  <m:r>
                    <m:t>cot</m:t>
                  </m:r>
                </m:fName>
                <m:e>
                  <m:r>
                    <m:t>α</m:t>
                  </m:r>
                </m:e>
              </m:func>
              <m:r>
                <m:t>⇔x=α+kπ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5. Dãy số</w:t>
      </w:r>
    </w:p>
    <w:p>
      <w:pPr>
        <w:spacing w:before="0" w:after="0" w:line="264" w:lineRule="auto"/>
        <w:jc w:val="both"/>
      </w:pPr>
      <w:r>
        <w:rPr>
          <w:rFonts w:ascii="Times New Roman" w:hAnsi="Times New Roman" w:eastAsia="Times New Roman"/>
          <w:i/>
          <w:sz w:val="26"/>
        </w:rPr>
        <w:t>Yêu cầu cần đạt: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được dãy số hữu hạn, dãy số vô hạn; số hạng đầu, số hạng tổng quát (số hạng cuối) của dãy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Thể hiện được cách cho dãy số bằng liệt kê các số hạng; bằng công thức tổng quát; bằng hệ thức truy hồi; bằng cách mô tả.</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được tính chất tăng, giảm, bị chặn của dãy số trong những trường hợp đơn giản.</w:t>
      </w:r>
    </w:p>
    <w:p>
      <w:pPr>
        <w:spacing w:before="40" w:after="20" w:line="264" w:lineRule="auto"/>
        <w:jc w:val="both"/>
      </w:pPr>
      <w:r>
        <w:rPr>
          <w:rFonts w:ascii="Times New Roman" w:hAnsi="Times New Roman" w:eastAsia="Times New Roman"/>
          <w:i/>
          <w:sz w:val="26"/>
        </w:rPr>
        <w:t>Kiến thức trọng tâm: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Mỗi hàm số </w:t>
            </w:r>
            <m:oMath>
              <m:r>
                <m:t>u</m:t>
              </m:r>
            </m:oMath>
            <w:r>
              <w:rPr>
                <w:rFonts w:ascii="Times New Roman" w:hAnsi="Times New Roman" w:eastAsia="Times New Roman"/>
                <w:sz w:val="26"/>
              </w:rPr>
              <w:t xml:space="preserve"> xác định trên tập các số nguyên dương </w:t>
            </w:r>
            <m:oMath>
              <m:sSup>
                <m:e>
                  <m:r>
                    <m:t>ℕ</m:t>
                  </m:r>
                </m:e>
                <m:sup>
                  <m:r>
                    <m:t>*</m:t>
                  </m:r>
                </m:sup>
              </m:sSup>
            </m:oMath>
            <w:r>
              <w:rPr>
                <w:rFonts w:ascii="Times New Roman" w:hAnsi="Times New Roman" w:eastAsia="Times New Roman"/>
                <w:sz w:val="26"/>
              </w:rPr>
              <w:t xml:space="preserve"> được gọi là một </w:t>
            </w:r>
            <w:r>
              <w:rPr>
                <w:rFonts w:ascii="Times New Roman" w:hAnsi="Times New Roman" w:eastAsia="Times New Roman"/>
                <w:b/>
                <w:sz w:val="26"/>
              </w:rPr>
              <w:t>dãy số vô hạn</w:t>
            </w:r>
            <w:r>
              <w:rPr>
                <w:rFonts w:ascii="Times New Roman" w:hAnsi="Times New Roman" w:eastAsia="Times New Roman"/>
                <w:sz w:val="26"/>
              </w:rPr>
              <w:t xml:space="preserve"> (gọi tắt là dãy số), kí hiệu là </w:t>
            </w:r>
            <m:oMath>
              <m:r>
                <m:t>u=u(n)</m:t>
              </m:r>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Ta thường viết </w:t>
            </w:r>
            <m:oMath>
              <m:sSub>
                <m:e>
                  <m:r>
                    <m:t>u</m:t>
                  </m:r>
                </m:e>
                <m:sub>
                  <m:r>
                    <m:t>n</m:t>
                  </m:r>
                </m:sub>
              </m:sSub>
            </m:oMath>
            <w:r>
              <w:rPr>
                <w:rFonts w:ascii="Times New Roman" w:hAnsi="Times New Roman" w:eastAsia="Times New Roman"/>
                <w:sz w:val="26"/>
              </w:rPr>
              <w:t xml:space="preserve"> thay cho </w:t>
            </w:r>
            <m:oMath>
              <m:r>
                <m:t>u(n)</m:t>
              </m:r>
            </m:oMath>
            <w:r>
              <w:rPr>
                <w:rFonts w:ascii="Times New Roman" w:hAnsi="Times New Roman" w:eastAsia="Times New Roman"/>
                <w:sz w:val="26"/>
              </w:rPr>
              <w:t xml:space="preserve"> và kí hiệu dãy số </w:t>
            </w:r>
            <m:oMath>
              <m:r>
                <m:t>u=u(n)</m:t>
              </m:r>
            </m:oMath>
            <w:r>
              <w:rPr>
                <w:rFonts w:ascii="Times New Roman" w:hAnsi="Times New Roman" w:eastAsia="Times New Roman"/>
                <w:sz w:val="26"/>
              </w:rPr>
              <w:t xml:space="preserve"> bởi </w:t>
            </w:r>
            <m:oMath>
              <m:d>
                <m:dPr>
                  <m:sepChr m:val=""/>
                </m:dPr>
                <m:e>
                  <m:sSub>
                    <m:e>
                      <m:r>
                        <m:t>u</m:t>
                      </m:r>
                    </m:e>
                    <m:sub>
                      <m:r>
                        <m:t>n</m:t>
                      </m:r>
                    </m:sub>
                  </m:sSub>
                </m:e>
              </m:d>
            </m:oMath>
            <w:r>
              <w:rPr>
                <w:rFonts w:ascii="Times New Roman" w:hAnsi="Times New Roman" w:eastAsia="Times New Roman"/>
                <w:sz w:val="26"/>
              </w:rPr>
              <w:t xml:space="preserve">, do đó dãy số </w:t>
            </w:r>
            <m:oMath>
              <m:d>
                <m:dPr>
                  <m:sepChr m:val=""/>
                </m:dPr>
                <m:e>
                  <m:sSub>
                    <m:e>
                      <m:r>
                        <m:t>u</m:t>
                      </m:r>
                    </m:e>
                    <m:sub>
                      <m:r>
                        <m:t>n</m:t>
                      </m:r>
                    </m:sub>
                  </m:sSub>
                </m:e>
              </m:d>
            </m:oMath>
            <w:r>
              <w:rPr>
                <w:rFonts w:ascii="Times New Roman" w:hAnsi="Times New Roman" w:eastAsia="Times New Roman"/>
                <w:sz w:val="26"/>
              </w:rPr>
              <w:t xml:space="preserve"> được viết dưới dạng khai triển </w:t>
            </w:r>
            <m:oMath>
              <m:sSub>
                <m:e>
                  <m:r>
                    <m:t>u</m:t>
                  </m:r>
                </m:e>
                <m:sub>
                  <m:r>
                    <m:t>1</m:t>
                  </m:r>
                </m:sub>
              </m:sSub>
              <m:r>
                <m:t>,</m:t>
              </m:r>
              <m:r>
                <m:rPr>
                  <m:sty m:val="p"/>
                </m:rPr>
                <m:t> </m:t>
              </m:r>
              <m:sSub>
                <m:e>
                  <m:r>
                    <m:t>u</m:t>
                  </m:r>
                </m:e>
                <m:sub>
                  <m:r>
                    <m:t>2</m:t>
                  </m:r>
                </m:sub>
              </m:sSub>
              <m:r>
                <m:t>,</m:t>
              </m:r>
              <m:r>
                <m:rPr>
                  <m:sty m:val="p"/>
                </m:rPr>
                <m:t> </m:t>
              </m:r>
              <m:sSub>
                <m:e>
                  <m:r>
                    <m:t>u</m:t>
                  </m:r>
                </m:e>
                <m:sub>
                  <m:r>
                    <m:t>3</m:t>
                  </m:r>
                </m:sub>
              </m:sSub>
              <m:r>
                <m:t>,</m:t>
              </m:r>
              <m:r>
                <m:rPr>
                  <m:sty m:val="p"/>
                </m:rPr>
                <m:t> </m:t>
              </m:r>
              <m:r>
                <m:t>…,</m:t>
              </m:r>
              <m:r>
                <m:rPr>
                  <m:sty m:val="p"/>
                </m:rPr>
                <m:t> </m:t>
              </m:r>
              <m:sSub>
                <m:e>
                  <m:r>
                    <m:t>u</m:t>
                  </m:r>
                </m:e>
                <m:sub>
                  <m:r>
                    <m:t>n</m:t>
                  </m:r>
                </m:sub>
              </m:sSub>
              <m:r>
                <m:t>,</m:t>
              </m:r>
              <m:r>
                <m:rPr>
                  <m:sty m:val="p"/>
                </m:rPr>
                <m:t> </m:t>
              </m:r>
              <m:r>
                <m:t>…</m:t>
              </m:r>
            </m:oMath>
            <w:r>
              <w:rPr>
                <w:rFonts w:ascii="Times New Roman" w:hAnsi="Times New Roman" w:eastAsia="Times New Roman"/>
                <w:sz w:val="26"/>
              </w:rPr>
              <w:t xml:space="preserve"> Số </w:t>
            </w:r>
            <m:oMath>
              <m:sSub>
                <m:e>
                  <m:r>
                    <m:t>u</m:t>
                  </m:r>
                </m:e>
                <m:sub>
                  <m:r>
                    <m:t>1</m:t>
                  </m:r>
                </m:sub>
              </m:sSub>
            </m:oMath>
            <w:r>
              <w:rPr>
                <w:rFonts w:ascii="Times New Roman" w:hAnsi="Times New Roman" w:eastAsia="Times New Roman"/>
                <w:sz w:val="26"/>
              </w:rPr>
              <w:t xml:space="preserve"> gọi là </w:t>
            </w:r>
            <w:r>
              <w:rPr>
                <w:rFonts w:ascii="Times New Roman" w:hAnsi="Times New Roman" w:eastAsia="Times New Roman"/>
                <w:b/>
                <w:sz w:val="26"/>
              </w:rPr>
              <w:t>số hạng đầu</w:t>
            </w:r>
            <w:r>
              <w:rPr>
                <w:rFonts w:ascii="Times New Roman" w:hAnsi="Times New Roman" w:eastAsia="Times New Roman"/>
                <w:sz w:val="26"/>
              </w:rPr>
              <w:t xml:space="preserve">, </w:t>
            </w:r>
            <m:oMath>
              <m:sSub>
                <m:e>
                  <m:r>
                    <m:t>u</m:t>
                  </m:r>
                </m:e>
                <m:sub>
                  <m:r>
                    <m:t>n</m:t>
                  </m:r>
                </m:sub>
              </m:sSub>
            </m:oMath>
            <w:r>
              <w:rPr>
                <w:rFonts w:ascii="Times New Roman" w:hAnsi="Times New Roman" w:eastAsia="Times New Roman"/>
                <w:sz w:val="26"/>
              </w:rPr>
              <w:t xml:space="preserve"> là số hạng thứ </w:t>
            </w:r>
            <m:oMath>
              <m:r>
                <m:t>n</m:t>
              </m:r>
            </m:oMath>
            <w:r>
              <w:rPr>
                <w:rFonts w:ascii="Times New Roman" w:hAnsi="Times New Roman" w:eastAsia="Times New Roman"/>
                <w:sz w:val="26"/>
              </w:rPr>
              <w:t xml:space="preserve"> và gọi là </w:t>
            </w:r>
            <w:r>
              <w:rPr>
                <w:rFonts w:ascii="Times New Roman" w:hAnsi="Times New Roman" w:eastAsia="Times New Roman"/>
                <w:b/>
                <w:sz w:val="26"/>
              </w:rPr>
              <w:t>số hạng tổng quát</w:t>
            </w:r>
            <w:r>
              <w:rPr>
                <w:rFonts w:ascii="Times New Roman" w:hAnsi="Times New Roman" w:eastAsia="Times New Roman"/>
                <w:sz w:val="26"/>
              </w:rPr>
              <w:t xml:space="preserve"> của dãy số.</w:t>
            </w:r>
          </w:p>
        </w:tc>
      </w:tr>
    </w:tbl>
    <w:p>
      <w:pPr>
        <w:spacing w:before="0" w:after="20" w:line="264" w:lineRule="auto"/>
        <w:jc w:val="both"/>
      </w:pP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Mỗi hàm số </w:t>
            </w:r>
            <m:oMath>
              <m:r>
                <m:t>u</m:t>
              </m:r>
            </m:oMath>
            <w:r>
              <w:rPr>
                <w:rFonts w:ascii="Times New Roman" w:hAnsi="Times New Roman" w:eastAsia="Times New Roman"/>
                <w:sz w:val="26"/>
              </w:rPr>
              <w:t xml:space="preserve"> xác định trên tập </w:t>
            </w:r>
            <m:oMath>
              <m:r>
                <m:t>M={1;2;3;…;m}</m:t>
              </m:r>
            </m:oMath>
            <w:r>
              <w:rPr>
                <w:rFonts w:ascii="Times New Roman" w:hAnsi="Times New Roman" w:eastAsia="Times New Roman"/>
                <w:sz w:val="26"/>
              </w:rPr>
              <w:t xml:space="preserve"> với </w:t>
            </w:r>
            <m:oMath>
              <m:r>
                <m:t>m∈</m:t>
              </m:r>
              <m:sSup>
                <m:e>
                  <m:r>
                    <m:t>ℕ</m:t>
                  </m:r>
                </m:e>
                <m:sup>
                  <m:r>
                    <m:t>*</m:t>
                  </m:r>
                </m:sup>
              </m:sSup>
            </m:oMath>
            <w:r>
              <w:rPr>
                <w:rFonts w:ascii="Times New Roman" w:hAnsi="Times New Roman" w:eastAsia="Times New Roman"/>
                <w:sz w:val="26"/>
              </w:rPr>
              <w:t xml:space="preserve"> được gọi là một </w:t>
            </w:r>
            <w:r>
              <w:rPr>
                <w:rFonts w:ascii="Times New Roman" w:hAnsi="Times New Roman" w:eastAsia="Times New Roman"/>
                <w:b/>
                <w:sz w:val="26"/>
              </w:rPr>
              <w:t>dãy số hữu hạn</w:t>
            </w:r>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Dạng khai triển của dãy số hữu hạn là </w:t>
            </w:r>
            <m:oMath>
              <m:sSub>
                <m:e>
                  <m:r>
                    <m:t>u</m:t>
                  </m:r>
                </m:e>
                <m:sub>
                  <m:r>
                    <m:t>1</m:t>
                  </m:r>
                </m:sub>
              </m:sSub>
              <m:r>
                <m:t>,</m:t>
              </m:r>
              <m:r>
                <m:rPr>
                  <m:sty m:val="p"/>
                </m:rPr>
                <m:t> </m:t>
              </m:r>
              <m:sSub>
                <m:e>
                  <m:r>
                    <m:t>u</m:t>
                  </m:r>
                </m:e>
                <m:sub>
                  <m:r>
                    <m:t>2</m:t>
                  </m:r>
                </m:sub>
              </m:sSub>
              <m:r>
                <m:t>,</m:t>
              </m:r>
              <m:r>
                <m:rPr>
                  <m:sty m:val="p"/>
                </m:rPr>
                <m:t> </m:t>
              </m:r>
              <m:r>
                <m:t>…,</m:t>
              </m:r>
              <m:r>
                <m:rPr>
                  <m:sty m:val="p"/>
                </m:rPr>
                <m:t> </m:t>
              </m:r>
              <m:sSub>
                <m:e>
                  <m:r>
                    <m:t>u</m:t>
                  </m:r>
                </m:e>
                <m:sub>
                  <m:r>
                    <m:t>m</m:t>
                  </m:r>
                </m:sub>
              </m:sSub>
            </m:oMath>
            <w:r>
              <w:rPr>
                <w:rFonts w:ascii="Times New Roman" w:hAnsi="Times New Roman" w:eastAsia="Times New Roman"/>
                <w:sz w:val="26"/>
              </w:rPr>
              <w:t xml:space="preserve">. Số </w:t>
            </w:r>
            <m:oMath>
              <m:sSub>
                <m:e>
                  <m:r>
                    <m:t>u</m:t>
                  </m:r>
                </m:e>
                <m:sub>
                  <m:r>
                    <m:t>1</m:t>
                  </m:r>
                </m:sub>
              </m:sSub>
            </m:oMath>
            <w:r>
              <w:rPr>
                <w:rFonts w:ascii="Times New Roman" w:hAnsi="Times New Roman" w:eastAsia="Times New Roman"/>
                <w:sz w:val="26"/>
              </w:rPr>
              <w:t xml:space="preserve"> gọi là </w:t>
            </w:r>
            <w:r>
              <w:rPr>
                <w:rFonts w:ascii="Times New Roman" w:hAnsi="Times New Roman" w:eastAsia="Times New Roman"/>
                <w:b/>
                <w:sz w:val="26"/>
              </w:rPr>
              <w:t>số hạng đầu</w:t>
            </w:r>
            <w:r>
              <w:rPr>
                <w:rFonts w:ascii="Times New Roman" w:hAnsi="Times New Roman" w:eastAsia="Times New Roman"/>
                <w:sz w:val="26"/>
              </w:rPr>
              <w:t xml:space="preserve">, số </w:t>
            </w:r>
            <m:oMath>
              <m:sSub>
                <m:e>
                  <m:r>
                    <m:t>u</m:t>
                  </m:r>
                </m:e>
                <m:sub>
                  <m:r>
                    <m:t>m</m:t>
                  </m:r>
                </m:sub>
              </m:sSub>
            </m:oMath>
            <w:r>
              <w:rPr>
                <w:rFonts w:ascii="Times New Roman" w:hAnsi="Times New Roman" w:eastAsia="Times New Roman"/>
                <w:sz w:val="26"/>
              </w:rPr>
              <w:t xml:space="preserve"> gọi là </w:t>
            </w:r>
            <w:r>
              <w:rPr>
                <w:rFonts w:ascii="Times New Roman" w:hAnsi="Times New Roman" w:eastAsia="Times New Roman"/>
                <w:b/>
                <w:sz w:val="26"/>
              </w:rPr>
              <w:t>số hạng cuối</w:t>
            </w:r>
            <w:r>
              <w:rPr>
                <w:rFonts w:ascii="Times New Roman" w:hAnsi="Times New Roman" w:eastAsia="Times New Roman"/>
                <w:sz w:val="26"/>
              </w:rPr>
              <w:t>.</w:t>
            </w:r>
          </w:p>
        </w:tc>
      </w:tr>
    </w:tbl>
    <w:p>
      <w:pPr>
        <w:spacing w:before="0" w:after="20" w:line="264" w:lineRule="auto"/>
        <w:jc w:val="both"/>
      </w:pP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Một dãy số có thể cho bằng:</w:t>
            </w:r>
          </w:p>
          <w:p>
            <w:pPr>
              <w:spacing w:before="0" w:after="20" w:line="264" w:lineRule="auto"/>
              <w:jc w:val="left"/>
            </w:pPr>
            <w:r>
              <w:rPr>
                <w:rFonts w:ascii="Times New Roman" w:hAnsi="Times New Roman" w:eastAsia="Times New Roman"/>
                <w:sz w:val="26"/>
              </w:rPr>
              <w:t>- Liệt kê các số hạng (chỉ dùng cho các dãy số hữu hạn và có ít số hạng);</w:t>
            </w:r>
          </w:p>
          <w:p>
            <w:pPr>
              <w:spacing w:before="0" w:after="20" w:line="264" w:lineRule="auto"/>
              <w:jc w:val="left"/>
            </w:pPr>
            <w:r>
              <w:rPr>
                <w:rFonts w:ascii="Times New Roman" w:hAnsi="Times New Roman" w:eastAsia="Times New Roman"/>
                <w:sz w:val="26"/>
              </w:rPr>
              <w:t>- Công thức của số hạng tổng quát;</w:t>
            </w:r>
          </w:p>
          <w:p>
            <w:pPr>
              <w:spacing w:before="0" w:after="20" w:line="264" w:lineRule="auto"/>
              <w:jc w:val="left"/>
            </w:pPr>
            <w:r>
              <w:rPr>
                <w:rFonts w:ascii="Times New Roman" w:hAnsi="Times New Roman" w:eastAsia="Times New Roman"/>
                <w:sz w:val="26"/>
              </w:rPr>
              <w:t>- Phương pháp mô tả;</w:t>
            </w:r>
          </w:p>
          <w:p>
            <w:pPr>
              <w:spacing w:before="0" w:after="20" w:line="264" w:lineRule="auto"/>
              <w:jc w:val="left"/>
            </w:pPr>
            <w:r>
              <w:rPr>
                <w:rFonts w:ascii="Times New Roman" w:hAnsi="Times New Roman" w:eastAsia="Times New Roman"/>
                <w:sz w:val="26"/>
              </w:rPr>
              <w:t>- Phương pháp truy hồi.</w:t>
            </w:r>
          </w:p>
        </w:tc>
      </w:tr>
    </w:tbl>
    <w:p>
      <w:pPr>
        <w:spacing w:before="0" w:after="20" w:line="264" w:lineRule="auto"/>
        <w:jc w:val="both"/>
      </w:pP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dãy số tăng</w:t>
            </w:r>
            <w:r>
              <w:rPr>
                <w:rFonts w:ascii="Times New Roman" w:hAnsi="Times New Roman" w:eastAsia="Times New Roman"/>
                <w:sz w:val="26"/>
              </w:rPr>
              <w:t xml:space="preserve"> nếu ta có </w:t>
            </w:r>
            <m:oMath>
              <m:sSub>
                <m:e>
                  <m:r>
                    <m:t>u</m:t>
                  </m:r>
                </m:e>
                <m:sub>
                  <m:r>
                    <m:t>n+1</m:t>
                  </m:r>
                </m:sub>
              </m:sSub>
              <m:r>
                <m:t>&gt;</m:t>
              </m:r>
              <m:sSub>
                <m:e>
                  <m:r>
                    <m:t>u</m:t>
                  </m:r>
                </m:e>
                <m:sub>
                  <m:r>
                    <m:t>n</m:t>
                  </m:r>
                </m:sub>
              </m:sSub>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dãy số giảm</w:t>
            </w:r>
            <w:r>
              <w:rPr>
                <w:rFonts w:ascii="Times New Roman" w:hAnsi="Times New Roman" w:eastAsia="Times New Roman"/>
                <w:sz w:val="26"/>
              </w:rPr>
              <w:t xml:space="preserve"> nếu ta có </w:t>
            </w:r>
            <m:oMath>
              <m:sSub>
                <m:e>
                  <m:r>
                    <m:t>u</m:t>
                  </m:r>
                </m:e>
                <m:sub>
                  <m:r>
                    <m:t>n+1</m:t>
                  </m:r>
                </m:sub>
              </m:sSub>
              <m:r>
                <m:t>&lt;</m:t>
              </m:r>
              <m:sSub>
                <m:e>
                  <m:r>
                    <m:t>u</m:t>
                  </m:r>
                </m:e>
                <m:sub>
                  <m:r>
                    <m:t>n</m:t>
                  </m:r>
                </m:sub>
              </m:sSub>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tc>
      </w:tr>
    </w:tbl>
    <w:p>
      <w:pPr>
        <w:spacing w:before="0" w:after="20" w:line="264" w:lineRule="auto"/>
        <w:jc w:val="both"/>
      </w:pP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bị chặn trên</w:t>
            </w:r>
            <w:r>
              <w:rPr>
                <w:rFonts w:ascii="Times New Roman" w:hAnsi="Times New Roman" w:eastAsia="Times New Roman"/>
                <w:sz w:val="26"/>
              </w:rPr>
              <w:t xml:space="preserve"> nếu tồn tại một số </w:t>
            </w:r>
            <m:oMath>
              <m:r>
                <m:t>M</m:t>
              </m:r>
            </m:oMath>
            <w:r>
              <w:rPr>
                <w:rFonts w:ascii="Times New Roman" w:hAnsi="Times New Roman" w:eastAsia="Times New Roman"/>
                <w:sz w:val="26"/>
              </w:rPr>
              <w:t xml:space="preserve"> sao cho </w:t>
            </w:r>
            <m:oMath>
              <m:sSub>
                <m:e>
                  <m:r>
                    <m:t>u</m:t>
                  </m:r>
                </m:e>
                <m:sub>
                  <m:r>
                    <m:t>n</m:t>
                  </m:r>
                </m:sub>
              </m:sSub>
              <m:r>
                <m:t>≤M</m:t>
              </m:r>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bị chặn dưới</w:t>
            </w:r>
            <w:r>
              <w:rPr>
                <w:rFonts w:ascii="Times New Roman" w:hAnsi="Times New Roman" w:eastAsia="Times New Roman"/>
                <w:sz w:val="26"/>
              </w:rPr>
              <w:t xml:space="preserve"> nếu tồn tại một số </w:t>
            </w:r>
            <m:oMath>
              <m:r>
                <m:t>m</m:t>
              </m:r>
            </m:oMath>
            <w:r>
              <w:rPr>
                <w:rFonts w:ascii="Times New Roman" w:hAnsi="Times New Roman" w:eastAsia="Times New Roman"/>
                <w:sz w:val="26"/>
              </w:rPr>
              <w:t xml:space="preserve"> sao cho </w:t>
            </w:r>
            <m:oMath>
              <m:sSub>
                <m:e>
                  <m:r>
                    <m:t>u</m:t>
                  </m:r>
                </m:e>
                <m:sub>
                  <m:r>
                    <m:t>n</m:t>
                  </m:r>
                </m:sub>
              </m:sSub>
              <m:r>
                <m:t>≥m</m:t>
              </m:r>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bị chặn</w:t>
            </w:r>
            <w:r>
              <w:rPr>
                <w:rFonts w:ascii="Times New Roman" w:hAnsi="Times New Roman" w:eastAsia="Times New Roman"/>
                <w:sz w:val="26"/>
              </w:rPr>
              <w:t xml:space="preserve"> nếu nó vừa bị chặn trên vừa bị chặn dưới, tức là tồn tại các số </w:t>
            </w:r>
            <m:oMath>
              <m:r>
                <m:t>m</m:t>
              </m:r>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sao cho </w:t>
            </w:r>
            <m:oMath>
              <m:r>
                <m:t>m≤</m:t>
              </m:r>
              <m:sSub>
                <m:e>
                  <m:r>
                    <m:t>u</m:t>
                  </m:r>
                </m:e>
                <m:sub>
                  <m:r>
                    <m:t>n</m:t>
                  </m:r>
                </m:sub>
              </m:sSub>
              <m:r>
                <m:t>≤M</m:t>
              </m:r>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6. Cấp số cộng</w:t>
      </w:r>
    </w:p>
    <w:p>
      <w:pPr>
        <w:spacing w:before="0" w:after="0" w:line="264" w:lineRule="auto"/>
        <w:jc w:val="both"/>
      </w:pPr>
      <w:r>
        <w:rPr>
          <w:rFonts w:ascii="Times New Roman" w:hAnsi="Times New Roman" w:eastAsia="Times New Roman"/>
          <w:i/>
          <w:sz w:val="26"/>
        </w:rPr>
        <w:t>Yêu cầu cần đạt: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được một dãy số là cấp số cộng; xác định được số hạng đầu và công sai.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thích được công thức xác định số hạng tổng quát của cấp số cộng.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Tính được tổng của </w:t>
      </w:r>
      <m:oMath>
        <m:r>
          <m:t>n</m:t>
        </m:r>
      </m:oMath>
      <w:r>
        <w:rPr>
          <w:rFonts w:ascii="Times New Roman" w:hAnsi="Times New Roman" w:eastAsia="Times New Roman"/>
          <w:sz w:val="26"/>
        </w:rPr>
        <w:t xml:space="preserve"> số hạng đầu của cấp số cộng.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quyết được một số vấn đề thực tiễn gắn với cấp số cộng (hàng ghế, tiền lương, khấu hao tài sản, dân số…).</w:t>
      </w:r>
    </w:p>
    <w:p>
      <w:pPr>
        <w:spacing w:before="40" w:after="20" w:line="264" w:lineRule="auto"/>
        <w:jc w:val="both"/>
      </w:pPr>
      <w:r>
        <w:rPr>
          <w:rFonts w:ascii="Times New Roman" w:hAnsi="Times New Roman" w:eastAsia="Times New Roman"/>
          <w:i/>
          <w:sz w:val="26"/>
        </w:rPr>
        <w:t>Kiến thức trọng tâm: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w:t>
            </w:r>
            <w:r>
              <w:rPr>
                <w:rFonts w:ascii="Times New Roman" w:hAnsi="Times New Roman" w:eastAsia="Times New Roman"/>
                <w:b/>
                <w:sz w:val="26"/>
              </w:rPr>
              <w:t>Cấp số cộng</w:t>
            </w:r>
            <w:r>
              <w:rPr>
                <w:rFonts w:ascii="Times New Roman" w:hAnsi="Times New Roman" w:eastAsia="Times New Roman"/>
                <w:sz w:val="26"/>
              </w:rPr>
              <w:t xml:space="preserve"> là một dãy số (hữu hạn hay vô hạn), trong đó kể từ số hạng thứ hai, mỗi số hạng đều bằng số hạng đứng ngay trước nó cộng với một số không đổi </w:t>
            </w:r>
            <m:oMath>
              <m:r>
                <m:t>d</m:t>
              </m:r>
            </m:oMath>
            <w:r>
              <w:rPr>
                <w:rFonts w:ascii="Times New Roman" w:hAnsi="Times New Roman" w:eastAsia="Times New Roman"/>
                <w:sz w:val="26"/>
              </w:rPr>
              <w:t xml:space="preserve">. Số </w:t>
            </w:r>
            <m:oMath>
              <m:r>
                <m:t>d</m:t>
              </m:r>
            </m:oMath>
            <w:r>
              <w:rPr>
                <w:rFonts w:ascii="Times New Roman" w:hAnsi="Times New Roman" w:eastAsia="Times New Roman"/>
                <w:sz w:val="26"/>
              </w:rPr>
              <w:t xml:space="preserve"> được gọi là </w:t>
            </w:r>
            <w:r>
              <w:rPr>
                <w:rFonts w:ascii="Times New Roman" w:hAnsi="Times New Roman" w:eastAsia="Times New Roman"/>
                <w:b/>
                <w:sz w:val="26"/>
              </w:rPr>
              <w:t>công sai</w:t>
            </w:r>
            <w:r>
              <w:rPr>
                <w:rFonts w:ascii="Times New Roman" w:hAnsi="Times New Roman" w:eastAsia="Times New Roman"/>
                <w:sz w:val="26"/>
              </w:rPr>
              <w:t xml:space="preserve"> của cấp số cộng.</w:t>
            </w:r>
          </w:p>
          <w:p>
            <w:pPr>
              <w:spacing w:before="0" w:after="20" w:line="264" w:lineRule="auto"/>
              <w:jc w:val="left"/>
            </w:pPr>
            <w:r>
              <w:rPr>
                <w:rFonts w:ascii="Times New Roman" w:hAnsi="Times New Roman" w:eastAsia="Times New Roman"/>
                <w:sz w:val="26"/>
              </w:rPr>
              <w:t xml:space="preserve">- Cấp số cộng </w:t>
            </w:r>
            <m:oMath>
              <m:d>
                <m:dPr>
                  <m:sepChr m:val=""/>
                </m:dPr>
                <m:e>
                  <m:sSub>
                    <m:e>
                      <m:r>
                        <m:t>u</m:t>
                      </m:r>
                    </m:e>
                    <m:sub>
                      <m:r>
                        <m:t>n</m:t>
                      </m:r>
                    </m:sub>
                  </m:sSub>
                </m:e>
              </m:d>
            </m:oMath>
            <w:r>
              <w:rPr>
                <w:rFonts w:ascii="Times New Roman" w:hAnsi="Times New Roman" w:eastAsia="Times New Roman"/>
                <w:sz w:val="26"/>
              </w:rPr>
              <w:t xml:space="preserve"> với công sai </w:t>
            </w:r>
            <m:oMath>
              <m:r>
                <m:t>d</m:t>
              </m:r>
            </m:oMath>
            <w:r>
              <w:rPr>
                <w:rFonts w:ascii="Times New Roman" w:hAnsi="Times New Roman" w:eastAsia="Times New Roman"/>
                <w:sz w:val="26"/>
              </w:rPr>
              <w:t xml:space="preserve"> được cho bởi hệ thức truy hồi </w:t>
            </w:r>
            <m:oMath>
              <m:sSub>
                <m:e>
                  <m:r>
                    <m:t>u</m:t>
                  </m:r>
                </m:e>
                <m:sub>
                  <m:r>
                    <m:t>n</m:t>
                  </m:r>
                </m:sub>
              </m:sSub>
              <m:r>
                <m:t>=</m:t>
              </m:r>
              <m:sSub>
                <m:e>
                  <m:r>
                    <m:t>u</m:t>
                  </m:r>
                </m:e>
                <m:sub>
                  <m:r>
                    <m:t>n−1</m:t>
                  </m:r>
                </m:sub>
              </m:sSub>
              <m:r>
                <m:t>+d</m:t>
              </m:r>
            </m:oMath>
            <w:r>
              <w:rPr>
                <w:rFonts w:ascii="Times New Roman" w:hAnsi="Times New Roman" w:eastAsia="Times New Roman"/>
                <w:sz w:val="26"/>
              </w:rPr>
              <w:t xml:space="preserve"> với </w:t>
            </w:r>
            <m:oMath>
              <m:r>
                <m:t>n≥2</m:t>
              </m:r>
            </m:oMath>
            <w:r>
              <w:rPr>
                <w:rFonts w:ascii="Times New Roman" w:hAnsi="Times New Roman" w:eastAsia="Times New Roman"/>
                <w:sz w:val="26"/>
              </w:rPr>
              <w:t>.</w:t>
            </w:r>
          </w:p>
        </w:tc>
      </w:tr>
    </w:tbl>
    <w:p>
      <w:pPr>
        <w:spacing w:before="0" w:after="20" w:line="264" w:lineRule="auto"/>
        <w:jc w:val="both"/>
      </w:pP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Nếu cấp số cộng </w:t>
            </w:r>
            <m:oMath>
              <m:d>
                <m:dPr>
                  <m:sepChr m:val=""/>
                </m:dPr>
                <m:e>
                  <m:sSub>
                    <m:e>
                      <m:r>
                        <m:t>u</m:t>
                      </m:r>
                    </m:e>
                    <m:sub>
                      <m:r>
                        <m:t>n</m:t>
                      </m:r>
                    </m:sub>
                  </m:sSub>
                </m:e>
              </m:d>
            </m:oMath>
            <w:r>
              <w:rPr>
                <w:rFonts w:ascii="Times New Roman" w:hAnsi="Times New Roman" w:eastAsia="Times New Roman"/>
                <w:sz w:val="26"/>
              </w:rPr>
              <w:t xml:space="preserve"> có số hạng đầu </w:t>
            </w:r>
            <m:oMath>
              <m:sSub>
                <m:e>
                  <m:r>
                    <m:t>u</m:t>
                  </m:r>
                </m:e>
                <m:sub>
                  <m:r>
                    <m:t>1</m:t>
                  </m:r>
                </m:sub>
              </m:sSub>
            </m:oMath>
            <w:r>
              <w:rPr>
                <w:rFonts w:ascii="Times New Roman" w:hAnsi="Times New Roman" w:eastAsia="Times New Roman"/>
                <w:sz w:val="26"/>
              </w:rPr>
              <w:t xml:space="preserve"> và công sai </w:t>
            </w:r>
            <m:oMath>
              <m:r>
                <m:t>d</m:t>
              </m:r>
            </m:oMath>
            <w:r>
              <w:rPr>
                <w:rFonts w:ascii="Times New Roman" w:hAnsi="Times New Roman" w:eastAsia="Times New Roman"/>
                <w:sz w:val="26"/>
              </w:rPr>
              <w:t xml:space="preserve"> thì </w:t>
            </w:r>
            <w:r>
              <w:rPr>
                <w:rFonts w:ascii="Times New Roman" w:hAnsi="Times New Roman" w:eastAsia="Times New Roman"/>
                <w:b/>
                <w:sz w:val="26"/>
              </w:rPr>
              <w:t>số hạng tổng quát</w:t>
            </w:r>
            <w:r>
              <w:rPr>
                <w:rFonts w:ascii="Times New Roman" w:hAnsi="Times New Roman" w:eastAsia="Times New Roman"/>
                <w:sz w:val="26"/>
              </w:rPr>
              <w:t xml:space="preserve"> </w:t>
            </w:r>
            <m:oMath>
              <m:sSub>
                <m:e>
                  <m:r>
                    <m:t>u</m:t>
                  </m:r>
                </m:e>
                <m:sub>
                  <m:r>
                    <m:t>n</m:t>
                  </m:r>
                </m:sub>
              </m:sSub>
            </m:oMath>
            <w:r>
              <w:rPr>
                <w:rFonts w:ascii="Times New Roman" w:hAnsi="Times New Roman" w:eastAsia="Times New Roman"/>
                <w:sz w:val="26"/>
              </w:rPr>
              <w:t xml:space="preserve"> của nó được xác định theo công thức </w:t>
            </w:r>
            <m:oMath>
              <m:sSub>
                <m:e>
                  <m:r>
                    <m:t>u</m:t>
                  </m:r>
                </m:e>
                <m:sub>
                  <m:r>
                    <m:t>n</m:t>
                  </m:r>
                </m:sub>
              </m:sSub>
              <m:r>
                <m:t>=</m:t>
              </m:r>
              <m:sSub>
                <m:e>
                  <m:r>
                    <m:t>u</m:t>
                  </m:r>
                </m:e>
                <m:sub>
                  <m:r>
                    <m:t>1</m:t>
                  </m:r>
                </m:sub>
              </m:sSub>
              <m:r>
                <m:t>+(n−1)d</m:t>
              </m:r>
            </m:oMath>
            <w:r>
              <w:rPr>
                <w:rFonts w:ascii="Times New Roman" w:hAnsi="Times New Roman" w:eastAsia="Times New Roman"/>
                <w:sz w:val="26"/>
              </w:rPr>
              <w:t>.</w:t>
            </w:r>
          </w:p>
        </w:tc>
      </w:tr>
    </w:tbl>
    <w:p>
      <w:pPr>
        <w:spacing w:before="0" w:after="20" w:line="264" w:lineRule="auto"/>
        <w:jc w:val="both"/>
      </w:pP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Cho cấp số cộng </w:t>
            </w:r>
            <m:oMath>
              <m:d>
                <m:dPr>
                  <m:sepChr m:val=""/>
                </m:dPr>
                <m:e>
                  <m:sSub>
                    <m:e>
                      <m:r>
                        <m:t>u</m:t>
                      </m:r>
                    </m:e>
                    <m:sub>
                      <m:r>
                        <m:t>n</m:t>
                      </m:r>
                    </m:sub>
                  </m:sSub>
                </m:e>
              </m:d>
            </m:oMath>
            <w:r>
              <w:rPr>
                <w:rFonts w:ascii="Times New Roman" w:hAnsi="Times New Roman" w:eastAsia="Times New Roman"/>
                <w:sz w:val="26"/>
              </w:rPr>
              <w:t xml:space="preserve"> với công sai </w:t>
            </w:r>
            <m:oMath>
              <m:r>
                <m:t>d</m:t>
              </m:r>
            </m:oMath>
            <w:r>
              <w:rPr>
                <w:rFonts w:ascii="Times New Roman" w:hAnsi="Times New Roman" w:eastAsia="Times New Roman"/>
                <w:sz w:val="26"/>
              </w:rPr>
              <w:t xml:space="preserve">. Đặt </w:t>
            </w:r>
            <m:oMath>
              <m:sSub>
                <m:e>
                  <m:r>
                    <m:t>S</m:t>
                  </m:r>
                </m:e>
                <m:sub>
                  <m:r>
                    <m:t>n</m:t>
                  </m:r>
                </m:sub>
              </m:sSub>
              <m:r>
                <m:t>=</m:t>
              </m:r>
              <m:sSub>
                <m:e>
                  <m:r>
                    <m:t>u</m:t>
                  </m:r>
                </m:e>
                <m:sub>
                  <m:r>
                    <m:t>1</m:t>
                  </m:r>
                </m:sub>
              </m:sSub>
              <m:r>
                <m:t>+</m:t>
              </m:r>
              <m:sSub>
                <m:e>
                  <m:r>
                    <m:t>u</m:t>
                  </m:r>
                </m:e>
                <m:sub>
                  <m:r>
                    <m:t>2</m:t>
                  </m:r>
                </m:sub>
              </m:sSub>
              <m:r>
                <m:t>+…+</m:t>
              </m:r>
              <m:sSub>
                <m:e>
                  <m:r>
                    <m:t>u</m:t>
                  </m:r>
                </m:e>
                <m:sub>
                  <m:r>
                    <m:t>n</m:t>
                  </m:r>
                </m:sub>
              </m:sSub>
            </m:oMath>
            <w:r>
              <w:rPr>
                <w:rFonts w:ascii="Times New Roman" w:hAnsi="Times New Roman" w:eastAsia="Times New Roman"/>
                <w:sz w:val="26"/>
              </w:rPr>
              <w:t xml:space="preserve">. Khi đó </w:t>
            </w:r>
            <m:oMath>
              <m:sSub>
                <m:e>
                  <m:r>
                    <m:t>S</m:t>
                  </m:r>
                </m:e>
                <m:sub>
                  <m:r>
                    <m:t>n</m:t>
                  </m:r>
                </m:sub>
              </m:sSub>
              <m:r>
                <m:t>=</m:t>
              </m:r>
              <m:f>
                <m:fPr>
                  <m:type m:val="bar"/>
                </m:fPr>
                <m:num>
                  <m:r>
                    <m:t>n</m:t>
                  </m:r>
                </m:num>
                <m:den>
                  <m:r>
                    <m:t>2</m:t>
                  </m:r>
                </m:den>
              </m:f>
              <m:r>
                <m:t>[2</m:t>
              </m:r>
              <m:sSub>
                <m:e>
                  <m:r>
                    <m:t>u</m:t>
                  </m:r>
                </m:e>
                <m:sub>
                  <m:r>
                    <m:t>1</m:t>
                  </m:r>
                </m:sub>
              </m:sSub>
              <m:r>
                <m:t>+(n−1)d]</m:t>
              </m:r>
            </m:oMath>
            <w:r>
              <w:rPr>
                <w:rFonts w:ascii="Times New Roman" w:hAnsi="Times New Roman" w:eastAsia="Times New Roman"/>
                <w:sz w:val="26"/>
              </w:rPr>
              <w:t>.</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7. Cấp số nhân</w:t>
      </w:r>
    </w:p>
    <w:p>
      <w:pPr>
        <w:spacing w:before="0" w:after="0" w:line="264" w:lineRule="auto"/>
        <w:jc w:val="both"/>
      </w:pPr>
      <w:r>
        <w:rPr>
          <w:rFonts w:ascii="Times New Roman" w:hAnsi="Times New Roman" w:eastAsia="Times New Roman"/>
          <w:i/>
          <w:sz w:val="26"/>
        </w:rPr>
        <w:t>Yêu cầu cần đạt: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được một dãy số là cấp số nhân; xác định được số hạng đầu và công bội.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thích được công thức xác định số hạng tổng quát của cấp số nhân.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Tính được tổng của </w:t>
      </w:r>
      <m:oMath>
        <m:r>
          <m:t>n</m:t>
        </m:r>
      </m:oMath>
      <w:r>
        <w:rPr>
          <w:rFonts w:ascii="Times New Roman" w:hAnsi="Times New Roman" w:eastAsia="Times New Roman"/>
          <w:sz w:val="26"/>
        </w:rPr>
        <w:t xml:space="preserve"> số hạng đầu của cấp số nhân.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Giải quyết được một số vấn đề thực tiễn gắn với cấp số nhân (tăng trưởng dân số, vi khuẩn, lãi kép, khấu hao…).</w:t>
      </w:r>
    </w:p>
    <w:p>
      <w:pPr>
        <w:spacing w:before="40" w:after="20" w:line="264" w:lineRule="auto"/>
        <w:jc w:val="both"/>
      </w:pPr>
      <w:r>
        <w:rPr>
          <w:rFonts w:ascii="Times New Roman" w:hAnsi="Times New Roman" w:eastAsia="Times New Roman"/>
          <w:i/>
          <w:sz w:val="26"/>
        </w:rPr>
        <w:t>Kiến thức trọng tâm: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w:t>
            </w:r>
            <w:r>
              <w:rPr>
                <w:rFonts w:ascii="Times New Roman" w:hAnsi="Times New Roman" w:eastAsia="Times New Roman"/>
                <w:b/>
                <w:sz w:val="26"/>
              </w:rPr>
              <w:t>Cấp số nhân</w:t>
            </w:r>
            <w:r>
              <w:rPr>
                <w:rFonts w:ascii="Times New Roman" w:hAnsi="Times New Roman" w:eastAsia="Times New Roman"/>
                <w:sz w:val="26"/>
              </w:rPr>
              <w:t xml:space="preserve"> là một dãy số (hữu hạn hay vô hạn), trong đó kể từ số hạng thứ hai, mỗi số hạng đều là tích của số hạng đứng ngay trước nó với một số không đổi </w:t>
            </w:r>
            <m:oMath>
              <m:r>
                <m:t>q</m:t>
              </m:r>
            </m:oMath>
            <w:r>
              <w:rPr>
                <w:rFonts w:ascii="Times New Roman" w:hAnsi="Times New Roman" w:eastAsia="Times New Roman"/>
                <w:sz w:val="26"/>
              </w:rPr>
              <w:t xml:space="preserve">. Số </w:t>
            </w:r>
            <m:oMath>
              <m:r>
                <m:t>q</m:t>
              </m:r>
            </m:oMath>
            <w:r>
              <w:rPr>
                <w:rFonts w:ascii="Times New Roman" w:hAnsi="Times New Roman" w:eastAsia="Times New Roman"/>
                <w:sz w:val="26"/>
              </w:rPr>
              <w:t xml:space="preserve"> được gọi là </w:t>
            </w:r>
            <w:r>
              <w:rPr>
                <w:rFonts w:ascii="Times New Roman" w:hAnsi="Times New Roman" w:eastAsia="Times New Roman"/>
                <w:b/>
                <w:sz w:val="26"/>
              </w:rPr>
              <w:t>công bội</w:t>
            </w:r>
            <w:r>
              <w:rPr>
                <w:rFonts w:ascii="Times New Roman" w:hAnsi="Times New Roman" w:eastAsia="Times New Roman"/>
                <w:sz w:val="26"/>
              </w:rPr>
              <w:t xml:space="preserve"> của cấp số nhân.</w:t>
            </w:r>
          </w:p>
          <w:p>
            <w:pPr>
              <w:spacing w:before="0" w:after="20" w:line="264" w:lineRule="auto"/>
              <w:jc w:val="left"/>
            </w:pPr>
            <w:r>
              <w:rPr>
                <w:rFonts w:ascii="Times New Roman" w:hAnsi="Times New Roman" w:eastAsia="Times New Roman"/>
                <w:sz w:val="26"/>
              </w:rPr>
              <w:t xml:space="preserve">- Cấp số nhân </w:t>
            </w:r>
            <m:oMath>
              <m:d>
                <m:dPr>
                  <m:sepChr m:val=""/>
                </m:dPr>
                <m:e>
                  <m:sSub>
                    <m:e>
                      <m:r>
                        <m:t>u</m:t>
                      </m:r>
                    </m:e>
                    <m:sub>
                      <m:r>
                        <m:t>n</m:t>
                      </m:r>
                    </m:sub>
                  </m:sSub>
                </m:e>
              </m:d>
            </m:oMath>
            <w:r>
              <w:rPr>
                <w:rFonts w:ascii="Times New Roman" w:hAnsi="Times New Roman" w:eastAsia="Times New Roman"/>
                <w:sz w:val="26"/>
              </w:rPr>
              <w:t xml:space="preserve"> với công bội </w:t>
            </w:r>
            <m:oMath>
              <m:r>
                <m:t>q</m:t>
              </m:r>
            </m:oMath>
            <w:r>
              <w:rPr>
                <w:rFonts w:ascii="Times New Roman" w:hAnsi="Times New Roman" w:eastAsia="Times New Roman"/>
                <w:sz w:val="26"/>
              </w:rPr>
              <w:t xml:space="preserve"> được cho bởi hệ thức truy hồi </w:t>
            </w:r>
            <m:oMath>
              <m:sSub>
                <m:e>
                  <m:r>
                    <m:t>u</m:t>
                  </m:r>
                </m:e>
                <m:sub>
                  <m:r>
                    <m:t>n</m:t>
                  </m:r>
                </m:sub>
              </m:sSub>
              <m:r>
                <m:t>=</m:t>
              </m:r>
              <m:sSub>
                <m:e>
                  <m:r>
                    <m:t>u</m:t>
                  </m:r>
                </m:e>
                <m:sub>
                  <m:r>
                    <m:t>n−1</m:t>
                  </m:r>
                </m:sub>
              </m:sSub>
              <m:r>
                <m:t>·q</m:t>
              </m:r>
            </m:oMath>
            <w:r>
              <w:rPr>
                <w:rFonts w:ascii="Times New Roman" w:hAnsi="Times New Roman" w:eastAsia="Times New Roman"/>
                <w:sz w:val="26"/>
              </w:rPr>
              <w:t xml:space="preserve"> với </w:t>
            </w:r>
            <m:oMath>
              <m:r>
                <m:t>n≥2</m:t>
              </m:r>
            </m:oMath>
            <w:r>
              <w:rPr>
                <w:rFonts w:ascii="Times New Roman" w:hAnsi="Times New Roman" w:eastAsia="Times New Roman"/>
                <w:sz w:val="26"/>
              </w:rPr>
              <w:t>.</w:t>
            </w:r>
          </w:p>
        </w:tc>
      </w:tr>
    </w:tbl>
    <w:p>
      <w:pPr>
        <w:spacing w:before="0" w:after="20" w:line="264" w:lineRule="auto"/>
        <w:jc w:val="both"/>
      </w:pP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Nếu một cấp số nhân có số hạng đầu </w:t>
            </w:r>
            <m:oMath>
              <m:sSub>
                <m:e>
                  <m:r>
                    <m:t>u</m:t>
                  </m:r>
                </m:e>
                <m:sub>
                  <m:r>
                    <m:t>1</m:t>
                  </m:r>
                </m:sub>
              </m:sSub>
            </m:oMath>
            <w:r>
              <w:rPr>
                <w:rFonts w:ascii="Times New Roman" w:hAnsi="Times New Roman" w:eastAsia="Times New Roman"/>
                <w:sz w:val="26"/>
              </w:rPr>
              <w:t xml:space="preserve"> và công bội </w:t>
            </w:r>
            <m:oMath>
              <m:r>
                <m:t>q</m:t>
              </m:r>
            </m:oMath>
            <w:r>
              <w:rPr>
                <w:rFonts w:ascii="Times New Roman" w:hAnsi="Times New Roman" w:eastAsia="Times New Roman"/>
                <w:sz w:val="26"/>
              </w:rPr>
              <w:t xml:space="preserve"> thì </w:t>
            </w:r>
            <w:r>
              <w:rPr>
                <w:rFonts w:ascii="Times New Roman" w:hAnsi="Times New Roman" w:eastAsia="Times New Roman"/>
                <w:b/>
                <w:sz w:val="26"/>
              </w:rPr>
              <w:t>số hạng tổng quát</w:t>
            </w:r>
            <w:r>
              <w:rPr>
                <w:rFonts w:ascii="Times New Roman" w:hAnsi="Times New Roman" w:eastAsia="Times New Roman"/>
                <w:sz w:val="26"/>
              </w:rPr>
              <w:t xml:space="preserve"> </w:t>
            </w:r>
            <m:oMath>
              <m:sSub>
                <m:e>
                  <m:r>
                    <m:t>u</m:t>
                  </m:r>
                </m:e>
                <m:sub>
                  <m:r>
                    <m:t>n</m:t>
                  </m:r>
                </m:sub>
              </m:sSub>
            </m:oMath>
            <w:r>
              <w:rPr>
                <w:rFonts w:ascii="Times New Roman" w:hAnsi="Times New Roman" w:eastAsia="Times New Roman"/>
                <w:sz w:val="26"/>
              </w:rPr>
              <w:t xml:space="preserve"> của nó được xác định bởi công thức </w:t>
            </w:r>
            <m:oMath>
              <m:sSub>
                <m:e>
                  <m:r>
                    <m:t>u</m:t>
                  </m:r>
                </m:e>
                <m:sub>
                  <m:r>
                    <m:t>n</m:t>
                  </m:r>
                </m:sub>
              </m:sSub>
              <m:r>
                <m:t>=</m:t>
              </m:r>
              <m:sSub>
                <m:e>
                  <m:r>
                    <m:t>u</m:t>
                  </m:r>
                </m:e>
                <m:sub>
                  <m:r>
                    <m:t>1</m:t>
                  </m:r>
                </m:sub>
              </m:sSub>
              <m:r>
                <m:t>·</m:t>
              </m:r>
              <m:sSup>
                <m:e>
                  <m:r>
                    <m:t>q</m:t>
                  </m:r>
                </m:e>
                <m:sup>
                  <m:r>
                    <m:t>n−1</m:t>
                  </m:r>
                </m:sup>
              </m:sSup>
            </m:oMath>
            <w:r>
              <w:rPr>
                <w:rFonts w:ascii="Times New Roman" w:hAnsi="Times New Roman" w:eastAsia="Times New Roman"/>
                <w:sz w:val="26"/>
              </w:rPr>
              <w:t xml:space="preserve"> với </w:t>
            </w:r>
            <m:oMath>
              <m:r>
                <m:t>n≥2</m:t>
              </m:r>
            </m:oMath>
            <w:r>
              <w:rPr>
                <w:rFonts w:ascii="Times New Roman" w:hAnsi="Times New Roman" w:eastAsia="Times New Roman"/>
                <w:sz w:val="26"/>
              </w:rPr>
              <w:t>.</w:t>
            </w:r>
          </w:p>
        </w:tc>
      </w:tr>
    </w:tbl>
    <w:p>
      <w:pPr>
        <w:spacing w:before="0" w:after="20" w:line="264" w:lineRule="auto"/>
        <w:jc w:val="both"/>
      </w:pP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Cho cấp số nhân </w:t>
            </w:r>
            <m:oMath>
              <m:d>
                <m:dPr>
                  <m:sepChr m:val=""/>
                </m:dPr>
                <m:e>
                  <m:sSub>
                    <m:e>
                      <m:r>
                        <m:t>u</m:t>
                      </m:r>
                    </m:e>
                    <m:sub>
                      <m:r>
                        <m:t>n</m:t>
                      </m:r>
                    </m:sub>
                  </m:sSub>
                </m:e>
              </m:d>
            </m:oMath>
            <w:r>
              <w:rPr>
                <w:rFonts w:ascii="Times New Roman" w:hAnsi="Times New Roman" w:eastAsia="Times New Roman"/>
                <w:sz w:val="26"/>
              </w:rPr>
              <w:t xml:space="preserve"> với công bội </w:t>
            </w:r>
            <m:oMath>
              <m:r>
                <m:t>q≠1</m:t>
              </m:r>
            </m:oMath>
            <w:r>
              <w:rPr>
                <w:rFonts w:ascii="Times New Roman" w:hAnsi="Times New Roman" w:eastAsia="Times New Roman"/>
                <w:sz w:val="26"/>
              </w:rPr>
              <w:t xml:space="preserve">. Đặt </w:t>
            </w:r>
            <m:oMath>
              <m:sSub>
                <m:e>
                  <m:r>
                    <m:t>S</m:t>
                  </m:r>
                </m:e>
                <m:sub>
                  <m:r>
                    <m:t>n</m:t>
                  </m:r>
                </m:sub>
              </m:sSub>
              <m:r>
                <m:t>=</m:t>
              </m:r>
              <m:sSub>
                <m:e>
                  <m:r>
                    <m:t>u</m:t>
                  </m:r>
                </m:e>
                <m:sub>
                  <m:r>
                    <m:t>1</m:t>
                  </m:r>
                </m:sub>
              </m:sSub>
              <m:r>
                <m:t>+</m:t>
              </m:r>
              <m:sSub>
                <m:e>
                  <m:r>
                    <m:t>u</m:t>
                  </m:r>
                </m:e>
                <m:sub>
                  <m:r>
                    <m:t>2</m:t>
                  </m:r>
                </m:sub>
              </m:sSub>
              <m:r>
                <m:t>+…+</m:t>
              </m:r>
              <m:sSub>
                <m:e>
                  <m:r>
                    <m:t>u</m:t>
                  </m:r>
                </m:e>
                <m:sub>
                  <m:r>
                    <m:t>n</m:t>
                  </m:r>
                </m:sub>
              </m:sSub>
            </m:oMath>
            <w:r>
              <w:rPr>
                <w:rFonts w:ascii="Times New Roman" w:hAnsi="Times New Roman" w:eastAsia="Times New Roman"/>
                <w:sz w:val="26"/>
              </w:rPr>
              <w:t xml:space="preserve">. Khi đó </w:t>
            </w:r>
            <m:oMath>
              <m:sSub>
                <m:e>
                  <m:r>
                    <m:t>S</m:t>
                  </m:r>
                </m:e>
                <m:sub>
                  <m:r>
                    <m:t>n</m:t>
                  </m:r>
                </m:sub>
              </m:sSub>
              <m:r>
                <m:t>=</m:t>
              </m:r>
              <m:f>
                <m:fPr>
                  <m:type m:val="bar"/>
                </m:fPr>
                <m:num>
                  <m:sSub>
                    <m:e>
                      <m:r>
                        <m:t>u</m:t>
                      </m:r>
                    </m:e>
                    <m:sub>
                      <m:r>
                        <m:t>1</m:t>
                      </m:r>
                    </m:sub>
                  </m:sSub>
                  <m:r>
                    <m:t>(1−</m:t>
                  </m:r>
                  <m:sSup>
                    <m:e>
                      <m:r>
                        <m:t>q</m:t>
                      </m:r>
                    </m:e>
                    <m:sup>
                      <m:r>
                        <m:t>n</m:t>
                      </m:r>
                    </m:sup>
                  </m:sSup>
                  <m:r>
                    <m:t>)</m:t>
                  </m:r>
                </m:num>
                <m:den>
                  <m:r>
                    <m:t>1−q</m:t>
                  </m:r>
                </m:den>
              </m:f>
            </m:oMath>
            <w:r>
              <w:rPr>
                <w:rFonts w:ascii="Times New Roman" w:hAnsi="Times New Roman" w:eastAsia="Times New Roman"/>
                <w:sz w:val="26"/>
              </w:rPr>
              <w:t>.</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8. Mẫu số liệu ghép nhóm</w:t>
      </w:r>
    </w:p>
    <w:p>
      <w:pPr>
        <w:spacing w:before="0" w:after="0" w:line="264" w:lineRule="auto"/>
        <w:jc w:val="both"/>
      </w:pPr>
      <w:r>
        <w:rPr>
          <w:rFonts w:ascii="Times New Roman" w:hAnsi="Times New Roman" w:eastAsia="Times New Roman"/>
          <w:i/>
          <w:sz w:val="26"/>
        </w:rPr>
        <w:t>Yêu cầu cần đạt: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Đọc và giải thích được mẫu số liệu ghép nhóm (nhóm, đầu mút, độ dài nhóm, tần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Chuyển được mẫu số liệu không ghép nhóm sang mẫu số liệu ghép nhóm theo hai bước; biết các lưu ý khi chọn nhóm.</w:t>
      </w:r>
    </w:p>
    <w:p>
      <w:pPr>
        <w:spacing w:before="40" w:after="20" w:line="264" w:lineRule="auto"/>
        <w:jc w:val="both"/>
      </w:pPr>
      <w:r>
        <w:rPr>
          <w:rFonts w:ascii="Times New Roman" w:hAnsi="Times New Roman" w:eastAsia="Times New Roman"/>
          <w:i/>
          <w:sz w:val="26"/>
        </w:rPr>
        <w:t>Kiến thức trọng tâm: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b/>
                <w:sz w:val="26"/>
              </w:rPr>
              <w:t>Mẫu số liệu ghép nhóm</w:t>
            </w:r>
            <w:r>
              <w:rPr>
                <w:rFonts w:ascii="Times New Roman" w:hAnsi="Times New Roman" w:eastAsia="Times New Roman"/>
                <w:sz w:val="26"/>
              </w:rPr>
              <w:t xml:space="preserve"> là mẫu số liệu cho dưới dạng bảng tần số của các nhóm số liệu. Mỗi nhóm số liệu là tập hợp gồm các giá trị của số liệu được ghép nhóm theo một tiêu chí xác định. Nhóm số liệu thường được cho dưới dạng </w:t>
            </w:r>
            <m:oMath>
              <m:r>
                <m:t>[a;</m:t>
              </m:r>
              <m:r>
                <m:rPr>
                  <m:sty m:val="p"/>
                </m:rPr>
                <m:t> </m:t>
              </m:r>
              <m:r>
                <m:t>b)</m:t>
              </m:r>
            </m:oMath>
            <w:r>
              <w:rPr>
                <w:rFonts w:ascii="Times New Roman" w:hAnsi="Times New Roman" w:eastAsia="Times New Roman"/>
                <w:sz w:val="26"/>
              </w:rPr>
              <w:t xml:space="preserve">, trong đó </w:t>
            </w:r>
            <m:oMath>
              <m:r>
                <m:t>a</m:t>
              </m:r>
            </m:oMath>
            <w:r>
              <w:rPr>
                <w:rFonts w:ascii="Times New Roman" w:hAnsi="Times New Roman" w:eastAsia="Times New Roman"/>
                <w:sz w:val="26"/>
              </w:rPr>
              <w:t xml:space="preserve"> là đầu mút trái, </w:t>
            </w:r>
            <m:oMath>
              <m:r>
                <m:t>b</m:t>
              </m:r>
            </m:oMath>
            <w:r>
              <w:rPr>
                <w:rFonts w:ascii="Times New Roman" w:hAnsi="Times New Roman" w:eastAsia="Times New Roman"/>
                <w:sz w:val="26"/>
              </w:rPr>
              <w:t xml:space="preserve"> là đầu mút phải.</w:t>
            </w:r>
          </w:p>
        </w:tc>
      </w:tr>
    </w:tbl>
    <w:p>
      <w:pPr>
        <w:spacing w:before="0" w:after="20" w:line="264" w:lineRule="auto"/>
        <w:jc w:val="both"/>
      </w:pP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Để chuyển mẫu số liệu không ghép nhóm sang mẫu số liệu ghép nhóm, ta làm như sau:</w:t>
            </w:r>
          </w:p>
          <w:p>
            <w:pPr>
              <w:spacing w:before="0" w:after="20" w:line="264" w:lineRule="auto"/>
              <w:jc w:val="left"/>
            </w:pPr>
            <w:r>
              <w:rPr>
                <w:rFonts w:ascii="Times New Roman" w:hAnsi="Times New Roman" w:eastAsia="Times New Roman"/>
                <w:i/>
                <w:sz w:val="26"/>
              </w:rPr>
              <w:t>Bước 1.</w:t>
            </w:r>
            <w:r>
              <w:rPr>
                <w:rFonts w:ascii="Times New Roman" w:hAnsi="Times New Roman" w:eastAsia="Times New Roman"/>
                <w:sz w:val="26"/>
              </w:rPr>
              <w:t xml:space="preserve"> Chia miền giá trị của mẫu số liệu thành một số nhóm theo tiêu chí cho trước.</w:t>
            </w:r>
          </w:p>
          <w:p>
            <w:pPr>
              <w:spacing w:before="0" w:after="20" w:line="264" w:lineRule="auto"/>
              <w:jc w:val="left"/>
            </w:pPr>
            <w:r>
              <w:rPr>
                <w:rFonts w:ascii="Times New Roman" w:hAnsi="Times New Roman" w:eastAsia="Times New Roman"/>
                <w:i/>
                <w:sz w:val="26"/>
              </w:rPr>
              <w:t>Bước 2.</w:t>
            </w:r>
            <w:r>
              <w:rPr>
                <w:rFonts w:ascii="Times New Roman" w:hAnsi="Times New Roman" w:eastAsia="Times New Roman"/>
                <w:sz w:val="26"/>
              </w:rPr>
              <w:t xml:space="preserve"> Đếm số giá trị của mẫu số liệu thuộc mỗi nhóm (tần số) và lập bảng thống kê cho mẫu số liệu ghép nhóm.</w:t>
            </w:r>
          </w:p>
        </w:tc>
      </w:tr>
    </w:tbl>
    <w:p>
      <w:pPr>
        <w:spacing w:before="0" w:after="20" w:line="264" w:lineRule="auto"/>
        <w:jc w:val="both"/>
      </w:pPr>
    </w:p>
    <w:p>
      <w:pPr>
        <w:keepNext/>
        <w:spacing w:before="120" w:after="60" w:line="264" w:lineRule="auto"/>
        <w:jc w:val="both"/>
      </w:pPr>
      <w:r>
        <w:rPr>
          <w:rFonts w:ascii="Times New Roman" w:hAnsi="Times New Roman" w:eastAsia="Times New Roman"/>
          <w:b/>
          <w:color w:val="0B3D91"/>
          <w:sz w:val="26"/>
        </w:rPr>
        <w:t>Bài 9. Các số đặc trưng đo xu thế trung tâm</w:t>
      </w:r>
    </w:p>
    <w:p>
      <w:pPr>
        <w:spacing w:before="0" w:after="0" w:line="264" w:lineRule="auto"/>
        <w:jc w:val="both"/>
      </w:pPr>
      <w:r>
        <w:rPr>
          <w:rFonts w:ascii="Times New Roman" w:hAnsi="Times New Roman" w:eastAsia="Times New Roman"/>
          <w:i/>
          <w:sz w:val="26"/>
        </w:rPr>
        <w:t>Yêu cầu cần đạt: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Tính được các số đặc trưng đo xu thế trung tâm của mẫu số liệu ghép nhóm: số trung bình, trung vị, tứ phân vị, mốt.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Hiểu được ý nghĩa và vai trò của các số đặc trưng nói trên của mẫu số liệu trong thực tế.</w:t>
      </w:r>
    </w:p>
    <w:p>
      <w:pPr>
        <w:spacing w:before="40" w:after="20" w:line="264" w:lineRule="auto"/>
        <w:jc w:val="both"/>
      </w:pPr>
      <w:r>
        <w:rPr>
          <w:rFonts w:ascii="Times New Roman" w:hAnsi="Times New Roman" w:eastAsia="Times New Roman"/>
          <w:i/>
          <w:sz w:val="26"/>
        </w:rPr>
        <w:t>Kiến thức trọng tâm:</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b/>
                <w:sz w:val="26"/>
              </w:rPr>
              <w:t>Số trung bình</w:t>
            </w:r>
            <w:r>
              <w:rPr>
                <w:rFonts w:ascii="Times New Roman" w:hAnsi="Times New Roman" w:eastAsia="Times New Roman"/>
                <w:sz w:val="26"/>
              </w:rPr>
              <w:t xml:space="preserve"> của mẫu số liệu ghép nhóm là </w:t>
            </w:r>
            <m:oMath>
              <m:bar>
                <m:barPr>
                  <m:pos m:val="top"/>
                </m:barPr>
                <m:e>
                  <m:r>
                    <m:t>x</m:t>
                  </m:r>
                </m:e>
              </m:bar>
              <m:r>
                <m:t>=</m:t>
              </m:r>
              <m:f>
                <m:fPr>
                  <m:type m:val="bar"/>
                </m:fPr>
                <m:num>
                  <m:sSub>
                    <m:e>
                      <m:r>
                        <m:t>m</m:t>
                      </m:r>
                    </m:e>
                    <m:sub>
                      <m:r>
                        <m:t>1</m:t>
                      </m:r>
                    </m:sub>
                  </m:sSub>
                  <m:sSub>
                    <m:e>
                      <m:r>
                        <m:t>x</m:t>
                      </m:r>
                    </m:e>
                    <m:sub>
                      <m:r>
                        <m:t>1</m:t>
                      </m:r>
                    </m:sub>
                  </m:sSub>
                  <m:r>
                    <m:t>+…+</m:t>
                  </m:r>
                  <m:sSub>
                    <m:e>
                      <m:r>
                        <m:t>m</m:t>
                      </m:r>
                    </m:e>
                    <m:sub>
                      <m:r>
                        <m:t>k</m:t>
                      </m:r>
                    </m:sub>
                  </m:sSub>
                  <m:sSub>
                    <m:e>
                      <m:r>
                        <m:t>x</m:t>
                      </m:r>
                    </m:e>
                    <m:sub>
                      <m:r>
                        <m:t>k</m:t>
                      </m:r>
                    </m:sub>
                  </m:sSub>
                </m:num>
                <m:den>
                  <m:r>
                    <m:t>n</m:t>
                  </m:r>
                </m:den>
              </m:f>
            </m:oMath>
            <w:r>
              <w:rPr>
                <w:rFonts w:ascii="Times New Roman" w:hAnsi="Times New Roman" w:eastAsia="Times New Roman"/>
                <w:sz w:val="26"/>
              </w:rPr>
              <w:t xml:space="preserve">, trong đó </w:t>
            </w:r>
            <m:oMath>
              <m:r>
                <m:t>n=</m:t>
              </m:r>
              <m:sSub>
                <m:e>
                  <m:r>
                    <m:t>m</m:t>
                  </m:r>
                </m:e>
                <m:sub>
                  <m:r>
                    <m:t>1</m:t>
                  </m:r>
                </m:sub>
              </m:sSub>
              <m:r>
                <m:t>+…+</m:t>
              </m:r>
              <m:sSub>
                <m:e>
                  <m:r>
                    <m:t>m</m:t>
                  </m:r>
                </m:e>
                <m:sub>
                  <m:r>
                    <m:t>k</m:t>
                  </m:r>
                </m:sub>
              </m:sSub>
            </m:oMath>
            <w:r>
              <w:rPr>
                <w:rFonts w:ascii="Times New Roman" w:hAnsi="Times New Roman" w:eastAsia="Times New Roman"/>
                <w:sz w:val="26"/>
              </w:rPr>
              <w:t xml:space="preserve"> là cỡ mẫu và </w:t>
            </w:r>
            <m:oMath>
              <m:sSub>
                <m:e>
                  <m:r>
                    <m:t>x</m:t>
                  </m:r>
                </m:e>
                <m:sub>
                  <m:r>
                    <m:t>i</m:t>
                  </m:r>
                </m:sub>
              </m:sSub>
              <m:r>
                <m:t>=</m:t>
              </m:r>
              <m:f>
                <m:fPr>
                  <m:type m:val="bar"/>
                </m:fPr>
                <m:num>
                  <m:sSub>
                    <m:e>
                      <m:r>
                        <m:t>a</m:t>
                      </m:r>
                    </m:e>
                    <m:sub>
                      <m:r>
                        <m:t>i</m:t>
                      </m:r>
                    </m:sub>
                  </m:sSub>
                  <m:r>
                    <m:t>+</m:t>
                  </m:r>
                  <m:sSub>
                    <m:e>
                      <m:r>
                        <m:t>a</m:t>
                      </m:r>
                    </m:e>
                    <m:sub>
                      <m:r>
                        <m:t>i+1</m:t>
                      </m:r>
                    </m:sub>
                  </m:sSub>
                </m:num>
                <m:den>
                  <m:r>
                    <m:t>2</m:t>
                  </m:r>
                </m:den>
              </m:f>
            </m:oMath>
            <w:r>
              <w:rPr>
                <w:rFonts w:ascii="Times New Roman" w:hAnsi="Times New Roman" w:eastAsia="Times New Roman"/>
                <w:sz w:val="26"/>
              </w:rPr>
              <w:t xml:space="preserve"> (với </w:t>
            </w:r>
            <m:oMath>
              <m:r>
                <m:t>i=1,…,k</m:t>
              </m:r>
            </m:oMath>
            <w:r>
              <w:rPr>
                <w:rFonts w:ascii="Times New Roman" w:hAnsi="Times New Roman" w:eastAsia="Times New Roman"/>
                <w:sz w:val="26"/>
              </w:rPr>
              <w:t xml:space="preserve">) là giá trị đại diện của nhóm </w:t>
            </w:r>
            <m:oMath>
              <m:r>
                <m:t>[</m:t>
              </m:r>
              <m:sSub>
                <m:e>
                  <m:r>
                    <m:t>a</m:t>
                  </m:r>
                </m:e>
                <m:sub>
                  <m:r>
                    <m:t>i</m:t>
                  </m:r>
                </m:sub>
              </m:sSub>
              <m:r>
                <m:t>;</m:t>
              </m:r>
              <m:r>
                <m:rPr>
                  <m:sty m:val="p"/>
                </m:rPr>
                <m:t> </m:t>
              </m:r>
              <m:sSub>
                <m:e>
                  <m:r>
                    <m:t>a</m:t>
                  </m:r>
                </m:e>
                <m:sub>
                  <m:r>
                    <m:t>i+1</m:t>
                  </m:r>
                </m:sub>
              </m:sSub>
              <m:r>
                <m:t>)</m:t>
              </m:r>
            </m:oMath>
            <w:r>
              <w:rPr>
                <w:rFonts w:ascii="Times New Roman" w:hAnsi="Times New Roman" w:eastAsia="Times New Roman"/>
                <w:sz w:val="26"/>
              </w:rPr>
              <w:t>.</w:t>
            </w:r>
          </w:p>
        </w:tc>
      </w:tr>
    </w:tbl>
    <w:p>
      <w:pPr>
        <w:spacing w:before="0" w:after="20" w:line="264" w:lineRule="auto"/>
        <w:jc w:val="both"/>
      </w:pP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Để tính </w:t>
            </w:r>
            <w:r>
              <w:rPr>
                <w:rFonts w:ascii="Times New Roman" w:hAnsi="Times New Roman" w:eastAsia="Times New Roman"/>
                <w:b/>
                <w:sz w:val="26"/>
              </w:rPr>
              <w:t>trung vị</w:t>
            </w:r>
            <w:r>
              <w:rPr>
                <w:rFonts w:ascii="Times New Roman" w:hAnsi="Times New Roman" w:eastAsia="Times New Roman"/>
                <w:sz w:val="26"/>
              </w:rPr>
              <w:t xml:space="preserve"> của mẫu số liệu ghép nhóm (Bảng 3.2), ta làm như sau:</w:t>
            </w:r>
          </w:p>
          <w:p>
            <w:pPr>
              <w:spacing w:before="0" w:after="20" w:line="264" w:lineRule="auto"/>
              <w:jc w:val="left"/>
            </w:pPr>
            <w:r>
              <w:rPr>
                <w:rFonts w:ascii="Times New Roman" w:hAnsi="Times New Roman" w:eastAsia="Times New Roman"/>
                <w:i/>
                <w:sz w:val="26"/>
              </w:rPr>
              <w:t>Bước 1.</w:t>
            </w:r>
            <w:r>
              <w:rPr>
                <w:rFonts w:ascii="Times New Roman" w:hAnsi="Times New Roman" w:eastAsia="Times New Roman"/>
                <w:sz w:val="26"/>
              </w:rPr>
              <w:t xml:space="preserve"> Xác định nhóm chứa trung vị. Giả sử đó là nhóm thứ </w:t>
            </w:r>
            <m:oMath>
              <m:r>
                <m:t>p</m:t>
              </m:r>
            </m:oMath>
            <w:r>
              <w:rPr>
                <w:rFonts w:ascii="Times New Roman" w:hAnsi="Times New Roman" w:eastAsia="Times New Roman"/>
                <w:sz w:val="26"/>
              </w:rPr>
              <w:t xml:space="preserve">: </w:t>
            </w:r>
            <m:oMath>
              <m:r>
                <m:t>[</m:t>
              </m:r>
              <m:sSub>
                <m:e>
                  <m:r>
                    <m:t>a</m:t>
                  </m:r>
                </m:e>
                <m:sub>
                  <m:r>
                    <m:t>p</m:t>
                  </m:r>
                </m:sub>
              </m:sSub>
              <m:r>
                <m:t>;</m:t>
              </m:r>
              <m:r>
                <m:rPr>
                  <m:sty m:val="p"/>
                </m:rPr>
                <m:t> </m:t>
              </m:r>
              <m:sSub>
                <m:e>
                  <m:r>
                    <m:t>a</m:t>
                  </m:r>
                </m:e>
                <m:sub>
                  <m:r>
                    <m:t>p+1</m:t>
                  </m:r>
                </m:sub>
              </m:sSub>
              <m:r>
                <m:t>)</m:t>
              </m:r>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i/>
                <w:sz w:val="26"/>
              </w:rPr>
              <w:t>Bước 2.</w:t>
            </w:r>
            <w:r>
              <w:rPr>
                <w:rFonts w:ascii="Times New Roman" w:hAnsi="Times New Roman" w:eastAsia="Times New Roman"/>
                <w:sz w:val="26"/>
              </w:rPr>
              <w:t xml:space="preserve"> Trung vị là </w:t>
            </w:r>
            <m:oMath>
              <m:sSub>
                <m:e>
                  <m:r>
                    <m:t>M</m:t>
                  </m:r>
                </m:e>
                <m:sub>
                  <m:r>
                    <m:t>e</m:t>
                  </m:r>
                </m:sub>
              </m:sSub>
              <m:r>
                <m:t>=</m:t>
              </m:r>
              <m:sSub>
                <m:e>
                  <m:r>
                    <m:t>a</m:t>
                  </m:r>
                </m:e>
                <m:sub>
                  <m:r>
                    <m:t>p</m:t>
                  </m:r>
                </m:sub>
              </m:sSub>
              <m:r>
                <m:t>+</m:t>
              </m:r>
              <m:f>
                <m:fPr>
                  <m:type m:val="bar"/>
                </m:fPr>
                <m:num>
                  <m:f>
                    <m:fPr>
                      <m:type m:val="bar"/>
                    </m:fPr>
                    <m:num>
                      <m:r>
                        <m:t>n</m:t>
                      </m:r>
                    </m:num>
                    <m:den>
                      <m:r>
                        <m:t>2</m:t>
                      </m:r>
                    </m:den>
                  </m:f>
                  <m:r>
                    <m:t>−(</m:t>
                  </m:r>
                  <m:sSub>
                    <m:e>
                      <m:r>
                        <m:t>m</m:t>
                      </m:r>
                    </m:e>
                    <m:sub>
                      <m:r>
                        <m:t>1</m:t>
                      </m:r>
                    </m:sub>
                  </m:sSub>
                  <m:r>
                    <m:t>+…+</m:t>
                  </m:r>
                  <m:sSub>
                    <m:e>
                      <m:r>
                        <m:t>m</m:t>
                      </m:r>
                    </m:e>
                    <m:sub>
                      <m:r>
                        <m:t>p−1</m:t>
                      </m:r>
                    </m:sub>
                  </m:sSub>
                  <m:r>
                    <m:t>)</m:t>
                  </m:r>
                </m:num>
                <m:den>
                  <m:sSub>
                    <m:e>
                      <m:r>
                        <m:t>m</m:t>
                      </m:r>
                    </m:e>
                    <m:sub>
                      <m:r>
                        <m:t>p</m:t>
                      </m:r>
                    </m:sub>
                  </m:sSub>
                </m:den>
              </m:f>
              <m:r>
                <m:t>·(</m:t>
              </m:r>
              <m:sSub>
                <m:e>
                  <m:r>
                    <m:t>a</m:t>
                  </m:r>
                </m:e>
                <m:sub>
                  <m:r>
                    <m:t>p+1</m:t>
                  </m:r>
                </m:sub>
              </m:sSub>
              <m:r>
                <m:t>−</m:t>
              </m:r>
              <m:sSub>
                <m:e>
                  <m:r>
                    <m:t>a</m:t>
                  </m:r>
                </m:e>
                <m:sub>
                  <m:r>
                    <m:t>p</m:t>
                  </m:r>
                </m:sub>
              </m:sSub>
              <m:r>
                <m:t>)</m:t>
              </m:r>
            </m:oMath>
            <w:r>
              <w:rPr>
                <w:rFonts w:ascii="Times New Roman" w:hAnsi="Times New Roman" w:eastAsia="Times New Roman"/>
                <w:sz w:val="26"/>
              </w:rPr>
              <w:t xml:space="preserve">, trong đó </w:t>
            </w:r>
            <m:oMath>
              <m:r>
                <m:t>n</m:t>
              </m:r>
            </m:oMath>
            <w:r>
              <w:rPr>
                <w:rFonts w:ascii="Times New Roman" w:hAnsi="Times New Roman" w:eastAsia="Times New Roman"/>
                <w:sz w:val="26"/>
              </w:rPr>
              <w:t xml:space="preserve"> là cỡ mẫu, </w:t>
            </w:r>
            <m:oMath>
              <m:sSub>
                <m:e>
                  <m:r>
                    <m:t>m</m:t>
                  </m:r>
                </m:e>
                <m:sub>
                  <m:r>
                    <m:t>p</m:t>
                  </m:r>
                </m:sub>
              </m:sSub>
            </m:oMath>
            <w:r>
              <w:rPr>
                <w:rFonts w:ascii="Times New Roman" w:hAnsi="Times New Roman" w:eastAsia="Times New Roman"/>
                <w:sz w:val="26"/>
              </w:rPr>
              <w:t xml:space="preserve"> là tần số nhóm </w:t>
            </w:r>
            <m:oMath>
              <m:r>
                <m:t>p</m:t>
              </m:r>
            </m:oMath>
            <w:r>
              <w:rPr>
                <w:rFonts w:ascii="Times New Roman" w:hAnsi="Times New Roman" w:eastAsia="Times New Roman"/>
                <w:sz w:val="26"/>
              </w:rPr>
              <w:t xml:space="preserve">. Với </w:t>
            </w:r>
            <m:oMath>
              <m:r>
                <m:t>p=1</m:t>
              </m:r>
            </m:oMath>
            <w:r>
              <w:rPr>
                <w:rFonts w:ascii="Times New Roman" w:hAnsi="Times New Roman" w:eastAsia="Times New Roman"/>
                <w:sz w:val="26"/>
              </w:rPr>
              <w:t xml:space="preserve">, ta quy ước </w:t>
            </w:r>
            <m:oMath>
              <m:sSub>
                <m:e>
                  <m:r>
                    <m:t>m</m:t>
                  </m:r>
                </m:e>
                <m:sub>
                  <m:r>
                    <m:t>1</m:t>
                  </m:r>
                </m:sub>
              </m:sSub>
              <m:r>
                <m:t>+…+</m:t>
              </m:r>
              <m:sSub>
                <m:e>
                  <m:r>
                    <m:t>m</m:t>
                  </m:r>
                </m:e>
                <m:sub>
                  <m:r>
                    <m:t>p−1</m:t>
                  </m:r>
                </m:sub>
              </m:sSub>
              <m:r>
                <m:t>=0</m:t>
              </m:r>
            </m:oMath>
            <w:r>
              <w:rPr>
                <w:rFonts w:ascii="Times New Roman" w:hAnsi="Times New Roman" w:eastAsia="Times New Roman"/>
                <w:sz w:val="26"/>
              </w:rPr>
              <w:t>.</w:t>
            </w:r>
          </w:p>
        </w:tc>
      </w:tr>
    </w:tbl>
    <w:p>
      <w:pPr>
        <w:spacing w:before="0" w:after="20" w:line="264" w:lineRule="auto"/>
        <w:jc w:val="both"/>
      </w:pP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Để tính </w:t>
            </w:r>
            <w:r>
              <w:rPr>
                <w:rFonts w:ascii="Times New Roman" w:hAnsi="Times New Roman" w:eastAsia="Times New Roman"/>
                <w:b/>
                <w:sz w:val="26"/>
              </w:rPr>
              <w:t>tứ phân vị thứ nhất</w:t>
            </w:r>
            <w:r>
              <w:rPr>
                <w:rFonts w:ascii="Times New Roman" w:hAnsi="Times New Roman" w:eastAsia="Times New Roman"/>
                <w:sz w:val="26"/>
              </w:rPr>
              <w:t xml:space="preserve"> </w:t>
            </w:r>
            <m:oMath>
              <m:sSub>
                <m:e>
                  <m:r>
                    <m:t>Q</m:t>
                  </m:r>
                </m:e>
                <m:sub>
                  <m:r>
                    <m:t>1</m:t>
                  </m:r>
                </m:sub>
              </m:sSub>
            </m:oMath>
            <w:r>
              <w:rPr>
                <w:rFonts w:ascii="Times New Roman" w:hAnsi="Times New Roman" w:eastAsia="Times New Roman"/>
                <w:sz w:val="26"/>
              </w:rPr>
              <w:t xml:space="preserve"> của mẫu số liệu ghép nhóm, trước hết ta xác định nhóm chứa </w:t>
            </w:r>
            <m:oMath>
              <m:sSub>
                <m:e>
                  <m:r>
                    <m:t>Q</m:t>
                  </m:r>
                </m:e>
                <m:sub>
                  <m:r>
                    <m:t>1</m:t>
                  </m:r>
                </m:sub>
              </m:sSub>
            </m:oMath>
            <w:r>
              <w:rPr>
                <w:rFonts w:ascii="Times New Roman" w:hAnsi="Times New Roman" w:eastAsia="Times New Roman"/>
                <w:sz w:val="26"/>
              </w:rPr>
              <w:t xml:space="preserve">, giả sử đó là nhóm thứ </w:t>
            </w:r>
            <m:oMath>
              <m:r>
                <m:t>p</m:t>
              </m:r>
            </m:oMath>
            <w:r>
              <w:rPr>
                <w:rFonts w:ascii="Times New Roman" w:hAnsi="Times New Roman" w:eastAsia="Times New Roman"/>
                <w:sz w:val="26"/>
              </w:rPr>
              <w:t xml:space="preserve">: </w:t>
            </w:r>
            <m:oMath>
              <m:r>
                <m:t>[</m:t>
              </m:r>
              <m:sSub>
                <m:e>
                  <m:r>
                    <m:t>a</m:t>
                  </m:r>
                </m:e>
                <m:sub>
                  <m:r>
                    <m:t>p</m:t>
                  </m:r>
                </m:sub>
              </m:sSub>
              <m:r>
                <m:t>;</m:t>
              </m:r>
              <m:r>
                <m:rPr>
                  <m:sty m:val="p"/>
                </m:rPr>
                <m:t> </m:t>
              </m:r>
              <m:sSub>
                <m:e>
                  <m:r>
                    <m:t>a</m:t>
                  </m:r>
                </m:e>
                <m:sub>
                  <m:r>
                    <m:t>p+1</m:t>
                  </m:r>
                </m:sub>
              </m:sSub>
              <m:r>
                <m:t>)</m:t>
              </m:r>
            </m:oMath>
            <w:r>
              <w:rPr>
                <w:rFonts w:ascii="Times New Roman" w:hAnsi="Times New Roman" w:eastAsia="Times New Roman"/>
                <w:sz w:val="26"/>
              </w:rPr>
              <w:t xml:space="preserve">. Khi đó, </w:t>
            </w:r>
            <m:oMath>
              <m:sSub>
                <m:e>
                  <m:r>
                    <m:t>Q</m:t>
                  </m:r>
                </m:e>
                <m:sub>
                  <m:r>
                    <m:t>1</m:t>
                  </m:r>
                </m:sub>
              </m:sSub>
              <m:r>
                <m:t>=</m:t>
              </m:r>
              <m:sSub>
                <m:e>
                  <m:r>
                    <m:t>a</m:t>
                  </m:r>
                </m:e>
                <m:sub>
                  <m:r>
                    <m:t>p</m:t>
                  </m:r>
                </m:sub>
              </m:sSub>
              <m:r>
                <m:t>+</m:t>
              </m:r>
              <m:f>
                <m:fPr>
                  <m:type m:val="bar"/>
                </m:fPr>
                <m:num>
                  <m:f>
                    <m:fPr>
                      <m:type m:val="bar"/>
                    </m:fPr>
                    <m:num>
                      <m:r>
                        <m:t>n</m:t>
                      </m:r>
                    </m:num>
                    <m:den>
                      <m:r>
                        <m:t>4</m:t>
                      </m:r>
                    </m:den>
                  </m:f>
                  <m:r>
                    <m:t>−(</m:t>
                  </m:r>
                  <m:sSub>
                    <m:e>
                      <m:r>
                        <m:t>m</m:t>
                      </m:r>
                    </m:e>
                    <m:sub>
                      <m:r>
                        <m:t>1</m:t>
                      </m:r>
                    </m:sub>
                  </m:sSub>
                  <m:r>
                    <m:t>+…+</m:t>
                  </m:r>
                  <m:sSub>
                    <m:e>
                      <m:r>
                        <m:t>m</m:t>
                      </m:r>
                    </m:e>
                    <m:sub>
                      <m:r>
                        <m:t>p−1</m:t>
                      </m:r>
                    </m:sub>
                  </m:sSub>
                  <m:r>
                    <m:t>)</m:t>
                  </m:r>
                </m:num>
                <m:den>
                  <m:sSub>
                    <m:e>
                      <m:r>
                        <m:t>m</m:t>
                      </m:r>
                    </m:e>
                    <m:sub>
                      <m:r>
                        <m:t>p</m:t>
                      </m:r>
                    </m:sub>
                  </m:sSub>
                </m:den>
              </m:f>
              <m:r>
                <m:t>·(</m:t>
              </m:r>
              <m:sSub>
                <m:e>
                  <m:r>
                    <m:t>a</m:t>
                  </m:r>
                </m:e>
                <m:sub>
                  <m:r>
                    <m:t>p+1</m:t>
                  </m:r>
                </m:sub>
              </m:sSub>
              <m:r>
                <m:t>−</m:t>
              </m:r>
              <m:sSub>
                <m:e>
                  <m:r>
                    <m:t>a</m:t>
                  </m:r>
                </m:e>
                <m:sub>
                  <m:r>
                    <m:t>p</m:t>
                  </m:r>
                </m:sub>
              </m:sSub>
              <m:r>
                <m:t>)</m:t>
              </m:r>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Để tính </w:t>
            </w:r>
            <w:r>
              <w:rPr>
                <w:rFonts w:ascii="Times New Roman" w:hAnsi="Times New Roman" w:eastAsia="Times New Roman"/>
                <w:b/>
                <w:sz w:val="26"/>
              </w:rPr>
              <w:t>tứ phân vị thứ ba</w:t>
            </w:r>
            <w:r>
              <w:rPr>
                <w:rFonts w:ascii="Times New Roman" w:hAnsi="Times New Roman" w:eastAsia="Times New Roman"/>
                <w:sz w:val="26"/>
              </w:rPr>
              <w:t xml:space="preserve"> </w:t>
            </w:r>
            <m:oMath>
              <m:sSub>
                <m:e>
                  <m:r>
                    <m:t>Q</m:t>
                  </m:r>
                </m:e>
                <m:sub>
                  <m:r>
                    <m:t>3</m:t>
                  </m:r>
                </m:sub>
              </m:sSub>
            </m:oMath>
            <w:r>
              <w:rPr>
                <w:rFonts w:ascii="Times New Roman" w:hAnsi="Times New Roman" w:eastAsia="Times New Roman"/>
                <w:sz w:val="26"/>
              </w:rPr>
              <w:t xml:space="preserve">, trước hết ta xác định nhóm chứa </w:t>
            </w:r>
            <m:oMath>
              <m:sSub>
                <m:e>
                  <m:r>
                    <m:t>Q</m:t>
                  </m:r>
                </m:e>
                <m:sub>
                  <m:r>
                    <m:t>3</m:t>
                  </m:r>
                </m:sub>
              </m:sSub>
            </m:oMath>
            <w:r>
              <w:rPr>
                <w:rFonts w:ascii="Times New Roman" w:hAnsi="Times New Roman" w:eastAsia="Times New Roman"/>
                <w:sz w:val="26"/>
              </w:rPr>
              <w:t xml:space="preserve">, giả sử đó là nhóm thứ </w:t>
            </w:r>
            <m:oMath>
              <m:r>
                <m:t>p</m:t>
              </m:r>
            </m:oMath>
            <w:r>
              <w:rPr>
                <w:rFonts w:ascii="Times New Roman" w:hAnsi="Times New Roman" w:eastAsia="Times New Roman"/>
                <w:sz w:val="26"/>
              </w:rPr>
              <w:t xml:space="preserve">: </w:t>
            </w:r>
            <m:oMath>
              <m:r>
                <m:t>[</m:t>
              </m:r>
              <m:sSub>
                <m:e>
                  <m:r>
                    <m:t>a</m:t>
                  </m:r>
                </m:e>
                <m:sub>
                  <m:r>
                    <m:t>p</m:t>
                  </m:r>
                </m:sub>
              </m:sSub>
              <m:r>
                <m:t>;</m:t>
              </m:r>
              <m:r>
                <m:rPr>
                  <m:sty m:val="p"/>
                </m:rPr>
                <m:t> </m:t>
              </m:r>
              <m:sSub>
                <m:e>
                  <m:r>
                    <m:t>a</m:t>
                  </m:r>
                </m:e>
                <m:sub>
                  <m:r>
                    <m:t>p+1</m:t>
                  </m:r>
                </m:sub>
              </m:sSub>
              <m:r>
                <m:t>)</m:t>
              </m:r>
            </m:oMath>
            <w:r>
              <w:rPr>
                <w:rFonts w:ascii="Times New Roman" w:hAnsi="Times New Roman" w:eastAsia="Times New Roman"/>
                <w:sz w:val="26"/>
              </w:rPr>
              <w:t xml:space="preserve">. Khi đó, </w:t>
            </w:r>
            <m:oMath>
              <m:sSub>
                <m:e>
                  <m:r>
                    <m:t>Q</m:t>
                  </m:r>
                </m:e>
                <m:sub>
                  <m:r>
                    <m:t>3</m:t>
                  </m:r>
                </m:sub>
              </m:sSub>
              <m:r>
                <m:t>=</m:t>
              </m:r>
              <m:sSub>
                <m:e>
                  <m:r>
                    <m:t>a</m:t>
                  </m:r>
                </m:e>
                <m:sub>
                  <m:r>
                    <m:t>p</m:t>
                  </m:r>
                </m:sub>
              </m:sSub>
              <m:r>
                <m:t>+</m:t>
              </m:r>
              <m:f>
                <m:fPr>
                  <m:type m:val="bar"/>
                </m:fPr>
                <m:num>
                  <m:f>
                    <m:fPr>
                      <m:type m:val="bar"/>
                    </m:fPr>
                    <m:num>
                      <m:r>
                        <m:t>3n</m:t>
                      </m:r>
                    </m:num>
                    <m:den>
                      <m:r>
                        <m:t>4</m:t>
                      </m:r>
                    </m:den>
                  </m:f>
                  <m:r>
                    <m:t>−(</m:t>
                  </m:r>
                  <m:sSub>
                    <m:e>
                      <m:r>
                        <m:t>m</m:t>
                      </m:r>
                    </m:e>
                    <m:sub>
                      <m:r>
                        <m:t>1</m:t>
                      </m:r>
                    </m:sub>
                  </m:sSub>
                  <m:r>
                    <m:t>+…+</m:t>
                  </m:r>
                  <m:sSub>
                    <m:e>
                      <m:r>
                        <m:t>m</m:t>
                      </m:r>
                    </m:e>
                    <m:sub>
                      <m:r>
                        <m:t>p−1</m:t>
                      </m:r>
                    </m:sub>
                  </m:sSub>
                  <m:r>
                    <m:t>)</m:t>
                  </m:r>
                </m:num>
                <m:den>
                  <m:sSub>
                    <m:e>
                      <m:r>
                        <m:t>m</m:t>
                      </m:r>
                    </m:e>
                    <m:sub>
                      <m:r>
                        <m:t>p</m:t>
                      </m:r>
                    </m:sub>
                  </m:sSub>
                </m:den>
              </m:f>
              <m:r>
                <m:t>·(</m:t>
              </m:r>
              <m:sSub>
                <m:e>
                  <m:r>
                    <m:t>a</m:t>
                  </m:r>
                </m:e>
                <m:sub>
                  <m:r>
                    <m:t>p+1</m:t>
                  </m:r>
                </m:sub>
              </m:sSub>
              <m:r>
                <m:t>−</m:t>
              </m:r>
              <m:sSub>
                <m:e>
                  <m:r>
                    <m:t>a</m:t>
                  </m:r>
                </m:e>
                <m:sub>
                  <m:r>
                    <m:t>p</m:t>
                  </m:r>
                </m:sub>
              </m:sSub>
              <m:r>
                <m:t>)</m:t>
              </m:r>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trong đó </w:t>
            </w:r>
            <m:oMath>
              <m:r>
                <m:t>n</m:t>
              </m:r>
            </m:oMath>
            <w:r>
              <w:rPr>
                <w:rFonts w:ascii="Times New Roman" w:hAnsi="Times New Roman" w:eastAsia="Times New Roman"/>
                <w:sz w:val="26"/>
              </w:rPr>
              <w:t xml:space="preserve"> là cỡ mẫu, </w:t>
            </w:r>
            <m:oMath>
              <m:sSub>
                <m:e>
                  <m:r>
                    <m:t>m</m:t>
                  </m:r>
                </m:e>
                <m:sub>
                  <m:r>
                    <m:t>p</m:t>
                  </m:r>
                </m:sub>
              </m:sSub>
            </m:oMath>
            <w:r>
              <w:rPr>
                <w:rFonts w:ascii="Times New Roman" w:hAnsi="Times New Roman" w:eastAsia="Times New Roman"/>
                <w:sz w:val="26"/>
              </w:rPr>
              <w:t xml:space="preserve"> là tần số nhóm </w:t>
            </w:r>
            <m:oMath>
              <m:r>
                <m:t>p</m:t>
              </m:r>
            </m:oMath>
            <w:r>
              <w:rPr>
                <w:rFonts w:ascii="Times New Roman" w:hAnsi="Times New Roman" w:eastAsia="Times New Roman"/>
                <w:sz w:val="26"/>
              </w:rPr>
              <w:t xml:space="preserve">, với </w:t>
            </w:r>
            <m:oMath>
              <m:r>
                <m:t>p=1</m:t>
              </m:r>
            </m:oMath>
            <w:r>
              <w:rPr>
                <w:rFonts w:ascii="Times New Roman" w:hAnsi="Times New Roman" w:eastAsia="Times New Roman"/>
                <w:sz w:val="26"/>
              </w:rPr>
              <w:t xml:space="preserve"> ta quy ước </w:t>
            </w:r>
            <m:oMath>
              <m:sSub>
                <m:e>
                  <m:r>
                    <m:t>m</m:t>
                  </m:r>
                </m:e>
                <m:sub>
                  <m:r>
                    <m:t>1</m:t>
                  </m:r>
                </m:sub>
              </m:sSub>
              <m:r>
                <m:t>+…+</m:t>
              </m:r>
              <m:sSub>
                <m:e>
                  <m:r>
                    <m:t>m</m:t>
                  </m:r>
                </m:e>
                <m:sub>
                  <m:r>
                    <m:t>p−1</m:t>
                  </m:r>
                </m:sub>
              </m:sSub>
              <m:r>
                <m:t>=0</m:t>
              </m:r>
            </m:oMath>
            <w:r>
              <w:rPr>
                <w:rFonts w:ascii="Times New Roman" w:hAnsi="Times New Roman" w:eastAsia="Times New Roman"/>
                <w:sz w:val="26"/>
              </w:rPr>
              <w:t xml:space="preserve">. </w:t>
            </w:r>
            <w:r>
              <w:rPr>
                <w:rFonts w:ascii="Times New Roman" w:hAnsi="Times New Roman" w:eastAsia="Times New Roman"/>
                <w:b/>
                <w:sz w:val="26"/>
              </w:rPr>
              <w:t xml:space="preserve">Tứ phân vị thứ hai </w:t>
            </w:r>
            <m:oMath>
              <m:sSub>
                <m:e>
                  <m:r>
                    <m:t>Q</m:t>
                  </m:r>
                </m:e>
                <m:sub>
                  <m:r>
                    <m:t>2</m:t>
                  </m:r>
                </m:sub>
              </m:sSub>
            </m:oMath>
            <w:r>
              <w:rPr>
                <w:rFonts w:ascii="Times New Roman" w:hAnsi="Times New Roman" w:eastAsia="Times New Roman"/>
                <w:b/>
                <w:sz w:val="26"/>
              </w:rPr>
              <w:t xml:space="preserve"> chính là trung vị </w:t>
            </w:r>
            <m:oMath>
              <m:sSub>
                <m:e>
                  <m:r>
                    <m:t>M</m:t>
                  </m:r>
                </m:e>
                <m:sub>
                  <m:r>
                    <m:t>e</m:t>
                  </m:r>
                </m:sub>
              </m:sSub>
            </m:oMath>
            <w:r>
              <w:rPr>
                <w:rFonts w:ascii="Times New Roman" w:hAnsi="Times New Roman" w:eastAsia="Times New Roman"/>
                <w:b/>
                <w:sz w:val="26"/>
              </w:rPr>
              <w:t>.</w:t>
            </w:r>
          </w:p>
        </w:tc>
      </w:tr>
    </w:tbl>
    <w:p>
      <w:pPr>
        <w:spacing w:before="0" w:after="20" w:line="264" w:lineRule="auto"/>
        <w:jc w:val="both"/>
      </w:pP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Để tìm </w:t>
            </w:r>
            <w:r>
              <w:rPr>
                <w:rFonts w:ascii="Times New Roman" w:hAnsi="Times New Roman" w:eastAsia="Times New Roman"/>
                <w:b/>
                <w:sz w:val="26"/>
              </w:rPr>
              <w:t>mốt</w:t>
            </w:r>
            <w:r>
              <w:rPr>
                <w:rFonts w:ascii="Times New Roman" w:hAnsi="Times New Roman" w:eastAsia="Times New Roman"/>
                <w:sz w:val="26"/>
              </w:rPr>
              <w:t xml:space="preserve"> của mẫu số liệu ghép nhóm (Bảng 3.2), ta thực hiện theo các bước sau:</w:t>
            </w:r>
          </w:p>
          <w:p>
            <w:pPr>
              <w:spacing w:before="0" w:after="20" w:line="264" w:lineRule="auto"/>
              <w:jc w:val="left"/>
            </w:pPr>
            <w:r>
              <w:rPr>
                <w:rFonts w:ascii="Times New Roman" w:hAnsi="Times New Roman" w:eastAsia="Times New Roman"/>
                <w:i/>
                <w:sz w:val="26"/>
              </w:rPr>
              <w:t>Bước 1.</w:t>
            </w:r>
            <w:r>
              <w:rPr>
                <w:rFonts w:ascii="Times New Roman" w:hAnsi="Times New Roman" w:eastAsia="Times New Roman"/>
                <w:sz w:val="26"/>
              </w:rPr>
              <w:t xml:space="preserve"> Xác định nhóm có tần số lớn nhất (gọi là nhóm chứa mốt), giả sử là nhóm </w:t>
            </w:r>
            <m:oMath>
              <m:r>
                <m:t>j</m:t>
              </m:r>
            </m:oMath>
            <w:r>
              <w:rPr>
                <w:rFonts w:ascii="Times New Roman" w:hAnsi="Times New Roman" w:eastAsia="Times New Roman"/>
                <w:sz w:val="26"/>
              </w:rPr>
              <w:t xml:space="preserve">: </w:t>
            </w:r>
            <m:oMath>
              <m:r>
                <m:t>[</m:t>
              </m:r>
              <m:sSub>
                <m:e>
                  <m:r>
                    <m:t>a</m:t>
                  </m:r>
                </m:e>
                <m:sub>
                  <m:r>
                    <m:t>j</m:t>
                  </m:r>
                </m:sub>
              </m:sSub>
              <m:r>
                <m:t>;</m:t>
              </m:r>
              <m:r>
                <m:rPr>
                  <m:sty m:val="p"/>
                </m:rPr>
                <m:t> </m:t>
              </m:r>
              <m:sSub>
                <m:e>
                  <m:r>
                    <m:t>a</m:t>
                  </m:r>
                </m:e>
                <m:sub>
                  <m:r>
                    <m:t>j+1</m:t>
                  </m:r>
                </m:sub>
              </m:sSub>
              <m:r>
                <m:t>)</m:t>
              </m:r>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i/>
                <w:sz w:val="26"/>
              </w:rPr>
              <w:t>Bước 2.</w:t>
            </w:r>
            <w:r>
              <w:rPr>
                <w:rFonts w:ascii="Times New Roman" w:hAnsi="Times New Roman" w:eastAsia="Times New Roman"/>
                <w:sz w:val="26"/>
              </w:rPr>
              <w:t xml:space="preserve"> Mốt được xác định là: </w:t>
            </w:r>
            <m:oMath>
              <m:sSub>
                <m:e>
                  <m:r>
                    <m:t>M</m:t>
                  </m:r>
                </m:e>
                <m:sub>
                  <m:r>
                    <m:t>o</m:t>
                  </m:r>
                </m:sub>
              </m:sSub>
              <m:r>
                <m:t>=</m:t>
              </m:r>
              <m:sSub>
                <m:e>
                  <m:r>
                    <m:t>a</m:t>
                  </m:r>
                </m:e>
                <m:sub>
                  <m:r>
                    <m:t>j</m:t>
                  </m:r>
                </m:sub>
              </m:sSub>
              <m:r>
                <m:t>+</m:t>
              </m:r>
              <m:f>
                <m:fPr>
                  <m:type m:val="bar"/>
                </m:fPr>
                <m:num>
                  <m:sSub>
                    <m:e>
                      <m:r>
                        <m:t>m</m:t>
                      </m:r>
                    </m:e>
                    <m:sub>
                      <m:r>
                        <m:t>j</m:t>
                      </m:r>
                    </m:sub>
                  </m:sSub>
                  <m:r>
                    <m:t>−</m:t>
                  </m:r>
                  <m:sSub>
                    <m:e>
                      <m:r>
                        <m:t>m</m:t>
                      </m:r>
                    </m:e>
                    <m:sub>
                      <m:r>
                        <m:t>j−1</m:t>
                      </m:r>
                    </m:sub>
                  </m:sSub>
                </m:num>
                <m:den>
                  <m:d>
                    <m:dPr>
                      <m:sepChr m:val=""/>
                    </m:dPr>
                    <m:e>
                      <m:sSub>
                        <m:e>
                          <m:r>
                            <m:t>m</m:t>
                          </m:r>
                        </m:e>
                        <m:sub>
                          <m:r>
                            <m:t>j</m:t>
                          </m:r>
                        </m:sub>
                      </m:sSub>
                      <m:r>
                        <m:t>−</m:t>
                      </m:r>
                      <m:sSub>
                        <m:e>
                          <m:r>
                            <m:t>m</m:t>
                          </m:r>
                        </m:e>
                        <m:sub>
                          <m:r>
                            <m:t>j−1</m:t>
                          </m:r>
                        </m:sub>
                      </m:sSub>
                      <m:r>
                        <m:t>)</m:t>
                      </m:r>
                      <m:r>
                        <m:t>+</m:t>
                      </m:r>
                      <m:r>
                        <m:t>(</m:t>
                      </m:r>
                      <m:sSub>
                        <m:e>
                          <m:r>
                            <m:t>m</m:t>
                          </m:r>
                        </m:e>
                        <m:sub>
                          <m:r>
                            <m:t>j</m:t>
                          </m:r>
                        </m:sub>
                      </m:sSub>
                      <m:r>
                        <m:t>−</m:t>
                      </m:r>
                      <m:sSub>
                        <m:e>
                          <m:r>
                            <m:t>m</m:t>
                          </m:r>
                        </m:e>
                        <m:sub>
                          <m:r>
                            <m:t>j+1</m:t>
                          </m:r>
                        </m:sub>
                      </m:sSub>
                    </m:e>
                  </m:d>
                </m:den>
              </m:f>
              <m:r>
                <m:t>·h</m:t>
              </m:r>
            </m:oMath>
            <w:r>
              <w:rPr>
                <w:rFonts w:ascii="Times New Roman" w:hAnsi="Times New Roman" w:eastAsia="Times New Roman"/>
                <w:sz w:val="26"/>
              </w:rPr>
              <w:t xml:space="preserve">, trong đó </w:t>
            </w:r>
            <m:oMath>
              <m:sSub>
                <m:e>
                  <m:r>
                    <m:t>m</m:t>
                  </m:r>
                </m:e>
                <m:sub>
                  <m:r>
                    <m:t>j</m:t>
                  </m:r>
                </m:sub>
              </m:sSub>
            </m:oMath>
            <w:r>
              <w:rPr>
                <w:rFonts w:ascii="Times New Roman" w:hAnsi="Times New Roman" w:eastAsia="Times New Roman"/>
                <w:sz w:val="26"/>
              </w:rPr>
              <w:t xml:space="preserve"> là tần số của nhóm </w:t>
            </w:r>
            <m:oMath>
              <m:r>
                <m:t>j</m:t>
              </m:r>
            </m:oMath>
            <w:r>
              <w:rPr>
                <w:rFonts w:ascii="Times New Roman" w:hAnsi="Times New Roman" w:eastAsia="Times New Roman"/>
                <w:sz w:val="26"/>
              </w:rPr>
              <w:t xml:space="preserve"> (quy ước </w:t>
            </w:r>
            <m:oMath>
              <m:sSub>
                <m:e>
                  <m:r>
                    <m:t>m</m:t>
                  </m:r>
                </m:e>
                <m:sub>
                  <m:r>
                    <m:t>0</m:t>
                  </m:r>
                </m:sub>
              </m:sSub>
              <m:r>
                <m:t>=</m:t>
              </m:r>
              <m:sSub>
                <m:e>
                  <m:r>
                    <m:t>m</m:t>
                  </m:r>
                </m:e>
                <m:sub>
                  <m:r>
                    <m:t>k+1</m:t>
                  </m:r>
                </m:sub>
              </m:sSub>
              <m:r>
                <m:t>=0</m:t>
              </m:r>
            </m:oMath>
            <w:r>
              <w:rPr>
                <w:rFonts w:ascii="Times New Roman" w:hAnsi="Times New Roman" w:eastAsia="Times New Roman"/>
                <w:sz w:val="26"/>
              </w:rPr>
              <w:t xml:space="preserve">) và </w:t>
            </w:r>
            <m:oMath>
              <m:r>
                <m:t>h</m:t>
              </m:r>
            </m:oMath>
            <w:r>
              <w:rPr>
                <w:rFonts w:ascii="Times New Roman" w:hAnsi="Times New Roman" w:eastAsia="Times New Roman"/>
                <w:sz w:val="26"/>
              </w:rPr>
              <w:t xml:space="preserve"> là độ dài của nhóm.</w:t>
            </w:r>
          </w:p>
        </w:tc>
      </w:tr>
    </w:tbl>
    <w:p>
      <w:pPr>
        <w:spacing w:before="0" w:after="20" w:line="264" w:lineRule="auto"/>
        <w:jc w:val="both"/>
      </w:pPr>
    </w:p>
    <w:p>
      <w:pPr>
        <w:keepNext/>
        <w:spacing w:before="80" w:after="60" w:line="264" w:lineRule="auto"/>
        <w:jc w:val="left"/>
      </w:pPr>
      <w:r>
        <w:rPr>
          <w:rFonts w:ascii="Times New Roman" w:hAnsi="Times New Roman" w:eastAsia="Times New Roman"/>
          <w:b/>
          <w:color w:val="8B0A2A"/>
          <w:sz w:val="26"/>
        </w:rPr>
        <w:t>PHẦN 2. BÀI TẬP LUYỆN TẬP</w:t>
      </w:r>
    </w:p>
    <w:p>
      <w:pPr>
        <w:spacing w:before="80" w:after="60" w:line="264" w:lineRule="auto"/>
        <w:jc w:val="both"/>
      </w:pPr>
      <w:r>
        <w:rPr>
          <w:rFonts w:ascii="Times New Roman" w:hAnsi="Times New Roman" w:eastAsia="Times New Roman"/>
          <w:b/>
          <w:color w:val="0B3D91"/>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Cho </w:t>
      </w:r>
      <m:oMath>
        <m:r>
          <m:rPr>
            <m:sty m:val="p"/>
          </m:rPr>
          <m:t>cos</m:t>
        </m:r>
        <m:r>
          <m:t>α=</m:t>
        </m:r>
        <m:f>
          <m:fPr>
            <m:type m:val="bar"/>
          </m:fPr>
          <m:num>
            <m:r>
              <m:t>4</m:t>
            </m:r>
          </m:num>
          <m:den>
            <m:r>
              <m:t>5</m:t>
            </m:r>
          </m:den>
        </m:f>
      </m:oMath>
      <w:r>
        <w:rPr>
          <w:rFonts w:ascii="Times New Roman" w:hAnsi="Times New Roman" w:eastAsia="Times New Roman"/>
          <w:sz w:val="26"/>
        </w:rPr>
        <w:t xml:space="preserve"> với </w:t>
      </w:r>
      <m:oMath>
        <m:f>
          <m:fPr>
            <m:type m:val="bar"/>
          </m:fPr>
          <m:num>
            <m:r>
              <m:t>3π</m:t>
            </m:r>
          </m:num>
          <m:den>
            <m:r>
              <m:t>2</m:t>
            </m:r>
          </m:den>
        </m:f>
        <m:r>
          <m:t>&lt;α&lt;2π</m:t>
        </m:r>
      </m:oMath>
      <w:r>
        <w:rPr>
          <w:rFonts w:ascii="Times New Roman" w:hAnsi="Times New Roman" w:eastAsia="Times New Roman"/>
          <w:sz w:val="26"/>
        </w:rPr>
        <w:t xml:space="preserve">. Giá trị của </w:t>
      </w:r>
      <m:oMath>
        <m:r>
          <m:rPr>
            <m:sty m:val="p"/>
          </m:rPr>
          <m:t>tan</m:t>
        </m:r>
        <m:r>
          <m:t>α</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f>
          <m:fPr>
            <m:type m:val="bar"/>
          </m:fPr>
          <m:num>
            <m:r>
              <m:t>3</m:t>
            </m:r>
          </m:num>
          <m:den>
            <m:r>
              <m:t>4</m:t>
            </m:r>
          </m:den>
        </m:f>
      </m:oMath>
    </w:p>
    <w:p>
      <w:pPr>
        <w:spacing w:before="0" w:after="0" w:line="264" w:lineRule="auto"/>
        <w:ind w:left="340"/>
        <w:jc w:val="both"/>
      </w:pPr>
      <w:r>
        <w:rPr>
          <w:rFonts w:ascii="Times New Roman" w:hAnsi="Times New Roman" w:eastAsia="Times New Roman"/>
          <w:sz w:val="26"/>
        </w:rPr>
        <w:t xml:space="preserve">B. </w:t>
      </w:r>
      <m:oMath>
        <m:r>
          <m:t>−</m:t>
        </m:r>
        <m:f>
          <m:fPr>
            <m:type m:val="bar"/>
          </m:fPr>
          <m:num>
            <m:r>
              <m:t>3</m:t>
            </m:r>
          </m:num>
          <m:den>
            <m:r>
              <m:t>4</m:t>
            </m:r>
          </m:den>
        </m:f>
      </m:oMath>
    </w:p>
    <w:p>
      <w:pPr>
        <w:spacing w:before="0" w:after="0" w:line="264" w:lineRule="auto"/>
        <w:ind w:left="340"/>
        <w:jc w:val="both"/>
      </w:pPr>
      <w:r>
        <w:rPr>
          <w:rFonts w:ascii="Times New Roman" w:hAnsi="Times New Roman" w:eastAsia="Times New Roman"/>
          <w:sz w:val="26"/>
        </w:rPr>
        <w:t xml:space="preserve">C. </w:t>
      </w:r>
      <m:oMath>
        <m:r>
          <m:t>−</m:t>
        </m:r>
        <m:f>
          <m:fPr>
            <m:type m:val="bar"/>
          </m:fPr>
          <m:num>
            <m:r>
              <m:t>4</m:t>
            </m:r>
          </m:num>
          <m:den>
            <m:r>
              <m:t>3</m:t>
            </m:r>
          </m:den>
        </m:f>
      </m:oMath>
    </w:p>
    <w:p>
      <w:pPr>
        <w:spacing w:before="0" w:after="0" w:line="264" w:lineRule="auto"/>
        <w:ind w:left="340"/>
        <w:jc w:val="both"/>
      </w:pPr>
      <w:r>
        <w:rPr>
          <w:rFonts w:ascii="Times New Roman" w:hAnsi="Times New Roman" w:eastAsia="Times New Roman"/>
          <w:sz w:val="26"/>
        </w:rPr>
        <w:t xml:space="preserve">D. </w:t>
      </w:r>
      <m:oMath>
        <m:f>
          <m:fPr>
            <m:type m:val="bar"/>
          </m:fPr>
          <m:num>
            <m:r>
              <m:t>4</m:t>
            </m:r>
          </m:num>
          <m:den>
            <m:r>
              <m:t>3</m:t>
            </m:r>
          </m:den>
        </m:f>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Cho </w:t>
      </w:r>
      <m:oMath>
        <m:r>
          <m:rPr>
            <m:sty m:val="p"/>
          </m:rPr>
          <m:t>cos</m:t>
        </m:r>
        <m:r>
          <m:t>a=</m:t>
        </m:r>
        <m:f>
          <m:fPr>
            <m:type m:val="bar"/>
          </m:fPr>
          <m:num>
            <m:r>
              <m:t>1</m:t>
            </m:r>
          </m:num>
          <m:den>
            <m:r>
              <m:t>3</m:t>
            </m:r>
          </m:den>
        </m:f>
      </m:oMath>
      <w:r>
        <w:rPr>
          <w:rFonts w:ascii="Times New Roman" w:hAnsi="Times New Roman" w:eastAsia="Times New Roman"/>
          <w:sz w:val="26"/>
        </w:rPr>
        <w:t xml:space="preserve">. Giá trị của </w:t>
      </w:r>
      <m:oMath>
        <m:r>
          <m:rPr>
            <m:sty m:val="p"/>
          </m:rPr>
          <m:t>cos</m:t>
        </m:r>
        <m:r>
          <m:t>2a</m:t>
        </m:r>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f>
          <m:fPr>
            <m:type m:val="bar"/>
          </m:fPr>
          <m:num>
            <m:r>
              <m:t>7</m:t>
            </m:r>
          </m:num>
          <m:den>
            <m:r>
              <m:t>9</m:t>
            </m:r>
          </m:den>
        </m:f>
      </m:oMath>
    </w:p>
    <w:p>
      <w:pPr>
        <w:spacing w:before="0" w:after="0" w:line="264" w:lineRule="auto"/>
        <w:ind w:left="340"/>
        <w:jc w:val="both"/>
      </w:pPr>
      <w:r>
        <w:rPr>
          <w:rFonts w:ascii="Times New Roman" w:hAnsi="Times New Roman" w:eastAsia="Times New Roman"/>
          <w:sz w:val="26"/>
        </w:rPr>
        <w:t xml:space="preserve">B. </w:t>
      </w:r>
      <m:oMath>
        <m:r>
          <m:t>−</m:t>
        </m:r>
        <m:f>
          <m:fPr>
            <m:type m:val="bar"/>
          </m:fPr>
          <m:num>
            <m:r>
              <m:t>7</m:t>
            </m:r>
          </m:num>
          <m:den>
            <m:r>
              <m:t>9</m:t>
            </m:r>
          </m:den>
        </m:f>
      </m:oMath>
    </w:p>
    <w:p>
      <w:pPr>
        <w:spacing w:before="0" w:after="0" w:line="264" w:lineRule="auto"/>
        <w:ind w:left="340"/>
        <w:jc w:val="both"/>
      </w:pPr>
      <w:r>
        <w:rPr>
          <w:rFonts w:ascii="Times New Roman" w:hAnsi="Times New Roman" w:eastAsia="Times New Roman"/>
          <w:sz w:val="26"/>
        </w:rPr>
        <w:t xml:space="preserve">C. </w:t>
      </w:r>
      <m:oMath>
        <m:f>
          <m:fPr>
            <m:type m:val="bar"/>
          </m:fPr>
          <m:num>
            <m:r>
              <m:t>2</m:t>
            </m:r>
          </m:num>
          <m:den>
            <m:r>
              <m:t>3</m:t>
            </m:r>
          </m:den>
        </m:f>
      </m:oMath>
    </w:p>
    <w:p>
      <w:pPr>
        <w:spacing w:before="0" w:after="0" w:line="264" w:lineRule="auto"/>
        <w:ind w:left="340"/>
        <w:jc w:val="both"/>
      </w:pPr>
      <w:r>
        <w:rPr>
          <w:rFonts w:ascii="Times New Roman" w:hAnsi="Times New Roman" w:eastAsia="Times New Roman"/>
          <w:sz w:val="26"/>
        </w:rPr>
        <w:t xml:space="preserve">D. </w:t>
      </w:r>
      <m:oMath>
        <m:r>
          <m:t>−</m:t>
        </m:r>
        <m:f>
          <m:fPr>
            <m:type m:val="bar"/>
          </m:fPr>
          <m:num>
            <m:r>
              <m:t>1</m:t>
            </m:r>
          </m:num>
          <m:den>
            <m:r>
              <m:t>3</m:t>
            </m:r>
          </m:den>
        </m:f>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Chu kì của hàm số </w:t>
      </w:r>
      <m:oMath>
        <m:r>
          <m:t>y=</m:t>
        </m:r>
        <m:r>
          <m:rPr>
            <m:sty m:val="p"/>
          </m:rPr>
          <m:t>cos</m:t>
        </m:r>
        <m:r>
          <m:t>2x</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2π</m:t>
        </m:r>
      </m:oMath>
    </w:p>
    <w:p>
      <w:pPr>
        <w:spacing w:before="0" w:after="0" w:line="264" w:lineRule="auto"/>
        <w:ind w:left="340"/>
        <w:jc w:val="both"/>
      </w:pPr>
      <w:r>
        <w:rPr>
          <w:rFonts w:ascii="Times New Roman" w:hAnsi="Times New Roman" w:eastAsia="Times New Roman"/>
          <w:sz w:val="26"/>
        </w:rPr>
        <w:t xml:space="preserve">B. </w:t>
      </w:r>
      <m:oMath>
        <m:r>
          <m:t>4π</m:t>
        </m:r>
      </m:oMath>
    </w:p>
    <w:p>
      <w:pPr>
        <w:spacing w:before="0" w:after="0" w:line="264" w:lineRule="auto"/>
        <w:ind w:left="340"/>
        <w:jc w:val="both"/>
      </w:pPr>
      <w:r>
        <w:rPr>
          <w:rFonts w:ascii="Times New Roman" w:hAnsi="Times New Roman" w:eastAsia="Times New Roman"/>
          <w:sz w:val="26"/>
        </w:rPr>
        <w:t xml:space="preserve">C. </w:t>
      </w:r>
      <m:oMath>
        <m:f>
          <m:fPr>
            <m:type m:val="bar"/>
          </m:fPr>
          <m:num>
            <m:r>
              <m:t>π</m:t>
            </m:r>
          </m:num>
          <m:den>
            <m:r>
              <m:t>2</m:t>
            </m:r>
          </m:den>
        </m:f>
      </m:oMath>
    </w:p>
    <w:p>
      <w:pPr>
        <w:spacing w:before="0" w:after="0" w:line="264" w:lineRule="auto"/>
        <w:ind w:left="340"/>
        <w:jc w:val="both"/>
      </w:pPr>
      <w:r>
        <w:rPr>
          <w:rFonts w:ascii="Times New Roman" w:hAnsi="Times New Roman" w:eastAsia="Times New Roman"/>
          <w:sz w:val="26"/>
        </w:rPr>
        <w:t xml:space="preserve">D. </w:t>
      </w:r>
      <m:oMath>
        <m:r>
          <m:t>π</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Nghiệm của phương trình </w:t>
      </w:r>
      <m:oMath>
        <m:r>
          <m:rPr>
            <m:sty m:val="p"/>
          </m:rPr>
          <m:t>sin</m:t>
        </m:r>
        <m:r>
          <m:t>x=1</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x=</m:t>
        </m:r>
        <m:f>
          <m:fPr>
            <m:type m:val="bar"/>
          </m:fPr>
          <m:num>
            <m:r>
              <m:t>π</m:t>
            </m:r>
          </m:num>
          <m:den>
            <m:r>
              <m:t>2</m:t>
            </m:r>
          </m:den>
        </m:f>
        <m:r>
          <m:t>+kπ</m:t>
        </m:r>
        <m:r>
          <m:rPr>
            <m:sty m:val="p"/>
          </m:rPr>
          <m:t> </m:t>
        </m:r>
        <m:r>
          <m:t>(k∈ℤ)</m:t>
        </m:r>
      </m:oMath>
    </w:p>
    <w:p>
      <w:pPr>
        <w:spacing w:before="0" w:after="0" w:line="264" w:lineRule="auto"/>
        <w:ind w:left="340"/>
        <w:jc w:val="both"/>
      </w:pPr>
      <w:r>
        <w:rPr>
          <w:rFonts w:ascii="Times New Roman" w:hAnsi="Times New Roman" w:eastAsia="Times New Roman"/>
          <w:sz w:val="26"/>
        </w:rPr>
        <w:t xml:space="preserve">B. </w:t>
      </w:r>
      <m:oMath>
        <m:r>
          <m:t>x=k2π</m:t>
        </m:r>
        <m:r>
          <m:rPr>
            <m:sty m:val="p"/>
          </m:rPr>
          <m:t> </m:t>
        </m:r>
        <m:r>
          <m:t>(k∈ℤ)</m:t>
        </m:r>
      </m:oMath>
    </w:p>
    <w:p>
      <w:pPr>
        <w:spacing w:before="0" w:after="0" w:line="264" w:lineRule="auto"/>
        <w:ind w:left="340"/>
        <w:jc w:val="both"/>
      </w:pPr>
      <w:r>
        <w:rPr>
          <w:rFonts w:ascii="Times New Roman" w:hAnsi="Times New Roman" w:eastAsia="Times New Roman"/>
          <w:sz w:val="26"/>
        </w:rPr>
        <w:t xml:space="preserve">C. </w:t>
      </w:r>
      <m:oMath>
        <m:r>
          <m:t>x=</m:t>
        </m:r>
        <m:f>
          <m:fPr>
            <m:type m:val="bar"/>
          </m:fPr>
          <m:num>
            <m:r>
              <m:t>π</m:t>
            </m:r>
          </m:num>
          <m:den>
            <m:r>
              <m:t>2</m:t>
            </m:r>
          </m:den>
        </m:f>
        <m:r>
          <m:t>+k2π</m:t>
        </m:r>
        <m:r>
          <m:rPr>
            <m:sty m:val="p"/>
          </m:rPr>
          <m:t> </m:t>
        </m:r>
        <m:r>
          <m:t>(k∈ℤ)</m:t>
        </m:r>
      </m:oMath>
    </w:p>
    <w:p>
      <w:pPr>
        <w:spacing w:before="0" w:after="0" w:line="264" w:lineRule="auto"/>
        <w:ind w:left="340"/>
        <w:jc w:val="both"/>
      </w:pPr>
      <w:r>
        <w:rPr>
          <w:rFonts w:ascii="Times New Roman" w:hAnsi="Times New Roman" w:eastAsia="Times New Roman"/>
          <w:sz w:val="26"/>
        </w:rPr>
        <w:t xml:space="preserve">D. </w:t>
      </w:r>
      <m:oMath>
        <m:r>
          <m:t>x=kπ</m:t>
        </m:r>
        <m:r>
          <m:rPr>
            <m:sty m:val="p"/>
          </m:rPr>
          <m:t> </m:t>
        </m:r>
        <m:r>
          <m:t>(k∈ℤ)</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=2n+1</m:t>
        </m:r>
      </m:oMath>
      <w:r>
        <w:rPr>
          <w:rFonts w:ascii="Times New Roman" w:hAnsi="Times New Roman" w:eastAsia="Times New Roman"/>
          <w:sz w:val="26"/>
        </w:rPr>
        <w:t xml:space="preserve">. Số hạng </w:t>
      </w:r>
      <m:oMath>
        <m:sSub>
          <m:e>
            <m:r>
              <m:t>u</m:t>
            </m:r>
          </m:e>
          <m:sub>
            <m:r>
              <m:t>3</m:t>
            </m:r>
          </m:sub>
        </m:sSub>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9</m:t>
        </m:r>
      </m:oMath>
    </w:p>
    <w:p>
      <w:pPr>
        <w:spacing w:before="0" w:after="0" w:line="264" w:lineRule="auto"/>
        <w:ind w:left="340"/>
        <w:jc w:val="both"/>
      </w:pPr>
      <w:r>
        <w:rPr>
          <w:rFonts w:ascii="Times New Roman" w:hAnsi="Times New Roman" w:eastAsia="Times New Roman"/>
          <w:sz w:val="26"/>
        </w:rPr>
        <w:t xml:space="preserve">B. </w:t>
      </w:r>
      <m:oMath>
        <m:r>
          <m:t>5</m:t>
        </m:r>
      </m:oMath>
    </w:p>
    <w:p>
      <w:pPr>
        <w:spacing w:before="0" w:after="0" w:line="264" w:lineRule="auto"/>
        <w:ind w:left="340"/>
        <w:jc w:val="both"/>
      </w:pPr>
      <w:r>
        <w:rPr>
          <w:rFonts w:ascii="Times New Roman" w:hAnsi="Times New Roman" w:eastAsia="Times New Roman"/>
          <w:sz w:val="26"/>
        </w:rPr>
        <w:t xml:space="preserve">C. </w:t>
      </w:r>
      <m:oMath>
        <m:r>
          <m:t>7</m:t>
        </m:r>
      </m:oMath>
    </w:p>
    <w:p>
      <w:pPr>
        <w:spacing w:before="0" w:after="0" w:line="264" w:lineRule="auto"/>
        <w:ind w:left="340"/>
        <w:jc w:val="both"/>
      </w:pPr>
      <w:r>
        <w:rPr>
          <w:rFonts w:ascii="Times New Roman" w:hAnsi="Times New Roman" w:eastAsia="Times New Roman"/>
          <w:sz w:val="26"/>
        </w:rPr>
        <w:t xml:space="preserve">D. </w:t>
      </w:r>
      <m:oMath>
        <m:r>
          <m:t>6</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Cần lấy tổng của bao nhiêu số hạng đầu của cấp số cộng </w:t>
      </w:r>
      <m:oMath>
        <m:r>
          <m:t>1,</m:t>
        </m:r>
        <m:r>
          <m:rPr>
            <m:sty m:val="p"/>
          </m:rPr>
          <m:t> </m:t>
        </m:r>
        <m:r>
          <m:t>3,</m:t>
        </m:r>
        <m:r>
          <m:rPr>
            <m:sty m:val="p"/>
          </m:rPr>
          <m:t> </m:t>
        </m:r>
        <m:r>
          <m:t>5,</m:t>
        </m:r>
        <m:r>
          <m:rPr>
            <m:sty m:val="p"/>
          </m:rPr>
          <m:t> </m:t>
        </m:r>
        <m:r>
          <m:t>…</m:t>
        </m:r>
      </m:oMath>
      <w:r>
        <w:rPr>
          <w:rFonts w:ascii="Times New Roman" w:hAnsi="Times New Roman" w:eastAsia="Times New Roman"/>
          <w:sz w:val="26"/>
        </w:rPr>
        <w:t xml:space="preserve"> để được kết quả bằng </w:t>
      </w:r>
      <m:oMath>
        <m:r>
          <m:t>400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w:t>
      </w:r>
      <m:oMath>
        <m:r>
          <m:t>19</m:t>
        </m:r>
      </m:oMath>
    </w:p>
    <w:p>
      <w:pPr>
        <w:spacing w:before="0" w:after="0" w:line="264" w:lineRule="auto"/>
        <w:ind w:left="340"/>
        <w:jc w:val="both"/>
      </w:pPr>
      <w:r>
        <w:rPr>
          <w:rFonts w:ascii="Times New Roman" w:hAnsi="Times New Roman" w:eastAsia="Times New Roman"/>
          <w:sz w:val="26"/>
        </w:rPr>
        <w:t xml:space="preserve">B. </w:t>
      </w:r>
      <m:oMath>
        <m:r>
          <m:t>40</m:t>
        </m:r>
      </m:oMath>
    </w:p>
    <w:p>
      <w:pPr>
        <w:spacing w:before="0" w:after="0" w:line="264" w:lineRule="auto"/>
        <w:ind w:left="340"/>
        <w:jc w:val="both"/>
      </w:pPr>
      <w:r>
        <w:rPr>
          <w:rFonts w:ascii="Times New Roman" w:hAnsi="Times New Roman" w:eastAsia="Times New Roman"/>
          <w:sz w:val="26"/>
        </w:rPr>
        <w:t xml:space="preserve">C. </w:t>
      </w:r>
      <m:oMath>
        <m:r>
          <m:t>20</m:t>
        </m:r>
      </m:oMath>
    </w:p>
    <w:p>
      <w:pPr>
        <w:spacing w:before="0" w:after="0" w:line="264" w:lineRule="auto"/>
        <w:ind w:left="340"/>
        <w:jc w:val="both"/>
      </w:pPr>
      <w:r>
        <w:rPr>
          <w:rFonts w:ascii="Times New Roman" w:hAnsi="Times New Roman" w:eastAsia="Times New Roman"/>
          <w:sz w:val="26"/>
        </w:rPr>
        <w:t xml:space="preserve">D. </w:t>
      </w:r>
      <m:oMath>
        <m:r>
          <m:t>200</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Tổng </w:t>
      </w:r>
      <m:oMath>
        <m:r>
          <m:t>6</m:t>
        </m:r>
      </m:oMath>
      <w:r>
        <w:rPr>
          <w:rFonts w:ascii="Times New Roman" w:hAnsi="Times New Roman" w:eastAsia="Times New Roman"/>
          <w:sz w:val="26"/>
        </w:rPr>
        <w:t xml:space="preserve"> số hạng đầu của cấp số nhân </w:t>
      </w:r>
      <m:oMath>
        <m:r>
          <m:t>1,</m:t>
        </m:r>
        <m:r>
          <m:rPr>
            <m:sty m:val="p"/>
          </m:rPr>
          <m:t> </m:t>
        </m:r>
        <m:r>
          <m:t>2,</m:t>
        </m:r>
        <m:r>
          <m:rPr>
            <m:sty m:val="p"/>
          </m:rPr>
          <m:t> </m:t>
        </m:r>
        <m:r>
          <m:t>4,</m:t>
        </m:r>
        <m:r>
          <m:rPr>
            <m:sty m:val="p"/>
          </m:rPr>
          <m:t> </m:t>
        </m:r>
        <m:r>
          <m:t>…</m:t>
        </m:r>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64</m:t>
        </m:r>
      </m:oMath>
    </w:p>
    <w:p>
      <w:pPr>
        <w:spacing w:before="0" w:after="0" w:line="264" w:lineRule="auto"/>
        <w:ind w:left="340"/>
        <w:jc w:val="both"/>
      </w:pPr>
      <w:r>
        <w:rPr>
          <w:rFonts w:ascii="Times New Roman" w:hAnsi="Times New Roman" w:eastAsia="Times New Roman"/>
          <w:sz w:val="26"/>
        </w:rPr>
        <w:t xml:space="preserve">B. </w:t>
      </w:r>
      <m:oMath>
        <m:r>
          <m:t>63</m:t>
        </m:r>
      </m:oMath>
    </w:p>
    <w:p>
      <w:pPr>
        <w:spacing w:before="0" w:after="0" w:line="264" w:lineRule="auto"/>
        <w:ind w:left="340"/>
        <w:jc w:val="both"/>
      </w:pPr>
      <w:r>
        <w:rPr>
          <w:rFonts w:ascii="Times New Roman" w:hAnsi="Times New Roman" w:eastAsia="Times New Roman"/>
          <w:sz w:val="26"/>
        </w:rPr>
        <w:t xml:space="preserve">C. </w:t>
      </w:r>
      <m:oMath>
        <m:r>
          <m:t>127</m:t>
        </m:r>
      </m:oMath>
    </w:p>
    <w:p>
      <w:pPr>
        <w:spacing w:before="0" w:after="0" w:line="264" w:lineRule="auto"/>
        <w:ind w:left="340"/>
        <w:jc w:val="both"/>
      </w:pPr>
      <w:r>
        <w:rPr>
          <w:rFonts w:ascii="Times New Roman" w:hAnsi="Times New Roman" w:eastAsia="Times New Roman"/>
          <w:sz w:val="26"/>
        </w:rPr>
        <w:t xml:space="preserve">D. </w:t>
      </w:r>
      <m:oMath>
        <m:r>
          <m:t>32</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Cho bảng số tiền sinh viên chi cho cước điện thoại trong tháng: nhóm </w:t>
      </w:r>
      <m:oMath>
        <m:r>
          <m:t>[0;50)</m:t>
        </m:r>
      </m:oMath>
      <w:r>
        <w:rPr>
          <w:rFonts w:ascii="Times New Roman" w:hAnsi="Times New Roman" w:eastAsia="Times New Roman"/>
          <w:sz w:val="26"/>
        </w:rPr>
        <w:t xml:space="preserve"> có 5, </w:t>
      </w:r>
      <m:oMath>
        <m:r>
          <m:t>[50;100)</m:t>
        </m:r>
      </m:oMath>
      <w:r>
        <w:rPr>
          <w:rFonts w:ascii="Times New Roman" w:hAnsi="Times New Roman" w:eastAsia="Times New Roman"/>
          <w:sz w:val="26"/>
        </w:rPr>
        <w:t xml:space="preserve"> có 12, </w:t>
      </w:r>
      <m:oMath>
        <m:r>
          <m:t>[100;150)</m:t>
        </m:r>
      </m:oMath>
      <w:r>
        <w:rPr>
          <w:rFonts w:ascii="Times New Roman" w:hAnsi="Times New Roman" w:eastAsia="Times New Roman"/>
          <w:sz w:val="26"/>
        </w:rPr>
        <w:t xml:space="preserve"> có 23, </w:t>
      </w:r>
      <m:oMath>
        <m:r>
          <m:t>[150;200)</m:t>
        </m:r>
      </m:oMath>
      <w:r>
        <w:rPr>
          <w:rFonts w:ascii="Times New Roman" w:hAnsi="Times New Roman" w:eastAsia="Times New Roman"/>
          <w:sz w:val="26"/>
        </w:rPr>
        <w:t xml:space="preserve"> có 17, </w:t>
      </w:r>
      <m:oMath>
        <m:r>
          <m:t>[200;250)</m:t>
        </m:r>
      </m:oMath>
      <w:r>
        <w:rPr>
          <w:rFonts w:ascii="Times New Roman" w:hAnsi="Times New Roman" w:eastAsia="Times New Roman"/>
          <w:sz w:val="26"/>
        </w:rPr>
        <w:t xml:space="preserve"> có 3 sinh viên (đơn vị: nghìn đồng). Số sinh viên chi từ 100 nghìn đồng đến dưới 150 nghìn đồng là</w:t>
      </w:r>
    </w:p>
    <w:p>
      <w:pPr>
        <w:spacing w:before="0" w:after="0" w:line="264" w:lineRule="auto"/>
        <w:ind w:left="340"/>
        <w:jc w:val="both"/>
      </w:pPr>
      <w:r>
        <w:rPr>
          <w:rFonts w:ascii="Times New Roman" w:hAnsi="Times New Roman" w:eastAsia="Times New Roman"/>
          <w:sz w:val="26"/>
        </w:rPr>
        <w:t>A. 12</w:t>
      </w:r>
    </w:p>
    <w:p>
      <w:pPr>
        <w:spacing w:before="0" w:after="0" w:line="264" w:lineRule="auto"/>
        <w:ind w:left="340"/>
        <w:jc w:val="both"/>
      </w:pPr>
      <w:r>
        <w:rPr>
          <w:rFonts w:ascii="Times New Roman" w:hAnsi="Times New Roman" w:eastAsia="Times New Roman"/>
          <w:sz w:val="26"/>
        </w:rPr>
        <w:t>B. 17</w:t>
      </w:r>
    </w:p>
    <w:p>
      <w:pPr>
        <w:spacing w:before="0" w:after="0" w:line="264" w:lineRule="auto"/>
        <w:ind w:left="340"/>
        <w:jc w:val="both"/>
      </w:pPr>
      <w:r>
        <w:rPr>
          <w:rFonts w:ascii="Times New Roman" w:hAnsi="Times New Roman" w:eastAsia="Times New Roman"/>
          <w:sz w:val="26"/>
        </w:rPr>
        <w:t>C. 40</w:t>
      </w:r>
    </w:p>
    <w:p>
      <w:pPr>
        <w:spacing w:before="0" w:after="0" w:line="264" w:lineRule="auto"/>
        <w:ind w:left="340"/>
        <w:jc w:val="both"/>
      </w:pPr>
      <w:r>
        <w:rPr>
          <w:rFonts w:ascii="Times New Roman" w:hAnsi="Times New Roman" w:eastAsia="Times New Roman"/>
          <w:sz w:val="26"/>
        </w:rPr>
        <w:t>D. 23</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Giá trị đại diện của nhóm </w:t>
      </w:r>
      <m:oMath>
        <m:r>
          <m:t>[a;</m:t>
        </m:r>
        <m:r>
          <m:rPr>
            <m:sty m:val="p"/>
          </m:rPr>
          <m:t> </m:t>
        </m:r>
        <m:r>
          <m:t>b)</m:t>
        </m:r>
      </m:oMath>
      <w:r>
        <w:rPr>
          <w:rFonts w:ascii="Times New Roman" w:hAnsi="Times New Roman" w:eastAsia="Times New Roman"/>
          <w:sz w:val="26"/>
        </w:rPr>
        <w:t xml:space="preserve"> trong mẫu số liệu ghép nhóm là</w:t>
      </w:r>
    </w:p>
    <w:p>
      <w:pPr>
        <w:spacing w:before="0" w:after="0" w:line="264" w:lineRule="auto"/>
        <w:ind w:left="340"/>
        <w:jc w:val="both"/>
      </w:pPr>
      <w:r>
        <w:rPr>
          <w:rFonts w:ascii="Times New Roman" w:hAnsi="Times New Roman" w:eastAsia="Times New Roman"/>
          <w:sz w:val="26"/>
        </w:rPr>
        <w:t xml:space="preserve">A. </w:t>
      </w:r>
      <m:oMath>
        <m:r>
          <m:t>b−a</m:t>
        </m:r>
      </m:oMath>
    </w:p>
    <w:p>
      <w:pPr>
        <w:spacing w:before="0" w:after="0" w:line="264" w:lineRule="auto"/>
        <w:ind w:left="340"/>
        <w:jc w:val="both"/>
      </w:pPr>
      <w:r>
        <w:rPr>
          <w:rFonts w:ascii="Times New Roman" w:hAnsi="Times New Roman" w:eastAsia="Times New Roman"/>
          <w:sz w:val="26"/>
        </w:rPr>
        <w:t xml:space="preserve">B. </w:t>
      </w:r>
      <m:oMath>
        <m:f>
          <m:fPr>
            <m:type m:val="bar"/>
          </m:fPr>
          <m:num>
            <m:r>
              <m:t>a+b</m:t>
            </m:r>
          </m:num>
          <m:den>
            <m:r>
              <m:t>2</m:t>
            </m:r>
          </m:den>
        </m:f>
      </m:oMath>
    </w:p>
    <w:p>
      <w:pPr>
        <w:spacing w:before="0" w:after="0" w:line="264" w:lineRule="auto"/>
        <w:ind w:left="340"/>
        <w:jc w:val="both"/>
      </w:pPr>
      <w:r>
        <w:rPr>
          <w:rFonts w:ascii="Times New Roman" w:hAnsi="Times New Roman" w:eastAsia="Times New Roman"/>
          <w:sz w:val="26"/>
        </w:rPr>
        <w:t xml:space="preserve">C. </w:t>
      </w:r>
      <m:oMath>
        <m:r>
          <m:t>a</m:t>
        </m:r>
      </m:oMath>
    </w:p>
    <w:p>
      <w:pPr>
        <w:spacing w:before="0" w:after="0" w:line="264" w:lineRule="auto"/>
        <w:ind w:left="340"/>
        <w:jc w:val="both"/>
      </w:pPr>
      <w:r>
        <w:rPr>
          <w:rFonts w:ascii="Times New Roman" w:hAnsi="Times New Roman" w:eastAsia="Times New Roman"/>
          <w:sz w:val="26"/>
        </w:rPr>
        <w:t xml:space="preserve">D. </w:t>
      </w:r>
      <m:oMath>
        <m:r>
          <m:t>b</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Cho </w:t>
      </w:r>
      <m:oMath>
        <m:r>
          <m:rPr>
            <m:sty m:val="p"/>
          </m:rPr>
          <m:t>sin</m:t>
        </m:r>
        <m:r>
          <m:t>α=</m:t>
        </m:r>
        <m:f>
          <m:fPr>
            <m:type m:val="bar"/>
          </m:fPr>
          <m:num>
            <m:r>
              <m:t>3</m:t>
            </m:r>
          </m:num>
          <m:den>
            <m:r>
              <m:t>5</m:t>
            </m:r>
          </m:den>
        </m:f>
      </m:oMath>
      <w:r>
        <w:rPr>
          <w:rFonts w:ascii="Times New Roman" w:hAnsi="Times New Roman" w:eastAsia="Times New Roman"/>
          <w:sz w:val="26"/>
        </w:rPr>
        <w:t xml:space="preserve"> với </w:t>
      </w:r>
      <m:oMath>
        <m:f>
          <m:fPr>
            <m:type m:val="bar"/>
          </m:fPr>
          <m:num>
            <m:r>
              <m:t>π</m:t>
            </m:r>
          </m:num>
          <m:den>
            <m:r>
              <m:t>2</m:t>
            </m:r>
          </m:den>
        </m:f>
        <m:r>
          <m:t>&lt;α&lt;π</m:t>
        </m:r>
      </m:oMath>
      <w:r>
        <w:rPr>
          <w:rFonts w:ascii="Times New Roman" w:hAnsi="Times New Roman" w:eastAsia="Times New Roman"/>
          <w:sz w:val="26"/>
        </w:rPr>
        <w:t xml:space="preserve">. Giá trị của </w:t>
      </w:r>
      <m:oMath>
        <m:r>
          <m:rPr>
            <m:sty m:val="p"/>
          </m:rPr>
          <m:t>cos</m:t>
        </m:r>
        <m:r>
          <m:t>α</m:t>
        </m:r>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m:t>
        </m:r>
        <m:f>
          <m:fPr>
            <m:type m:val="bar"/>
          </m:fPr>
          <m:num>
            <m:r>
              <m:t>4</m:t>
            </m:r>
          </m:num>
          <m:den>
            <m:r>
              <m:t>5</m:t>
            </m:r>
          </m:den>
        </m:f>
      </m:oMath>
    </w:p>
    <w:p>
      <w:pPr>
        <w:spacing w:before="0" w:after="0" w:line="264" w:lineRule="auto"/>
        <w:ind w:left="340"/>
        <w:jc w:val="both"/>
      </w:pPr>
      <w:r>
        <w:rPr>
          <w:rFonts w:ascii="Times New Roman" w:hAnsi="Times New Roman" w:eastAsia="Times New Roman"/>
          <w:sz w:val="26"/>
        </w:rPr>
        <w:t xml:space="preserve">B. </w:t>
      </w:r>
      <m:oMath>
        <m:f>
          <m:fPr>
            <m:type m:val="bar"/>
          </m:fPr>
          <m:num>
            <m:r>
              <m:t>4</m:t>
            </m:r>
          </m:num>
          <m:den>
            <m:r>
              <m:t>5</m:t>
            </m:r>
          </m:den>
        </m:f>
      </m:oMath>
    </w:p>
    <w:p>
      <w:pPr>
        <w:spacing w:before="0" w:after="0" w:line="264" w:lineRule="auto"/>
        <w:ind w:left="340"/>
        <w:jc w:val="both"/>
      </w:pPr>
      <w:r>
        <w:rPr>
          <w:rFonts w:ascii="Times New Roman" w:hAnsi="Times New Roman" w:eastAsia="Times New Roman"/>
          <w:sz w:val="26"/>
        </w:rPr>
        <w:t xml:space="preserve">C. </w:t>
      </w:r>
      <m:oMath>
        <m:r>
          <m:t>−</m:t>
        </m:r>
        <m:f>
          <m:fPr>
            <m:type m:val="bar"/>
          </m:fPr>
          <m:num>
            <m:r>
              <m:t>3</m:t>
            </m:r>
          </m:num>
          <m:den>
            <m:r>
              <m:t>5</m:t>
            </m:r>
          </m:den>
        </m:f>
      </m:oMath>
    </w:p>
    <w:p>
      <w:pPr>
        <w:spacing w:before="0" w:after="0" w:line="264" w:lineRule="auto"/>
        <w:ind w:left="340"/>
        <w:jc w:val="both"/>
      </w:pPr>
      <w:r>
        <w:rPr>
          <w:rFonts w:ascii="Times New Roman" w:hAnsi="Times New Roman" w:eastAsia="Times New Roman"/>
          <w:sz w:val="26"/>
        </w:rPr>
        <w:t xml:space="preserve">D. </w:t>
      </w:r>
      <m:oMath>
        <m:f>
          <m:fPr>
            <m:type m:val="bar"/>
          </m:fPr>
          <m:num>
            <m:r>
              <m:t>16</m:t>
            </m:r>
          </m:num>
          <m:den>
            <m:r>
              <m:t>25</m:t>
            </m:r>
          </m:den>
        </m:f>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dãy số tăng nếu</w:t>
      </w:r>
    </w:p>
    <w:p>
      <w:pPr>
        <w:spacing w:before="0" w:after="0" w:line="264" w:lineRule="auto"/>
        <w:ind w:left="340"/>
        <w:jc w:val="both"/>
      </w:pPr>
      <w:r>
        <w:rPr>
          <w:rFonts w:ascii="Times New Roman" w:hAnsi="Times New Roman" w:eastAsia="Times New Roman"/>
          <w:sz w:val="26"/>
        </w:rPr>
        <w:t xml:space="preserve">A. </w:t>
      </w:r>
      <m:oMath>
        <m:sSub>
          <m:e>
            <m:r>
              <m:t>u</m:t>
            </m:r>
          </m:e>
          <m:sub>
            <m:r>
              <m:t>1</m:t>
            </m:r>
          </m:sub>
        </m:sSub>
        <m:r>
          <m:t>&lt;</m:t>
        </m:r>
        <m:sSub>
          <m:e>
            <m:r>
              <m:t>u</m:t>
            </m:r>
          </m:e>
          <m:sub>
            <m:r>
              <m:t>2</m:t>
            </m:r>
          </m:sub>
        </m:sSub>
      </m:oMath>
    </w:p>
    <w:p>
      <w:pPr>
        <w:spacing w:before="0" w:after="0" w:line="264" w:lineRule="auto"/>
        <w:ind w:left="340"/>
        <w:jc w:val="both"/>
      </w:pPr>
      <w:r>
        <w:rPr>
          <w:rFonts w:ascii="Times New Roman" w:hAnsi="Times New Roman" w:eastAsia="Times New Roman"/>
          <w:sz w:val="26"/>
        </w:rPr>
        <w:t xml:space="preserve">B. </w:t>
      </w:r>
      <m:oMath>
        <m:sSub>
          <m:e>
            <m:r>
              <m:t>u</m:t>
            </m:r>
          </m:e>
          <m:sub>
            <m:r>
              <m:t>n+1</m:t>
            </m:r>
          </m:sub>
        </m:sSub>
        <m:r>
          <m:t>&lt;</m:t>
        </m:r>
        <m:sSub>
          <m:e>
            <m:r>
              <m:t>u</m:t>
            </m:r>
          </m:e>
          <m:sub>
            <m:r>
              <m:t>n</m:t>
            </m:r>
          </m:sub>
        </m:sSub>
      </m:oMath>
      <w:r>
        <w:rPr>
          <w:rFonts w:ascii="Times New Roman" w:hAnsi="Times New Roman" w:eastAsia="Times New Roman"/>
          <w:sz w:val="26"/>
        </w:rPr>
        <w:t xml:space="preserve"> với mọi </w:t>
      </w:r>
      <m:oMath>
        <m:r>
          <m:t>n∈</m:t>
        </m:r>
        <m:sSup>
          <m:e>
            <m:r>
              <m:t>ℕ</m:t>
            </m:r>
          </m:e>
          <m:sup>
            <m:r>
              <m:t>*</m:t>
            </m:r>
          </m:sup>
        </m:sSup>
      </m:oMath>
    </w:p>
    <w:p>
      <w:pPr>
        <w:spacing w:before="0" w:after="0" w:line="264" w:lineRule="auto"/>
        <w:ind w:left="340"/>
        <w:jc w:val="both"/>
      </w:pPr>
      <w:r>
        <w:rPr>
          <w:rFonts w:ascii="Times New Roman" w:hAnsi="Times New Roman" w:eastAsia="Times New Roman"/>
          <w:sz w:val="26"/>
        </w:rPr>
        <w:t xml:space="preserve">C. </w:t>
      </w:r>
      <m:oMath>
        <m:sSub>
          <m:e>
            <m:r>
              <m:t>u</m:t>
            </m:r>
          </m:e>
          <m:sub>
            <m:r>
              <m:t>n+1</m:t>
            </m:r>
          </m:sub>
        </m:sSub>
        <m:r>
          <m:t>&gt;</m:t>
        </m:r>
        <m:sSub>
          <m:e>
            <m:r>
              <m:t>u</m:t>
            </m:r>
          </m:e>
          <m:sub>
            <m:r>
              <m:t>n</m:t>
            </m:r>
          </m:sub>
        </m:sSub>
      </m:oMath>
      <w:r>
        <w:rPr>
          <w:rFonts w:ascii="Times New Roman" w:hAnsi="Times New Roman" w:eastAsia="Times New Roman"/>
          <w:sz w:val="26"/>
        </w:rPr>
        <w:t xml:space="preserve"> với mọi </w:t>
      </w:r>
      <m:oMath>
        <m:r>
          <m:t>n∈</m:t>
        </m:r>
        <m:sSup>
          <m:e>
            <m:r>
              <m:t>ℕ</m:t>
            </m:r>
          </m:e>
          <m:sup>
            <m:r>
              <m:t>*</m:t>
            </m:r>
          </m:sup>
        </m:sSup>
      </m:oMath>
    </w:p>
    <w:p>
      <w:pPr>
        <w:spacing w:before="0" w:after="0" w:line="264" w:lineRule="auto"/>
        <w:ind w:left="340"/>
        <w:jc w:val="both"/>
      </w:pPr>
      <w:r>
        <w:rPr>
          <w:rFonts w:ascii="Times New Roman" w:hAnsi="Times New Roman" w:eastAsia="Times New Roman"/>
          <w:sz w:val="26"/>
        </w:rPr>
        <w:t xml:space="preserve">D. </w:t>
      </w:r>
      <m:oMath>
        <m:sSub>
          <m:e>
            <m:r>
              <m:t>u</m:t>
            </m:r>
          </m:e>
          <m:sub>
            <m:r>
              <m:t>n</m:t>
            </m:r>
          </m:sub>
        </m:sSub>
        <m:r>
          <m:t>&gt;0</m:t>
        </m:r>
      </m:oMath>
      <w:r>
        <w:rPr>
          <w:rFonts w:ascii="Times New Roman" w:hAnsi="Times New Roman" w:eastAsia="Times New Roman"/>
          <w:sz w:val="26"/>
        </w:rPr>
        <w:t xml:space="preserve"> với mọi </w:t>
      </w:r>
      <m:oMath>
        <m:r>
          <m:t>n∈</m:t>
        </m:r>
        <m:sSup>
          <m:e>
            <m:r>
              <m:t>ℕ</m:t>
            </m:r>
          </m:e>
          <m:sup>
            <m:r>
              <m:t>*</m:t>
            </m:r>
          </m:sup>
        </m:sSup>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Tổng </w:t>
      </w:r>
      <m:oMath>
        <m:r>
          <m:t>n</m:t>
        </m:r>
      </m:oMath>
      <w:r>
        <w:rPr>
          <w:rFonts w:ascii="Times New Roman" w:hAnsi="Times New Roman" w:eastAsia="Times New Roman"/>
          <w:sz w:val="26"/>
        </w:rPr>
        <w:t xml:space="preserve"> số hạng đầu của cấp số cộng </w:t>
      </w:r>
      <m:oMath>
        <m:d>
          <m:dPr>
            <m:sepChr m:val=""/>
          </m:dPr>
          <m:e>
            <m:sSub>
              <m:e>
                <m:r>
                  <m:t>u</m:t>
                </m:r>
              </m:e>
              <m:sub>
                <m:r>
                  <m:t>n</m:t>
                </m:r>
              </m:sub>
            </m:sSub>
          </m:e>
        </m:d>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sSub>
          <m:e>
            <m:r>
              <m:t>S</m:t>
            </m:r>
          </m:e>
          <m:sub>
            <m:r>
              <m:t>n</m:t>
            </m:r>
          </m:sub>
        </m:sSub>
        <m:r>
          <m:t>=</m:t>
        </m:r>
        <m:f>
          <m:fPr>
            <m:type m:val="bar"/>
          </m:fPr>
          <m:num>
            <m:sSub>
              <m:e>
                <m:r>
                  <m:t>u</m:t>
                </m:r>
              </m:e>
              <m:sub>
                <m:r>
                  <m:t>1</m:t>
                </m:r>
              </m:sub>
            </m:sSub>
            <m:r>
              <m:t>+</m:t>
            </m:r>
            <m:sSub>
              <m:e>
                <m:r>
                  <m:t>u</m:t>
                </m:r>
              </m:e>
              <m:sub>
                <m:r>
                  <m:t>n</m:t>
                </m:r>
              </m:sub>
            </m:sSub>
          </m:num>
          <m:den>
            <m:r>
              <m:t>2</m:t>
            </m:r>
          </m:den>
        </m:f>
      </m:oMath>
    </w:p>
    <w:p>
      <w:pPr>
        <w:spacing w:before="0" w:after="0" w:line="264" w:lineRule="auto"/>
        <w:ind w:left="340"/>
        <w:jc w:val="both"/>
      </w:pPr>
      <w:r>
        <w:rPr>
          <w:rFonts w:ascii="Times New Roman" w:hAnsi="Times New Roman" w:eastAsia="Times New Roman"/>
          <w:sz w:val="26"/>
        </w:rPr>
        <w:t xml:space="preserve">B. </w:t>
      </w:r>
      <m:oMath>
        <m:sSub>
          <m:e>
            <m:r>
              <m:t>S</m:t>
            </m:r>
          </m:e>
          <m:sub>
            <m:r>
              <m:t>n</m:t>
            </m:r>
          </m:sub>
        </m:sSub>
        <m:r>
          <m:t>=n(</m:t>
        </m:r>
        <m:sSub>
          <m:e>
            <m:r>
              <m:t>u</m:t>
            </m:r>
          </m:e>
          <m:sub>
            <m:r>
              <m:t>1</m:t>
            </m:r>
          </m:sub>
        </m:sSub>
        <m:r>
          <m:t>+</m:t>
        </m:r>
        <m:sSub>
          <m:e>
            <m:r>
              <m:t>u</m:t>
            </m:r>
          </m:e>
          <m:sub>
            <m:r>
              <m:t>n</m:t>
            </m:r>
          </m:sub>
        </m:sSub>
        <m:r>
          <m:t>)</m:t>
        </m:r>
      </m:oMath>
    </w:p>
    <w:p>
      <w:pPr>
        <w:spacing w:before="0" w:after="0" w:line="264" w:lineRule="auto"/>
        <w:ind w:left="340"/>
        <w:jc w:val="both"/>
      </w:pPr>
      <w:r>
        <w:rPr>
          <w:rFonts w:ascii="Times New Roman" w:hAnsi="Times New Roman" w:eastAsia="Times New Roman"/>
          <w:sz w:val="26"/>
        </w:rPr>
        <w:t xml:space="preserve">C. </w:t>
      </w:r>
      <m:oMath>
        <m:sSub>
          <m:e>
            <m:r>
              <m:t>S</m:t>
            </m:r>
          </m:e>
          <m:sub>
            <m:r>
              <m:t>n</m:t>
            </m:r>
          </m:sub>
        </m:sSub>
        <m:r>
          <m:t>=</m:t>
        </m:r>
        <m:f>
          <m:fPr>
            <m:type m:val="bar"/>
          </m:fPr>
          <m:num>
            <m:r>
              <m:t>n(</m:t>
            </m:r>
            <m:sSub>
              <m:e>
                <m:r>
                  <m:t>u</m:t>
                </m:r>
              </m:e>
              <m:sub>
                <m:r>
                  <m:t>1</m:t>
                </m:r>
              </m:sub>
            </m:sSub>
            <m:r>
              <m:t>+</m:t>
            </m:r>
            <m:sSub>
              <m:e>
                <m:r>
                  <m:t>u</m:t>
                </m:r>
              </m:e>
              <m:sub>
                <m:r>
                  <m:t>n</m:t>
                </m:r>
              </m:sub>
            </m:sSub>
            <m:r>
              <m:t>)</m:t>
            </m:r>
          </m:num>
          <m:den>
            <m:r>
              <m:t>2</m:t>
            </m:r>
          </m:den>
        </m:f>
      </m:oMath>
    </w:p>
    <w:p>
      <w:pPr>
        <w:spacing w:before="0" w:after="0" w:line="264" w:lineRule="auto"/>
        <w:ind w:left="340"/>
        <w:jc w:val="both"/>
      </w:pPr>
      <w:r>
        <w:rPr>
          <w:rFonts w:ascii="Times New Roman" w:hAnsi="Times New Roman" w:eastAsia="Times New Roman"/>
          <w:sz w:val="26"/>
        </w:rPr>
        <w:t xml:space="preserve">D. </w:t>
      </w:r>
      <m:oMath>
        <m:sSub>
          <m:e>
            <m:r>
              <m:t>S</m:t>
            </m:r>
          </m:e>
          <m:sub>
            <m:r>
              <m:t>n</m:t>
            </m:r>
          </m:sub>
        </m:sSub>
        <m:r>
          <m:t>=n</m:t>
        </m:r>
        <m:sSub>
          <m:e>
            <m:r>
              <m:t>u</m:t>
            </m:r>
          </m:e>
          <m:sub>
            <m:r>
              <m:t>1</m:t>
            </m:r>
          </m:sub>
        </m:sSub>
        <m:r>
          <m:t>+nd</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Cấp số nhân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1</m:t>
            </m:r>
          </m:sub>
        </m:sSub>
        <m:r>
          <m:t>=2</m:t>
        </m:r>
      </m:oMath>
      <w:r>
        <w:rPr>
          <w:rFonts w:ascii="Times New Roman" w:hAnsi="Times New Roman" w:eastAsia="Times New Roman"/>
          <w:sz w:val="26"/>
        </w:rPr>
        <w:t xml:space="preserve"> và </w:t>
      </w:r>
      <m:oMath>
        <m:sSub>
          <m:e>
            <m:r>
              <m:t>u</m:t>
            </m:r>
          </m:e>
          <m:sub>
            <m:r>
              <m:t>4</m:t>
            </m:r>
          </m:sub>
        </m:sSub>
        <m:r>
          <m:t>=−54</m:t>
        </m:r>
      </m:oMath>
      <w:r>
        <w:rPr>
          <w:rFonts w:ascii="Times New Roman" w:hAnsi="Times New Roman" w:eastAsia="Times New Roman"/>
          <w:sz w:val="26"/>
        </w:rPr>
        <w:t xml:space="preserve">. Công bội </w:t>
      </w:r>
      <m:oMath>
        <m:r>
          <m:t>q</m:t>
        </m:r>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−27</m:t>
        </m:r>
      </m:oMath>
    </w:p>
    <w:p>
      <w:pPr>
        <w:spacing w:before="0" w:after="0" w:line="264" w:lineRule="auto"/>
        <w:ind w:left="340"/>
        <w:jc w:val="both"/>
      </w:pPr>
      <w:r>
        <w:rPr>
          <w:rFonts w:ascii="Times New Roman" w:hAnsi="Times New Roman" w:eastAsia="Times New Roman"/>
          <w:sz w:val="26"/>
        </w:rPr>
        <w:t xml:space="preserve">B. </w:t>
      </w:r>
      <m:oMath>
        <m:r>
          <m:t>3</m:t>
        </m:r>
      </m:oMath>
    </w:p>
    <w:p>
      <w:pPr>
        <w:spacing w:before="0" w:after="0" w:line="264" w:lineRule="auto"/>
        <w:ind w:left="340"/>
        <w:jc w:val="both"/>
      </w:pPr>
      <w:r>
        <w:rPr>
          <w:rFonts w:ascii="Times New Roman" w:hAnsi="Times New Roman" w:eastAsia="Times New Roman"/>
          <w:sz w:val="26"/>
        </w:rPr>
        <w:t xml:space="preserve">C. </w:t>
      </w:r>
      <m:oMath>
        <m:r>
          <m:t>−3</m:t>
        </m:r>
      </m:oMath>
    </w:p>
    <w:p>
      <w:pPr>
        <w:spacing w:before="0" w:after="0" w:line="264" w:lineRule="auto"/>
        <w:ind w:left="340"/>
        <w:jc w:val="both"/>
      </w:pPr>
      <w:r>
        <w:rPr>
          <w:rFonts w:ascii="Times New Roman" w:hAnsi="Times New Roman" w:eastAsia="Times New Roman"/>
          <w:sz w:val="26"/>
        </w:rPr>
        <w:t xml:space="preserve">D. </w:t>
      </w:r>
      <m:oMath>
        <m:r>
          <m:t>9</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14.</w:t>
      </w:r>
      <w:r>
        <w:rPr>
          <w:rFonts w:ascii="Times New Roman" w:hAnsi="Times New Roman" w:eastAsia="Times New Roman"/>
          <w:sz w:val="26"/>
        </w:rPr>
        <w:t xml:space="preserve"> Một chiếc quạt trần có cánh dài 70 cm, quay đều 3 vòng mỗi giây. Quãng đường mà một điểm ở đầu cánh quạt đi được trong 1 giây xấp xỉ bằng</w:t>
      </w:r>
    </w:p>
    <w:p>
      <w:pPr>
        <w:spacing w:before="0" w:after="0" w:line="264" w:lineRule="auto"/>
        <w:ind w:left="340"/>
        <w:jc w:val="both"/>
      </w:pPr>
      <w:r>
        <w:rPr>
          <w:rFonts w:ascii="Times New Roman" w:hAnsi="Times New Roman" w:eastAsia="Times New Roman"/>
          <w:sz w:val="26"/>
        </w:rPr>
        <w:t>A. 6,60 m</w:t>
      </w:r>
    </w:p>
    <w:p>
      <w:pPr>
        <w:spacing w:before="0" w:after="0" w:line="264" w:lineRule="auto"/>
        <w:ind w:left="340"/>
        <w:jc w:val="both"/>
      </w:pPr>
      <w:r>
        <w:rPr>
          <w:rFonts w:ascii="Times New Roman" w:hAnsi="Times New Roman" w:eastAsia="Times New Roman"/>
          <w:sz w:val="26"/>
        </w:rPr>
        <w:t>B. 2,10 m</w:t>
      </w:r>
    </w:p>
    <w:p>
      <w:pPr>
        <w:spacing w:before="0" w:after="0" w:line="264" w:lineRule="auto"/>
        <w:ind w:left="340"/>
        <w:jc w:val="both"/>
      </w:pPr>
      <w:r>
        <w:rPr>
          <w:rFonts w:ascii="Times New Roman" w:hAnsi="Times New Roman" w:eastAsia="Times New Roman"/>
          <w:sz w:val="26"/>
        </w:rPr>
        <w:t>C. 13,19 m</w:t>
      </w:r>
    </w:p>
    <w:p>
      <w:pPr>
        <w:spacing w:before="0" w:after="0" w:line="264" w:lineRule="auto"/>
        <w:ind w:left="340"/>
        <w:jc w:val="both"/>
      </w:pPr>
      <w:r>
        <w:rPr>
          <w:rFonts w:ascii="Times New Roman" w:hAnsi="Times New Roman" w:eastAsia="Times New Roman"/>
          <w:sz w:val="26"/>
        </w:rPr>
        <w:t>D. 4,20 m</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15.</w:t>
      </w:r>
      <w:r>
        <w:rPr>
          <w:rFonts w:ascii="Times New Roman" w:hAnsi="Times New Roman" w:eastAsia="Times New Roman"/>
          <w:sz w:val="26"/>
        </w:rPr>
        <w:t xml:space="preserve"> Cho </w:t>
      </w:r>
      <m:oMath>
        <m:r>
          <m:rPr>
            <m:sty m:val="p"/>
          </m:rPr>
          <m:t>tan</m:t>
        </m:r>
        <m:r>
          <m:t>a=2</m:t>
        </m:r>
      </m:oMath>
      <w:r>
        <w:rPr>
          <w:rFonts w:ascii="Times New Roman" w:hAnsi="Times New Roman" w:eastAsia="Times New Roman"/>
          <w:sz w:val="26"/>
        </w:rPr>
        <w:t xml:space="preserve">. Giá trị của </w:t>
      </w:r>
      <m:oMath>
        <m:r>
          <m:rPr>
            <m:sty m:val="p"/>
          </m:rPr>
          <m:t>tan</m:t>
        </m:r>
        <m:d>
          <m:dPr>
            <m:sepChr m:val="+"/>
          </m:dPr>
          <m:e>
            <m:r>
              <m:t>a</m:t>
            </m:r>
          </m:e>
          <m:e>
            <m:f>
              <m:fPr>
                <m:type m:val="bar"/>
              </m:fPr>
              <m:num>
                <m:r>
                  <m:t>π</m:t>
                </m:r>
              </m:num>
              <m:den>
                <m:r>
                  <m:t>4</m:t>
                </m:r>
              </m:den>
            </m:f>
          </m:e>
        </m:d>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3</m:t>
        </m:r>
      </m:oMath>
    </w:p>
    <w:p>
      <w:pPr>
        <w:spacing w:before="0" w:after="0" w:line="264" w:lineRule="auto"/>
        <w:ind w:left="340"/>
        <w:jc w:val="both"/>
      </w:pPr>
      <w:r>
        <w:rPr>
          <w:rFonts w:ascii="Times New Roman" w:hAnsi="Times New Roman" w:eastAsia="Times New Roman"/>
          <w:sz w:val="26"/>
        </w:rPr>
        <w:t xml:space="preserve">B. </w:t>
      </w:r>
      <m:oMath>
        <m:f>
          <m:fPr>
            <m:type m:val="bar"/>
          </m:fPr>
          <m:num>
            <m:r>
              <m:t>1</m:t>
            </m:r>
          </m:num>
          <m:den>
            <m:r>
              <m:t>3</m:t>
            </m:r>
          </m:den>
        </m:f>
      </m:oMath>
    </w:p>
    <w:p>
      <w:pPr>
        <w:spacing w:before="0" w:after="0" w:line="264" w:lineRule="auto"/>
        <w:ind w:left="340"/>
        <w:jc w:val="both"/>
      </w:pPr>
      <w:r>
        <w:rPr>
          <w:rFonts w:ascii="Times New Roman" w:hAnsi="Times New Roman" w:eastAsia="Times New Roman"/>
          <w:sz w:val="26"/>
        </w:rPr>
        <w:t xml:space="preserve">C. </w:t>
      </w:r>
      <m:oMath>
        <m:r>
          <m:t>−</m:t>
        </m:r>
        <m:f>
          <m:fPr>
            <m:type m:val="bar"/>
          </m:fPr>
          <m:num>
            <m:r>
              <m:t>1</m:t>
            </m:r>
          </m:num>
          <m:den>
            <m:r>
              <m:t>3</m:t>
            </m:r>
          </m:den>
        </m:f>
      </m:oMath>
    </w:p>
    <w:p>
      <w:pPr>
        <w:spacing w:before="0" w:after="0" w:line="264" w:lineRule="auto"/>
        <w:ind w:left="340"/>
        <w:jc w:val="both"/>
      </w:pPr>
      <w:r>
        <w:rPr>
          <w:rFonts w:ascii="Times New Roman" w:hAnsi="Times New Roman" w:eastAsia="Times New Roman"/>
          <w:sz w:val="26"/>
        </w:rPr>
        <w:t xml:space="preserve">D. </w:t>
      </w:r>
      <m:oMath>
        <m:r>
          <m:t>−3</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16.</w:t>
      </w:r>
      <w:r>
        <w:rPr>
          <w:rFonts w:ascii="Times New Roman" w:hAnsi="Times New Roman" w:eastAsia="Times New Roman"/>
          <w:sz w:val="26"/>
        </w:rPr>
        <w:t xml:space="preserve"> Hàm số nào sau đây là hàm số chẵn?</w:t>
      </w:r>
    </w:p>
    <w:p>
      <w:pPr>
        <w:spacing w:before="0" w:after="0" w:line="264" w:lineRule="auto"/>
        <w:ind w:left="340"/>
        <w:jc w:val="both"/>
      </w:pPr>
      <w:r>
        <w:rPr>
          <w:rFonts w:ascii="Times New Roman" w:hAnsi="Times New Roman" w:eastAsia="Times New Roman"/>
          <w:sz w:val="26"/>
        </w:rPr>
        <w:t xml:space="preserve">A. </w:t>
      </w:r>
      <m:oMath>
        <m:r>
          <m:t>y=</m:t>
        </m:r>
        <m:r>
          <m:rPr>
            <m:sty m:val="p"/>
          </m:rPr>
          <m:t>sin</m:t>
        </m:r>
        <m:r>
          <m:t>x</m:t>
        </m:r>
      </m:oMath>
    </w:p>
    <w:p>
      <w:pPr>
        <w:spacing w:before="0" w:after="0" w:line="264" w:lineRule="auto"/>
        <w:ind w:left="340"/>
        <w:jc w:val="both"/>
      </w:pPr>
      <w:r>
        <w:rPr>
          <w:rFonts w:ascii="Times New Roman" w:hAnsi="Times New Roman" w:eastAsia="Times New Roman"/>
          <w:sz w:val="26"/>
        </w:rPr>
        <w:t xml:space="preserve">B. </w:t>
      </w:r>
      <m:oMath>
        <m:r>
          <m:t>y=</m:t>
        </m:r>
        <m:r>
          <m:rPr>
            <m:sty m:val="p"/>
          </m:rPr>
          <m:t>cos</m:t>
        </m:r>
        <m:r>
          <m:t>x</m:t>
        </m:r>
      </m:oMath>
    </w:p>
    <w:p>
      <w:pPr>
        <w:spacing w:before="0" w:after="0" w:line="264" w:lineRule="auto"/>
        <w:ind w:left="340"/>
        <w:jc w:val="both"/>
      </w:pPr>
      <w:r>
        <w:rPr>
          <w:rFonts w:ascii="Times New Roman" w:hAnsi="Times New Roman" w:eastAsia="Times New Roman"/>
          <w:sz w:val="26"/>
        </w:rPr>
        <w:t xml:space="preserve">C. </w:t>
      </w:r>
      <m:oMath>
        <m:r>
          <m:t>y=</m:t>
        </m:r>
        <m:r>
          <m:rPr>
            <m:sty m:val="p"/>
          </m:rPr>
          <m:t>tan</m:t>
        </m:r>
        <m:r>
          <m:t>x</m:t>
        </m:r>
      </m:oMath>
    </w:p>
    <w:p>
      <w:pPr>
        <w:spacing w:before="0" w:after="0" w:line="264" w:lineRule="auto"/>
        <w:ind w:left="340"/>
        <w:jc w:val="both"/>
      </w:pPr>
      <w:r>
        <w:rPr>
          <w:rFonts w:ascii="Times New Roman" w:hAnsi="Times New Roman" w:eastAsia="Times New Roman"/>
          <w:sz w:val="26"/>
        </w:rPr>
        <w:t xml:space="preserve">D. </w:t>
      </w:r>
      <m:oMath>
        <m:r>
          <m:t>y=</m:t>
        </m:r>
        <m:r>
          <m:rPr>
            <m:sty m:val="p"/>
          </m:rPr>
          <m:t>cot</m:t>
        </m:r>
        <m:r>
          <m:t>x</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17.</w:t>
      </w:r>
      <w:r>
        <w:rPr>
          <w:rFonts w:ascii="Times New Roman" w:hAnsi="Times New Roman" w:eastAsia="Times New Roman"/>
          <w:sz w:val="26"/>
        </w:rPr>
        <w:t xml:space="preserve"> Nghiệm của phương trình </w:t>
      </w:r>
      <m:oMath>
        <m:r>
          <m:rPr>
            <m:sty m:val="p"/>
          </m:rPr>
          <m:t>tan</m:t>
        </m:r>
        <m:r>
          <m:t>x=</m:t>
        </m:r>
        <m:rad>
          <m:radPr>
            <m:degHide m:val="on"/>
          </m:radPr>
          <m:deg/>
          <m:e>
            <m:r>
              <m:t>3</m:t>
            </m:r>
          </m:e>
        </m:rad>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x=</m:t>
        </m:r>
        <m:f>
          <m:fPr>
            <m:type m:val="bar"/>
          </m:fPr>
          <m:num>
            <m:r>
              <m:t>π</m:t>
            </m:r>
          </m:num>
          <m:den>
            <m:r>
              <m:t>3</m:t>
            </m:r>
          </m:den>
        </m:f>
        <m:r>
          <m:t>+k2π</m:t>
        </m:r>
        <m:r>
          <m:rPr>
            <m:sty m:val="p"/>
          </m:rPr>
          <m:t> </m:t>
        </m:r>
        <m:r>
          <m:t>(k∈ℤ)</m:t>
        </m:r>
      </m:oMath>
    </w:p>
    <w:p>
      <w:pPr>
        <w:spacing w:before="0" w:after="0" w:line="264" w:lineRule="auto"/>
        <w:ind w:left="340"/>
        <w:jc w:val="both"/>
      </w:pPr>
      <w:r>
        <w:rPr>
          <w:rFonts w:ascii="Times New Roman" w:hAnsi="Times New Roman" w:eastAsia="Times New Roman"/>
          <w:sz w:val="26"/>
        </w:rPr>
        <w:t xml:space="preserve">B. </w:t>
      </w:r>
      <m:oMath>
        <m:r>
          <m:t>x=</m:t>
        </m:r>
        <m:f>
          <m:fPr>
            <m:type m:val="bar"/>
          </m:fPr>
          <m:num>
            <m:r>
              <m:t>π</m:t>
            </m:r>
          </m:num>
          <m:den>
            <m:r>
              <m:t>3</m:t>
            </m:r>
          </m:den>
        </m:f>
        <m:r>
          <m:t>+kπ</m:t>
        </m:r>
        <m:r>
          <m:rPr>
            <m:sty m:val="p"/>
          </m:rPr>
          <m:t> </m:t>
        </m:r>
        <m:r>
          <m:t>(k∈ℤ)</m:t>
        </m:r>
      </m:oMath>
    </w:p>
    <w:p>
      <w:pPr>
        <w:spacing w:before="0" w:after="0" w:line="264" w:lineRule="auto"/>
        <w:ind w:left="340"/>
        <w:jc w:val="both"/>
      </w:pPr>
      <w:r>
        <w:rPr>
          <w:rFonts w:ascii="Times New Roman" w:hAnsi="Times New Roman" w:eastAsia="Times New Roman"/>
          <w:sz w:val="26"/>
        </w:rPr>
        <w:t xml:space="preserve">C. </w:t>
      </w:r>
      <m:oMath>
        <m:r>
          <m:t>x=</m:t>
        </m:r>
        <m:f>
          <m:fPr>
            <m:type m:val="bar"/>
          </m:fPr>
          <m:num>
            <m:r>
              <m:t>π</m:t>
            </m:r>
          </m:num>
          <m:den>
            <m:r>
              <m:t>6</m:t>
            </m:r>
          </m:den>
        </m:f>
        <m:r>
          <m:t>+kπ</m:t>
        </m:r>
        <m:r>
          <m:rPr>
            <m:sty m:val="p"/>
          </m:rPr>
          <m:t> </m:t>
        </m:r>
        <m:r>
          <m:t>(k∈ℤ)</m:t>
        </m:r>
      </m:oMath>
    </w:p>
    <w:p>
      <w:pPr>
        <w:spacing w:before="0" w:after="0" w:line="264" w:lineRule="auto"/>
        <w:ind w:left="340"/>
        <w:jc w:val="both"/>
      </w:pPr>
      <w:r>
        <w:rPr>
          <w:rFonts w:ascii="Times New Roman" w:hAnsi="Times New Roman" w:eastAsia="Times New Roman"/>
          <w:sz w:val="26"/>
        </w:rPr>
        <w:t xml:space="preserve">D. </w:t>
      </w:r>
      <m:oMath>
        <m:r>
          <m:t>x=±</m:t>
        </m:r>
        <m:f>
          <m:fPr>
            <m:type m:val="bar"/>
          </m:fPr>
          <m:num>
            <m:r>
              <m:t>π</m:t>
            </m:r>
          </m:num>
          <m:den>
            <m:r>
              <m:t>3</m:t>
            </m:r>
          </m:den>
        </m:f>
        <m:r>
          <m:t>+kπ</m:t>
        </m:r>
        <m:r>
          <m:rPr>
            <m:sty m:val="p"/>
          </m:rPr>
          <m:t> </m:t>
        </m:r>
        <m:r>
          <m:t>(k∈ℤ)</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18.</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r>
              <m:t>2n−1</m:t>
            </m:r>
          </m:num>
          <m:den>
            <m:r>
              <m:t>n+1</m:t>
            </m:r>
          </m:den>
        </m:f>
      </m:oMath>
      <w:r>
        <w:rPr>
          <w:rFonts w:ascii="Times New Roman" w:hAnsi="Times New Roman" w:eastAsia="Times New Roman"/>
          <w:sz w:val="26"/>
        </w:rPr>
        <w:t>. Khẳng định nào sau đây đúng?</w:t>
      </w:r>
    </w:p>
    <w:p>
      <w:pPr>
        <w:spacing w:before="0" w:after="0" w:line="264" w:lineRule="auto"/>
        <w:ind w:left="340"/>
        <w:jc w:val="both"/>
      </w:pPr>
      <w:r>
        <w:rPr>
          <w:rFonts w:ascii="Times New Roman" w:hAnsi="Times New Roman" w:eastAsia="Times New Roman"/>
          <w:sz w:val="26"/>
        </w:rPr>
        <w:t>A. Dãy số giảm và bị chặn</w:t>
      </w:r>
    </w:p>
    <w:p>
      <w:pPr>
        <w:spacing w:before="0" w:after="0" w:line="264" w:lineRule="auto"/>
        <w:ind w:left="340"/>
        <w:jc w:val="both"/>
      </w:pPr>
      <w:r>
        <w:rPr>
          <w:rFonts w:ascii="Times New Roman" w:hAnsi="Times New Roman" w:eastAsia="Times New Roman"/>
          <w:sz w:val="26"/>
        </w:rPr>
        <w:t>B. Dãy số tăng và bị chặn</w:t>
      </w:r>
    </w:p>
    <w:p>
      <w:pPr>
        <w:spacing w:before="0" w:after="0" w:line="264" w:lineRule="auto"/>
        <w:ind w:left="340"/>
        <w:jc w:val="both"/>
      </w:pPr>
      <w:r>
        <w:rPr>
          <w:rFonts w:ascii="Times New Roman" w:hAnsi="Times New Roman" w:eastAsia="Times New Roman"/>
          <w:sz w:val="26"/>
        </w:rPr>
        <w:t>C. Dãy số tăng và không bị chặn trên</w:t>
      </w:r>
    </w:p>
    <w:p>
      <w:pPr>
        <w:spacing w:before="0" w:after="0" w:line="264" w:lineRule="auto"/>
        <w:ind w:left="340"/>
        <w:jc w:val="both"/>
      </w:pPr>
      <w:r>
        <w:rPr>
          <w:rFonts w:ascii="Times New Roman" w:hAnsi="Times New Roman" w:eastAsia="Times New Roman"/>
          <w:sz w:val="26"/>
        </w:rPr>
        <w:t>D. Dãy số không tăng, không giảm</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19.</w:t>
      </w:r>
      <w:r>
        <w:rPr>
          <w:rFonts w:ascii="Times New Roman" w:hAnsi="Times New Roman" w:eastAsia="Times New Roman"/>
          <w:sz w:val="26"/>
        </w:rPr>
        <w:t xml:space="preserve"> Tổng </w:t>
      </w:r>
      <m:oMath>
        <m:r>
          <m:t>20</m:t>
        </m:r>
      </m:oMath>
      <w:r>
        <w:rPr>
          <w:rFonts w:ascii="Times New Roman" w:hAnsi="Times New Roman" w:eastAsia="Times New Roman"/>
          <w:sz w:val="26"/>
        </w:rPr>
        <w:t xml:space="preserve"> số hạng đầu của cấp số cộng </w:t>
      </w:r>
      <m:oMath>
        <m:r>
          <m:t>2,</m:t>
        </m:r>
        <m:r>
          <m:rPr>
            <m:sty m:val="p"/>
          </m:rPr>
          <m:t> </m:t>
        </m:r>
        <m:r>
          <m:t>5,</m:t>
        </m:r>
        <m:r>
          <m:rPr>
            <m:sty m:val="p"/>
          </m:rPr>
          <m:t> </m:t>
        </m:r>
        <m:r>
          <m:t>8,</m:t>
        </m:r>
        <m:r>
          <m:rPr>
            <m:sty m:val="p"/>
          </m:rPr>
          <m:t> </m:t>
        </m:r>
        <m:r>
          <m:t>…</m:t>
        </m:r>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610</m:t>
        </m:r>
      </m:oMath>
    </w:p>
    <w:p>
      <w:pPr>
        <w:spacing w:before="0" w:after="0" w:line="264" w:lineRule="auto"/>
        <w:ind w:left="340"/>
        <w:jc w:val="both"/>
      </w:pPr>
      <w:r>
        <w:rPr>
          <w:rFonts w:ascii="Times New Roman" w:hAnsi="Times New Roman" w:eastAsia="Times New Roman"/>
          <w:sz w:val="26"/>
        </w:rPr>
        <w:t xml:space="preserve">B. </w:t>
      </w:r>
      <m:oMath>
        <m:r>
          <m:t>640</m:t>
        </m:r>
      </m:oMath>
    </w:p>
    <w:p>
      <w:pPr>
        <w:spacing w:before="0" w:after="0" w:line="264" w:lineRule="auto"/>
        <w:ind w:left="340"/>
        <w:jc w:val="both"/>
      </w:pPr>
      <w:r>
        <w:rPr>
          <w:rFonts w:ascii="Times New Roman" w:hAnsi="Times New Roman" w:eastAsia="Times New Roman"/>
          <w:sz w:val="26"/>
        </w:rPr>
        <w:t xml:space="preserve">C. </w:t>
      </w:r>
      <m:oMath>
        <m:r>
          <m:t>1</m:t>
        </m:r>
        <m:r>
          <m:rPr>
            <m:sty m:val="p"/>
          </m:rPr>
          <m:t> </m:t>
        </m:r>
        <m:r>
          <m:t>220</m:t>
        </m:r>
      </m:oMath>
    </w:p>
    <w:p>
      <w:pPr>
        <w:spacing w:before="0" w:after="0" w:line="264" w:lineRule="auto"/>
        <w:ind w:left="340"/>
        <w:jc w:val="both"/>
      </w:pPr>
      <w:r>
        <w:rPr>
          <w:rFonts w:ascii="Times New Roman" w:hAnsi="Times New Roman" w:eastAsia="Times New Roman"/>
          <w:sz w:val="26"/>
        </w:rPr>
        <w:t xml:space="preserve">D. </w:t>
      </w:r>
      <m:oMath>
        <m:r>
          <m:t>305</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20.</w:t>
      </w:r>
      <w:r>
        <w:rPr>
          <w:rFonts w:ascii="Times New Roman" w:hAnsi="Times New Roman" w:eastAsia="Times New Roman"/>
          <w:sz w:val="26"/>
        </w:rPr>
        <w:t xml:space="preserve"> Cấp số nhân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1</m:t>
            </m:r>
          </m:sub>
        </m:sSub>
        <m:r>
          <m:t>=3</m:t>
        </m:r>
      </m:oMath>
      <w:r>
        <w:rPr>
          <w:rFonts w:ascii="Times New Roman" w:hAnsi="Times New Roman" w:eastAsia="Times New Roman"/>
          <w:sz w:val="26"/>
        </w:rPr>
        <w:t xml:space="preserve"> và công bội </w:t>
      </w:r>
      <m:oMath>
        <m:r>
          <m:t>q=2</m:t>
        </m:r>
      </m:oMath>
      <w:r>
        <w:rPr>
          <w:rFonts w:ascii="Times New Roman" w:hAnsi="Times New Roman" w:eastAsia="Times New Roman"/>
          <w:sz w:val="26"/>
        </w:rPr>
        <w:t>. Số hạng tổng quát của cấp số nhân là</w:t>
      </w:r>
    </w:p>
    <w:p>
      <w:pPr>
        <w:spacing w:before="0" w:after="0" w:line="264" w:lineRule="auto"/>
        <w:ind w:left="340"/>
        <w:jc w:val="both"/>
      </w:pPr>
      <w:r>
        <w:rPr>
          <w:rFonts w:ascii="Times New Roman" w:hAnsi="Times New Roman" w:eastAsia="Times New Roman"/>
          <w:sz w:val="26"/>
        </w:rPr>
        <w:t xml:space="preserve">A. </w:t>
      </w:r>
      <m:oMath>
        <m:sSub>
          <m:e>
            <m:r>
              <m:t>u</m:t>
            </m:r>
          </m:e>
          <m:sub>
            <m:r>
              <m:t>n</m:t>
            </m:r>
          </m:sub>
        </m:sSub>
        <m:r>
          <m:t>=3·</m:t>
        </m:r>
        <m:sSup>
          <m:e>
            <m:r>
              <m:t>2</m:t>
            </m:r>
          </m:e>
          <m:sup>
            <m:r>
              <m:t>n</m:t>
            </m:r>
          </m:sup>
        </m:sSup>
      </m:oMath>
    </w:p>
    <w:p>
      <w:pPr>
        <w:spacing w:before="0" w:after="0" w:line="264" w:lineRule="auto"/>
        <w:ind w:left="340"/>
        <w:jc w:val="both"/>
      </w:pPr>
      <w:r>
        <w:rPr>
          <w:rFonts w:ascii="Times New Roman" w:hAnsi="Times New Roman" w:eastAsia="Times New Roman"/>
          <w:sz w:val="26"/>
        </w:rPr>
        <w:t xml:space="preserve">B. </w:t>
      </w:r>
      <m:oMath>
        <m:sSub>
          <m:e>
            <m:r>
              <m:t>u</m:t>
            </m:r>
          </m:e>
          <m:sub>
            <m:r>
              <m:t>n</m:t>
            </m:r>
          </m:sub>
        </m:sSub>
        <m:r>
          <m:t>=3·</m:t>
        </m:r>
        <m:sSup>
          <m:e>
            <m:r>
              <m:t>2</m:t>
            </m:r>
          </m:e>
          <m:sup>
            <m:r>
              <m:t>n−1</m:t>
            </m:r>
          </m:sup>
        </m:sSup>
      </m:oMath>
    </w:p>
    <w:p>
      <w:pPr>
        <w:spacing w:before="0" w:after="0" w:line="264" w:lineRule="auto"/>
        <w:ind w:left="340"/>
        <w:jc w:val="both"/>
      </w:pPr>
      <w:r>
        <w:rPr>
          <w:rFonts w:ascii="Times New Roman" w:hAnsi="Times New Roman" w:eastAsia="Times New Roman"/>
          <w:sz w:val="26"/>
        </w:rPr>
        <w:t xml:space="preserve">C. </w:t>
      </w:r>
      <m:oMath>
        <m:sSub>
          <m:e>
            <m:r>
              <m:t>u</m:t>
            </m:r>
          </m:e>
          <m:sub>
            <m:r>
              <m:t>n</m:t>
            </m:r>
          </m:sub>
        </m:sSub>
        <m:r>
          <m:t>=2·</m:t>
        </m:r>
        <m:sSup>
          <m:e>
            <m:r>
              <m:t>3</m:t>
            </m:r>
          </m:e>
          <m:sup>
            <m:r>
              <m:t>n−1</m:t>
            </m:r>
          </m:sup>
        </m:sSup>
      </m:oMath>
    </w:p>
    <w:p>
      <w:pPr>
        <w:spacing w:before="0" w:after="0" w:line="264" w:lineRule="auto"/>
        <w:ind w:left="340"/>
        <w:jc w:val="both"/>
      </w:pPr>
      <w:r>
        <w:rPr>
          <w:rFonts w:ascii="Times New Roman" w:hAnsi="Times New Roman" w:eastAsia="Times New Roman"/>
          <w:sz w:val="26"/>
        </w:rPr>
        <w:t xml:space="preserve">D. </w:t>
      </w:r>
      <m:oMath>
        <m:sSub>
          <m:e>
            <m:r>
              <m:t>u</m:t>
            </m:r>
          </m:e>
          <m:sub>
            <m:r>
              <m:t>n</m:t>
            </m:r>
          </m:sub>
        </m:sSub>
        <m:r>
          <m:t>=</m:t>
        </m:r>
        <m:sSup>
          <m:e>
            <m:r>
              <m:t>6</m:t>
            </m:r>
          </m:e>
          <m:sup>
            <m:r>
              <m:t>n−1</m:t>
            </m:r>
          </m:sup>
        </m:sSup>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21.</w:t>
      </w:r>
      <w:r>
        <w:rPr>
          <w:rFonts w:ascii="Times New Roman" w:hAnsi="Times New Roman" w:eastAsia="Times New Roman"/>
          <w:sz w:val="26"/>
        </w:rPr>
        <w:t xml:space="preserve"> Chỉ số BMI của 8 học sinh: </w:t>
      </w:r>
      <m:oMath>
        <m:r>
          <m:t>19</m:t>
        </m:r>
        <m:r>
          <m:t>,</m:t>
        </m:r>
        <m:r>
          <m:t>2</m:t>
        </m:r>
      </m:oMath>
      <w:r>
        <w:rPr>
          <w:rFonts w:ascii="Times New Roman" w:hAnsi="Times New Roman" w:eastAsia="Times New Roman"/>
          <w:sz w:val="26"/>
        </w:rPr>
        <w:t xml:space="preserve">; </w:t>
      </w:r>
      <m:oMath>
        <m:r>
          <m:t>21</m:t>
        </m:r>
        <m:r>
          <m:t>,</m:t>
        </m:r>
        <m:r>
          <m:t>1</m:t>
        </m:r>
      </m:oMath>
      <w:r>
        <w:rPr>
          <w:rFonts w:ascii="Times New Roman" w:hAnsi="Times New Roman" w:eastAsia="Times New Roman"/>
          <w:sz w:val="26"/>
        </w:rPr>
        <w:t xml:space="preserve">; </w:t>
      </w:r>
      <m:oMath>
        <m:r>
          <m:t>16</m:t>
        </m:r>
        <m:r>
          <m:t>,</m:t>
        </m:r>
        <m:r>
          <m:t>8</m:t>
        </m:r>
      </m:oMath>
      <w:r>
        <w:rPr>
          <w:rFonts w:ascii="Times New Roman" w:hAnsi="Times New Roman" w:eastAsia="Times New Roman"/>
          <w:sz w:val="26"/>
        </w:rPr>
        <w:t xml:space="preserve">; </w:t>
      </w:r>
      <m:oMath>
        <m:r>
          <m:t>23</m:t>
        </m:r>
        <m:r>
          <m:t>,</m:t>
        </m:r>
        <m:r>
          <m:t>5</m:t>
        </m:r>
      </m:oMath>
      <w:r>
        <w:rPr>
          <w:rFonts w:ascii="Times New Roman" w:hAnsi="Times New Roman" w:eastAsia="Times New Roman"/>
          <w:sz w:val="26"/>
        </w:rPr>
        <w:t xml:space="preserve">; </w:t>
      </w:r>
      <m:oMath>
        <m:r>
          <m:t>20</m:t>
        </m:r>
        <m:r>
          <m:t>,</m:t>
        </m:r>
        <m:r>
          <m:t>6</m:t>
        </m:r>
      </m:oMath>
      <w:r>
        <w:rPr>
          <w:rFonts w:ascii="Times New Roman" w:hAnsi="Times New Roman" w:eastAsia="Times New Roman"/>
          <w:sz w:val="26"/>
        </w:rPr>
        <w:t xml:space="preserve">; </w:t>
      </w:r>
      <m:oMath>
        <m:r>
          <m:t>25</m:t>
        </m:r>
        <m:r>
          <m:t>,</m:t>
        </m:r>
        <m:r>
          <m:t>2</m:t>
        </m:r>
      </m:oMath>
      <w:r>
        <w:rPr>
          <w:rFonts w:ascii="Times New Roman" w:hAnsi="Times New Roman" w:eastAsia="Times New Roman"/>
          <w:sz w:val="26"/>
        </w:rPr>
        <w:t xml:space="preserve">; </w:t>
      </w:r>
      <m:oMath>
        <m:r>
          <m:t>18</m:t>
        </m:r>
        <m:r>
          <m:t>,</m:t>
        </m:r>
        <m:r>
          <m:t>7</m:t>
        </m:r>
      </m:oMath>
      <w:r>
        <w:rPr>
          <w:rFonts w:ascii="Times New Roman" w:hAnsi="Times New Roman" w:eastAsia="Times New Roman"/>
          <w:sz w:val="26"/>
        </w:rPr>
        <w:t xml:space="preserve">; </w:t>
      </w:r>
      <m:oMath>
        <m:r>
          <m:t>19</m:t>
        </m:r>
        <m:r>
          <m:t>,</m:t>
        </m:r>
        <m:r>
          <m:t>1</m:t>
        </m:r>
      </m:oMath>
      <w:r>
        <w:rPr>
          <w:rFonts w:ascii="Times New Roman" w:hAnsi="Times New Roman" w:eastAsia="Times New Roman"/>
          <w:sz w:val="26"/>
        </w:rPr>
        <w:t xml:space="preserve">. Người có BMI từ </w:t>
      </w:r>
      <m:oMath>
        <m:r>
          <m:t>18</m:t>
        </m:r>
        <m:r>
          <m:t>,</m:t>
        </m:r>
        <m:r>
          <m:t>5</m:t>
        </m:r>
      </m:oMath>
      <w:r>
        <w:rPr>
          <w:rFonts w:ascii="Times New Roman" w:hAnsi="Times New Roman" w:eastAsia="Times New Roman"/>
          <w:sz w:val="26"/>
        </w:rPr>
        <w:t xml:space="preserve"> đến dưới </w:t>
      </w:r>
      <m:oMath>
        <m:r>
          <m:t>23</m:t>
        </m:r>
      </m:oMath>
      <w:r>
        <w:rPr>
          <w:rFonts w:ascii="Times New Roman" w:hAnsi="Times New Roman" w:eastAsia="Times New Roman"/>
          <w:sz w:val="26"/>
        </w:rPr>
        <w:t xml:space="preserve"> có cân nặng lí tưởng. Số học sinh có cân nặng lí tưởng là</w:t>
      </w:r>
    </w:p>
    <w:p>
      <w:pPr>
        <w:spacing w:before="0" w:after="0" w:line="264" w:lineRule="auto"/>
        <w:ind w:left="340"/>
        <w:jc w:val="both"/>
      </w:pPr>
      <w:r>
        <w:rPr>
          <w:rFonts w:ascii="Times New Roman" w:hAnsi="Times New Roman" w:eastAsia="Times New Roman"/>
          <w:sz w:val="26"/>
        </w:rPr>
        <w:t>A. 4</w:t>
      </w:r>
    </w:p>
    <w:p>
      <w:pPr>
        <w:spacing w:before="0" w:after="0" w:line="264" w:lineRule="auto"/>
        <w:ind w:left="340"/>
        <w:jc w:val="both"/>
      </w:pPr>
      <w:r>
        <w:rPr>
          <w:rFonts w:ascii="Times New Roman" w:hAnsi="Times New Roman" w:eastAsia="Times New Roman"/>
          <w:sz w:val="26"/>
        </w:rPr>
        <w:t>B. 5</w:t>
      </w:r>
    </w:p>
    <w:p>
      <w:pPr>
        <w:spacing w:before="0" w:after="0" w:line="264" w:lineRule="auto"/>
        <w:ind w:left="340"/>
        <w:jc w:val="both"/>
      </w:pPr>
      <w:r>
        <w:rPr>
          <w:rFonts w:ascii="Times New Roman" w:hAnsi="Times New Roman" w:eastAsia="Times New Roman"/>
          <w:sz w:val="26"/>
        </w:rPr>
        <w:t>C. 6</w:t>
      </w:r>
    </w:p>
    <w:p>
      <w:pPr>
        <w:spacing w:before="0" w:after="0" w:line="264" w:lineRule="auto"/>
        <w:ind w:left="340"/>
        <w:jc w:val="both"/>
      </w:pPr>
      <w:r>
        <w:rPr>
          <w:rFonts w:ascii="Times New Roman" w:hAnsi="Times New Roman" w:eastAsia="Times New Roman"/>
          <w:sz w:val="26"/>
        </w:rPr>
        <w:t>D. 2</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22.</w:t>
      </w:r>
      <w:r>
        <w:rPr>
          <w:rFonts w:ascii="Times New Roman" w:hAnsi="Times New Roman" w:eastAsia="Times New Roman"/>
          <w:sz w:val="26"/>
        </w:rPr>
        <w:t xml:space="preserve"> Chiều cao của 21 cây na giống: nhóm </w:t>
      </w:r>
      <m:oMath>
        <m:r>
          <m:t>[0;5)</m:t>
        </m:r>
      </m:oMath>
      <w:r>
        <w:rPr>
          <w:rFonts w:ascii="Times New Roman" w:hAnsi="Times New Roman" w:eastAsia="Times New Roman"/>
          <w:sz w:val="26"/>
        </w:rPr>
        <w:t xml:space="preserve"> có 3 cây, </w:t>
      </w:r>
      <m:oMath>
        <m:r>
          <m:t>[5;10)</m:t>
        </m:r>
      </m:oMath>
      <w:r>
        <w:rPr>
          <w:rFonts w:ascii="Times New Roman" w:hAnsi="Times New Roman" w:eastAsia="Times New Roman"/>
          <w:sz w:val="26"/>
        </w:rPr>
        <w:t xml:space="preserve"> có 8 cây, </w:t>
      </w:r>
      <m:oMath>
        <m:r>
          <m:t>[10;15)</m:t>
        </m:r>
      </m:oMath>
      <w:r>
        <w:rPr>
          <w:rFonts w:ascii="Times New Roman" w:hAnsi="Times New Roman" w:eastAsia="Times New Roman"/>
          <w:sz w:val="26"/>
        </w:rPr>
        <w:t xml:space="preserve"> có 7 cây, </w:t>
      </w:r>
      <m:oMath>
        <m:r>
          <m:t>[15;20)</m:t>
        </m:r>
      </m:oMath>
      <w:r>
        <w:rPr>
          <w:rFonts w:ascii="Times New Roman" w:hAnsi="Times New Roman" w:eastAsia="Times New Roman"/>
          <w:sz w:val="26"/>
        </w:rPr>
        <w:t xml:space="preserve"> có 3 cây (đơn vị: cm). Trung vị thuộc nhóm</w:t>
      </w:r>
    </w:p>
    <w:p>
      <w:pPr>
        <w:spacing w:before="0" w:after="0" w:line="264" w:lineRule="auto"/>
        <w:ind w:left="340"/>
        <w:jc w:val="both"/>
      </w:pPr>
      <w:r>
        <w:rPr>
          <w:rFonts w:ascii="Times New Roman" w:hAnsi="Times New Roman" w:eastAsia="Times New Roman"/>
          <w:sz w:val="26"/>
        </w:rPr>
        <w:t xml:space="preserve">A. </w:t>
      </w:r>
      <m:oMath>
        <m:r>
          <m:t>[15;20)</m:t>
        </m:r>
      </m:oMath>
    </w:p>
    <w:p>
      <w:pPr>
        <w:spacing w:before="0" w:after="0" w:line="264" w:lineRule="auto"/>
        <w:ind w:left="340"/>
        <w:jc w:val="both"/>
      </w:pPr>
      <w:r>
        <w:rPr>
          <w:rFonts w:ascii="Times New Roman" w:hAnsi="Times New Roman" w:eastAsia="Times New Roman"/>
          <w:sz w:val="26"/>
        </w:rPr>
        <w:t xml:space="preserve">B. </w:t>
      </w:r>
      <m:oMath>
        <m:r>
          <m:t>[0;5)</m:t>
        </m:r>
      </m:oMath>
    </w:p>
    <w:p>
      <w:pPr>
        <w:spacing w:before="0" w:after="0" w:line="264" w:lineRule="auto"/>
        <w:ind w:left="340"/>
        <w:jc w:val="both"/>
      </w:pPr>
      <w:r>
        <w:rPr>
          <w:rFonts w:ascii="Times New Roman" w:hAnsi="Times New Roman" w:eastAsia="Times New Roman"/>
          <w:sz w:val="26"/>
        </w:rPr>
        <w:t xml:space="preserve">C. </w:t>
      </w:r>
      <m:oMath>
        <m:r>
          <m:t>[10;15)</m:t>
        </m:r>
      </m:oMath>
    </w:p>
    <w:p>
      <w:pPr>
        <w:spacing w:before="0" w:after="0" w:line="264" w:lineRule="auto"/>
        <w:ind w:left="340"/>
        <w:jc w:val="both"/>
      </w:pPr>
      <w:r>
        <w:rPr>
          <w:rFonts w:ascii="Times New Roman" w:hAnsi="Times New Roman" w:eastAsia="Times New Roman"/>
          <w:sz w:val="26"/>
        </w:rPr>
        <w:t xml:space="preserve">D. </w:t>
      </w:r>
      <m:oMath>
        <m:r>
          <m:t>[5;10)</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23.</w:t>
      </w:r>
      <w:r>
        <w:rPr>
          <w:rFonts w:ascii="Times New Roman" w:hAnsi="Times New Roman" w:eastAsia="Times New Roman"/>
          <w:sz w:val="26"/>
        </w:rPr>
        <w:t xml:space="preserve"> Nghiệm của phương trình </w:t>
      </w:r>
      <m:oMath>
        <m:r>
          <m:rPr>
            <m:sty m:val="p"/>
          </m:rPr>
          <m:t>tan</m:t>
        </m:r>
        <m:r>
          <m:t>x=1</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x=</m:t>
        </m:r>
        <m:f>
          <m:fPr>
            <m:type m:val="bar"/>
          </m:fPr>
          <m:num>
            <m:r>
              <m:t>π</m:t>
            </m:r>
          </m:num>
          <m:den>
            <m:r>
              <m:t>4</m:t>
            </m:r>
          </m:den>
        </m:f>
        <m:r>
          <m:t>+k2π</m:t>
        </m:r>
        <m:r>
          <m:rPr>
            <m:sty m:val="p"/>
          </m:rPr>
          <m:t> </m:t>
        </m:r>
        <m:r>
          <m:t>(k∈ℤ)</m:t>
        </m:r>
      </m:oMath>
    </w:p>
    <w:p>
      <w:pPr>
        <w:spacing w:before="0" w:after="0" w:line="264" w:lineRule="auto"/>
        <w:ind w:left="340"/>
        <w:jc w:val="both"/>
      </w:pPr>
      <w:r>
        <w:rPr>
          <w:rFonts w:ascii="Times New Roman" w:hAnsi="Times New Roman" w:eastAsia="Times New Roman"/>
          <w:sz w:val="26"/>
        </w:rPr>
        <w:t xml:space="preserve">B. </w:t>
      </w:r>
      <m:oMath>
        <m:r>
          <m:t>x=</m:t>
        </m:r>
        <m:f>
          <m:fPr>
            <m:type m:val="bar"/>
          </m:fPr>
          <m:num>
            <m:r>
              <m:t>π</m:t>
            </m:r>
          </m:num>
          <m:den>
            <m:r>
              <m:t>4</m:t>
            </m:r>
          </m:den>
        </m:f>
        <m:r>
          <m:t>+kπ</m:t>
        </m:r>
        <m:r>
          <m:rPr>
            <m:sty m:val="p"/>
          </m:rPr>
          <m:t> </m:t>
        </m:r>
        <m:r>
          <m:t>(k∈ℤ)</m:t>
        </m:r>
      </m:oMath>
    </w:p>
    <w:p>
      <w:pPr>
        <w:spacing w:before="0" w:after="0" w:line="264" w:lineRule="auto"/>
        <w:ind w:left="340"/>
        <w:jc w:val="both"/>
      </w:pPr>
      <w:r>
        <w:rPr>
          <w:rFonts w:ascii="Times New Roman" w:hAnsi="Times New Roman" w:eastAsia="Times New Roman"/>
          <w:sz w:val="26"/>
        </w:rPr>
        <w:t xml:space="preserve">C. </w:t>
      </w:r>
      <m:oMath>
        <m:r>
          <m:t>x=±</m:t>
        </m:r>
        <m:f>
          <m:fPr>
            <m:type m:val="bar"/>
          </m:fPr>
          <m:num>
            <m:r>
              <m:t>π</m:t>
            </m:r>
          </m:num>
          <m:den>
            <m:r>
              <m:t>4</m:t>
            </m:r>
          </m:den>
        </m:f>
        <m:r>
          <m:t>+k2π</m:t>
        </m:r>
        <m:r>
          <m:rPr>
            <m:sty m:val="p"/>
          </m:rPr>
          <m:t> </m:t>
        </m:r>
        <m:r>
          <m:t>(k∈ℤ)</m:t>
        </m:r>
      </m:oMath>
    </w:p>
    <w:p>
      <w:pPr>
        <w:spacing w:before="0" w:after="0" w:line="264" w:lineRule="auto"/>
        <w:ind w:left="340"/>
        <w:jc w:val="both"/>
      </w:pPr>
      <w:r>
        <w:rPr>
          <w:rFonts w:ascii="Times New Roman" w:hAnsi="Times New Roman" w:eastAsia="Times New Roman"/>
          <w:sz w:val="26"/>
        </w:rPr>
        <w:t xml:space="preserve">D. </w:t>
      </w:r>
      <m:oMath>
        <m:r>
          <m:t>x=</m:t>
        </m:r>
        <m:f>
          <m:fPr>
            <m:type m:val="bar"/>
          </m:fPr>
          <m:num>
            <m:r>
              <m:t>π</m:t>
            </m:r>
          </m:num>
          <m:den>
            <m:r>
              <m:t>2</m:t>
            </m:r>
          </m:den>
        </m:f>
        <m:r>
          <m:t>+kπ</m:t>
        </m:r>
        <m:r>
          <m:rPr>
            <m:sty m:val="p"/>
          </m:rPr>
          <m:t> </m:t>
        </m:r>
        <m:r>
          <m:t>(k∈ℤ)</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24.</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xác định bởi </w:t>
      </w:r>
      <m:oMath>
        <m:sSub>
          <m:e>
            <m:r>
              <m:t>u</m:t>
            </m:r>
          </m:e>
          <m:sub>
            <m:r>
              <m:t>1</m:t>
            </m:r>
          </m:sub>
        </m:sSub>
        <m:r>
          <m:t>=3</m:t>
        </m:r>
      </m:oMath>
      <w:r>
        <w:rPr>
          <w:rFonts w:ascii="Times New Roman" w:hAnsi="Times New Roman" w:eastAsia="Times New Roman"/>
          <w:sz w:val="26"/>
        </w:rPr>
        <w:t xml:space="preserve">, </w:t>
      </w:r>
      <m:oMath>
        <m:sSub>
          <m:e>
            <m:r>
              <m:t>u</m:t>
            </m:r>
          </m:e>
          <m:sub>
            <m:r>
              <m:t>n+1</m:t>
            </m:r>
          </m:sub>
        </m:sSub>
        <m:r>
          <m:t>=</m:t>
        </m:r>
        <m:sSub>
          <m:e>
            <m:r>
              <m:t>u</m:t>
            </m:r>
          </m:e>
          <m:sub>
            <m:r>
              <m:t>n</m:t>
            </m:r>
          </m:sub>
        </m:sSub>
        <m:r>
          <m:t>+2n</m:t>
        </m:r>
      </m:oMath>
      <w:r>
        <w:rPr>
          <w:rFonts w:ascii="Times New Roman" w:hAnsi="Times New Roman" w:eastAsia="Times New Roman"/>
          <w:sz w:val="26"/>
        </w:rPr>
        <w:t xml:space="preserve"> với </w:t>
      </w:r>
      <m:oMath>
        <m:r>
          <m:t>n≥1</m:t>
        </m:r>
      </m:oMath>
      <w:r>
        <w:rPr>
          <w:rFonts w:ascii="Times New Roman" w:hAnsi="Times New Roman" w:eastAsia="Times New Roman"/>
          <w:sz w:val="26"/>
        </w:rPr>
        <w:t xml:space="preserve">. Số hạng </w:t>
      </w:r>
      <m:oMath>
        <m:sSub>
          <m:e>
            <m:r>
              <m:t>u</m:t>
            </m:r>
          </m:e>
          <m:sub>
            <m:r>
              <m:t>3</m:t>
            </m:r>
          </m:sub>
        </m:sSub>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9</m:t>
        </m:r>
      </m:oMath>
    </w:p>
    <w:p>
      <w:pPr>
        <w:spacing w:before="0" w:after="0" w:line="264" w:lineRule="auto"/>
        <w:ind w:left="340"/>
        <w:jc w:val="both"/>
      </w:pPr>
      <w:r>
        <w:rPr>
          <w:rFonts w:ascii="Times New Roman" w:hAnsi="Times New Roman" w:eastAsia="Times New Roman"/>
          <w:sz w:val="26"/>
        </w:rPr>
        <w:t xml:space="preserve">B. </w:t>
      </w:r>
      <m:oMath>
        <m:r>
          <m:t>7</m:t>
        </m:r>
      </m:oMath>
    </w:p>
    <w:p>
      <w:pPr>
        <w:spacing w:before="0" w:after="0" w:line="264" w:lineRule="auto"/>
        <w:ind w:left="340"/>
        <w:jc w:val="both"/>
      </w:pPr>
      <w:r>
        <w:rPr>
          <w:rFonts w:ascii="Times New Roman" w:hAnsi="Times New Roman" w:eastAsia="Times New Roman"/>
          <w:sz w:val="26"/>
        </w:rPr>
        <w:t xml:space="preserve">C. </w:t>
      </w:r>
      <m:oMath>
        <m:r>
          <m:t>11</m:t>
        </m:r>
      </m:oMath>
    </w:p>
    <w:p>
      <w:pPr>
        <w:spacing w:before="0" w:after="0" w:line="264" w:lineRule="auto"/>
        <w:ind w:left="340"/>
        <w:jc w:val="both"/>
      </w:pPr>
      <w:r>
        <w:rPr>
          <w:rFonts w:ascii="Times New Roman" w:hAnsi="Times New Roman" w:eastAsia="Times New Roman"/>
          <w:sz w:val="26"/>
        </w:rPr>
        <w:t xml:space="preserve">D. </w:t>
      </w:r>
      <m:oMath>
        <m:r>
          <m:t>13</m:t>
        </m:r>
      </m:oMath>
    </w:p>
    <w:p>
      <w:pPr>
        <w:spacing w:before="0" w:after="40" w:line="264" w:lineRule="auto"/>
        <w:jc w:val="both"/>
      </w:pPr>
    </w:p>
    <w:p>
      <w:pPr>
        <w:spacing w:before="80" w:after="60" w:line="264" w:lineRule="auto"/>
        <w:jc w:val="both"/>
      </w:pPr>
      <w:r>
        <w:rPr>
          <w:rFonts w:ascii="Times New Roman" w:hAnsi="Times New Roman" w:eastAsia="Times New Roman"/>
          <w:b/>
          <w:color w:val="0B3D91"/>
          <w:sz w:val="26"/>
        </w:rPr>
        <w:t>PHẦN II. Câu trắc nghiệm đúng sai</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(Vận dụng – thực tiễn) Một hồ chứa nước tưới cà phê ở xã địa phương có </w:t>
      </w:r>
      <m:oMath>
        <m:r>
          <m:t>5</m:t>
        </m:r>
        <m:r>
          <m:rPr>
            <m:sty m:val="p"/>
          </m:rPr>
          <m:t> </m:t>
        </m:r>
        <m:r>
          <m:t>000</m:t>
        </m:r>
      </m:oMath>
      <w:r>
        <w:rPr>
          <w:rFonts w:ascii="Times New Roman" w:hAnsi="Times New Roman" w:eastAsia="Times New Roman"/>
          <w:sz w:val="26"/>
        </w:rPr>
        <w:t xml:space="preserve"> m³ nước vào đầu tuần thứ nhất của mùa khô. Mỗi tuần, lượng nước giảm </w:t>
      </w:r>
      <m:oMath>
        <m:r>
          <m:t>10%</m:t>
        </m:r>
      </m:oMath>
      <w:r>
        <w:rPr>
          <w:rFonts w:ascii="Times New Roman" w:hAnsi="Times New Roman" w:eastAsia="Times New Roman"/>
          <w:sz w:val="26"/>
        </w:rPr>
        <w:t xml:space="preserve"> (do tưới và bốc hơi), sau đó hồ được bơm bổ sung </w:t>
      </w:r>
      <m:oMath>
        <m:r>
          <m:t>300</m:t>
        </m:r>
      </m:oMath>
      <w:r>
        <w:rPr>
          <w:rFonts w:ascii="Times New Roman" w:hAnsi="Times New Roman" w:eastAsia="Times New Roman"/>
          <w:sz w:val="26"/>
        </w:rPr>
        <w:t xml:space="preserve"> m³. Gọi </w:t>
      </w:r>
      <m:oMath>
        <m:sSub>
          <m:e>
            <m:r>
              <m:t>u</m:t>
            </m:r>
          </m:e>
          <m:sub>
            <m:r>
              <m:t>n</m:t>
            </m:r>
          </m:sub>
        </m:sSub>
      </m:oMath>
      <w:r>
        <w:rPr>
          <w:rFonts w:ascii="Times New Roman" w:hAnsi="Times New Roman" w:eastAsia="Times New Roman"/>
          <w:sz w:val="26"/>
        </w:rPr>
        <w:t xml:space="preserve"> (m³) là lượng nước trong hồ vào đầu tuần thứ </w:t>
      </w:r>
      <m:oMath>
        <m:r>
          <m:t>n</m:t>
        </m:r>
      </m:oMath>
      <w:r>
        <w:rPr>
          <w:rFonts w:ascii="Times New Roman" w:hAnsi="Times New Roman" w:eastAsia="Times New Roman"/>
          <w:sz w:val="26"/>
        </w:rPr>
        <w:t xml:space="preserve">; ta có </w:t>
      </w:r>
      <m:oMath>
        <m:sSub>
          <m:e>
            <m:r>
              <m:t>u</m:t>
            </m:r>
          </m:e>
          <m:sub>
            <m:r>
              <m:t>1</m:t>
            </m:r>
          </m:sub>
        </m:sSub>
        <m:r>
          <m:t>=5</m:t>
        </m:r>
        <m:r>
          <m:rPr>
            <m:sty m:val="p"/>
          </m:rPr>
          <m:t> </m:t>
        </m:r>
        <m:r>
          <m:t>000</m:t>
        </m:r>
      </m:oMath>
      <w:r>
        <w:rPr>
          <w:rFonts w:ascii="Times New Roman" w:hAnsi="Times New Roman" w:eastAsia="Times New Roman"/>
          <w:sz w:val="26"/>
        </w:rPr>
        <w:t xml:space="preserve">, </w:t>
      </w:r>
      <m:oMath>
        <m:sSub>
          <m:e>
            <m:r>
              <m:t>u</m:t>
            </m:r>
          </m:e>
          <m:sub>
            <m:r>
              <m:t>n+1</m:t>
            </m:r>
          </m:sub>
        </m:sSub>
        <m:r>
          <m:t>=0</m:t>
        </m:r>
        <m:r>
          <m:t>,</m:t>
        </m:r>
        <m:r>
          <m:t>9</m:t>
        </m:r>
        <m:sSub>
          <m:e>
            <m:r>
              <m:t>u</m:t>
            </m:r>
          </m:e>
          <m:sub>
            <m:r>
              <m:t>n</m:t>
            </m:r>
          </m:sub>
        </m:sSub>
        <m:r>
          <m:t>+300</m:t>
        </m:r>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 xml:space="preserve">a) </w:t>
      </w:r>
      <m:oMath>
        <m:sSub>
          <m:e>
            <m:r>
              <m:t>u</m:t>
            </m:r>
          </m:e>
          <m:sub>
            <m:r>
              <m:t>2</m:t>
            </m:r>
          </m:sub>
        </m:sSub>
        <m:r>
          <m:t>=4</m:t>
        </m:r>
        <m:r>
          <m:rPr>
            <m:sty m:val="p"/>
          </m:rPr>
          <m:t> </m:t>
        </m:r>
        <m:r>
          <m:t>800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w:t>
      </w:r>
      <m:oMath>
        <m:sSub>
          <m:e>
            <m:r>
              <m:t>u</m:t>
            </m:r>
          </m:e>
          <m:sub>
            <m:r>
              <m:t>3</m:t>
            </m:r>
          </m:sub>
        </m:sSub>
        <m:r>
          <m:t>=4</m:t>
        </m:r>
        <m:r>
          <m:rPr>
            <m:sty m:val="p"/>
          </m:rPr>
          <m:t> </m:t>
        </m:r>
        <m:r>
          <m:t>600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c) </w:t>
      </w:r>
      <m:oMath>
        <m:d>
          <m:dPr>
            <m:sepChr m:val=""/>
          </m:dPr>
          <m:e>
            <m:sSub>
              <m:e>
                <m:r>
                  <m:t>u</m:t>
                </m:r>
              </m:e>
              <m:sub>
                <m:r>
                  <m:t>n</m:t>
                </m:r>
              </m:sub>
            </m:sSub>
          </m:e>
        </m:d>
      </m:oMath>
      <w:r>
        <w:rPr>
          <w:rFonts w:ascii="Times New Roman" w:hAnsi="Times New Roman" w:eastAsia="Times New Roman"/>
          <w:sz w:val="26"/>
        </w:rPr>
        <w:t xml:space="preserve"> là dãy số giảm.</w:t>
      </w:r>
    </w:p>
    <w:p>
      <w:pPr>
        <w:spacing w:before="0" w:after="0" w:line="264" w:lineRule="auto"/>
        <w:ind w:left="340"/>
        <w:jc w:val="both"/>
      </w:pPr>
      <w:r>
        <w:rPr>
          <w:rFonts w:ascii="Times New Roman" w:hAnsi="Times New Roman" w:eastAsia="Times New Roman"/>
          <w:sz w:val="26"/>
        </w:rPr>
        <w:t xml:space="preserve">d) Vào đầu tuần thứ 6, lượng nước trong hồ ít hơn </w:t>
      </w:r>
      <m:oMath>
        <m:r>
          <m:t>4</m:t>
        </m:r>
        <m:r>
          <m:rPr>
            <m:sty m:val="p"/>
          </m:rPr>
          <m:t> </m:t>
        </m:r>
        <m:r>
          <m:t>000</m:t>
        </m:r>
      </m:oMath>
      <w:r>
        <w:rPr>
          <w:rFonts w:ascii="Times New Roman" w:hAnsi="Times New Roman" w:eastAsia="Times New Roman"/>
          <w:sz w:val="26"/>
        </w:rPr>
        <w:t xml:space="preserve"> m³.</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(Vận dụng – thực tiễn) Một vườn cà phê ở xã địa phương được trồng thành 15 hàng: hàng thứ nhất có 20 cây, mỗi hàng sau nhiều hơn hàng liền trước 3 cây. Gọi </w:t>
      </w:r>
      <m:oMath>
        <m:sSub>
          <m:e>
            <m:r>
              <m:t>u</m:t>
            </m:r>
          </m:e>
          <m:sub>
            <m:r>
              <m:t>n</m:t>
            </m:r>
          </m:sub>
        </m:sSub>
      </m:oMath>
      <w:r>
        <w:rPr>
          <w:rFonts w:ascii="Times New Roman" w:hAnsi="Times New Roman" w:eastAsia="Times New Roman"/>
          <w:sz w:val="26"/>
        </w:rPr>
        <w:t xml:space="preserve"> là số cây ở hàng thứ </w:t>
      </w:r>
      <m:oMath>
        <m:r>
          <m:t>n</m:t>
        </m:r>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a) Hàng thứ 10 có 47 cây.</w:t>
      </w:r>
    </w:p>
    <w:p>
      <w:pPr>
        <w:spacing w:before="0" w:after="0" w:line="264" w:lineRule="auto"/>
        <w:ind w:left="340"/>
        <w:jc w:val="both"/>
      </w:pPr>
      <w:r>
        <w:rPr>
          <w:rFonts w:ascii="Times New Roman" w:hAnsi="Times New Roman" w:eastAsia="Times New Roman"/>
          <w:sz w:val="26"/>
        </w:rPr>
        <w:t>b) Vườn cà phê có tất cả 615 cây.</w:t>
      </w:r>
    </w:p>
    <w:p>
      <w:pPr>
        <w:spacing w:before="0" w:after="0" w:line="264" w:lineRule="auto"/>
        <w:ind w:left="340"/>
        <w:jc w:val="both"/>
      </w:pPr>
      <w:r>
        <w:rPr>
          <w:rFonts w:ascii="Times New Roman" w:hAnsi="Times New Roman" w:eastAsia="Times New Roman"/>
          <w:sz w:val="26"/>
        </w:rPr>
        <w:t xml:space="preserve">c) Số cây ở hàng thứ </w:t>
      </w:r>
      <m:oMath>
        <m:r>
          <m:t>n</m:t>
        </m:r>
      </m:oMath>
      <w:r>
        <w:rPr>
          <w:rFonts w:ascii="Times New Roman" w:hAnsi="Times New Roman" w:eastAsia="Times New Roman"/>
          <w:sz w:val="26"/>
        </w:rPr>
        <w:t xml:space="preserve"> là </w:t>
      </w:r>
      <m:oMath>
        <m:sSub>
          <m:e>
            <m:r>
              <m:t>u</m:t>
            </m:r>
          </m:e>
          <m:sub>
            <m:r>
              <m:t>n</m:t>
            </m:r>
          </m:sub>
        </m:sSub>
        <m:r>
          <m:t>=20+3n</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d) Chỉ riêng 11 hàng đầu tiên đã có hơn 400 cây.</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(Vận dụng – thực tiễn) Sản lượng hồ tiêu của một hộ gia đình ở xã địa phương năm 2025 là </w:t>
      </w:r>
      <m:oMath>
        <m:r>
          <m:t>4</m:t>
        </m:r>
      </m:oMath>
      <w:r>
        <w:rPr>
          <w:rFonts w:ascii="Times New Roman" w:hAnsi="Times New Roman" w:eastAsia="Times New Roman"/>
          <w:sz w:val="26"/>
        </w:rPr>
        <w:t xml:space="preserve"> tấn. Nhờ áp dụng tưới tiết kiệm, dự kiến sản lượng mỗi năm tăng </w:t>
      </w:r>
      <m:oMath>
        <m:r>
          <m:t>10%</m:t>
        </m:r>
      </m:oMath>
      <w:r>
        <w:rPr>
          <w:rFonts w:ascii="Times New Roman" w:hAnsi="Times New Roman" w:eastAsia="Times New Roman"/>
          <w:sz w:val="26"/>
        </w:rPr>
        <w:t xml:space="preserve"> so với năm liền trước. Gọi </w:t>
      </w:r>
      <m:oMath>
        <m:sSub>
          <m:e>
            <m:r>
              <m:t>u</m:t>
            </m:r>
          </m:e>
          <m:sub>
            <m:r>
              <m:t>n</m:t>
            </m:r>
          </m:sub>
        </m:sSub>
      </m:oMath>
      <w:r>
        <w:rPr>
          <w:rFonts w:ascii="Times New Roman" w:hAnsi="Times New Roman" w:eastAsia="Times New Roman"/>
          <w:sz w:val="26"/>
        </w:rPr>
        <w:t xml:space="preserve"> (tấn) là sản lượng năm thứ </w:t>
      </w:r>
      <m:oMath>
        <m:r>
          <m:t>n</m:t>
        </m:r>
      </m:oMath>
      <w:r>
        <w:rPr>
          <w:rFonts w:ascii="Times New Roman" w:hAnsi="Times New Roman" w:eastAsia="Times New Roman"/>
          <w:sz w:val="26"/>
        </w:rPr>
        <w:t xml:space="preserve"> tính từ năm 2025 (</w:t>
      </w:r>
      <m:oMath>
        <m:sSub>
          <m:e>
            <m:r>
              <m:t>u</m:t>
            </m:r>
          </m:e>
          <m:sub>
            <m:r>
              <m:t>1</m:t>
            </m:r>
          </m:sub>
        </m:sSub>
        <m:r>
          <m:t>=4</m:t>
        </m:r>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 xml:space="preserve">a) </w:t>
      </w:r>
      <m:oMath>
        <m:d>
          <m:dPr>
            <m:sepChr m:val=""/>
          </m:dPr>
          <m:e>
            <m:sSub>
              <m:e>
                <m:r>
                  <m:t>u</m:t>
                </m:r>
              </m:e>
              <m:sub>
                <m:r>
                  <m:t>n</m:t>
                </m:r>
              </m:sub>
            </m:sSub>
          </m:e>
        </m:d>
      </m:oMath>
      <w:r>
        <w:rPr>
          <w:rFonts w:ascii="Times New Roman" w:hAnsi="Times New Roman" w:eastAsia="Times New Roman"/>
          <w:sz w:val="26"/>
        </w:rPr>
        <w:t xml:space="preserve"> là cấp số nhân với công bội </w:t>
      </w:r>
      <m:oMath>
        <m:r>
          <m:t>q=1</m:t>
        </m:r>
        <m:r>
          <m:t>,</m:t>
        </m:r>
        <m:r>
          <m:t>1</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Sản lượng năm 2027 là </w:t>
      </w:r>
      <m:oMath>
        <m:r>
          <m:t>4</m:t>
        </m:r>
        <m:r>
          <m:t>,</m:t>
        </m:r>
        <m:r>
          <m:t>8</m:t>
        </m:r>
      </m:oMath>
      <w:r>
        <w:rPr>
          <w:rFonts w:ascii="Times New Roman" w:hAnsi="Times New Roman" w:eastAsia="Times New Roman"/>
          <w:sz w:val="26"/>
        </w:rPr>
        <w:t xml:space="preserve"> tấn.</w:t>
      </w:r>
    </w:p>
    <w:p>
      <w:pPr>
        <w:spacing w:before="0" w:after="0" w:line="264" w:lineRule="auto"/>
        <w:ind w:left="340"/>
        <w:jc w:val="both"/>
      </w:pPr>
      <w:r>
        <w:rPr>
          <w:rFonts w:ascii="Times New Roman" w:hAnsi="Times New Roman" w:eastAsia="Times New Roman"/>
          <w:sz w:val="26"/>
        </w:rPr>
        <w:t xml:space="preserve">c) Tổng sản lượng 5 năm từ 2025 đến 2029 lớn hơn </w:t>
      </w:r>
      <m:oMath>
        <m:r>
          <m:t>24</m:t>
        </m:r>
      </m:oMath>
      <w:r>
        <w:rPr>
          <w:rFonts w:ascii="Times New Roman" w:hAnsi="Times New Roman" w:eastAsia="Times New Roman"/>
          <w:sz w:val="26"/>
        </w:rPr>
        <w:t xml:space="preserve"> tấn.</w:t>
      </w:r>
    </w:p>
    <w:p>
      <w:pPr>
        <w:spacing w:before="0" w:after="0" w:line="264" w:lineRule="auto"/>
        <w:ind w:left="340"/>
        <w:jc w:val="both"/>
      </w:pPr>
      <w:r>
        <w:rPr>
          <w:rFonts w:ascii="Times New Roman" w:hAnsi="Times New Roman" w:eastAsia="Times New Roman"/>
          <w:sz w:val="26"/>
        </w:rPr>
        <w:t xml:space="preserve">d) Sản lượng năm 2030 vượt </w:t>
      </w:r>
      <m:oMath>
        <m:r>
          <m:t>6</m:t>
        </m:r>
        <m:r>
          <m:t>,</m:t>
        </m:r>
        <m:r>
          <m:t>4</m:t>
        </m:r>
      </m:oMath>
      <w:r>
        <w:rPr>
          <w:rFonts w:ascii="Times New Roman" w:hAnsi="Times New Roman" w:eastAsia="Times New Roman"/>
          <w:sz w:val="26"/>
        </w:rPr>
        <w:t xml:space="preserve"> tấn.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(Vận dụng – thực tiễn) Sản lượng cà phê nhân (tạ) thu hoạch năm nay của 20 hộ gia đình ở một thôn: 12, 15, 18, 21, 22, 25, 26, 27, 28, 30, 31, 32, 33, 34, 35, 36, 38, 40, 42, 45. Xét tính đúng, sai của các khẳng định sau:</w:t>
      </w:r>
    </w:p>
    <w:p>
      <w:pPr>
        <w:spacing w:before="0" w:after="0" w:line="264" w:lineRule="auto"/>
        <w:ind w:left="340"/>
        <w:jc w:val="both"/>
      </w:pPr>
      <w:r>
        <w:rPr>
          <w:rFonts w:ascii="Times New Roman" w:hAnsi="Times New Roman" w:eastAsia="Times New Roman"/>
          <w:sz w:val="26"/>
        </w:rPr>
        <w:t xml:space="preserve">a) Khoảng biến thiên của mẫu số liệu là </w:t>
      </w:r>
      <m:oMath>
        <m:r>
          <m:t>33</m:t>
        </m:r>
      </m:oMath>
      <w:r>
        <w:rPr>
          <w:rFonts w:ascii="Times New Roman" w:hAnsi="Times New Roman" w:eastAsia="Times New Roman"/>
          <w:sz w:val="26"/>
        </w:rPr>
        <w:t xml:space="preserve"> tạ.</w:t>
      </w:r>
    </w:p>
    <w:p>
      <w:pPr>
        <w:spacing w:before="0" w:after="0" w:line="264" w:lineRule="auto"/>
        <w:ind w:left="340"/>
        <w:jc w:val="both"/>
      </w:pPr>
      <w:r>
        <w:rPr>
          <w:rFonts w:ascii="Times New Roman" w:hAnsi="Times New Roman" w:eastAsia="Times New Roman"/>
          <w:sz w:val="26"/>
        </w:rPr>
        <w:t xml:space="preserve">b) Có thể ghép mẫu số liệu thành 5 nhóm </w:t>
      </w:r>
      <m:oMath>
        <m:r>
          <m:t>[10;16)</m:t>
        </m:r>
      </m:oMath>
      <w:r>
        <w:rPr>
          <w:rFonts w:ascii="Times New Roman" w:hAnsi="Times New Roman" w:eastAsia="Times New Roman"/>
          <w:sz w:val="26"/>
        </w:rPr>
        <w:t xml:space="preserve">, </w:t>
      </w:r>
      <m:oMath>
        <m:r>
          <m:t>[16;22)</m:t>
        </m:r>
      </m:oMath>
      <w:r>
        <w:rPr>
          <w:rFonts w:ascii="Times New Roman" w:hAnsi="Times New Roman" w:eastAsia="Times New Roman"/>
          <w:sz w:val="26"/>
        </w:rPr>
        <w:t xml:space="preserve">, …, </w:t>
      </w:r>
      <m:oMath>
        <m:r>
          <m:t>[34;40)</m:t>
        </m:r>
      </m:oMath>
      <w:r>
        <w:rPr>
          <w:rFonts w:ascii="Times New Roman" w:hAnsi="Times New Roman" w:eastAsia="Times New Roman"/>
          <w:sz w:val="26"/>
        </w:rPr>
        <w:t xml:space="preserve"> có độ dài </w:t>
      </w:r>
      <m:oMath>
        <m:r>
          <m:t>6</m:t>
        </m:r>
      </m:oMath>
      <w:r>
        <w:rPr>
          <w:rFonts w:ascii="Times New Roman" w:hAnsi="Times New Roman" w:eastAsia="Times New Roman"/>
          <w:sz w:val="26"/>
        </w:rPr>
        <w:t xml:space="preserve"> mà mọi giá trị đều thuộc một nhóm.</w:t>
      </w:r>
    </w:p>
    <w:p>
      <w:pPr>
        <w:spacing w:before="0" w:after="0" w:line="264" w:lineRule="auto"/>
        <w:ind w:left="340"/>
        <w:jc w:val="both"/>
      </w:pPr>
      <w:r>
        <w:rPr>
          <w:rFonts w:ascii="Times New Roman" w:hAnsi="Times New Roman" w:eastAsia="Times New Roman"/>
          <w:sz w:val="26"/>
        </w:rPr>
        <w:t xml:space="preserve">c) Ghép thành các nhóm </w:t>
      </w:r>
      <m:oMath>
        <m:r>
          <m:t>[10;17)</m:t>
        </m:r>
      </m:oMath>
      <w:r>
        <w:rPr>
          <w:rFonts w:ascii="Times New Roman" w:hAnsi="Times New Roman" w:eastAsia="Times New Roman"/>
          <w:sz w:val="26"/>
        </w:rPr>
        <w:t xml:space="preserve">, </w:t>
      </w:r>
      <m:oMath>
        <m:r>
          <m:t>[17;24)</m:t>
        </m:r>
      </m:oMath>
      <w:r>
        <w:rPr>
          <w:rFonts w:ascii="Times New Roman" w:hAnsi="Times New Roman" w:eastAsia="Times New Roman"/>
          <w:sz w:val="26"/>
        </w:rPr>
        <w:t xml:space="preserve">, </w:t>
      </w:r>
      <m:oMath>
        <m:r>
          <m:t>[24;31)</m:t>
        </m:r>
      </m:oMath>
      <w:r>
        <w:rPr>
          <w:rFonts w:ascii="Times New Roman" w:hAnsi="Times New Roman" w:eastAsia="Times New Roman"/>
          <w:sz w:val="26"/>
        </w:rPr>
        <w:t xml:space="preserve">, </w:t>
      </w:r>
      <m:oMath>
        <m:r>
          <m:t>[31;38)</m:t>
        </m:r>
      </m:oMath>
      <w:r>
        <w:rPr>
          <w:rFonts w:ascii="Times New Roman" w:hAnsi="Times New Roman" w:eastAsia="Times New Roman"/>
          <w:sz w:val="26"/>
        </w:rPr>
        <w:t xml:space="preserve">, </w:t>
      </w:r>
      <m:oMath>
        <m:d>
          <m:dPr>
            <m:begChr m:val="["/>
            <m:sepChr m:val=""/>
            <m:endChr m:val="]"/>
          </m:dPr>
          <m:e>
            <m:r>
              <m:t>38</m:t>
            </m:r>
            <m:r>
              <m:t>;</m:t>
            </m:r>
            <m:r>
              <m:t>45</m:t>
            </m:r>
          </m:e>
        </m:d>
      </m:oMath>
      <w:r>
        <w:rPr>
          <w:rFonts w:ascii="Times New Roman" w:hAnsi="Times New Roman" w:eastAsia="Times New Roman"/>
          <w:sz w:val="26"/>
        </w:rPr>
        <w:t xml:space="preserve"> thì nhóm </w:t>
      </w:r>
      <m:oMath>
        <m:r>
          <m:t>[24;31)</m:t>
        </m:r>
      </m:oMath>
      <w:r>
        <w:rPr>
          <w:rFonts w:ascii="Times New Roman" w:hAnsi="Times New Roman" w:eastAsia="Times New Roman"/>
          <w:sz w:val="26"/>
        </w:rPr>
        <w:t xml:space="preserve"> có tần số </w:t>
      </w:r>
      <m:oMath>
        <m:r>
          <m:t>5</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d) Với cách ghép nhóm ở ý trên, nhóm có tần số lớn nhất là </w:t>
      </w:r>
      <m:oMath>
        <m:r>
          <m:t>[24;31)</m:t>
        </m:r>
      </m:oMath>
      <w:r>
        <w:rPr>
          <w:rFonts w:ascii="Times New Roman" w:hAnsi="Times New Roman" w:eastAsia="Times New Roman"/>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(Vận dụng – thực tiễn) Năng suất cà phê nhân (tạ/ha) năm nay của 40 hộ ở một xã: </w:t>
      </w:r>
      <m:oMath>
        <m:r>
          <m:t>[20;25)</m:t>
        </m:r>
      </m:oMath>
      <w:r>
        <w:rPr>
          <w:rFonts w:ascii="Times New Roman" w:hAnsi="Times New Roman" w:eastAsia="Times New Roman"/>
          <w:sz w:val="26"/>
        </w:rPr>
        <w:t xml:space="preserve"> có 4 hộ, </w:t>
      </w:r>
      <m:oMath>
        <m:r>
          <m:t>[25;30)</m:t>
        </m:r>
      </m:oMath>
      <w:r>
        <w:rPr>
          <w:rFonts w:ascii="Times New Roman" w:hAnsi="Times New Roman" w:eastAsia="Times New Roman"/>
          <w:sz w:val="26"/>
        </w:rPr>
        <w:t xml:space="preserve"> có 10 hộ, </w:t>
      </w:r>
      <m:oMath>
        <m:r>
          <m:t>[30;35)</m:t>
        </m:r>
      </m:oMath>
      <w:r>
        <w:rPr>
          <w:rFonts w:ascii="Times New Roman" w:hAnsi="Times New Roman" w:eastAsia="Times New Roman"/>
          <w:sz w:val="26"/>
        </w:rPr>
        <w:t xml:space="preserve"> có 14 hộ, </w:t>
      </w:r>
      <m:oMath>
        <m:r>
          <m:t>[35;40)</m:t>
        </m:r>
      </m:oMath>
      <w:r>
        <w:rPr>
          <w:rFonts w:ascii="Times New Roman" w:hAnsi="Times New Roman" w:eastAsia="Times New Roman"/>
          <w:sz w:val="26"/>
        </w:rPr>
        <w:t xml:space="preserve"> có 8 hộ, </w:t>
      </w:r>
      <m:oMath>
        <m:r>
          <m:t>[40;45)</m:t>
        </m:r>
      </m:oMath>
      <w:r>
        <w:rPr>
          <w:rFonts w:ascii="Times New Roman" w:hAnsi="Times New Roman" w:eastAsia="Times New Roman"/>
          <w:sz w:val="26"/>
        </w:rPr>
        <w:t xml:space="preserve"> có 4 hộ. Xét tính đúng, sai của các khẳng định sau:</w:t>
      </w:r>
    </w:p>
    <w:p>
      <w:pPr>
        <w:spacing w:before="0" w:after="0" w:line="264" w:lineRule="auto"/>
        <w:ind w:left="340"/>
        <w:jc w:val="both"/>
      </w:pPr>
      <w:r>
        <w:rPr>
          <w:rFonts w:ascii="Times New Roman" w:hAnsi="Times New Roman" w:eastAsia="Times New Roman"/>
          <w:sz w:val="26"/>
        </w:rPr>
        <w:t xml:space="preserve">a) Năng suất trung bình của 40 hộ là </w:t>
      </w:r>
      <m:oMath>
        <m:r>
          <m:t>32</m:t>
        </m:r>
        <m:r>
          <m:t>,</m:t>
        </m:r>
        <m:r>
          <m:t>25</m:t>
        </m:r>
      </m:oMath>
      <w:r>
        <w:rPr>
          <w:rFonts w:ascii="Times New Roman" w:hAnsi="Times New Roman" w:eastAsia="Times New Roman"/>
          <w:sz w:val="26"/>
        </w:rPr>
        <w:t xml:space="preserve"> tạ/ha.</w:t>
      </w:r>
    </w:p>
    <w:p>
      <w:pPr>
        <w:spacing w:before="0" w:after="0" w:line="264" w:lineRule="auto"/>
        <w:ind w:left="340"/>
        <w:jc w:val="both"/>
      </w:pPr>
      <w:r>
        <w:rPr>
          <w:rFonts w:ascii="Times New Roman" w:hAnsi="Times New Roman" w:eastAsia="Times New Roman"/>
          <w:sz w:val="26"/>
        </w:rPr>
        <w:t xml:space="preserve">b) Trung vị của mẫu số liệu xấp xỉ </w:t>
      </w:r>
      <m:oMath>
        <m:r>
          <m:t>32</m:t>
        </m:r>
        <m:r>
          <m:t>,</m:t>
        </m:r>
        <m:r>
          <m:t>14</m:t>
        </m:r>
      </m:oMath>
      <w:r>
        <w:rPr>
          <w:rFonts w:ascii="Times New Roman" w:hAnsi="Times New Roman" w:eastAsia="Times New Roman"/>
          <w:sz w:val="26"/>
        </w:rPr>
        <w:t xml:space="preserve"> tạ/ha.</w:t>
      </w:r>
    </w:p>
    <w:p>
      <w:pPr>
        <w:spacing w:before="0" w:after="0" w:line="264" w:lineRule="auto"/>
        <w:ind w:left="340"/>
        <w:jc w:val="both"/>
      </w:pPr>
      <w:r>
        <w:rPr>
          <w:rFonts w:ascii="Times New Roman" w:hAnsi="Times New Roman" w:eastAsia="Times New Roman"/>
          <w:sz w:val="26"/>
        </w:rPr>
        <w:t xml:space="preserve">c) Mốt của mẫu số liệu là </w:t>
      </w:r>
      <m:oMath>
        <m:r>
          <m:t>35</m:t>
        </m:r>
      </m:oMath>
      <w:r>
        <w:rPr>
          <w:rFonts w:ascii="Times New Roman" w:hAnsi="Times New Roman" w:eastAsia="Times New Roman"/>
          <w:sz w:val="26"/>
        </w:rPr>
        <w:t xml:space="preserve"> tạ/ha.</w:t>
      </w:r>
    </w:p>
    <w:p>
      <w:pPr>
        <w:spacing w:before="0" w:after="0" w:line="264" w:lineRule="auto"/>
        <w:ind w:left="340"/>
        <w:jc w:val="both"/>
      </w:pPr>
      <w:r>
        <w:rPr>
          <w:rFonts w:ascii="Times New Roman" w:hAnsi="Times New Roman" w:eastAsia="Times New Roman"/>
          <w:sz w:val="26"/>
        </w:rPr>
        <w:t xml:space="preserve">d) Có khoảng 25% số hộ đạt năng suất dưới </w:t>
      </w:r>
      <m:oMath>
        <m:r>
          <m:t>26</m:t>
        </m:r>
      </m:oMath>
      <w:r>
        <w:rPr>
          <w:rFonts w:ascii="Times New Roman" w:hAnsi="Times New Roman" w:eastAsia="Times New Roman"/>
          <w:sz w:val="26"/>
        </w:rPr>
        <w:t xml:space="preserve"> tạ/ha.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(Vận dụng – thực tiễn) Một guồng nước tưới cà phê ở xã địa phương quay đều, mỗi vòng hết 30 giây. Độ cao (so với mặt nước) của một gầu nước sau </w:t>
      </w:r>
      <m:oMath>
        <m:r>
          <m:t>t</m:t>
        </m:r>
      </m:oMath>
      <w:r>
        <w:rPr>
          <w:rFonts w:ascii="Times New Roman" w:hAnsi="Times New Roman" w:eastAsia="Times New Roman"/>
          <w:sz w:val="26"/>
        </w:rPr>
        <w:t xml:space="preserve"> giây được mô hình hoá bởi </w:t>
      </w:r>
      <m:oMath>
        <m:r>
          <m:t>h(t)=2</m:t>
        </m:r>
        <m:r>
          <m:t>,</m:t>
        </m:r>
        <m:r>
          <m:t>5+2</m:t>
        </m:r>
        <m:r>
          <m:rPr>
            <m:sty m:val="p"/>
          </m:rPr>
          <m:t>sin</m:t>
        </m:r>
        <m:f>
          <m:fPr>
            <m:type m:val="bar"/>
          </m:fPr>
          <m:num>
            <m:r>
              <m:t>πt</m:t>
            </m:r>
          </m:num>
          <m:den>
            <m:r>
              <m:t>15</m:t>
            </m:r>
          </m:den>
        </m:f>
      </m:oMath>
      <w:r>
        <w:rPr>
          <w:rFonts w:ascii="Times New Roman" w:hAnsi="Times New Roman" w:eastAsia="Times New Roman"/>
          <w:sz w:val="26"/>
        </w:rPr>
        <w:t xml:space="preserve"> (m). Xét tính đúng, sai của các khẳng định sau:</w:t>
      </w:r>
    </w:p>
    <w:p>
      <w:pPr>
        <w:spacing w:before="0" w:after="0" w:line="264" w:lineRule="auto"/>
        <w:ind w:left="340"/>
        <w:jc w:val="both"/>
      </w:pPr>
      <w:r>
        <w:rPr>
          <w:rFonts w:ascii="Times New Roman" w:hAnsi="Times New Roman" w:eastAsia="Times New Roman"/>
          <w:sz w:val="26"/>
        </w:rPr>
        <w:t xml:space="preserve">a) Hàm số </w:t>
      </w:r>
      <m:oMath>
        <m:r>
          <m:t>h(t)</m:t>
        </m:r>
      </m:oMath>
      <w:r>
        <w:rPr>
          <w:rFonts w:ascii="Times New Roman" w:hAnsi="Times New Roman" w:eastAsia="Times New Roman"/>
          <w:sz w:val="26"/>
        </w:rPr>
        <w:t xml:space="preserve"> tuần hoàn với chu kì 30 giây.</w:t>
      </w:r>
    </w:p>
    <w:p>
      <w:pPr>
        <w:spacing w:before="0" w:after="0" w:line="264" w:lineRule="auto"/>
        <w:ind w:left="340"/>
        <w:jc w:val="both"/>
      </w:pPr>
      <w:r>
        <w:rPr>
          <w:rFonts w:ascii="Times New Roman" w:hAnsi="Times New Roman" w:eastAsia="Times New Roman"/>
          <w:sz w:val="26"/>
        </w:rPr>
        <w:t>b) Độ cao lớn nhất của gầu nước là 4,5 m.</w:t>
      </w:r>
    </w:p>
    <w:p>
      <w:pPr>
        <w:spacing w:before="0" w:after="0" w:line="264" w:lineRule="auto"/>
        <w:ind w:left="340"/>
        <w:jc w:val="both"/>
      </w:pPr>
      <w:r>
        <w:rPr>
          <w:rFonts w:ascii="Times New Roman" w:hAnsi="Times New Roman" w:eastAsia="Times New Roman"/>
          <w:sz w:val="26"/>
        </w:rPr>
        <w:t xml:space="preserve">c) Tại thời điểm </w:t>
      </w:r>
      <m:oMath>
        <m:r>
          <m:t>t=5</m:t>
        </m:r>
      </m:oMath>
      <w:r>
        <w:rPr>
          <w:rFonts w:ascii="Times New Roman" w:hAnsi="Times New Roman" w:eastAsia="Times New Roman"/>
          <w:sz w:val="26"/>
        </w:rPr>
        <w:t xml:space="preserve"> giây, gầu nước ở độ cao 3,5 m.</w:t>
      </w:r>
    </w:p>
    <w:p>
      <w:pPr>
        <w:spacing w:before="0" w:after="0" w:line="264" w:lineRule="auto"/>
        <w:ind w:left="340"/>
        <w:jc w:val="both"/>
      </w:pPr>
      <w:r>
        <w:rPr>
          <w:rFonts w:ascii="Times New Roman" w:hAnsi="Times New Roman" w:eastAsia="Times New Roman"/>
          <w:sz w:val="26"/>
        </w:rPr>
        <w:t>d) Trong 30 giây đầu tiên (</w:t>
      </w:r>
      <m:oMath>
        <m:r>
          <m:t>0≤t&lt;30</m:t>
        </m:r>
      </m:oMath>
      <w:r>
        <w:rPr>
          <w:rFonts w:ascii="Times New Roman" w:hAnsi="Times New Roman" w:eastAsia="Times New Roman"/>
          <w:sz w:val="26"/>
        </w:rPr>
        <w:t>), có đúng 2 thời điểm gầu nước ở độ cao 3,5 m.</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Một vườn ươm cây giống ở xã địa phương có 500 cây vào đầu tuần thứ nhất. Mỗi tuần vườn bán </w:t>
      </w:r>
      <m:oMath>
        <m:r>
          <m:t>20%</m:t>
        </m:r>
      </m:oMath>
      <w:r>
        <w:rPr>
          <w:rFonts w:ascii="Times New Roman" w:hAnsi="Times New Roman" w:eastAsia="Times New Roman"/>
          <w:sz w:val="26"/>
        </w:rPr>
        <w:t xml:space="preserve"> số cây đang có rồi ươm thêm 150 cây. Gọi </w:t>
      </w:r>
      <m:oMath>
        <m:sSub>
          <m:e>
            <m:r>
              <m:t>u</m:t>
            </m:r>
          </m:e>
          <m:sub>
            <m:r>
              <m:t>n</m:t>
            </m:r>
          </m:sub>
        </m:sSub>
      </m:oMath>
      <w:r>
        <w:rPr>
          <w:rFonts w:ascii="Times New Roman" w:hAnsi="Times New Roman" w:eastAsia="Times New Roman"/>
          <w:sz w:val="26"/>
        </w:rPr>
        <w:t xml:space="preserve"> là số cây vào đầu tuần thứ </w:t>
      </w:r>
      <m:oMath>
        <m:r>
          <m:t>n</m:t>
        </m:r>
      </m:oMath>
      <w:r>
        <w:rPr>
          <w:rFonts w:ascii="Times New Roman" w:hAnsi="Times New Roman" w:eastAsia="Times New Roman"/>
          <w:sz w:val="26"/>
        </w:rPr>
        <w:t xml:space="preserve">; ta có </w:t>
      </w:r>
      <m:oMath>
        <m:sSub>
          <m:e>
            <m:r>
              <m:t>u</m:t>
            </m:r>
          </m:e>
          <m:sub>
            <m:r>
              <m:t>1</m:t>
            </m:r>
          </m:sub>
        </m:sSub>
        <m:r>
          <m:t>=500</m:t>
        </m:r>
      </m:oMath>
      <w:r>
        <w:rPr>
          <w:rFonts w:ascii="Times New Roman" w:hAnsi="Times New Roman" w:eastAsia="Times New Roman"/>
          <w:sz w:val="26"/>
        </w:rPr>
        <w:t xml:space="preserve">, </w:t>
      </w:r>
      <m:oMath>
        <m:sSub>
          <m:e>
            <m:r>
              <m:t>u</m:t>
            </m:r>
          </m:e>
          <m:sub>
            <m:r>
              <m:t>n+1</m:t>
            </m:r>
          </m:sub>
        </m:sSub>
        <m:r>
          <m:t>=0</m:t>
        </m:r>
        <m:r>
          <m:t>,</m:t>
        </m:r>
        <m:r>
          <m:t>8</m:t>
        </m:r>
        <m:sSub>
          <m:e>
            <m:r>
              <m:t>u</m:t>
            </m:r>
          </m:e>
          <m:sub>
            <m:r>
              <m:t>n</m:t>
            </m:r>
          </m:sub>
        </m:sSub>
        <m:r>
          <m:t>+150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w:t>
      </w:r>
      <m:oMath>
        <m:sSub>
          <m:e>
            <m:r>
              <m:t>u</m:t>
            </m:r>
          </m:e>
          <m:sub>
            <m:r>
              <m:t>2</m:t>
            </m:r>
          </m:sub>
        </m:sSub>
        <m:r>
          <m:t>=550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w:t>
      </w:r>
      <m:oMath>
        <m:sSub>
          <m:e>
            <m:r>
              <m:t>u</m:t>
            </m:r>
          </m:e>
          <m:sub>
            <m:r>
              <m:t>3</m:t>
            </m:r>
          </m:sub>
        </m:sSub>
        <m:r>
          <m:t>=600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c) </w:t>
      </w:r>
      <m:oMath>
        <m:d>
          <m:dPr>
            <m:sepChr m:val=""/>
          </m:dPr>
          <m:e>
            <m:sSub>
              <m:e>
                <m:r>
                  <m:t>u</m:t>
                </m:r>
              </m:e>
              <m:sub>
                <m:r>
                  <m:t>n</m:t>
                </m:r>
              </m:sub>
            </m:sSub>
          </m:e>
        </m:d>
      </m:oMath>
      <w:r>
        <w:rPr>
          <w:rFonts w:ascii="Times New Roman" w:hAnsi="Times New Roman" w:eastAsia="Times New Roman"/>
          <w:sz w:val="26"/>
        </w:rPr>
        <w:t xml:space="preserve"> là dãy số tăng.</w:t>
      </w:r>
    </w:p>
    <w:p>
      <w:pPr>
        <w:spacing w:before="0" w:after="0" w:line="264" w:lineRule="auto"/>
        <w:ind w:left="340"/>
        <w:jc w:val="both"/>
      </w:pPr>
      <w:r>
        <w:rPr>
          <w:rFonts w:ascii="Times New Roman" w:hAnsi="Times New Roman" w:eastAsia="Times New Roman"/>
          <w:sz w:val="26"/>
        </w:rPr>
        <w:t>d) Số cây trong vườn luôn ít hơn 750 cây.</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Cho cấp số cộng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1</m:t>
            </m:r>
          </m:sub>
        </m:sSub>
        <m:r>
          <m:t>=4</m:t>
        </m:r>
      </m:oMath>
      <w:r>
        <w:rPr>
          <w:rFonts w:ascii="Times New Roman" w:hAnsi="Times New Roman" w:eastAsia="Times New Roman"/>
          <w:sz w:val="26"/>
        </w:rPr>
        <w:t xml:space="preserve"> và </w:t>
      </w:r>
      <m:oMath>
        <m:sSub>
          <m:e>
            <m:r>
              <m:t>u</m:t>
            </m:r>
          </m:e>
          <m:sub>
            <m:r>
              <m:t>5</m:t>
            </m:r>
          </m:sub>
        </m:sSub>
        <m:r>
          <m:t>=16</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Công sai </w:t>
      </w:r>
      <m:oMath>
        <m:r>
          <m:t>d=3</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w:t>
      </w:r>
      <m:oMath>
        <m:sSub>
          <m:e>
            <m:r>
              <m:t>u</m:t>
            </m:r>
          </m:e>
          <m:sub>
            <m:r>
              <m:t>10</m:t>
            </m:r>
          </m:sub>
        </m:sSub>
        <m:r>
          <m:t>=31</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c) </w:t>
      </w:r>
      <m:oMath>
        <m:sSub>
          <m:e>
            <m:r>
              <m:t>S</m:t>
            </m:r>
          </m:e>
          <m:sub>
            <m:r>
              <m:t>10</m:t>
            </m:r>
          </m:sub>
        </m:sSub>
        <m:r>
          <m:t>=185</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d) Số </w:t>
      </w:r>
      <m:oMath>
        <m:r>
          <m:t>100</m:t>
        </m:r>
      </m:oMath>
      <w:r>
        <w:rPr>
          <w:rFonts w:ascii="Times New Roman" w:hAnsi="Times New Roman" w:eastAsia="Times New Roman"/>
          <w:sz w:val="26"/>
        </w:rPr>
        <w:t xml:space="preserve"> là một số hạng của cấp số cộng này.</w:t>
      </w:r>
    </w:p>
    <w:p>
      <w:pPr>
        <w:spacing w:before="0" w:after="40" w:line="264" w:lineRule="auto"/>
        <w:jc w:val="both"/>
      </w:pPr>
    </w:p>
    <w:p>
      <w:pPr>
        <w:spacing w:before="120" w:after="60" w:line="264" w:lineRule="auto"/>
        <w:jc w:val="center"/>
      </w:pPr>
      <w:r>
        <w:rPr>
          <w:rFonts w:ascii="Times New Roman" w:hAnsi="Times New Roman" w:eastAsia="Times New Roman"/>
          <w:b/>
          <w:color w:val="8B0A2A"/>
          <w:sz w:val="26"/>
        </w:rPr>
        <w:t>ĐÁP ÁN VÀ LỜI GIẢI CHI TIẾT – BÀI TẬP LUYỆN TẬP</w:t>
      </w:r>
    </w:p>
    <w:p>
      <w:pPr>
        <w:spacing w:before="60" w:after="60" w:line="264" w:lineRule="auto"/>
        <w:jc w:val="both"/>
      </w:pPr>
      <w:r>
        <w:rPr>
          <w:rFonts w:ascii="Times New Roman" w:hAnsi="Times New Roman" w:eastAsia="Times New Roman"/>
          <w:b/>
          <w:sz w:val="26"/>
        </w:rPr>
        <w:t>PHẦN I. Câu trắc nghiệm nhiều phương án lựa chọn</w:t>
      </w:r>
    </w:p>
    <w:tbl>
      <w:tblPr>
        <w:tblStyle w:val="TableGrid"/>
        <w:tblW w:type="auto" w:w="0"/>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8</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9</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10</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12</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C</w:t>
            </w:r>
          </w:p>
        </w:tc>
      </w:tr>
    </w:tbl>
    <w:tbl>
      <w:tblPr>
        <w:tblStyle w:val="TableGrid"/>
        <w:tblW w:type="auto" w:w="0"/>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18</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19</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20</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24</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A</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Cho </w:t>
      </w:r>
      <m:oMath>
        <m:r>
          <m:rPr>
            <m:sty m:val="p"/>
          </m:rPr>
          <m:t>cos</m:t>
        </m:r>
        <m:r>
          <m:t>α=</m:t>
        </m:r>
        <m:f>
          <m:fPr>
            <m:type m:val="bar"/>
          </m:fPr>
          <m:num>
            <m:r>
              <m:t>4</m:t>
            </m:r>
          </m:num>
          <m:den>
            <m:r>
              <m:t>5</m:t>
            </m:r>
          </m:den>
        </m:f>
      </m:oMath>
      <w:r>
        <w:rPr>
          <w:rFonts w:ascii="Times New Roman" w:hAnsi="Times New Roman" w:eastAsia="Times New Roman"/>
          <w:sz w:val="26"/>
        </w:rPr>
        <w:t xml:space="preserve"> với </w:t>
      </w:r>
      <m:oMath>
        <m:f>
          <m:fPr>
            <m:type m:val="bar"/>
          </m:fPr>
          <m:num>
            <m:r>
              <m:t>3π</m:t>
            </m:r>
          </m:num>
          <m:den>
            <m:r>
              <m:t>2</m:t>
            </m:r>
          </m:den>
        </m:f>
        <m:r>
          <m:t>&lt;α&lt;2π</m:t>
        </m:r>
      </m:oMath>
      <w:r>
        <w:rPr>
          <w:rFonts w:ascii="Times New Roman" w:hAnsi="Times New Roman" w:eastAsia="Times New Roman"/>
          <w:sz w:val="26"/>
        </w:rPr>
        <w:t xml:space="preserve">. Giá trị của </w:t>
      </w:r>
      <m:oMath>
        <m:r>
          <m:rPr>
            <m:sty m:val="p"/>
          </m:rPr>
          <m:t>tan</m:t>
        </m:r>
        <m:r>
          <m:t>α</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f>
          <m:fPr>
            <m:type m:val="bar"/>
          </m:fPr>
          <m:num>
            <m:r>
              <m:t>3</m:t>
            </m:r>
          </m:num>
          <m:den>
            <m:r>
              <m:t>4</m:t>
            </m:r>
          </m:den>
        </m:f>
      </m:oMath>
    </w:p>
    <w:p>
      <w:pPr>
        <w:spacing w:before="0" w:after="0" w:line="264" w:lineRule="auto"/>
        <w:ind w:left="340"/>
        <w:jc w:val="both"/>
      </w:pPr>
      <w:r>
        <w:rPr>
          <w:rFonts w:ascii="Times New Roman" w:hAnsi="Times New Roman" w:eastAsia="Times New Roman"/>
          <w:sz w:val="26"/>
        </w:rPr>
        <w:t xml:space="preserve">B. </w:t>
      </w:r>
      <m:oMath>
        <m:r>
          <m:t>−</m:t>
        </m:r>
        <m:f>
          <m:fPr>
            <m:type m:val="bar"/>
          </m:fPr>
          <m:num>
            <m:r>
              <m:t>3</m:t>
            </m:r>
          </m:num>
          <m:den>
            <m:r>
              <m:t>4</m:t>
            </m:r>
          </m:den>
        </m:f>
      </m:oMath>
    </w:p>
    <w:p>
      <w:pPr>
        <w:spacing w:before="0" w:after="0" w:line="264" w:lineRule="auto"/>
        <w:ind w:left="340"/>
        <w:jc w:val="both"/>
      </w:pPr>
      <w:r>
        <w:rPr>
          <w:rFonts w:ascii="Times New Roman" w:hAnsi="Times New Roman" w:eastAsia="Times New Roman"/>
          <w:sz w:val="26"/>
        </w:rPr>
        <w:t xml:space="preserve">C. </w:t>
      </w:r>
      <m:oMath>
        <m:r>
          <m:t>−</m:t>
        </m:r>
        <m:f>
          <m:fPr>
            <m:type m:val="bar"/>
          </m:fPr>
          <m:num>
            <m:r>
              <m:t>4</m:t>
            </m:r>
          </m:num>
          <m:den>
            <m:r>
              <m:t>3</m:t>
            </m:r>
          </m:den>
        </m:f>
      </m:oMath>
    </w:p>
    <w:p>
      <w:pPr>
        <w:spacing w:before="0" w:after="0" w:line="264" w:lineRule="auto"/>
        <w:ind w:left="340"/>
        <w:jc w:val="both"/>
      </w:pPr>
      <w:r>
        <w:rPr>
          <w:rFonts w:ascii="Times New Roman" w:hAnsi="Times New Roman" w:eastAsia="Times New Roman"/>
          <w:sz w:val="26"/>
        </w:rPr>
        <w:t xml:space="preserve">D. </w:t>
      </w:r>
      <m:oMath>
        <m:f>
          <m:fPr>
            <m:type m:val="bar"/>
          </m:fPr>
          <m:num>
            <m:r>
              <m:t>4</m:t>
            </m:r>
          </m:num>
          <m:den>
            <m:r>
              <m:t>3</m:t>
            </m:r>
          </m:den>
        </m:f>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Vì </w:t>
      </w:r>
      <m:oMath>
        <m:f>
          <m:fPr>
            <m:type m:val="bar"/>
          </m:fPr>
          <m:num>
            <m:r>
              <m:t>3π</m:t>
            </m:r>
          </m:num>
          <m:den>
            <m:r>
              <m:t>2</m:t>
            </m:r>
          </m:den>
        </m:f>
        <m:r>
          <m:t>&lt;α&lt;2π</m:t>
        </m:r>
      </m:oMath>
      <w:r>
        <w:rPr>
          <w:rFonts w:ascii="Times New Roman" w:hAnsi="Times New Roman" w:eastAsia="Times New Roman"/>
          <w:color w:val="1E40AF"/>
          <w:sz w:val="26"/>
        </w:rPr>
        <w:t xml:space="preserve"> nên </w:t>
      </w:r>
      <m:oMath>
        <m:r>
          <m:rPr>
            <m:sty m:val="p"/>
          </m:rPr>
          <m:t>sin</m:t>
        </m:r>
        <m:r>
          <m:t>α&lt;0</m:t>
        </m:r>
      </m:oMath>
      <w:r>
        <w:rPr>
          <w:rFonts w:ascii="Times New Roman" w:hAnsi="Times New Roman" w:eastAsia="Times New Roman"/>
          <w:color w:val="1E40AF"/>
          <w:sz w:val="26"/>
        </w:rPr>
        <w:t xml:space="preserve">: </w:t>
      </w:r>
      <m:oMath>
        <m:r>
          <m:rPr>
            <m:sty m:val="p"/>
          </m:rPr>
          <m:t>sin</m:t>
        </m:r>
        <m:r>
          <m:t>α=−</m:t>
        </m:r>
        <m:rad>
          <m:radPr>
            <m:degHide m:val="on"/>
          </m:radPr>
          <m:deg/>
          <m:e>
            <m:r>
              <m:t>1−</m:t>
            </m:r>
            <m:f>
              <m:fPr>
                <m:type m:val="bar"/>
              </m:fPr>
              <m:num>
                <m:r>
                  <m:t>16</m:t>
                </m:r>
              </m:num>
              <m:den>
                <m:r>
                  <m:t>25</m:t>
                </m:r>
              </m:den>
            </m:f>
          </m:e>
        </m:rad>
        <m:r>
          <m:t>=−</m:t>
        </m:r>
        <m:f>
          <m:fPr>
            <m:type m:val="bar"/>
          </m:fPr>
          <m:num>
            <m:r>
              <m:t>3</m:t>
            </m:r>
          </m:num>
          <m:den>
            <m:r>
              <m:t>5</m:t>
            </m:r>
          </m:den>
        </m:f>
      </m:oMath>
      <w:r>
        <w:rPr>
          <w:rFonts w:ascii="Times New Roman" w:hAnsi="Times New Roman" w:eastAsia="Times New Roman"/>
          <w:color w:val="1E40AF"/>
          <w:sz w:val="26"/>
        </w:rPr>
        <w:t xml:space="preserve">. Do đó </w:t>
      </w:r>
      <m:oMath>
        <m:r>
          <m:rPr>
            <m:sty m:val="p"/>
          </m:rPr>
          <m:t>tan</m:t>
        </m:r>
        <m:r>
          <m:t>α=</m:t>
        </m:r>
        <m:f>
          <m:fPr>
            <m:type m:val="bar"/>
          </m:fPr>
          <m:num>
            <m:r>
              <m:rPr>
                <m:sty m:val="p"/>
              </m:rPr>
              <m:t>sin</m:t>
            </m:r>
            <m:r>
              <m:t>α</m:t>
            </m:r>
          </m:num>
          <m:den>
            <m:r>
              <m:rPr>
                <m:sty m:val="p"/>
              </m:rPr>
              <m:t>cos</m:t>
            </m:r>
            <m:r>
              <m:t>α</m:t>
            </m:r>
          </m:den>
        </m:f>
        <m:r>
          <m:t>=−</m:t>
        </m:r>
        <m:f>
          <m:fPr>
            <m:type m:val="bar"/>
          </m:fPr>
          <m:num>
            <m:r>
              <m:t>3</m:t>
            </m:r>
          </m:num>
          <m:den>
            <m:r>
              <m:t>4</m:t>
            </m:r>
          </m:den>
        </m:f>
      </m:oMath>
      <w:r>
        <w:rPr>
          <w:rFonts w:ascii="Times New Roman" w:hAnsi="Times New Roman" w:eastAsia="Times New Roman"/>
          <w:color w:val="1E40AF"/>
          <w:sz w:val="26"/>
        </w:rPr>
        <w:t xml:space="preserve">. Kết quả </w:t>
      </w:r>
      <m:oMath>
        <m:f>
          <m:fPr>
            <m:type m:val="bar"/>
          </m:fPr>
          <m:num>
            <m:r>
              <m:t>3</m:t>
            </m:r>
          </m:num>
          <m:den>
            <m:r>
              <m:t>4</m:t>
            </m:r>
          </m:den>
        </m:f>
      </m:oMath>
      <w:r>
        <w:rPr>
          <w:rFonts w:ascii="Times New Roman" w:hAnsi="Times New Roman" w:eastAsia="Times New Roman"/>
          <w:color w:val="1E40AF"/>
          <w:sz w:val="26"/>
        </w:rPr>
        <w:t xml:space="preserve"> sai do không xét dấu của </w:t>
      </w:r>
      <m:oMath>
        <m:r>
          <m:rPr>
            <m:sty m:val="p"/>
          </m:rPr>
          <m:t>sin</m:t>
        </m:r>
        <m:r>
          <m:t>α</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Cho </w:t>
      </w:r>
      <m:oMath>
        <m:r>
          <m:rPr>
            <m:sty m:val="p"/>
          </m:rPr>
          <m:t>cos</m:t>
        </m:r>
        <m:r>
          <m:t>a=</m:t>
        </m:r>
        <m:f>
          <m:fPr>
            <m:type m:val="bar"/>
          </m:fPr>
          <m:num>
            <m:r>
              <m:t>1</m:t>
            </m:r>
          </m:num>
          <m:den>
            <m:r>
              <m:t>3</m:t>
            </m:r>
          </m:den>
        </m:f>
      </m:oMath>
      <w:r>
        <w:rPr>
          <w:rFonts w:ascii="Times New Roman" w:hAnsi="Times New Roman" w:eastAsia="Times New Roman"/>
          <w:sz w:val="26"/>
        </w:rPr>
        <w:t xml:space="preserve">. Giá trị của </w:t>
      </w:r>
      <m:oMath>
        <m:r>
          <m:rPr>
            <m:sty m:val="p"/>
          </m:rPr>
          <m:t>cos</m:t>
        </m:r>
        <m:r>
          <m:t>2a</m:t>
        </m:r>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f>
          <m:fPr>
            <m:type m:val="bar"/>
          </m:fPr>
          <m:num>
            <m:r>
              <m:t>7</m:t>
            </m:r>
          </m:num>
          <m:den>
            <m:r>
              <m:t>9</m:t>
            </m:r>
          </m:den>
        </m:f>
      </m:oMath>
    </w:p>
    <w:p>
      <w:pPr>
        <w:spacing w:before="0" w:after="0" w:line="264" w:lineRule="auto"/>
        <w:ind w:left="340"/>
        <w:jc w:val="both"/>
      </w:pPr>
      <w:r>
        <w:rPr>
          <w:rFonts w:ascii="Times New Roman" w:hAnsi="Times New Roman" w:eastAsia="Times New Roman"/>
          <w:sz w:val="26"/>
        </w:rPr>
        <w:t xml:space="preserve">B. </w:t>
      </w:r>
      <m:oMath>
        <m:r>
          <m:t>−</m:t>
        </m:r>
        <m:f>
          <m:fPr>
            <m:type m:val="bar"/>
          </m:fPr>
          <m:num>
            <m:r>
              <m:t>7</m:t>
            </m:r>
          </m:num>
          <m:den>
            <m:r>
              <m:t>9</m:t>
            </m:r>
          </m:den>
        </m:f>
      </m:oMath>
    </w:p>
    <w:p>
      <w:pPr>
        <w:spacing w:before="0" w:after="0" w:line="264" w:lineRule="auto"/>
        <w:ind w:left="340"/>
        <w:jc w:val="both"/>
      </w:pPr>
      <w:r>
        <w:rPr>
          <w:rFonts w:ascii="Times New Roman" w:hAnsi="Times New Roman" w:eastAsia="Times New Roman"/>
          <w:sz w:val="26"/>
        </w:rPr>
        <w:t xml:space="preserve">C. </w:t>
      </w:r>
      <m:oMath>
        <m:f>
          <m:fPr>
            <m:type m:val="bar"/>
          </m:fPr>
          <m:num>
            <m:r>
              <m:t>2</m:t>
            </m:r>
          </m:num>
          <m:den>
            <m:r>
              <m:t>3</m:t>
            </m:r>
          </m:den>
        </m:f>
      </m:oMath>
    </w:p>
    <w:p>
      <w:pPr>
        <w:spacing w:before="0" w:after="0" w:line="264" w:lineRule="auto"/>
        <w:ind w:left="340"/>
        <w:jc w:val="both"/>
      </w:pPr>
      <w:r>
        <w:rPr>
          <w:rFonts w:ascii="Times New Roman" w:hAnsi="Times New Roman" w:eastAsia="Times New Roman"/>
          <w:sz w:val="26"/>
        </w:rPr>
        <w:t xml:space="preserve">D. </w:t>
      </w:r>
      <m:oMath>
        <m:r>
          <m:t>−</m:t>
        </m:r>
        <m:f>
          <m:fPr>
            <m:type m:val="bar"/>
          </m:fPr>
          <m:num>
            <m:r>
              <m:t>1</m:t>
            </m:r>
          </m:num>
          <m:den>
            <m:r>
              <m:t>3</m:t>
            </m:r>
          </m:den>
        </m:f>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rPr>
            <m:sty m:val="p"/>
          </m:rPr>
          <m:t>cos</m:t>
        </m:r>
        <m:r>
          <m:t>2a=2</m:t>
        </m:r>
        <m:sSup>
          <m:e>
            <m:r>
              <m:rPr>
                <m:sty m:val="p"/>
              </m:rPr>
              <m:t>cos</m:t>
            </m:r>
          </m:e>
          <m:sup>
            <m:r>
              <m:t>2</m:t>
            </m:r>
          </m:sup>
        </m:sSup>
        <m:r>
          <m:t>a−1=2·</m:t>
        </m:r>
        <m:f>
          <m:fPr>
            <m:type m:val="bar"/>
          </m:fPr>
          <m:num>
            <m:r>
              <m:t>1</m:t>
            </m:r>
          </m:num>
          <m:den>
            <m:r>
              <m:t>9</m:t>
            </m:r>
          </m:den>
        </m:f>
        <m:r>
          <m:t>−1=−</m:t>
        </m:r>
        <m:f>
          <m:fPr>
            <m:type m:val="bar"/>
          </m:fPr>
          <m:num>
            <m:r>
              <m:t>7</m:t>
            </m:r>
          </m:num>
          <m:den>
            <m:r>
              <m:t>9</m:t>
            </m:r>
          </m:den>
        </m:f>
      </m:oMath>
      <w:r>
        <w:rPr>
          <w:rFonts w:ascii="Times New Roman" w:hAnsi="Times New Roman" w:eastAsia="Times New Roman"/>
          <w:color w:val="1E40AF"/>
          <w:sz w:val="26"/>
        </w:rPr>
        <w:t xml:space="preserve">. Kết quả </w:t>
      </w:r>
      <m:oMath>
        <m:f>
          <m:fPr>
            <m:type m:val="bar"/>
          </m:fPr>
          <m:num>
            <m:r>
              <m:t>7</m:t>
            </m:r>
          </m:num>
          <m:den>
            <m:r>
              <m:t>9</m:t>
            </m:r>
          </m:den>
        </m:f>
      </m:oMath>
      <w:r>
        <w:rPr>
          <w:rFonts w:ascii="Times New Roman" w:hAnsi="Times New Roman" w:eastAsia="Times New Roman"/>
          <w:color w:val="1E40AF"/>
          <w:sz w:val="26"/>
        </w:rPr>
        <w:t xml:space="preserve"> sai do dùng nhầm </w:t>
      </w:r>
      <m:oMath>
        <m:r>
          <m:t>1−2</m:t>
        </m:r>
        <m:sSup>
          <m:e>
            <m:r>
              <m:rPr>
                <m:sty m:val="p"/>
              </m:rPr>
              <m:t>cos</m:t>
            </m:r>
          </m:e>
          <m:sup>
            <m:r>
              <m:t>2</m:t>
            </m:r>
          </m:sup>
        </m:sSup>
        <m:r>
          <m:t>a</m:t>
        </m:r>
      </m:oMath>
      <w:r>
        <w:rPr>
          <w:rFonts w:ascii="Times New Roman" w:hAnsi="Times New Roman" w:eastAsia="Times New Roman"/>
          <w:color w:val="1E40AF"/>
          <w:sz w:val="26"/>
        </w:rPr>
        <w:t xml:space="preserve">; kết quả </w:t>
      </w:r>
      <m:oMath>
        <m:f>
          <m:fPr>
            <m:type m:val="bar"/>
          </m:fPr>
          <m:num>
            <m:r>
              <m:t>2</m:t>
            </m:r>
          </m:num>
          <m:den>
            <m:r>
              <m:t>3</m:t>
            </m:r>
          </m:den>
        </m:f>
      </m:oMath>
      <w:r>
        <w:rPr>
          <w:rFonts w:ascii="Times New Roman" w:hAnsi="Times New Roman" w:eastAsia="Times New Roman"/>
          <w:color w:val="1E40AF"/>
          <w:sz w:val="26"/>
        </w:rPr>
        <w:t xml:space="preserve"> sai do viết </w:t>
      </w:r>
      <m:oMath>
        <m:r>
          <m:rPr>
            <m:sty m:val="p"/>
          </m:rPr>
          <m:t>cos</m:t>
        </m:r>
        <m:r>
          <m:t>2a=2</m:t>
        </m:r>
        <m:r>
          <m:rPr>
            <m:sty m:val="p"/>
          </m:rPr>
          <m:t>cos</m:t>
        </m:r>
        <m:r>
          <m:t>a</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Chu kì của hàm số </w:t>
      </w:r>
      <m:oMath>
        <m:r>
          <m:t>y=</m:t>
        </m:r>
        <m:r>
          <m:rPr>
            <m:sty m:val="p"/>
          </m:rPr>
          <m:t>cos</m:t>
        </m:r>
        <m:r>
          <m:t>2x</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2π</m:t>
        </m:r>
      </m:oMath>
    </w:p>
    <w:p>
      <w:pPr>
        <w:spacing w:before="0" w:after="0" w:line="264" w:lineRule="auto"/>
        <w:ind w:left="340"/>
        <w:jc w:val="both"/>
      </w:pPr>
      <w:r>
        <w:rPr>
          <w:rFonts w:ascii="Times New Roman" w:hAnsi="Times New Roman" w:eastAsia="Times New Roman"/>
          <w:sz w:val="26"/>
        </w:rPr>
        <w:t xml:space="preserve">B. </w:t>
      </w:r>
      <m:oMath>
        <m:r>
          <m:t>4π</m:t>
        </m:r>
      </m:oMath>
    </w:p>
    <w:p>
      <w:pPr>
        <w:spacing w:before="0" w:after="0" w:line="264" w:lineRule="auto"/>
        <w:ind w:left="340"/>
        <w:jc w:val="both"/>
      </w:pPr>
      <w:r>
        <w:rPr>
          <w:rFonts w:ascii="Times New Roman" w:hAnsi="Times New Roman" w:eastAsia="Times New Roman"/>
          <w:sz w:val="26"/>
        </w:rPr>
        <w:t xml:space="preserve">C. </w:t>
      </w:r>
      <m:oMath>
        <m:f>
          <m:fPr>
            <m:type m:val="bar"/>
          </m:fPr>
          <m:num>
            <m:r>
              <m:t>π</m:t>
            </m:r>
          </m:num>
          <m:den>
            <m:r>
              <m:t>2</m:t>
            </m:r>
          </m:den>
        </m:f>
      </m:oMath>
    </w:p>
    <w:p>
      <w:pPr>
        <w:spacing w:before="0" w:after="0" w:line="264" w:lineRule="auto"/>
        <w:ind w:left="340"/>
        <w:jc w:val="both"/>
      </w:pPr>
      <w:r>
        <w:rPr>
          <w:rFonts w:ascii="Times New Roman" w:hAnsi="Times New Roman" w:eastAsia="Times New Roman"/>
          <w:sz w:val="26"/>
        </w:rPr>
        <w:t xml:space="preserve">D. </w:t>
      </w:r>
      <m:oMath>
        <m:r>
          <m:t>π</m:t>
        </m:r>
      </m:oMath>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Hàm số </w:t>
      </w:r>
      <m:oMath>
        <m:r>
          <m:t>y=A</m:t>
        </m:r>
        <m:r>
          <m:rPr>
            <m:sty m:val="p"/>
          </m:rPr>
          <m:t>cos</m:t>
        </m:r>
        <m:r>
          <m:t>ωx</m:t>
        </m:r>
      </m:oMath>
      <w:r>
        <w:rPr>
          <w:rFonts w:ascii="Times New Roman" w:hAnsi="Times New Roman" w:eastAsia="Times New Roman"/>
          <w:color w:val="1E40AF"/>
          <w:sz w:val="26"/>
        </w:rPr>
        <w:t xml:space="preserve"> có chu kì </w:t>
      </w:r>
      <m:oMath>
        <m:r>
          <m:t>T=</m:t>
        </m:r>
        <m:f>
          <m:fPr>
            <m:type m:val="bar"/>
          </m:fPr>
          <m:num>
            <m:r>
              <m:t>2π</m:t>
            </m:r>
          </m:num>
          <m:den>
            <m:d>
              <m:dPr>
                <m:begChr m:val="|"/>
                <m:sepChr m:val=""/>
                <m:endChr m:val="|"/>
              </m:dPr>
              <m:e>
                <m:r>
                  <m:t>ω</m:t>
                </m:r>
              </m:e>
            </m:d>
          </m:den>
        </m:f>
      </m:oMath>
      <w:r>
        <w:rPr>
          <w:rFonts w:ascii="Times New Roman" w:hAnsi="Times New Roman" w:eastAsia="Times New Roman"/>
          <w:color w:val="1E40AF"/>
          <w:sz w:val="26"/>
        </w:rPr>
        <w:t xml:space="preserve">; với </w:t>
      </w:r>
      <m:oMath>
        <m:r>
          <m:t>ω=2</m:t>
        </m:r>
      </m:oMath>
      <w:r>
        <w:rPr>
          <w:rFonts w:ascii="Times New Roman" w:hAnsi="Times New Roman" w:eastAsia="Times New Roman"/>
          <w:color w:val="1E40AF"/>
          <w:sz w:val="26"/>
        </w:rPr>
        <w:t xml:space="preserve"> ta có </w:t>
      </w:r>
      <m:oMath>
        <m:r>
          <m:t>T=π</m:t>
        </m:r>
      </m:oMath>
      <w:r>
        <w:rPr>
          <w:rFonts w:ascii="Times New Roman" w:hAnsi="Times New Roman" w:eastAsia="Times New Roman"/>
          <w:color w:val="1E40AF"/>
          <w:sz w:val="26"/>
        </w:rPr>
        <w:t xml:space="preserve">. Kết quả </w:t>
      </w:r>
      <m:oMath>
        <m:r>
          <m:t>4π</m:t>
        </m:r>
      </m:oMath>
      <w:r>
        <w:rPr>
          <w:rFonts w:ascii="Times New Roman" w:hAnsi="Times New Roman" w:eastAsia="Times New Roman"/>
          <w:color w:val="1E40AF"/>
          <w:sz w:val="26"/>
        </w:rPr>
        <w:t xml:space="preserve"> sai do nhân </w:t>
      </w:r>
      <m:oMath>
        <m:r>
          <m:t>2π</m:t>
        </m:r>
      </m:oMath>
      <w:r>
        <w:rPr>
          <w:rFonts w:ascii="Times New Roman" w:hAnsi="Times New Roman" w:eastAsia="Times New Roman"/>
          <w:color w:val="1E40AF"/>
          <w:sz w:val="26"/>
        </w:rPr>
        <w:t xml:space="preserve"> với 2.</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Nghiệm của phương trình </w:t>
      </w:r>
      <m:oMath>
        <m:r>
          <m:rPr>
            <m:sty m:val="p"/>
          </m:rPr>
          <m:t>sin</m:t>
        </m:r>
        <m:r>
          <m:t>x=1</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x=</m:t>
        </m:r>
        <m:f>
          <m:fPr>
            <m:type m:val="bar"/>
          </m:fPr>
          <m:num>
            <m:r>
              <m:t>π</m:t>
            </m:r>
          </m:num>
          <m:den>
            <m:r>
              <m:t>2</m:t>
            </m:r>
          </m:den>
        </m:f>
        <m:r>
          <m:t>+kπ</m:t>
        </m:r>
        <m:r>
          <m:rPr>
            <m:sty m:val="p"/>
          </m:rPr>
          <m:t> </m:t>
        </m:r>
        <m:r>
          <m:t>(k∈ℤ)</m:t>
        </m:r>
      </m:oMath>
    </w:p>
    <w:p>
      <w:pPr>
        <w:spacing w:before="0" w:after="0" w:line="264" w:lineRule="auto"/>
        <w:ind w:left="340"/>
        <w:jc w:val="both"/>
      </w:pPr>
      <w:r>
        <w:rPr>
          <w:rFonts w:ascii="Times New Roman" w:hAnsi="Times New Roman" w:eastAsia="Times New Roman"/>
          <w:sz w:val="26"/>
        </w:rPr>
        <w:t xml:space="preserve">B. </w:t>
      </w:r>
      <m:oMath>
        <m:r>
          <m:t>x=k2π</m:t>
        </m:r>
        <m:r>
          <m:rPr>
            <m:sty m:val="p"/>
          </m:rPr>
          <m:t> </m:t>
        </m:r>
        <m:r>
          <m:t>(k∈ℤ)</m:t>
        </m:r>
      </m:oMath>
    </w:p>
    <w:p>
      <w:pPr>
        <w:spacing w:before="0" w:after="0" w:line="264" w:lineRule="auto"/>
        <w:ind w:left="340"/>
        <w:jc w:val="both"/>
      </w:pPr>
      <w:r>
        <w:rPr>
          <w:rFonts w:ascii="Times New Roman" w:hAnsi="Times New Roman" w:eastAsia="Times New Roman"/>
          <w:sz w:val="26"/>
        </w:rPr>
        <w:t xml:space="preserve">C. </w:t>
      </w:r>
      <m:oMath>
        <m:r>
          <m:t>x=</m:t>
        </m:r>
        <m:f>
          <m:fPr>
            <m:type m:val="bar"/>
          </m:fPr>
          <m:num>
            <m:r>
              <m:t>π</m:t>
            </m:r>
          </m:num>
          <m:den>
            <m:r>
              <m:t>2</m:t>
            </m:r>
          </m:den>
        </m:f>
        <m:r>
          <m:t>+k2π</m:t>
        </m:r>
        <m:r>
          <m:rPr>
            <m:sty m:val="p"/>
          </m:rPr>
          <m:t> </m:t>
        </m:r>
        <m:r>
          <m:t>(k∈ℤ)</m:t>
        </m:r>
      </m:oMath>
    </w:p>
    <w:p>
      <w:pPr>
        <w:spacing w:before="0" w:after="0" w:line="264" w:lineRule="auto"/>
        <w:ind w:left="340"/>
        <w:jc w:val="both"/>
      </w:pPr>
      <w:r>
        <w:rPr>
          <w:rFonts w:ascii="Times New Roman" w:hAnsi="Times New Roman" w:eastAsia="Times New Roman"/>
          <w:sz w:val="26"/>
        </w:rPr>
        <w:t xml:space="preserve">D. </w:t>
      </w:r>
      <m:oMath>
        <m:r>
          <m:t>x=kπ</m:t>
        </m:r>
        <m:r>
          <m:rPr>
            <m:sty m:val="p"/>
          </m:rPr>
          <m:t> </m:t>
        </m:r>
        <m:r>
          <m:t>(k∈ℤ)</m:t>
        </m:r>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Trường hợp đặc biệt: </w:t>
      </w:r>
      <m:oMath>
        <m:r>
          <m:rPr>
            <m:sty m:val="p"/>
          </m:rPr>
          <m:t>sin</m:t>
        </m:r>
        <m:r>
          <m:t>x=1⇔x=</m:t>
        </m:r>
        <m:f>
          <m:fPr>
            <m:type m:val="bar"/>
          </m:fPr>
          <m:num>
            <m:r>
              <m:t>π</m:t>
            </m:r>
          </m:num>
          <m:den>
            <m:r>
              <m:t>2</m:t>
            </m:r>
          </m:den>
        </m:f>
        <m:r>
          <m:t>+k2π</m:t>
        </m:r>
      </m:oMath>
      <w:r>
        <w:rPr>
          <w:rFonts w:ascii="Times New Roman" w:hAnsi="Times New Roman" w:eastAsia="Times New Roman"/>
          <w:color w:val="1E40AF"/>
          <w:sz w:val="26"/>
        </w:rPr>
        <w:t xml:space="preserve">. Họ nghiệm </w:t>
      </w:r>
      <m:oMath>
        <m:f>
          <m:fPr>
            <m:type m:val="bar"/>
          </m:fPr>
          <m:num>
            <m:r>
              <m:t>π</m:t>
            </m:r>
          </m:num>
          <m:den>
            <m:r>
              <m:t>2</m:t>
            </m:r>
          </m:den>
        </m:f>
        <m:r>
          <m:t>+kπ</m:t>
        </m:r>
      </m:oMath>
      <w:r>
        <w:rPr>
          <w:rFonts w:ascii="Times New Roman" w:hAnsi="Times New Roman" w:eastAsia="Times New Roman"/>
          <w:color w:val="1E40AF"/>
          <w:sz w:val="26"/>
        </w:rPr>
        <w:t xml:space="preserve"> là của </w:t>
      </w:r>
      <m:oMath>
        <m:r>
          <m:rPr>
            <m:sty m:val="p"/>
          </m:rPr>
          <m:t>cos</m:t>
        </m:r>
        <m:r>
          <m:t>x=0</m:t>
        </m:r>
      </m:oMath>
      <w:r>
        <w:rPr>
          <w:rFonts w:ascii="Times New Roman" w:hAnsi="Times New Roman" w:eastAsia="Times New Roman"/>
          <w:color w:val="1E40AF"/>
          <w:sz w:val="26"/>
        </w:rPr>
        <w:t xml:space="preserve">; họ </w:t>
      </w:r>
      <m:oMath>
        <m:r>
          <m:t>k2π</m:t>
        </m:r>
      </m:oMath>
      <w:r>
        <w:rPr>
          <w:rFonts w:ascii="Times New Roman" w:hAnsi="Times New Roman" w:eastAsia="Times New Roman"/>
          <w:color w:val="1E40AF"/>
          <w:sz w:val="26"/>
        </w:rPr>
        <w:t xml:space="preserve"> là của </w:t>
      </w:r>
      <m:oMath>
        <m:r>
          <m:rPr>
            <m:sty m:val="p"/>
          </m:rPr>
          <m:t>cos</m:t>
        </m:r>
        <m:r>
          <m:t>x=1</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=2n+1</m:t>
        </m:r>
      </m:oMath>
      <w:r>
        <w:rPr>
          <w:rFonts w:ascii="Times New Roman" w:hAnsi="Times New Roman" w:eastAsia="Times New Roman"/>
          <w:sz w:val="26"/>
        </w:rPr>
        <w:t xml:space="preserve">. Số hạng </w:t>
      </w:r>
      <m:oMath>
        <m:sSub>
          <m:e>
            <m:r>
              <m:t>u</m:t>
            </m:r>
          </m:e>
          <m:sub>
            <m:r>
              <m:t>3</m:t>
            </m:r>
          </m:sub>
        </m:sSub>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9</m:t>
        </m:r>
      </m:oMath>
    </w:p>
    <w:p>
      <w:pPr>
        <w:spacing w:before="0" w:after="0" w:line="264" w:lineRule="auto"/>
        <w:ind w:left="340"/>
        <w:jc w:val="both"/>
      </w:pPr>
      <w:r>
        <w:rPr>
          <w:rFonts w:ascii="Times New Roman" w:hAnsi="Times New Roman" w:eastAsia="Times New Roman"/>
          <w:sz w:val="26"/>
        </w:rPr>
        <w:t xml:space="preserve">B. </w:t>
      </w:r>
      <m:oMath>
        <m:r>
          <m:t>5</m:t>
        </m:r>
      </m:oMath>
    </w:p>
    <w:p>
      <w:pPr>
        <w:spacing w:before="0" w:after="0" w:line="264" w:lineRule="auto"/>
        <w:ind w:left="340"/>
        <w:jc w:val="both"/>
      </w:pPr>
      <w:r>
        <w:rPr>
          <w:rFonts w:ascii="Times New Roman" w:hAnsi="Times New Roman" w:eastAsia="Times New Roman"/>
          <w:sz w:val="26"/>
        </w:rPr>
        <w:t xml:space="preserve">C. </w:t>
      </w:r>
      <m:oMath>
        <m:r>
          <m:t>7</m:t>
        </m:r>
      </m:oMath>
    </w:p>
    <w:p>
      <w:pPr>
        <w:spacing w:before="0" w:after="0" w:line="264" w:lineRule="auto"/>
        <w:ind w:left="340"/>
        <w:jc w:val="both"/>
      </w:pPr>
      <w:r>
        <w:rPr>
          <w:rFonts w:ascii="Times New Roman" w:hAnsi="Times New Roman" w:eastAsia="Times New Roman"/>
          <w:sz w:val="26"/>
        </w:rPr>
        <w:t xml:space="preserve">D. </w:t>
      </w:r>
      <m:oMath>
        <m:r>
          <m:t>6</m:t>
        </m:r>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b>
          <m:e>
            <m:r>
              <m:t>u</m:t>
            </m:r>
          </m:e>
          <m:sub>
            <m:r>
              <m:t>3</m:t>
            </m:r>
          </m:sub>
        </m:sSub>
        <m:r>
          <m:t>=2·3+1=7</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Cần lấy tổng của bao nhiêu số hạng đầu của cấp số cộng </w:t>
      </w:r>
      <m:oMath>
        <m:r>
          <m:t>1,</m:t>
        </m:r>
        <m:r>
          <m:rPr>
            <m:sty m:val="p"/>
          </m:rPr>
          <m:t> </m:t>
        </m:r>
        <m:r>
          <m:t>3,</m:t>
        </m:r>
        <m:r>
          <m:rPr>
            <m:sty m:val="p"/>
          </m:rPr>
          <m:t> </m:t>
        </m:r>
        <m:r>
          <m:t>5,</m:t>
        </m:r>
        <m:r>
          <m:rPr>
            <m:sty m:val="p"/>
          </m:rPr>
          <m:t> </m:t>
        </m:r>
        <m:r>
          <m:t>…</m:t>
        </m:r>
      </m:oMath>
      <w:r>
        <w:rPr>
          <w:rFonts w:ascii="Times New Roman" w:hAnsi="Times New Roman" w:eastAsia="Times New Roman"/>
          <w:sz w:val="26"/>
        </w:rPr>
        <w:t xml:space="preserve"> để được kết quả bằng </w:t>
      </w:r>
      <m:oMath>
        <m:r>
          <m:t>400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w:t>
      </w:r>
      <m:oMath>
        <m:r>
          <m:t>19</m:t>
        </m:r>
      </m:oMath>
    </w:p>
    <w:p>
      <w:pPr>
        <w:spacing w:before="0" w:after="0" w:line="264" w:lineRule="auto"/>
        <w:ind w:left="340"/>
        <w:jc w:val="both"/>
      </w:pPr>
      <w:r>
        <w:rPr>
          <w:rFonts w:ascii="Times New Roman" w:hAnsi="Times New Roman" w:eastAsia="Times New Roman"/>
          <w:sz w:val="26"/>
        </w:rPr>
        <w:t xml:space="preserve">B. </w:t>
      </w:r>
      <m:oMath>
        <m:r>
          <m:t>40</m:t>
        </m:r>
      </m:oMath>
    </w:p>
    <w:p>
      <w:pPr>
        <w:spacing w:before="0" w:after="0" w:line="264" w:lineRule="auto"/>
        <w:ind w:left="340"/>
        <w:jc w:val="both"/>
      </w:pPr>
      <w:r>
        <w:rPr>
          <w:rFonts w:ascii="Times New Roman" w:hAnsi="Times New Roman" w:eastAsia="Times New Roman"/>
          <w:sz w:val="26"/>
        </w:rPr>
        <w:t xml:space="preserve">C. </w:t>
      </w:r>
      <m:oMath>
        <m:r>
          <m:t>20</m:t>
        </m:r>
      </m:oMath>
    </w:p>
    <w:p>
      <w:pPr>
        <w:spacing w:before="0" w:after="0" w:line="264" w:lineRule="auto"/>
        <w:ind w:left="340"/>
        <w:jc w:val="both"/>
      </w:pPr>
      <w:r>
        <w:rPr>
          <w:rFonts w:ascii="Times New Roman" w:hAnsi="Times New Roman" w:eastAsia="Times New Roman"/>
          <w:sz w:val="26"/>
        </w:rPr>
        <w:t xml:space="preserve">D. </w:t>
      </w:r>
      <m:oMath>
        <m:r>
          <m:t>200</m:t>
        </m:r>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b>
          <m:e>
            <m:r>
              <m:t>u</m:t>
            </m:r>
          </m:e>
          <m:sub>
            <m:r>
              <m:t>1</m:t>
            </m:r>
          </m:sub>
        </m:sSub>
        <m:r>
          <m:t>=1</m:t>
        </m:r>
      </m:oMath>
      <w:r>
        <w:rPr>
          <w:rFonts w:ascii="Times New Roman" w:hAnsi="Times New Roman" w:eastAsia="Times New Roman"/>
          <w:color w:val="1E40AF"/>
          <w:sz w:val="26"/>
        </w:rPr>
        <w:t xml:space="preserve">, </w:t>
      </w:r>
      <m:oMath>
        <m:r>
          <m:t>d=2</m:t>
        </m:r>
      </m:oMath>
      <w:r>
        <w:rPr>
          <w:rFonts w:ascii="Times New Roman" w:hAnsi="Times New Roman" w:eastAsia="Times New Roman"/>
          <w:color w:val="1E40AF"/>
          <w:sz w:val="26"/>
        </w:rPr>
        <w:t xml:space="preserve">: </w:t>
      </w:r>
      <m:oMath>
        <m:sSub>
          <m:e>
            <m:r>
              <m:t>S</m:t>
            </m:r>
          </m:e>
          <m:sub>
            <m:r>
              <m:t>n</m:t>
            </m:r>
          </m:sub>
        </m:sSub>
        <m:r>
          <m:t>=</m:t>
        </m:r>
        <m:f>
          <m:fPr>
            <m:type m:val="bar"/>
          </m:fPr>
          <m:num>
            <m:r>
              <m:t>n</m:t>
            </m:r>
          </m:num>
          <m:den>
            <m:r>
              <m:t>2</m:t>
            </m:r>
          </m:den>
        </m:f>
        <m:d>
          <m:dPr>
            <m:begChr m:val="["/>
            <m:sepChr m:val=""/>
            <m:endChr m:val="]"/>
          </m:dPr>
          <m:e>
            <m:r>
              <m:t>2</m:t>
            </m:r>
            <m:r>
              <m:t>+</m:t>
            </m:r>
            <m:r>
              <m:t>2</m:t>
            </m:r>
            <m:r>
              <m:t>(</m:t>
            </m:r>
            <m:r>
              <m:t>n</m:t>
            </m:r>
            <m:r>
              <m:t>−</m:t>
            </m:r>
            <m:r>
              <m:t>1</m:t>
            </m:r>
            <m:r>
              <m:t>)</m:t>
            </m:r>
          </m:e>
        </m:d>
        <m:r>
          <m:t>=</m:t>
        </m:r>
        <m:sSup>
          <m:e>
            <m:r>
              <m:t>n</m:t>
            </m:r>
          </m:e>
          <m:sup>
            <m:r>
              <m:t>2</m:t>
            </m:r>
          </m:sup>
        </m:sSup>
        <m:r>
          <m:t>=400</m:t>
        </m:r>
      </m:oMath>
      <w:r>
        <w:rPr>
          <w:rFonts w:ascii="Times New Roman" w:hAnsi="Times New Roman" w:eastAsia="Times New Roman"/>
          <w:color w:val="1E40AF"/>
          <w:sz w:val="26"/>
        </w:rPr>
        <w:t xml:space="preserve"> nên </w:t>
      </w:r>
      <m:oMath>
        <m:r>
          <m:t>n=20</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Tổng </w:t>
      </w:r>
      <m:oMath>
        <m:r>
          <m:t>6</m:t>
        </m:r>
      </m:oMath>
      <w:r>
        <w:rPr>
          <w:rFonts w:ascii="Times New Roman" w:hAnsi="Times New Roman" w:eastAsia="Times New Roman"/>
          <w:sz w:val="26"/>
        </w:rPr>
        <w:t xml:space="preserve"> số hạng đầu của cấp số nhân </w:t>
      </w:r>
      <m:oMath>
        <m:r>
          <m:t>1,</m:t>
        </m:r>
        <m:r>
          <m:rPr>
            <m:sty m:val="p"/>
          </m:rPr>
          <m:t> </m:t>
        </m:r>
        <m:r>
          <m:t>2,</m:t>
        </m:r>
        <m:r>
          <m:rPr>
            <m:sty m:val="p"/>
          </m:rPr>
          <m:t> </m:t>
        </m:r>
        <m:r>
          <m:t>4,</m:t>
        </m:r>
        <m:r>
          <m:rPr>
            <m:sty m:val="p"/>
          </m:rPr>
          <m:t> </m:t>
        </m:r>
        <m:r>
          <m:t>…</m:t>
        </m:r>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64</m:t>
        </m:r>
      </m:oMath>
    </w:p>
    <w:p>
      <w:pPr>
        <w:spacing w:before="0" w:after="0" w:line="264" w:lineRule="auto"/>
        <w:ind w:left="340"/>
        <w:jc w:val="both"/>
      </w:pPr>
      <w:r>
        <w:rPr>
          <w:rFonts w:ascii="Times New Roman" w:hAnsi="Times New Roman" w:eastAsia="Times New Roman"/>
          <w:sz w:val="26"/>
        </w:rPr>
        <w:t xml:space="preserve">B. </w:t>
      </w:r>
      <m:oMath>
        <m:r>
          <m:t>63</m:t>
        </m:r>
      </m:oMath>
    </w:p>
    <w:p>
      <w:pPr>
        <w:spacing w:before="0" w:after="0" w:line="264" w:lineRule="auto"/>
        <w:ind w:left="340"/>
        <w:jc w:val="both"/>
      </w:pPr>
      <w:r>
        <w:rPr>
          <w:rFonts w:ascii="Times New Roman" w:hAnsi="Times New Roman" w:eastAsia="Times New Roman"/>
          <w:sz w:val="26"/>
        </w:rPr>
        <w:t xml:space="preserve">C. </w:t>
      </w:r>
      <m:oMath>
        <m:r>
          <m:t>127</m:t>
        </m:r>
      </m:oMath>
    </w:p>
    <w:p>
      <w:pPr>
        <w:spacing w:before="0" w:after="0" w:line="264" w:lineRule="auto"/>
        <w:ind w:left="340"/>
        <w:jc w:val="both"/>
      </w:pPr>
      <w:r>
        <w:rPr>
          <w:rFonts w:ascii="Times New Roman" w:hAnsi="Times New Roman" w:eastAsia="Times New Roman"/>
          <w:sz w:val="26"/>
        </w:rPr>
        <w:t xml:space="preserve">D. </w:t>
      </w:r>
      <m:oMath>
        <m:r>
          <m:t>32</m:t>
        </m:r>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b>
          <m:e>
            <m:r>
              <m:t>u</m:t>
            </m:r>
          </m:e>
          <m:sub>
            <m:r>
              <m:t>1</m:t>
            </m:r>
          </m:sub>
        </m:sSub>
        <m:r>
          <m:t>=1</m:t>
        </m:r>
      </m:oMath>
      <w:r>
        <w:rPr>
          <w:rFonts w:ascii="Times New Roman" w:hAnsi="Times New Roman" w:eastAsia="Times New Roman"/>
          <w:color w:val="1E40AF"/>
          <w:sz w:val="26"/>
        </w:rPr>
        <w:t xml:space="preserve">, </w:t>
      </w:r>
      <m:oMath>
        <m:r>
          <m:t>q=2</m:t>
        </m:r>
      </m:oMath>
      <w:r>
        <w:rPr>
          <w:rFonts w:ascii="Times New Roman" w:hAnsi="Times New Roman" w:eastAsia="Times New Roman"/>
          <w:color w:val="1E40AF"/>
          <w:sz w:val="26"/>
        </w:rPr>
        <w:t xml:space="preserve">: </w:t>
      </w:r>
      <m:oMath>
        <m:sSub>
          <m:e>
            <m:r>
              <m:t>S</m:t>
            </m:r>
          </m:e>
          <m:sub>
            <m:r>
              <m:t>6</m:t>
            </m:r>
          </m:sub>
        </m:sSub>
        <m:r>
          <m:t>=</m:t>
        </m:r>
        <m:f>
          <m:fPr>
            <m:type m:val="bar"/>
          </m:fPr>
          <m:num>
            <m:r>
              <m:t>1·(1−</m:t>
            </m:r>
            <m:sSup>
              <m:e>
                <m:r>
                  <m:t>2</m:t>
                </m:r>
              </m:e>
              <m:sup>
                <m:r>
                  <m:t>6</m:t>
                </m:r>
              </m:sup>
            </m:sSup>
            <m:r>
              <m:t>)</m:t>
            </m:r>
          </m:num>
          <m:den>
            <m:r>
              <m:t>1−2</m:t>
            </m:r>
          </m:den>
        </m:f>
        <m:r>
          <m:t>=</m:t>
        </m:r>
        <m:sSup>
          <m:e>
            <m:r>
              <m:t>2</m:t>
            </m:r>
          </m:e>
          <m:sup>
            <m:r>
              <m:t>6</m:t>
            </m:r>
          </m:sup>
        </m:sSup>
        <m:r>
          <m:t>−1=63</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Cho bảng số tiền sinh viên chi cho cước điện thoại trong tháng: nhóm </w:t>
      </w:r>
      <m:oMath>
        <m:r>
          <m:t>[0;50)</m:t>
        </m:r>
      </m:oMath>
      <w:r>
        <w:rPr>
          <w:rFonts w:ascii="Times New Roman" w:hAnsi="Times New Roman" w:eastAsia="Times New Roman"/>
          <w:sz w:val="26"/>
        </w:rPr>
        <w:t xml:space="preserve"> có 5, </w:t>
      </w:r>
      <m:oMath>
        <m:r>
          <m:t>[50;100)</m:t>
        </m:r>
      </m:oMath>
      <w:r>
        <w:rPr>
          <w:rFonts w:ascii="Times New Roman" w:hAnsi="Times New Roman" w:eastAsia="Times New Roman"/>
          <w:sz w:val="26"/>
        </w:rPr>
        <w:t xml:space="preserve"> có 12, </w:t>
      </w:r>
      <m:oMath>
        <m:r>
          <m:t>[100;150)</m:t>
        </m:r>
      </m:oMath>
      <w:r>
        <w:rPr>
          <w:rFonts w:ascii="Times New Roman" w:hAnsi="Times New Roman" w:eastAsia="Times New Roman"/>
          <w:sz w:val="26"/>
        </w:rPr>
        <w:t xml:space="preserve"> có 23, </w:t>
      </w:r>
      <m:oMath>
        <m:r>
          <m:t>[150;200)</m:t>
        </m:r>
      </m:oMath>
      <w:r>
        <w:rPr>
          <w:rFonts w:ascii="Times New Roman" w:hAnsi="Times New Roman" w:eastAsia="Times New Roman"/>
          <w:sz w:val="26"/>
        </w:rPr>
        <w:t xml:space="preserve"> có 17, </w:t>
      </w:r>
      <m:oMath>
        <m:r>
          <m:t>[200;250)</m:t>
        </m:r>
      </m:oMath>
      <w:r>
        <w:rPr>
          <w:rFonts w:ascii="Times New Roman" w:hAnsi="Times New Roman" w:eastAsia="Times New Roman"/>
          <w:sz w:val="26"/>
        </w:rPr>
        <w:t xml:space="preserve"> có 3 sinh viên (đơn vị: nghìn đồng). Số sinh viên chi từ 100 nghìn đồng đến dưới 150 nghìn đồng là</w:t>
      </w:r>
    </w:p>
    <w:p>
      <w:pPr>
        <w:spacing w:before="0" w:after="0" w:line="264" w:lineRule="auto"/>
        <w:ind w:left="340"/>
        <w:jc w:val="both"/>
      </w:pPr>
      <w:r>
        <w:rPr>
          <w:rFonts w:ascii="Times New Roman" w:hAnsi="Times New Roman" w:eastAsia="Times New Roman"/>
          <w:sz w:val="26"/>
        </w:rPr>
        <w:t>A. 12</w:t>
      </w:r>
    </w:p>
    <w:p>
      <w:pPr>
        <w:spacing w:before="0" w:after="0" w:line="264" w:lineRule="auto"/>
        <w:ind w:left="340"/>
        <w:jc w:val="both"/>
      </w:pPr>
      <w:r>
        <w:rPr>
          <w:rFonts w:ascii="Times New Roman" w:hAnsi="Times New Roman" w:eastAsia="Times New Roman"/>
          <w:sz w:val="26"/>
        </w:rPr>
        <w:t>B. 17</w:t>
      </w:r>
    </w:p>
    <w:p>
      <w:pPr>
        <w:spacing w:before="0" w:after="0" w:line="264" w:lineRule="auto"/>
        <w:ind w:left="340"/>
        <w:jc w:val="both"/>
      </w:pPr>
      <w:r>
        <w:rPr>
          <w:rFonts w:ascii="Times New Roman" w:hAnsi="Times New Roman" w:eastAsia="Times New Roman"/>
          <w:sz w:val="26"/>
        </w:rPr>
        <w:t>C. 40</w:t>
      </w:r>
    </w:p>
    <w:p>
      <w:pPr>
        <w:spacing w:before="0" w:after="0" w:line="264" w:lineRule="auto"/>
        <w:ind w:left="340"/>
        <w:jc w:val="both"/>
      </w:pPr>
      <w:r>
        <w:rPr>
          <w:rFonts w:ascii="Times New Roman" w:hAnsi="Times New Roman" w:eastAsia="Times New Roman"/>
          <w:sz w:val="26"/>
        </w:rPr>
        <w:t>D. 23</w:t>
      </w:r>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Nhóm </w:t>
      </w:r>
      <m:oMath>
        <m:r>
          <m:t>[100;150)</m:t>
        </m:r>
      </m:oMath>
      <w:r>
        <w:rPr>
          <w:rFonts w:ascii="Times New Roman" w:hAnsi="Times New Roman" w:eastAsia="Times New Roman"/>
          <w:color w:val="1E40AF"/>
          <w:sz w:val="26"/>
        </w:rPr>
        <w:t xml:space="preserve"> gồm các giá trị từ 100 đến dưới 150 (nghìn đồng), có tần số 23.</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Giá trị đại diện của nhóm </w:t>
      </w:r>
      <m:oMath>
        <m:r>
          <m:t>[a;</m:t>
        </m:r>
        <m:r>
          <m:rPr>
            <m:sty m:val="p"/>
          </m:rPr>
          <m:t> </m:t>
        </m:r>
        <m:r>
          <m:t>b)</m:t>
        </m:r>
      </m:oMath>
      <w:r>
        <w:rPr>
          <w:rFonts w:ascii="Times New Roman" w:hAnsi="Times New Roman" w:eastAsia="Times New Roman"/>
          <w:sz w:val="26"/>
        </w:rPr>
        <w:t xml:space="preserve"> trong mẫu số liệu ghép nhóm là</w:t>
      </w:r>
    </w:p>
    <w:p>
      <w:pPr>
        <w:spacing w:before="0" w:after="0" w:line="264" w:lineRule="auto"/>
        <w:ind w:left="340"/>
        <w:jc w:val="both"/>
      </w:pPr>
      <w:r>
        <w:rPr>
          <w:rFonts w:ascii="Times New Roman" w:hAnsi="Times New Roman" w:eastAsia="Times New Roman"/>
          <w:sz w:val="26"/>
        </w:rPr>
        <w:t xml:space="preserve">A. </w:t>
      </w:r>
      <m:oMath>
        <m:r>
          <m:t>b−a</m:t>
        </m:r>
      </m:oMath>
    </w:p>
    <w:p>
      <w:pPr>
        <w:spacing w:before="0" w:after="0" w:line="264" w:lineRule="auto"/>
        <w:ind w:left="340"/>
        <w:jc w:val="both"/>
      </w:pPr>
      <w:r>
        <w:rPr>
          <w:rFonts w:ascii="Times New Roman" w:hAnsi="Times New Roman" w:eastAsia="Times New Roman"/>
          <w:sz w:val="26"/>
        </w:rPr>
        <w:t xml:space="preserve">B. </w:t>
      </w:r>
      <m:oMath>
        <m:f>
          <m:fPr>
            <m:type m:val="bar"/>
          </m:fPr>
          <m:num>
            <m:r>
              <m:t>a+b</m:t>
            </m:r>
          </m:num>
          <m:den>
            <m:r>
              <m:t>2</m:t>
            </m:r>
          </m:den>
        </m:f>
      </m:oMath>
    </w:p>
    <w:p>
      <w:pPr>
        <w:spacing w:before="0" w:after="0" w:line="264" w:lineRule="auto"/>
        <w:ind w:left="340"/>
        <w:jc w:val="both"/>
      </w:pPr>
      <w:r>
        <w:rPr>
          <w:rFonts w:ascii="Times New Roman" w:hAnsi="Times New Roman" w:eastAsia="Times New Roman"/>
          <w:sz w:val="26"/>
        </w:rPr>
        <w:t xml:space="preserve">C. </w:t>
      </w:r>
      <m:oMath>
        <m:r>
          <m:t>a</m:t>
        </m:r>
      </m:oMath>
    </w:p>
    <w:p>
      <w:pPr>
        <w:spacing w:before="0" w:after="0" w:line="264" w:lineRule="auto"/>
        <w:ind w:left="340"/>
        <w:jc w:val="both"/>
      </w:pPr>
      <w:r>
        <w:rPr>
          <w:rFonts w:ascii="Times New Roman" w:hAnsi="Times New Roman" w:eastAsia="Times New Roman"/>
          <w:sz w:val="26"/>
        </w:rPr>
        <w:t xml:space="preserve">D. </w:t>
      </w:r>
      <m:oMath>
        <m:r>
          <m:t>b</m:t>
        </m:r>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Giá trị đại diện của nhóm </w:t>
      </w:r>
      <m:oMath>
        <m:r>
          <m:t>[</m:t>
        </m:r>
        <m:sSub>
          <m:e>
            <m:r>
              <m:t>a</m:t>
            </m:r>
          </m:e>
          <m:sub>
            <m:r>
              <m:t>i</m:t>
            </m:r>
          </m:sub>
        </m:sSub>
        <m:r>
          <m:t>;</m:t>
        </m:r>
        <m:r>
          <m:rPr>
            <m:sty m:val="p"/>
          </m:rPr>
          <m:t> </m:t>
        </m:r>
        <m:sSub>
          <m:e>
            <m:r>
              <m:t>a</m:t>
            </m:r>
          </m:e>
          <m:sub>
            <m:r>
              <m:t>i+1</m:t>
            </m:r>
          </m:sub>
        </m:sSub>
        <m:r>
          <m:t>)</m:t>
        </m:r>
      </m:oMath>
      <w:r>
        <w:rPr>
          <w:rFonts w:ascii="Times New Roman" w:hAnsi="Times New Roman" w:eastAsia="Times New Roman"/>
          <w:color w:val="1E40AF"/>
          <w:sz w:val="26"/>
        </w:rPr>
        <w:t xml:space="preserve"> là trung điểm </w:t>
      </w:r>
      <m:oMath>
        <m:sSub>
          <m:e>
            <m:r>
              <m:t>x</m:t>
            </m:r>
          </m:e>
          <m:sub>
            <m:r>
              <m:t>i</m:t>
            </m:r>
          </m:sub>
        </m:sSub>
        <m:r>
          <m:t>=</m:t>
        </m:r>
        <m:f>
          <m:fPr>
            <m:type m:val="bar"/>
          </m:fPr>
          <m:num>
            <m:sSub>
              <m:e>
                <m:r>
                  <m:t>a</m:t>
                </m:r>
              </m:e>
              <m:sub>
                <m:r>
                  <m:t>i</m:t>
                </m:r>
              </m:sub>
            </m:sSub>
            <m:r>
              <m:t>+</m:t>
            </m:r>
            <m:sSub>
              <m:e>
                <m:r>
                  <m:t>a</m:t>
                </m:r>
              </m:e>
              <m:sub>
                <m:r>
                  <m:t>i+1</m:t>
                </m:r>
              </m:sub>
            </m:sSub>
          </m:num>
          <m:den>
            <m:r>
              <m:t>2</m:t>
            </m:r>
          </m:den>
        </m:f>
      </m:oMath>
      <w:r>
        <w:rPr>
          <w:rFonts w:ascii="Times New Roman" w:hAnsi="Times New Roman" w:eastAsia="Times New Roman"/>
          <w:color w:val="1E40AF"/>
          <w:sz w:val="26"/>
        </w:rPr>
        <w:t xml:space="preserve">; còn </w:t>
      </w:r>
      <m:oMath>
        <m:r>
          <m:t>b−a</m:t>
        </m:r>
      </m:oMath>
      <w:r>
        <w:rPr>
          <w:rFonts w:ascii="Times New Roman" w:hAnsi="Times New Roman" w:eastAsia="Times New Roman"/>
          <w:color w:val="1E40AF"/>
          <w:sz w:val="26"/>
        </w:rPr>
        <w:t xml:space="preserve"> là độ dài nhóm.</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Cho </w:t>
      </w:r>
      <m:oMath>
        <m:r>
          <m:rPr>
            <m:sty m:val="p"/>
          </m:rPr>
          <m:t>sin</m:t>
        </m:r>
        <m:r>
          <m:t>α=</m:t>
        </m:r>
        <m:f>
          <m:fPr>
            <m:type m:val="bar"/>
          </m:fPr>
          <m:num>
            <m:r>
              <m:t>3</m:t>
            </m:r>
          </m:num>
          <m:den>
            <m:r>
              <m:t>5</m:t>
            </m:r>
          </m:den>
        </m:f>
      </m:oMath>
      <w:r>
        <w:rPr>
          <w:rFonts w:ascii="Times New Roman" w:hAnsi="Times New Roman" w:eastAsia="Times New Roman"/>
          <w:sz w:val="26"/>
        </w:rPr>
        <w:t xml:space="preserve"> với </w:t>
      </w:r>
      <m:oMath>
        <m:f>
          <m:fPr>
            <m:type m:val="bar"/>
          </m:fPr>
          <m:num>
            <m:r>
              <m:t>π</m:t>
            </m:r>
          </m:num>
          <m:den>
            <m:r>
              <m:t>2</m:t>
            </m:r>
          </m:den>
        </m:f>
        <m:r>
          <m:t>&lt;α&lt;π</m:t>
        </m:r>
      </m:oMath>
      <w:r>
        <w:rPr>
          <w:rFonts w:ascii="Times New Roman" w:hAnsi="Times New Roman" w:eastAsia="Times New Roman"/>
          <w:sz w:val="26"/>
        </w:rPr>
        <w:t xml:space="preserve">. Giá trị của </w:t>
      </w:r>
      <m:oMath>
        <m:r>
          <m:rPr>
            <m:sty m:val="p"/>
          </m:rPr>
          <m:t>cos</m:t>
        </m:r>
        <m:r>
          <m:t>α</m:t>
        </m:r>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m:t>
        </m:r>
        <m:f>
          <m:fPr>
            <m:type m:val="bar"/>
          </m:fPr>
          <m:num>
            <m:r>
              <m:t>4</m:t>
            </m:r>
          </m:num>
          <m:den>
            <m:r>
              <m:t>5</m:t>
            </m:r>
          </m:den>
        </m:f>
      </m:oMath>
    </w:p>
    <w:p>
      <w:pPr>
        <w:spacing w:before="0" w:after="0" w:line="264" w:lineRule="auto"/>
        <w:ind w:left="340"/>
        <w:jc w:val="both"/>
      </w:pPr>
      <w:r>
        <w:rPr>
          <w:rFonts w:ascii="Times New Roman" w:hAnsi="Times New Roman" w:eastAsia="Times New Roman"/>
          <w:sz w:val="26"/>
        </w:rPr>
        <w:t xml:space="preserve">B. </w:t>
      </w:r>
      <m:oMath>
        <m:f>
          <m:fPr>
            <m:type m:val="bar"/>
          </m:fPr>
          <m:num>
            <m:r>
              <m:t>4</m:t>
            </m:r>
          </m:num>
          <m:den>
            <m:r>
              <m:t>5</m:t>
            </m:r>
          </m:den>
        </m:f>
      </m:oMath>
    </w:p>
    <w:p>
      <w:pPr>
        <w:spacing w:before="0" w:after="0" w:line="264" w:lineRule="auto"/>
        <w:ind w:left="340"/>
        <w:jc w:val="both"/>
      </w:pPr>
      <w:r>
        <w:rPr>
          <w:rFonts w:ascii="Times New Roman" w:hAnsi="Times New Roman" w:eastAsia="Times New Roman"/>
          <w:sz w:val="26"/>
        </w:rPr>
        <w:t xml:space="preserve">C. </w:t>
      </w:r>
      <m:oMath>
        <m:r>
          <m:t>−</m:t>
        </m:r>
        <m:f>
          <m:fPr>
            <m:type m:val="bar"/>
          </m:fPr>
          <m:num>
            <m:r>
              <m:t>3</m:t>
            </m:r>
          </m:num>
          <m:den>
            <m:r>
              <m:t>5</m:t>
            </m:r>
          </m:den>
        </m:f>
      </m:oMath>
    </w:p>
    <w:p>
      <w:pPr>
        <w:spacing w:before="0" w:after="0" w:line="264" w:lineRule="auto"/>
        <w:ind w:left="340"/>
        <w:jc w:val="both"/>
      </w:pPr>
      <w:r>
        <w:rPr>
          <w:rFonts w:ascii="Times New Roman" w:hAnsi="Times New Roman" w:eastAsia="Times New Roman"/>
          <w:sz w:val="26"/>
        </w:rPr>
        <w:t xml:space="preserve">D. </w:t>
      </w:r>
      <m:oMath>
        <m:f>
          <m:fPr>
            <m:type m:val="bar"/>
          </m:fPr>
          <m:num>
            <m:r>
              <m:t>16</m:t>
            </m:r>
          </m:num>
          <m:den>
            <m:r>
              <m:t>25</m:t>
            </m:r>
          </m:den>
        </m:f>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rPr>
                <m:sty m:val="p"/>
              </m:rPr>
              <m:t>cos</m:t>
            </m:r>
          </m:e>
          <m:sup>
            <m:r>
              <m:t>2</m:t>
            </m:r>
          </m:sup>
        </m:sSup>
        <m:r>
          <m:t>α=1−</m:t>
        </m:r>
        <m:f>
          <m:fPr>
            <m:type m:val="bar"/>
          </m:fPr>
          <m:num>
            <m:r>
              <m:t>9</m:t>
            </m:r>
          </m:num>
          <m:den>
            <m:r>
              <m:t>25</m:t>
            </m:r>
          </m:den>
        </m:f>
        <m:r>
          <m:t>=</m:t>
        </m:r>
        <m:f>
          <m:fPr>
            <m:type m:val="bar"/>
          </m:fPr>
          <m:num>
            <m:r>
              <m:t>16</m:t>
            </m:r>
          </m:num>
          <m:den>
            <m:r>
              <m:t>25</m:t>
            </m:r>
          </m:den>
        </m:f>
      </m:oMath>
      <w:r>
        <w:rPr>
          <w:rFonts w:ascii="Times New Roman" w:hAnsi="Times New Roman" w:eastAsia="Times New Roman"/>
          <w:color w:val="1E40AF"/>
          <w:sz w:val="26"/>
        </w:rPr>
        <w:t xml:space="preserve">; vì </w:t>
      </w:r>
      <m:oMath>
        <m:f>
          <m:fPr>
            <m:type m:val="bar"/>
          </m:fPr>
          <m:num>
            <m:r>
              <m:t>π</m:t>
            </m:r>
          </m:num>
          <m:den>
            <m:r>
              <m:t>2</m:t>
            </m:r>
          </m:den>
        </m:f>
        <m:r>
          <m:t>&lt;α&lt;π</m:t>
        </m:r>
      </m:oMath>
      <w:r>
        <w:rPr>
          <w:rFonts w:ascii="Times New Roman" w:hAnsi="Times New Roman" w:eastAsia="Times New Roman"/>
          <w:color w:val="1E40AF"/>
          <w:sz w:val="26"/>
        </w:rPr>
        <w:t xml:space="preserve"> nên </w:t>
      </w:r>
      <m:oMath>
        <m:r>
          <m:rPr>
            <m:sty m:val="p"/>
          </m:rPr>
          <m:t>cos</m:t>
        </m:r>
        <m:r>
          <m:t>α&lt;0</m:t>
        </m:r>
      </m:oMath>
      <w:r>
        <w:rPr>
          <w:rFonts w:ascii="Times New Roman" w:hAnsi="Times New Roman" w:eastAsia="Times New Roman"/>
          <w:color w:val="1E40AF"/>
          <w:sz w:val="26"/>
        </w:rPr>
        <w:t xml:space="preserve">, do đó </w:t>
      </w:r>
      <m:oMath>
        <m:r>
          <m:rPr>
            <m:sty m:val="p"/>
          </m:rPr>
          <m:t>cos</m:t>
        </m:r>
        <m:r>
          <m:t>α=−</m:t>
        </m:r>
        <m:f>
          <m:fPr>
            <m:type m:val="bar"/>
          </m:fPr>
          <m:num>
            <m:r>
              <m:t>4</m:t>
            </m:r>
          </m:num>
          <m:den>
            <m:r>
              <m:t>5</m:t>
            </m:r>
          </m:den>
        </m:f>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dãy số tăng nếu</w:t>
      </w:r>
    </w:p>
    <w:p>
      <w:pPr>
        <w:spacing w:before="0" w:after="0" w:line="264" w:lineRule="auto"/>
        <w:ind w:left="340"/>
        <w:jc w:val="both"/>
      </w:pPr>
      <w:r>
        <w:rPr>
          <w:rFonts w:ascii="Times New Roman" w:hAnsi="Times New Roman" w:eastAsia="Times New Roman"/>
          <w:sz w:val="26"/>
        </w:rPr>
        <w:t xml:space="preserve">A. </w:t>
      </w:r>
      <m:oMath>
        <m:sSub>
          <m:e>
            <m:r>
              <m:t>u</m:t>
            </m:r>
          </m:e>
          <m:sub>
            <m:r>
              <m:t>1</m:t>
            </m:r>
          </m:sub>
        </m:sSub>
        <m:r>
          <m:t>&lt;</m:t>
        </m:r>
        <m:sSub>
          <m:e>
            <m:r>
              <m:t>u</m:t>
            </m:r>
          </m:e>
          <m:sub>
            <m:r>
              <m:t>2</m:t>
            </m:r>
          </m:sub>
        </m:sSub>
      </m:oMath>
    </w:p>
    <w:p>
      <w:pPr>
        <w:spacing w:before="0" w:after="0" w:line="264" w:lineRule="auto"/>
        <w:ind w:left="340"/>
        <w:jc w:val="both"/>
      </w:pPr>
      <w:r>
        <w:rPr>
          <w:rFonts w:ascii="Times New Roman" w:hAnsi="Times New Roman" w:eastAsia="Times New Roman"/>
          <w:sz w:val="26"/>
        </w:rPr>
        <w:t xml:space="preserve">B. </w:t>
      </w:r>
      <m:oMath>
        <m:sSub>
          <m:e>
            <m:r>
              <m:t>u</m:t>
            </m:r>
          </m:e>
          <m:sub>
            <m:r>
              <m:t>n+1</m:t>
            </m:r>
          </m:sub>
        </m:sSub>
        <m:r>
          <m:t>&lt;</m:t>
        </m:r>
        <m:sSub>
          <m:e>
            <m:r>
              <m:t>u</m:t>
            </m:r>
          </m:e>
          <m:sub>
            <m:r>
              <m:t>n</m:t>
            </m:r>
          </m:sub>
        </m:sSub>
      </m:oMath>
      <w:r>
        <w:rPr>
          <w:rFonts w:ascii="Times New Roman" w:hAnsi="Times New Roman" w:eastAsia="Times New Roman"/>
          <w:sz w:val="26"/>
        </w:rPr>
        <w:t xml:space="preserve"> với mọi </w:t>
      </w:r>
      <m:oMath>
        <m:r>
          <m:t>n∈</m:t>
        </m:r>
        <m:sSup>
          <m:e>
            <m:r>
              <m:t>ℕ</m:t>
            </m:r>
          </m:e>
          <m:sup>
            <m:r>
              <m:t>*</m:t>
            </m:r>
          </m:sup>
        </m:sSup>
      </m:oMath>
    </w:p>
    <w:p>
      <w:pPr>
        <w:spacing w:before="0" w:after="0" w:line="264" w:lineRule="auto"/>
        <w:ind w:left="340"/>
        <w:jc w:val="both"/>
      </w:pPr>
      <w:r>
        <w:rPr>
          <w:rFonts w:ascii="Times New Roman" w:hAnsi="Times New Roman" w:eastAsia="Times New Roman"/>
          <w:sz w:val="26"/>
        </w:rPr>
        <w:t xml:space="preserve">C. </w:t>
      </w:r>
      <m:oMath>
        <m:sSub>
          <m:e>
            <m:r>
              <m:t>u</m:t>
            </m:r>
          </m:e>
          <m:sub>
            <m:r>
              <m:t>n+1</m:t>
            </m:r>
          </m:sub>
        </m:sSub>
        <m:r>
          <m:t>&gt;</m:t>
        </m:r>
        <m:sSub>
          <m:e>
            <m:r>
              <m:t>u</m:t>
            </m:r>
          </m:e>
          <m:sub>
            <m:r>
              <m:t>n</m:t>
            </m:r>
          </m:sub>
        </m:sSub>
      </m:oMath>
      <w:r>
        <w:rPr>
          <w:rFonts w:ascii="Times New Roman" w:hAnsi="Times New Roman" w:eastAsia="Times New Roman"/>
          <w:sz w:val="26"/>
        </w:rPr>
        <w:t xml:space="preserve"> với mọi </w:t>
      </w:r>
      <m:oMath>
        <m:r>
          <m:t>n∈</m:t>
        </m:r>
        <m:sSup>
          <m:e>
            <m:r>
              <m:t>ℕ</m:t>
            </m:r>
          </m:e>
          <m:sup>
            <m:r>
              <m:t>*</m:t>
            </m:r>
          </m:sup>
        </m:sSup>
      </m:oMath>
    </w:p>
    <w:p>
      <w:pPr>
        <w:spacing w:before="0" w:after="0" w:line="264" w:lineRule="auto"/>
        <w:ind w:left="340"/>
        <w:jc w:val="both"/>
      </w:pPr>
      <w:r>
        <w:rPr>
          <w:rFonts w:ascii="Times New Roman" w:hAnsi="Times New Roman" w:eastAsia="Times New Roman"/>
          <w:sz w:val="26"/>
        </w:rPr>
        <w:t xml:space="preserve">D. </w:t>
      </w:r>
      <m:oMath>
        <m:sSub>
          <m:e>
            <m:r>
              <m:t>u</m:t>
            </m:r>
          </m:e>
          <m:sub>
            <m:r>
              <m:t>n</m:t>
            </m:r>
          </m:sub>
        </m:sSub>
        <m:r>
          <m:t>&gt;0</m:t>
        </m:r>
      </m:oMath>
      <w:r>
        <w:rPr>
          <w:rFonts w:ascii="Times New Roman" w:hAnsi="Times New Roman" w:eastAsia="Times New Roman"/>
          <w:sz w:val="26"/>
        </w:rPr>
        <w:t xml:space="preserve"> với mọi </w:t>
      </w:r>
      <m:oMath>
        <m:r>
          <m:t>n∈</m:t>
        </m:r>
        <m:sSup>
          <m:e>
            <m:r>
              <m:t>ℕ</m:t>
            </m:r>
          </m:e>
          <m:sup>
            <m:r>
              <m:t>*</m:t>
            </m:r>
          </m:sup>
        </m:sSup>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Định nghĩa: </w:t>
      </w:r>
      <m:oMath>
        <m:d>
          <m:dPr>
            <m:sepChr m:val=""/>
          </m:dPr>
          <m:e>
            <m:sSub>
              <m:e>
                <m:r>
                  <m:t>u</m:t>
                </m:r>
              </m:e>
              <m:sub>
                <m:r>
                  <m:t>n</m:t>
                </m:r>
              </m:sub>
            </m:sSub>
          </m:e>
        </m:d>
      </m:oMath>
      <w:r>
        <w:rPr>
          <w:rFonts w:ascii="Times New Roman" w:hAnsi="Times New Roman" w:eastAsia="Times New Roman"/>
          <w:color w:val="1E40AF"/>
          <w:sz w:val="26"/>
        </w:rPr>
        <w:t xml:space="preserve"> tăng nếu </w:t>
      </w:r>
      <m:oMath>
        <m:sSub>
          <m:e>
            <m:r>
              <m:t>u</m:t>
            </m:r>
          </m:e>
          <m:sub>
            <m:r>
              <m:t>n+1</m:t>
            </m:r>
          </m:sub>
        </m:sSub>
        <m:r>
          <m:t>&gt;</m:t>
        </m:r>
        <m:sSub>
          <m:e>
            <m:r>
              <m:t>u</m:t>
            </m:r>
          </m:e>
          <m:sub>
            <m:r>
              <m:t>n</m:t>
            </m:r>
          </m:sub>
        </m:sSub>
      </m:oMath>
      <w:r>
        <w:rPr>
          <w:rFonts w:ascii="Times New Roman" w:hAnsi="Times New Roman" w:eastAsia="Times New Roman"/>
          <w:color w:val="1E40AF"/>
          <w:sz w:val="26"/>
        </w:rPr>
        <w:t xml:space="preserve"> với mọi </w:t>
      </w:r>
      <m:oMath>
        <m:r>
          <m:t>n∈</m:t>
        </m:r>
        <m:sSup>
          <m:e>
            <m:r>
              <m:t>ℕ</m:t>
            </m:r>
          </m:e>
          <m:sup>
            <m:r>
              <m:t>*</m:t>
            </m:r>
          </m:sup>
        </m:sSup>
      </m:oMath>
      <w:r>
        <w:rPr>
          <w:rFonts w:ascii="Times New Roman" w:hAnsi="Times New Roman" w:eastAsia="Times New Roman"/>
          <w:color w:val="1E40AF"/>
          <w:sz w:val="26"/>
        </w:rPr>
        <w:t xml:space="preserve">; chỉ so sánh </w:t>
      </w:r>
      <m:oMath>
        <m:sSub>
          <m:e>
            <m:r>
              <m:t>u</m:t>
            </m:r>
          </m:e>
          <m:sub>
            <m:r>
              <m:t>1</m:t>
            </m:r>
          </m:sub>
        </m:sSub>
        <m:r>
          <m:t>,</m:t>
        </m:r>
        <m:r>
          <m:rPr>
            <m:sty m:val="p"/>
          </m:rPr>
          <m:t> </m:t>
        </m:r>
        <m:sSub>
          <m:e>
            <m:r>
              <m:t>u</m:t>
            </m:r>
          </m:e>
          <m:sub>
            <m:r>
              <m:t>2</m:t>
            </m:r>
          </m:sub>
        </m:sSub>
      </m:oMath>
      <w:r>
        <w:rPr>
          <w:rFonts w:ascii="Times New Roman" w:hAnsi="Times New Roman" w:eastAsia="Times New Roman"/>
          <w:color w:val="1E40AF"/>
          <w:sz w:val="26"/>
        </w:rPr>
        <w:t xml:space="preserve"> là chưa đủ.</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Tổng </w:t>
      </w:r>
      <m:oMath>
        <m:r>
          <m:t>n</m:t>
        </m:r>
      </m:oMath>
      <w:r>
        <w:rPr>
          <w:rFonts w:ascii="Times New Roman" w:hAnsi="Times New Roman" w:eastAsia="Times New Roman"/>
          <w:sz w:val="26"/>
        </w:rPr>
        <w:t xml:space="preserve"> số hạng đầu của cấp số cộng </w:t>
      </w:r>
      <m:oMath>
        <m:d>
          <m:dPr>
            <m:sepChr m:val=""/>
          </m:dPr>
          <m:e>
            <m:sSub>
              <m:e>
                <m:r>
                  <m:t>u</m:t>
                </m:r>
              </m:e>
              <m:sub>
                <m:r>
                  <m:t>n</m:t>
                </m:r>
              </m:sub>
            </m:sSub>
          </m:e>
        </m:d>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sSub>
          <m:e>
            <m:r>
              <m:t>S</m:t>
            </m:r>
          </m:e>
          <m:sub>
            <m:r>
              <m:t>n</m:t>
            </m:r>
          </m:sub>
        </m:sSub>
        <m:r>
          <m:t>=</m:t>
        </m:r>
        <m:f>
          <m:fPr>
            <m:type m:val="bar"/>
          </m:fPr>
          <m:num>
            <m:sSub>
              <m:e>
                <m:r>
                  <m:t>u</m:t>
                </m:r>
              </m:e>
              <m:sub>
                <m:r>
                  <m:t>1</m:t>
                </m:r>
              </m:sub>
            </m:sSub>
            <m:r>
              <m:t>+</m:t>
            </m:r>
            <m:sSub>
              <m:e>
                <m:r>
                  <m:t>u</m:t>
                </m:r>
              </m:e>
              <m:sub>
                <m:r>
                  <m:t>n</m:t>
                </m:r>
              </m:sub>
            </m:sSub>
          </m:num>
          <m:den>
            <m:r>
              <m:t>2</m:t>
            </m:r>
          </m:den>
        </m:f>
      </m:oMath>
    </w:p>
    <w:p>
      <w:pPr>
        <w:spacing w:before="0" w:after="0" w:line="264" w:lineRule="auto"/>
        <w:ind w:left="340"/>
        <w:jc w:val="both"/>
      </w:pPr>
      <w:r>
        <w:rPr>
          <w:rFonts w:ascii="Times New Roman" w:hAnsi="Times New Roman" w:eastAsia="Times New Roman"/>
          <w:sz w:val="26"/>
        </w:rPr>
        <w:t xml:space="preserve">B. </w:t>
      </w:r>
      <m:oMath>
        <m:sSub>
          <m:e>
            <m:r>
              <m:t>S</m:t>
            </m:r>
          </m:e>
          <m:sub>
            <m:r>
              <m:t>n</m:t>
            </m:r>
          </m:sub>
        </m:sSub>
        <m:r>
          <m:t>=n(</m:t>
        </m:r>
        <m:sSub>
          <m:e>
            <m:r>
              <m:t>u</m:t>
            </m:r>
          </m:e>
          <m:sub>
            <m:r>
              <m:t>1</m:t>
            </m:r>
          </m:sub>
        </m:sSub>
        <m:r>
          <m:t>+</m:t>
        </m:r>
        <m:sSub>
          <m:e>
            <m:r>
              <m:t>u</m:t>
            </m:r>
          </m:e>
          <m:sub>
            <m:r>
              <m:t>n</m:t>
            </m:r>
          </m:sub>
        </m:sSub>
        <m:r>
          <m:t>)</m:t>
        </m:r>
      </m:oMath>
    </w:p>
    <w:p>
      <w:pPr>
        <w:spacing w:before="0" w:after="0" w:line="264" w:lineRule="auto"/>
        <w:ind w:left="340"/>
        <w:jc w:val="both"/>
      </w:pPr>
      <w:r>
        <w:rPr>
          <w:rFonts w:ascii="Times New Roman" w:hAnsi="Times New Roman" w:eastAsia="Times New Roman"/>
          <w:sz w:val="26"/>
        </w:rPr>
        <w:t xml:space="preserve">C. </w:t>
      </w:r>
      <m:oMath>
        <m:sSub>
          <m:e>
            <m:r>
              <m:t>S</m:t>
            </m:r>
          </m:e>
          <m:sub>
            <m:r>
              <m:t>n</m:t>
            </m:r>
          </m:sub>
        </m:sSub>
        <m:r>
          <m:t>=</m:t>
        </m:r>
        <m:f>
          <m:fPr>
            <m:type m:val="bar"/>
          </m:fPr>
          <m:num>
            <m:r>
              <m:t>n(</m:t>
            </m:r>
            <m:sSub>
              <m:e>
                <m:r>
                  <m:t>u</m:t>
                </m:r>
              </m:e>
              <m:sub>
                <m:r>
                  <m:t>1</m:t>
                </m:r>
              </m:sub>
            </m:sSub>
            <m:r>
              <m:t>+</m:t>
            </m:r>
            <m:sSub>
              <m:e>
                <m:r>
                  <m:t>u</m:t>
                </m:r>
              </m:e>
              <m:sub>
                <m:r>
                  <m:t>n</m:t>
                </m:r>
              </m:sub>
            </m:sSub>
            <m:r>
              <m:t>)</m:t>
            </m:r>
          </m:num>
          <m:den>
            <m:r>
              <m:t>2</m:t>
            </m:r>
          </m:den>
        </m:f>
      </m:oMath>
    </w:p>
    <w:p>
      <w:pPr>
        <w:spacing w:before="0" w:after="0" w:line="264" w:lineRule="auto"/>
        <w:ind w:left="340"/>
        <w:jc w:val="both"/>
      </w:pPr>
      <w:r>
        <w:rPr>
          <w:rFonts w:ascii="Times New Roman" w:hAnsi="Times New Roman" w:eastAsia="Times New Roman"/>
          <w:sz w:val="26"/>
        </w:rPr>
        <w:t xml:space="preserve">D. </w:t>
      </w:r>
      <m:oMath>
        <m:sSub>
          <m:e>
            <m:r>
              <m:t>S</m:t>
            </m:r>
          </m:e>
          <m:sub>
            <m:r>
              <m:t>n</m:t>
            </m:r>
          </m:sub>
        </m:sSub>
        <m:r>
          <m:t>=n</m:t>
        </m:r>
        <m:sSub>
          <m:e>
            <m:r>
              <m:t>u</m:t>
            </m:r>
          </m:e>
          <m:sub>
            <m:r>
              <m:t>1</m:t>
            </m:r>
          </m:sub>
        </m:sSub>
        <m:r>
          <m:t>+nd</m:t>
        </m:r>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Công thức </w:t>
      </w:r>
      <m:oMath>
        <m:sSub>
          <m:e>
            <m:r>
              <m:t>S</m:t>
            </m:r>
          </m:e>
          <m:sub>
            <m:r>
              <m:t>n</m:t>
            </m:r>
          </m:sub>
        </m:sSub>
        <m:r>
          <m:t>=</m:t>
        </m:r>
        <m:f>
          <m:fPr>
            <m:type m:val="bar"/>
          </m:fPr>
          <m:num>
            <m:r>
              <m:t>n(</m:t>
            </m:r>
            <m:sSub>
              <m:e>
                <m:r>
                  <m:t>u</m:t>
                </m:r>
              </m:e>
              <m:sub>
                <m:r>
                  <m:t>1</m:t>
                </m:r>
              </m:sub>
            </m:sSub>
            <m:r>
              <m:t>+</m:t>
            </m:r>
            <m:sSub>
              <m:e>
                <m:r>
                  <m:t>u</m:t>
                </m:r>
              </m:e>
              <m:sub>
                <m:r>
                  <m:t>n</m:t>
                </m:r>
              </m:sub>
            </m:sSub>
            <m:r>
              <m:t>)</m:t>
            </m:r>
          </m:num>
          <m:den>
            <m:r>
              <m:t>2</m:t>
            </m:r>
          </m:den>
        </m:f>
        <m:r>
          <m:t>=</m:t>
        </m:r>
        <m:f>
          <m:fPr>
            <m:type m:val="bar"/>
          </m:fPr>
          <m:num>
            <m:r>
              <m:t>n</m:t>
            </m:r>
          </m:num>
          <m:den>
            <m:r>
              <m:t>2</m:t>
            </m:r>
          </m:den>
        </m:f>
        <m:r>
          <m:t>[2</m:t>
        </m:r>
        <m:sSub>
          <m:e>
            <m:r>
              <m:t>u</m:t>
            </m:r>
          </m:e>
          <m:sub>
            <m:r>
              <m:t>1</m:t>
            </m:r>
          </m:sub>
        </m:sSub>
        <m:r>
          <m:t>+(n−1)d]</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13.</w:t>
      </w:r>
      <w:r>
        <w:rPr>
          <w:rFonts w:ascii="Times New Roman" w:hAnsi="Times New Roman" w:eastAsia="Times New Roman"/>
          <w:sz w:val="26"/>
        </w:rPr>
        <w:t xml:space="preserve"> Cấp số nhân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1</m:t>
            </m:r>
          </m:sub>
        </m:sSub>
        <m:r>
          <m:t>=2</m:t>
        </m:r>
      </m:oMath>
      <w:r>
        <w:rPr>
          <w:rFonts w:ascii="Times New Roman" w:hAnsi="Times New Roman" w:eastAsia="Times New Roman"/>
          <w:sz w:val="26"/>
        </w:rPr>
        <w:t xml:space="preserve"> và </w:t>
      </w:r>
      <m:oMath>
        <m:sSub>
          <m:e>
            <m:r>
              <m:t>u</m:t>
            </m:r>
          </m:e>
          <m:sub>
            <m:r>
              <m:t>4</m:t>
            </m:r>
          </m:sub>
        </m:sSub>
        <m:r>
          <m:t>=−54</m:t>
        </m:r>
      </m:oMath>
      <w:r>
        <w:rPr>
          <w:rFonts w:ascii="Times New Roman" w:hAnsi="Times New Roman" w:eastAsia="Times New Roman"/>
          <w:sz w:val="26"/>
        </w:rPr>
        <w:t xml:space="preserve">. Công bội </w:t>
      </w:r>
      <m:oMath>
        <m:r>
          <m:t>q</m:t>
        </m:r>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−27</m:t>
        </m:r>
      </m:oMath>
    </w:p>
    <w:p>
      <w:pPr>
        <w:spacing w:before="0" w:after="0" w:line="264" w:lineRule="auto"/>
        <w:ind w:left="340"/>
        <w:jc w:val="both"/>
      </w:pPr>
      <w:r>
        <w:rPr>
          <w:rFonts w:ascii="Times New Roman" w:hAnsi="Times New Roman" w:eastAsia="Times New Roman"/>
          <w:sz w:val="26"/>
        </w:rPr>
        <w:t xml:space="preserve">B. </w:t>
      </w:r>
      <m:oMath>
        <m:r>
          <m:t>3</m:t>
        </m:r>
      </m:oMath>
    </w:p>
    <w:p>
      <w:pPr>
        <w:spacing w:before="0" w:after="0" w:line="264" w:lineRule="auto"/>
        <w:ind w:left="340"/>
        <w:jc w:val="both"/>
      </w:pPr>
      <w:r>
        <w:rPr>
          <w:rFonts w:ascii="Times New Roman" w:hAnsi="Times New Roman" w:eastAsia="Times New Roman"/>
          <w:sz w:val="26"/>
        </w:rPr>
        <w:t xml:space="preserve">C. </w:t>
      </w:r>
      <m:oMath>
        <m:r>
          <m:t>−3</m:t>
        </m:r>
      </m:oMath>
    </w:p>
    <w:p>
      <w:pPr>
        <w:spacing w:before="0" w:after="0" w:line="264" w:lineRule="auto"/>
        <w:ind w:left="340"/>
        <w:jc w:val="both"/>
      </w:pPr>
      <w:r>
        <w:rPr>
          <w:rFonts w:ascii="Times New Roman" w:hAnsi="Times New Roman" w:eastAsia="Times New Roman"/>
          <w:sz w:val="26"/>
        </w:rPr>
        <w:t xml:space="preserve">D. </w:t>
      </w:r>
      <m:oMath>
        <m:r>
          <m:t>9</m:t>
        </m:r>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t>q</m:t>
            </m:r>
          </m:e>
          <m:sup>
            <m:r>
              <m:t>3</m:t>
            </m:r>
          </m:sup>
        </m:sSup>
        <m:r>
          <m:t>=</m:t>
        </m:r>
        <m:f>
          <m:fPr>
            <m:type m:val="bar"/>
          </m:fPr>
          <m:num>
            <m:r>
              <m:t>−54</m:t>
            </m:r>
          </m:num>
          <m:den>
            <m:r>
              <m:t>2</m:t>
            </m:r>
          </m:den>
        </m:f>
        <m:r>
          <m:t>=−27⇒q=−3</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14.</w:t>
      </w:r>
      <w:r>
        <w:rPr>
          <w:rFonts w:ascii="Times New Roman" w:hAnsi="Times New Roman" w:eastAsia="Times New Roman"/>
          <w:sz w:val="26"/>
        </w:rPr>
        <w:t xml:space="preserve"> Một chiếc quạt trần có cánh dài 70 cm, quay đều 3 vòng mỗi giây. Quãng đường mà một điểm ở đầu cánh quạt đi được trong 1 giây xấp xỉ bằng</w:t>
      </w:r>
    </w:p>
    <w:p>
      <w:pPr>
        <w:spacing w:before="0" w:after="0" w:line="264" w:lineRule="auto"/>
        <w:ind w:left="340"/>
        <w:jc w:val="both"/>
      </w:pPr>
      <w:r>
        <w:rPr>
          <w:rFonts w:ascii="Times New Roman" w:hAnsi="Times New Roman" w:eastAsia="Times New Roman"/>
          <w:sz w:val="26"/>
        </w:rPr>
        <w:t>A. 6,60 m</w:t>
      </w:r>
    </w:p>
    <w:p>
      <w:pPr>
        <w:spacing w:before="0" w:after="0" w:line="264" w:lineRule="auto"/>
        <w:ind w:left="340"/>
        <w:jc w:val="both"/>
      </w:pPr>
      <w:r>
        <w:rPr>
          <w:rFonts w:ascii="Times New Roman" w:hAnsi="Times New Roman" w:eastAsia="Times New Roman"/>
          <w:sz w:val="26"/>
        </w:rPr>
        <w:t>B. 2,10 m</w:t>
      </w:r>
    </w:p>
    <w:p>
      <w:pPr>
        <w:spacing w:before="0" w:after="0" w:line="264" w:lineRule="auto"/>
        <w:ind w:left="340"/>
        <w:jc w:val="both"/>
      </w:pPr>
      <w:r>
        <w:rPr>
          <w:rFonts w:ascii="Times New Roman" w:hAnsi="Times New Roman" w:eastAsia="Times New Roman"/>
          <w:sz w:val="26"/>
        </w:rPr>
        <w:t>C. 13,19 m</w:t>
      </w:r>
    </w:p>
    <w:p>
      <w:pPr>
        <w:spacing w:before="0" w:after="0" w:line="264" w:lineRule="auto"/>
        <w:ind w:left="340"/>
        <w:jc w:val="both"/>
      </w:pPr>
      <w:r>
        <w:rPr>
          <w:rFonts w:ascii="Times New Roman" w:hAnsi="Times New Roman" w:eastAsia="Times New Roman"/>
          <w:sz w:val="26"/>
        </w:rPr>
        <w:t>D. 4,20 m</w:t>
      </w:r>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Trong 1 giây, đầu cánh quạt quay góc </w:t>
      </w:r>
      <m:oMath>
        <m:r>
          <m:t>3·2π=6π</m:t>
        </m:r>
      </m:oMath>
      <w:r>
        <w:rPr>
          <w:rFonts w:ascii="Times New Roman" w:hAnsi="Times New Roman" w:eastAsia="Times New Roman"/>
          <w:color w:val="1E40AF"/>
          <w:sz w:val="26"/>
        </w:rPr>
        <w:t xml:space="preserve"> (rad). Quãng đường là độ dài cung </w:t>
      </w:r>
      <m:oMath>
        <m:r>
          <m:t>l=Rα=0,7·6π=4,2π≈13,19</m:t>
        </m:r>
      </m:oMath>
      <w:r>
        <w:rPr>
          <w:rFonts w:ascii="Times New Roman" w:hAnsi="Times New Roman" w:eastAsia="Times New Roman"/>
          <w:color w:val="1E40AF"/>
          <w:sz w:val="26"/>
        </w:rPr>
        <w:t xml:space="preserve"> (m). Kết quả 2,10 m sai do lấy góc 3 rad thay vì </w:t>
      </w:r>
      <m:oMath>
        <m:r>
          <m:t>6π</m:t>
        </m:r>
      </m:oMath>
      <w:r>
        <w:rPr>
          <w:rFonts w:ascii="Times New Roman" w:hAnsi="Times New Roman" w:eastAsia="Times New Roman"/>
          <w:color w:val="1E40AF"/>
          <w:sz w:val="26"/>
        </w:rPr>
        <w:t xml:space="preserve"> rad; 4,20 m sai do quên </w:t>
      </w:r>
      <m:oMath>
        <m:r>
          <m:t>π</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15.</w:t>
      </w:r>
      <w:r>
        <w:rPr>
          <w:rFonts w:ascii="Times New Roman" w:hAnsi="Times New Roman" w:eastAsia="Times New Roman"/>
          <w:sz w:val="26"/>
        </w:rPr>
        <w:t xml:space="preserve"> Cho </w:t>
      </w:r>
      <m:oMath>
        <m:r>
          <m:rPr>
            <m:sty m:val="p"/>
          </m:rPr>
          <m:t>tan</m:t>
        </m:r>
        <m:r>
          <m:t>a=2</m:t>
        </m:r>
      </m:oMath>
      <w:r>
        <w:rPr>
          <w:rFonts w:ascii="Times New Roman" w:hAnsi="Times New Roman" w:eastAsia="Times New Roman"/>
          <w:sz w:val="26"/>
        </w:rPr>
        <w:t xml:space="preserve">. Giá trị của </w:t>
      </w:r>
      <m:oMath>
        <m:r>
          <m:rPr>
            <m:sty m:val="p"/>
          </m:rPr>
          <m:t>tan</m:t>
        </m:r>
        <m:d>
          <m:dPr>
            <m:sepChr m:val="+"/>
          </m:dPr>
          <m:e>
            <m:r>
              <m:t>a</m:t>
            </m:r>
          </m:e>
          <m:e>
            <m:f>
              <m:fPr>
                <m:type m:val="bar"/>
              </m:fPr>
              <m:num>
                <m:r>
                  <m:t>π</m:t>
                </m:r>
              </m:num>
              <m:den>
                <m:r>
                  <m:t>4</m:t>
                </m:r>
              </m:den>
            </m:f>
          </m:e>
        </m:d>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3</m:t>
        </m:r>
      </m:oMath>
    </w:p>
    <w:p>
      <w:pPr>
        <w:spacing w:before="0" w:after="0" w:line="264" w:lineRule="auto"/>
        <w:ind w:left="340"/>
        <w:jc w:val="both"/>
      </w:pPr>
      <w:r>
        <w:rPr>
          <w:rFonts w:ascii="Times New Roman" w:hAnsi="Times New Roman" w:eastAsia="Times New Roman"/>
          <w:sz w:val="26"/>
        </w:rPr>
        <w:t xml:space="preserve">B. </w:t>
      </w:r>
      <m:oMath>
        <m:f>
          <m:fPr>
            <m:type m:val="bar"/>
          </m:fPr>
          <m:num>
            <m:r>
              <m:t>1</m:t>
            </m:r>
          </m:num>
          <m:den>
            <m:r>
              <m:t>3</m:t>
            </m:r>
          </m:den>
        </m:f>
      </m:oMath>
    </w:p>
    <w:p>
      <w:pPr>
        <w:spacing w:before="0" w:after="0" w:line="264" w:lineRule="auto"/>
        <w:ind w:left="340"/>
        <w:jc w:val="both"/>
      </w:pPr>
      <w:r>
        <w:rPr>
          <w:rFonts w:ascii="Times New Roman" w:hAnsi="Times New Roman" w:eastAsia="Times New Roman"/>
          <w:sz w:val="26"/>
        </w:rPr>
        <w:t xml:space="preserve">C. </w:t>
      </w:r>
      <m:oMath>
        <m:r>
          <m:t>−</m:t>
        </m:r>
        <m:f>
          <m:fPr>
            <m:type m:val="bar"/>
          </m:fPr>
          <m:num>
            <m:r>
              <m:t>1</m:t>
            </m:r>
          </m:num>
          <m:den>
            <m:r>
              <m:t>3</m:t>
            </m:r>
          </m:den>
        </m:f>
      </m:oMath>
    </w:p>
    <w:p>
      <w:pPr>
        <w:spacing w:before="0" w:after="0" w:line="264" w:lineRule="auto"/>
        <w:ind w:left="340"/>
        <w:jc w:val="both"/>
      </w:pPr>
      <w:r>
        <w:rPr>
          <w:rFonts w:ascii="Times New Roman" w:hAnsi="Times New Roman" w:eastAsia="Times New Roman"/>
          <w:sz w:val="26"/>
        </w:rPr>
        <w:t xml:space="preserve">D. </w:t>
      </w:r>
      <m:oMath>
        <m:r>
          <m:t>−3</m:t>
        </m:r>
      </m:oMath>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rPr>
            <m:sty m:val="p"/>
          </m:rPr>
          <m:t>tan</m:t>
        </m:r>
        <m:d>
          <m:dPr>
            <m:sepChr m:val="+"/>
          </m:dPr>
          <m:e>
            <m:r>
              <m:t>a</m:t>
            </m:r>
          </m:e>
          <m:e>
            <m:f>
              <m:fPr>
                <m:type m:val="bar"/>
              </m:fPr>
              <m:num>
                <m:r>
                  <m:t>π</m:t>
                </m:r>
              </m:num>
              <m:den>
                <m:r>
                  <m:t>4</m:t>
                </m:r>
              </m:den>
            </m:f>
          </m:e>
        </m:d>
        <m:r>
          <m:t>=</m:t>
        </m:r>
        <m:f>
          <m:fPr>
            <m:type m:val="bar"/>
          </m:fPr>
          <m:num>
            <m:r>
              <m:rPr>
                <m:sty m:val="p"/>
              </m:rPr>
              <m:t>tan</m:t>
            </m:r>
            <m:r>
              <m:t>a+1</m:t>
            </m:r>
          </m:num>
          <m:den>
            <m:r>
              <m:t>1−</m:t>
            </m:r>
            <m:r>
              <m:rPr>
                <m:sty m:val="p"/>
              </m:rPr>
              <m:t>tan</m:t>
            </m:r>
            <m:r>
              <m:t>a</m:t>
            </m:r>
          </m:den>
        </m:f>
        <m:r>
          <m:t>=</m:t>
        </m:r>
        <m:f>
          <m:fPr>
            <m:type m:val="bar"/>
          </m:fPr>
          <m:num>
            <m:r>
              <m:t>2+1</m:t>
            </m:r>
          </m:num>
          <m:den>
            <m:r>
              <m:t>1−2</m:t>
            </m:r>
          </m:den>
        </m:f>
        <m:r>
          <m:t>=−3</m:t>
        </m:r>
      </m:oMath>
      <w:r>
        <w:rPr>
          <w:rFonts w:ascii="Times New Roman" w:hAnsi="Times New Roman" w:eastAsia="Times New Roman"/>
          <w:color w:val="1E40AF"/>
          <w:sz w:val="26"/>
        </w:rPr>
        <w:t xml:space="preserve">. Kết quả </w:t>
      </w:r>
      <m:oMath>
        <m:r>
          <m:t>3</m:t>
        </m:r>
      </m:oMath>
      <w:r>
        <w:rPr>
          <w:rFonts w:ascii="Times New Roman" w:hAnsi="Times New Roman" w:eastAsia="Times New Roman"/>
          <w:color w:val="1E40AF"/>
          <w:sz w:val="26"/>
        </w:rPr>
        <w:t xml:space="preserve"> sai do dùng mẫu </w:t>
      </w:r>
      <m:oMath>
        <m:r>
          <m:t>1+</m:t>
        </m:r>
        <m:r>
          <m:rPr>
            <m:sty m:val="p"/>
          </m:rPr>
          <m:t>tan</m:t>
        </m:r>
        <m:r>
          <m:t>a</m:t>
        </m:r>
        <m:r>
          <m:rPr>
            <m:sty m:val="p"/>
          </m:rPr>
          <m:t>tan</m:t>
        </m:r>
        <m:r>
          <m:t>b</m:t>
        </m:r>
      </m:oMath>
      <w:r>
        <w:rPr>
          <w:rFonts w:ascii="Times New Roman" w:hAnsi="Times New Roman" w:eastAsia="Times New Roman"/>
          <w:color w:val="1E40AF"/>
          <w:sz w:val="26"/>
        </w:rPr>
        <w:t xml:space="preserve"> (của </w:t>
      </w:r>
      <m:oMath>
        <m:r>
          <m:rPr>
            <m:sty m:val="p"/>
          </m:rPr>
          <m:t>tan</m:t>
        </m:r>
        <m:r>
          <m:t>(a−b)</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16.</w:t>
      </w:r>
      <w:r>
        <w:rPr>
          <w:rFonts w:ascii="Times New Roman" w:hAnsi="Times New Roman" w:eastAsia="Times New Roman"/>
          <w:sz w:val="26"/>
        </w:rPr>
        <w:t xml:space="preserve"> Hàm số nào sau đây là hàm số chẵn?</w:t>
      </w:r>
    </w:p>
    <w:p>
      <w:pPr>
        <w:spacing w:before="0" w:after="0" w:line="264" w:lineRule="auto"/>
        <w:ind w:left="340"/>
        <w:jc w:val="both"/>
      </w:pPr>
      <w:r>
        <w:rPr>
          <w:rFonts w:ascii="Times New Roman" w:hAnsi="Times New Roman" w:eastAsia="Times New Roman"/>
          <w:sz w:val="26"/>
        </w:rPr>
        <w:t xml:space="preserve">A. </w:t>
      </w:r>
      <m:oMath>
        <m:r>
          <m:t>y=</m:t>
        </m:r>
        <m:r>
          <m:rPr>
            <m:sty m:val="p"/>
          </m:rPr>
          <m:t>sin</m:t>
        </m:r>
        <m:r>
          <m:t>x</m:t>
        </m:r>
      </m:oMath>
    </w:p>
    <w:p>
      <w:pPr>
        <w:spacing w:before="0" w:after="0" w:line="264" w:lineRule="auto"/>
        <w:ind w:left="340"/>
        <w:jc w:val="both"/>
      </w:pPr>
      <w:r>
        <w:rPr>
          <w:rFonts w:ascii="Times New Roman" w:hAnsi="Times New Roman" w:eastAsia="Times New Roman"/>
          <w:sz w:val="26"/>
        </w:rPr>
        <w:t xml:space="preserve">B. </w:t>
      </w:r>
      <m:oMath>
        <m:r>
          <m:t>y=</m:t>
        </m:r>
        <m:r>
          <m:rPr>
            <m:sty m:val="p"/>
          </m:rPr>
          <m:t>cos</m:t>
        </m:r>
        <m:r>
          <m:t>x</m:t>
        </m:r>
      </m:oMath>
    </w:p>
    <w:p>
      <w:pPr>
        <w:spacing w:before="0" w:after="0" w:line="264" w:lineRule="auto"/>
        <w:ind w:left="340"/>
        <w:jc w:val="both"/>
      </w:pPr>
      <w:r>
        <w:rPr>
          <w:rFonts w:ascii="Times New Roman" w:hAnsi="Times New Roman" w:eastAsia="Times New Roman"/>
          <w:sz w:val="26"/>
        </w:rPr>
        <w:t xml:space="preserve">C. </w:t>
      </w:r>
      <m:oMath>
        <m:r>
          <m:t>y=</m:t>
        </m:r>
        <m:r>
          <m:rPr>
            <m:sty m:val="p"/>
          </m:rPr>
          <m:t>tan</m:t>
        </m:r>
        <m:r>
          <m:t>x</m:t>
        </m:r>
      </m:oMath>
    </w:p>
    <w:p>
      <w:pPr>
        <w:spacing w:before="0" w:after="0" w:line="264" w:lineRule="auto"/>
        <w:ind w:left="340"/>
        <w:jc w:val="both"/>
      </w:pPr>
      <w:r>
        <w:rPr>
          <w:rFonts w:ascii="Times New Roman" w:hAnsi="Times New Roman" w:eastAsia="Times New Roman"/>
          <w:sz w:val="26"/>
        </w:rPr>
        <w:t xml:space="preserve">D. </w:t>
      </w:r>
      <m:oMath>
        <m:r>
          <m:t>y=</m:t>
        </m:r>
        <m:r>
          <m:rPr>
            <m:sty m:val="p"/>
          </m:rPr>
          <m:t>cot</m:t>
        </m:r>
        <m:r>
          <m:t>x</m:t>
        </m:r>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rPr>
            <m:sty m:val="p"/>
          </m:rPr>
          <m:t>cos</m:t>
        </m:r>
        <m:r>
          <m:t>(−x)=</m:t>
        </m:r>
        <m:r>
          <m:rPr>
            <m:sty m:val="p"/>
          </m:rPr>
          <m:t>cos</m:t>
        </m:r>
        <m:r>
          <m:t>x</m:t>
        </m:r>
      </m:oMath>
      <w:r>
        <w:rPr>
          <w:rFonts w:ascii="Times New Roman" w:hAnsi="Times New Roman" w:eastAsia="Times New Roman"/>
          <w:color w:val="1E40AF"/>
          <w:sz w:val="26"/>
        </w:rPr>
        <w:t xml:space="preserve"> với mọi </w:t>
      </w:r>
      <m:oMath>
        <m:r>
          <m:t>x</m:t>
        </m:r>
      </m:oMath>
      <w:r>
        <w:rPr>
          <w:rFonts w:ascii="Times New Roman" w:hAnsi="Times New Roman" w:eastAsia="Times New Roman"/>
          <w:color w:val="1E40AF"/>
          <w:sz w:val="26"/>
        </w:rPr>
        <w:t xml:space="preserve"> nên </w:t>
      </w:r>
      <m:oMath>
        <m:r>
          <m:t>y=</m:t>
        </m:r>
        <m:r>
          <m:rPr>
            <m:sty m:val="p"/>
          </m:rPr>
          <m:t>cos</m:t>
        </m:r>
        <m:r>
          <m:t>x</m:t>
        </m:r>
      </m:oMath>
      <w:r>
        <w:rPr>
          <w:rFonts w:ascii="Times New Roman" w:hAnsi="Times New Roman" w:eastAsia="Times New Roman"/>
          <w:color w:val="1E40AF"/>
          <w:sz w:val="26"/>
        </w:rPr>
        <w:t xml:space="preserve"> là hàm số chẵn; ba hàm số </w:t>
      </w:r>
      <m:oMath>
        <m:r>
          <m:rPr>
            <m:sty m:val="p"/>
          </m:rPr>
          <m:t>sin</m:t>
        </m:r>
        <m:r>
          <m:t>x</m:t>
        </m:r>
      </m:oMath>
      <w:r>
        <w:rPr>
          <w:rFonts w:ascii="Times New Roman" w:hAnsi="Times New Roman" w:eastAsia="Times New Roman"/>
          <w:color w:val="1E40AF"/>
          <w:sz w:val="26"/>
        </w:rPr>
        <w:t xml:space="preserve">, </w:t>
      </w:r>
      <m:oMath>
        <m:r>
          <m:rPr>
            <m:sty m:val="p"/>
          </m:rPr>
          <m:t>tan</m:t>
        </m:r>
        <m:r>
          <m:t>x</m:t>
        </m:r>
      </m:oMath>
      <w:r>
        <w:rPr>
          <w:rFonts w:ascii="Times New Roman" w:hAnsi="Times New Roman" w:eastAsia="Times New Roman"/>
          <w:color w:val="1E40AF"/>
          <w:sz w:val="26"/>
        </w:rPr>
        <w:t xml:space="preserve">, </w:t>
      </w:r>
      <m:oMath>
        <m:r>
          <m:rPr>
            <m:sty m:val="p"/>
          </m:rPr>
          <m:t>cot</m:t>
        </m:r>
        <m:r>
          <m:t>x</m:t>
        </m:r>
      </m:oMath>
      <w:r>
        <w:rPr>
          <w:rFonts w:ascii="Times New Roman" w:hAnsi="Times New Roman" w:eastAsia="Times New Roman"/>
          <w:color w:val="1E40AF"/>
          <w:sz w:val="26"/>
        </w:rPr>
        <w:t xml:space="preserve"> đều là hàm số lẻ.</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17.</w:t>
      </w:r>
      <w:r>
        <w:rPr>
          <w:rFonts w:ascii="Times New Roman" w:hAnsi="Times New Roman" w:eastAsia="Times New Roman"/>
          <w:sz w:val="26"/>
        </w:rPr>
        <w:t xml:space="preserve"> Nghiệm của phương trình </w:t>
      </w:r>
      <m:oMath>
        <m:r>
          <m:rPr>
            <m:sty m:val="p"/>
          </m:rPr>
          <m:t>tan</m:t>
        </m:r>
        <m:r>
          <m:t>x=</m:t>
        </m:r>
        <m:rad>
          <m:radPr>
            <m:degHide m:val="on"/>
          </m:radPr>
          <m:deg/>
          <m:e>
            <m:r>
              <m:t>3</m:t>
            </m:r>
          </m:e>
        </m:rad>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x=</m:t>
        </m:r>
        <m:f>
          <m:fPr>
            <m:type m:val="bar"/>
          </m:fPr>
          <m:num>
            <m:r>
              <m:t>π</m:t>
            </m:r>
          </m:num>
          <m:den>
            <m:r>
              <m:t>3</m:t>
            </m:r>
          </m:den>
        </m:f>
        <m:r>
          <m:t>+k2π</m:t>
        </m:r>
        <m:r>
          <m:rPr>
            <m:sty m:val="p"/>
          </m:rPr>
          <m:t> </m:t>
        </m:r>
        <m:r>
          <m:t>(k∈ℤ)</m:t>
        </m:r>
      </m:oMath>
    </w:p>
    <w:p>
      <w:pPr>
        <w:spacing w:before="0" w:after="0" w:line="264" w:lineRule="auto"/>
        <w:ind w:left="340"/>
        <w:jc w:val="both"/>
      </w:pPr>
      <w:r>
        <w:rPr>
          <w:rFonts w:ascii="Times New Roman" w:hAnsi="Times New Roman" w:eastAsia="Times New Roman"/>
          <w:sz w:val="26"/>
        </w:rPr>
        <w:t xml:space="preserve">B. </w:t>
      </w:r>
      <m:oMath>
        <m:r>
          <m:t>x=</m:t>
        </m:r>
        <m:f>
          <m:fPr>
            <m:type m:val="bar"/>
          </m:fPr>
          <m:num>
            <m:r>
              <m:t>π</m:t>
            </m:r>
          </m:num>
          <m:den>
            <m:r>
              <m:t>3</m:t>
            </m:r>
          </m:den>
        </m:f>
        <m:r>
          <m:t>+kπ</m:t>
        </m:r>
        <m:r>
          <m:rPr>
            <m:sty m:val="p"/>
          </m:rPr>
          <m:t> </m:t>
        </m:r>
        <m:r>
          <m:t>(k∈ℤ)</m:t>
        </m:r>
      </m:oMath>
    </w:p>
    <w:p>
      <w:pPr>
        <w:spacing w:before="0" w:after="0" w:line="264" w:lineRule="auto"/>
        <w:ind w:left="340"/>
        <w:jc w:val="both"/>
      </w:pPr>
      <w:r>
        <w:rPr>
          <w:rFonts w:ascii="Times New Roman" w:hAnsi="Times New Roman" w:eastAsia="Times New Roman"/>
          <w:sz w:val="26"/>
        </w:rPr>
        <w:t xml:space="preserve">C. </w:t>
      </w:r>
      <m:oMath>
        <m:r>
          <m:t>x=</m:t>
        </m:r>
        <m:f>
          <m:fPr>
            <m:type m:val="bar"/>
          </m:fPr>
          <m:num>
            <m:r>
              <m:t>π</m:t>
            </m:r>
          </m:num>
          <m:den>
            <m:r>
              <m:t>6</m:t>
            </m:r>
          </m:den>
        </m:f>
        <m:r>
          <m:t>+kπ</m:t>
        </m:r>
        <m:r>
          <m:rPr>
            <m:sty m:val="p"/>
          </m:rPr>
          <m:t> </m:t>
        </m:r>
        <m:r>
          <m:t>(k∈ℤ)</m:t>
        </m:r>
      </m:oMath>
    </w:p>
    <w:p>
      <w:pPr>
        <w:spacing w:before="0" w:after="0" w:line="264" w:lineRule="auto"/>
        <w:ind w:left="340"/>
        <w:jc w:val="both"/>
      </w:pPr>
      <w:r>
        <w:rPr>
          <w:rFonts w:ascii="Times New Roman" w:hAnsi="Times New Roman" w:eastAsia="Times New Roman"/>
          <w:sz w:val="26"/>
        </w:rPr>
        <w:t xml:space="preserve">D. </w:t>
      </w:r>
      <m:oMath>
        <m:r>
          <m:t>x=±</m:t>
        </m:r>
        <m:f>
          <m:fPr>
            <m:type m:val="bar"/>
          </m:fPr>
          <m:num>
            <m:r>
              <m:t>π</m:t>
            </m:r>
          </m:num>
          <m:den>
            <m:r>
              <m:t>3</m:t>
            </m:r>
          </m:den>
        </m:f>
        <m:r>
          <m:t>+kπ</m:t>
        </m:r>
        <m:r>
          <m:rPr>
            <m:sty m:val="p"/>
          </m:rPr>
          <m:t> </m:t>
        </m:r>
        <m:r>
          <m:t>(k∈ℤ)</m:t>
        </m:r>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rPr>
            <m:sty m:val="p"/>
          </m:rPr>
          <m:t>tan</m:t>
        </m:r>
        <m:r>
          <m:t>x=</m:t>
        </m:r>
        <m:rad>
          <m:radPr>
            <m:degHide m:val="on"/>
          </m:radPr>
          <m:deg/>
          <m:e>
            <m:r>
              <m:t>3</m:t>
            </m:r>
          </m:e>
        </m:rad>
        <m:r>
          <m:t>=</m:t>
        </m:r>
        <m:r>
          <m:rPr>
            <m:sty m:val="p"/>
          </m:rPr>
          <m:t>tan</m:t>
        </m:r>
        <m:f>
          <m:fPr>
            <m:type m:val="bar"/>
          </m:fPr>
          <m:num>
            <m:r>
              <m:t>π</m:t>
            </m:r>
          </m:num>
          <m:den>
            <m:r>
              <m:t>3</m:t>
            </m:r>
          </m:den>
        </m:f>
        <m:r>
          <m:t>⇔x=</m:t>
        </m:r>
        <m:f>
          <m:fPr>
            <m:type m:val="bar"/>
          </m:fPr>
          <m:num>
            <m:r>
              <m:t>π</m:t>
            </m:r>
          </m:num>
          <m:den>
            <m:r>
              <m:t>3</m:t>
            </m:r>
          </m:den>
        </m:f>
        <m:r>
          <m:t>+kπ</m:t>
        </m:r>
      </m:oMath>
      <w:r>
        <w:rPr>
          <w:rFonts w:ascii="Times New Roman" w:hAnsi="Times New Roman" w:eastAsia="Times New Roman"/>
          <w:color w:val="1E40AF"/>
          <w:sz w:val="26"/>
        </w:rPr>
        <w:t xml:space="preserve"> (hàm tang có chu kì </w:t>
      </w:r>
      <m:oMath>
        <m:r>
          <m:t>π</m:t>
        </m:r>
      </m:oMath>
      <w:r>
        <w:rPr>
          <w:rFonts w:ascii="Times New Roman" w:hAnsi="Times New Roman" w:eastAsia="Times New Roman"/>
          <w:color w:val="1E40AF"/>
          <w:sz w:val="26"/>
        </w:rPr>
        <w:t xml:space="preserve">). Họ </w:t>
      </w:r>
      <m:oMath>
        <m:f>
          <m:fPr>
            <m:type m:val="bar"/>
          </m:fPr>
          <m:num>
            <m:r>
              <m:t>π</m:t>
            </m:r>
          </m:num>
          <m:den>
            <m:r>
              <m:t>3</m:t>
            </m:r>
          </m:den>
        </m:f>
        <m:r>
          <m:t>+k2π</m:t>
        </m:r>
      </m:oMath>
      <w:r>
        <w:rPr>
          <w:rFonts w:ascii="Times New Roman" w:hAnsi="Times New Roman" w:eastAsia="Times New Roman"/>
          <w:color w:val="1E40AF"/>
          <w:sz w:val="26"/>
        </w:rPr>
        <w:t xml:space="preserve"> bỏ sót nghiệm; </w:t>
      </w:r>
      <m:oMath>
        <m:f>
          <m:fPr>
            <m:type m:val="bar"/>
          </m:fPr>
          <m:num>
            <m:r>
              <m:t>π</m:t>
            </m:r>
          </m:num>
          <m:den>
            <m:r>
              <m:t>6</m:t>
            </m:r>
          </m:den>
        </m:f>
        <m:r>
          <m:t>+kπ</m:t>
        </m:r>
      </m:oMath>
      <w:r>
        <w:rPr>
          <w:rFonts w:ascii="Times New Roman" w:hAnsi="Times New Roman" w:eastAsia="Times New Roman"/>
          <w:color w:val="1E40AF"/>
          <w:sz w:val="26"/>
        </w:rPr>
        <w:t xml:space="preserve"> là nghiệm của </w:t>
      </w:r>
      <m:oMath>
        <m:r>
          <m:rPr>
            <m:sty m:val="p"/>
          </m:rPr>
          <m:t>cot</m:t>
        </m:r>
        <m:r>
          <m:t>x=</m:t>
        </m:r>
        <m:rad>
          <m:radPr>
            <m:degHide m:val="on"/>
          </m:radPr>
          <m:deg/>
          <m:e>
            <m:r>
              <m:t>3</m:t>
            </m:r>
          </m:e>
        </m:rad>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18.</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r>
              <m:t>2n−1</m:t>
            </m:r>
          </m:num>
          <m:den>
            <m:r>
              <m:t>n+1</m:t>
            </m:r>
          </m:den>
        </m:f>
      </m:oMath>
      <w:r>
        <w:rPr>
          <w:rFonts w:ascii="Times New Roman" w:hAnsi="Times New Roman" w:eastAsia="Times New Roman"/>
          <w:sz w:val="26"/>
        </w:rPr>
        <w:t>. Khẳng định nào sau đây đúng?</w:t>
      </w:r>
    </w:p>
    <w:p>
      <w:pPr>
        <w:spacing w:before="0" w:after="0" w:line="264" w:lineRule="auto"/>
        <w:ind w:left="340"/>
        <w:jc w:val="both"/>
      </w:pPr>
      <w:r>
        <w:rPr>
          <w:rFonts w:ascii="Times New Roman" w:hAnsi="Times New Roman" w:eastAsia="Times New Roman"/>
          <w:sz w:val="26"/>
        </w:rPr>
        <w:t>A. Dãy số giảm và bị chặn</w:t>
      </w:r>
    </w:p>
    <w:p>
      <w:pPr>
        <w:spacing w:before="0" w:after="0" w:line="264" w:lineRule="auto"/>
        <w:ind w:left="340"/>
        <w:jc w:val="both"/>
      </w:pPr>
      <w:r>
        <w:rPr>
          <w:rFonts w:ascii="Times New Roman" w:hAnsi="Times New Roman" w:eastAsia="Times New Roman"/>
          <w:sz w:val="26"/>
        </w:rPr>
        <w:t>B. Dãy số tăng và bị chặn</w:t>
      </w:r>
    </w:p>
    <w:p>
      <w:pPr>
        <w:spacing w:before="0" w:after="0" w:line="264" w:lineRule="auto"/>
        <w:ind w:left="340"/>
        <w:jc w:val="both"/>
      </w:pPr>
      <w:r>
        <w:rPr>
          <w:rFonts w:ascii="Times New Roman" w:hAnsi="Times New Roman" w:eastAsia="Times New Roman"/>
          <w:sz w:val="26"/>
        </w:rPr>
        <w:t>C. Dãy số tăng và không bị chặn trên</w:t>
      </w:r>
    </w:p>
    <w:p>
      <w:pPr>
        <w:spacing w:before="0" w:after="0" w:line="264" w:lineRule="auto"/>
        <w:ind w:left="340"/>
        <w:jc w:val="both"/>
      </w:pPr>
      <w:r>
        <w:rPr>
          <w:rFonts w:ascii="Times New Roman" w:hAnsi="Times New Roman" w:eastAsia="Times New Roman"/>
          <w:sz w:val="26"/>
        </w:rPr>
        <w:t>D. Dãy số không tăng, không giảm</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b>
          <m:e>
            <m:r>
              <m:t>u</m:t>
            </m:r>
          </m:e>
          <m:sub>
            <m:r>
              <m:t>n</m:t>
            </m:r>
          </m:sub>
        </m:sSub>
        <m:r>
          <m:t>=2−</m:t>
        </m:r>
        <m:f>
          <m:fPr>
            <m:type m:val="bar"/>
          </m:fPr>
          <m:num>
            <m:r>
              <m:t>3</m:t>
            </m:r>
          </m:num>
          <m:den>
            <m:r>
              <m:t>n+1</m:t>
            </m:r>
          </m:den>
        </m:f>
      </m:oMath>
      <w:r>
        <w:rPr>
          <w:rFonts w:ascii="Times New Roman" w:hAnsi="Times New Roman" w:eastAsia="Times New Roman"/>
          <w:color w:val="1E40AF"/>
          <w:sz w:val="26"/>
        </w:rPr>
        <w:t xml:space="preserve">. Khi </w:t>
      </w:r>
      <m:oMath>
        <m:r>
          <m:t>n</m:t>
        </m:r>
      </m:oMath>
      <w:r>
        <w:rPr>
          <w:rFonts w:ascii="Times New Roman" w:hAnsi="Times New Roman" w:eastAsia="Times New Roman"/>
          <w:color w:val="1E40AF"/>
          <w:sz w:val="26"/>
        </w:rPr>
        <w:t xml:space="preserve"> tăng thì </w:t>
      </w:r>
      <m:oMath>
        <m:f>
          <m:fPr>
            <m:type m:val="bar"/>
          </m:fPr>
          <m:num>
            <m:r>
              <m:t>3</m:t>
            </m:r>
          </m:num>
          <m:den>
            <m:r>
              <m:t>n+1</m:t>
            </m:r>
          </m:den>
        </m:f>
      </m:oMath>
      <w:r>
        <w:rPr>
          <w:rFonts w:ascii="Times New Roman" w:hAnsi="Times New Roman" w:eastAsia="Times New Roman"/>
          <w:color w:val="1E40AF"/>
          <w:sz w:val="26"/>
        </w:rPr>
        <w:t xml:space="preserve"> giảm nên </w:t>
      </w:r>
      <m:oMath>
        <m:sSub>
          <m:e>
            <m:r>
              <m:t>u</m:t>
            </m:r>
          </m:e>
          <m:sub>
            <m:r>
              <m:t>n</m:t>
            </m:r>
          </m:sub>
        </m:sSub>
      </m:oMath>
      <w:r>
        <w:rPr>
          <w:rFonts w:ascii="Times New Roman" w:hAnsi="Times New Roman" w:eastAsia="Times New Roman"/>
          <w:color w:val="1E40AF"/>
          <w:sz w:val="26"/>
        </w:rPr>
        <w:t xml:space="preserve"> tăng; </w:t>
      </w:r>
      <m:oMath>
        <m:sSub>
          <m:e>
            <m:r>
              <m:t>u</m:t>
            </m:r>
          </m:e>
          <m:sub>
            <m:r>
              <m:t>n+1</m:t>
            </m:r>
          </m:sub>
        </m:sSub>
        <m:r>
          <m:t>−</m:t>
        </m:r>
        <m:sSub>
          <m:e>
            <m:r>
              <m:t>u</m:t>
            </m:r>
          </m:e>
          <m:sub>
            <m:r>
              <m:t>n</m:t>
            </m:r>
          </m:sub>
        </m:sSub>
        <m:r>
          <m:t>=</m:t>
        </m:r>
        <m:f>
          <m:fPr>
            <m:type m:val="bar"/>
          </m:fPr>
          <m:num>
            <m:r>
              <m:t>3</m:t>
            </m:r>
          </m:num>
          <m:den>
            <m:d>
              <m:dPr>
                <m:sepChr m:val=""/>
              </m:dPr>
              <m:e>
                <m:r>
                  <m:t>n</m:t>
                </m:r>
                <m:r>
                  <m:t>+</m:t>
                </m:r>
                <m:r>
                  <m:t>1</m:t>
                </m:r>
                <m:r>
                  <m:t>)</m:t>
                </m:r>
                <m:r>
                  <m:t>(</m:t>
                </m:r>
                <m:r>
                  <m:t>n</m:t>
                </m:r>
                <m:r>
                  <m:t>+</m:t>
                </m:r>
                <m:r>
                  <m:t>2</m:t>
                </m:r>
              </m:e>
            </m:d>
          </m:den>
        </m:f>
        <m:r>
          <m:t>&gt;0</m:t>
        </m:r>
      </m:oMath>
      <w:r>
        <w:rPr>
          <w:rFonts w:ascii="Times New Roman" w:hAnsi="Times New Roman" w:eastAsia="Times New Roman"/>
          <w:color w:val="1E40AF"/>
          <w:sz w:val="26"/>
        </w:rPr>
        <w:t xml:space="preserve">. Ngoài ra </w:t>
      </w:r>
      <m:oMath>
        <m:f>
          <m:fPr>
            <m:type m:val="bar"/>
          </m:fPr>
          <m:num>
            <m:r>
              <m:t>1</m:t>
            </m:r>
          </m:num>
          <m:den>
            <m:r>
              <m:t>2</m:t>
            </m:r>
          </m:den>
        </m:f>
        <m:r>
          <m:t>=</m:t>
        </m:r>
        <m:sSub>
          <m:e>
            <m:r>
              <m:t>u</m:t>
            </m:r>
          </m:e>
          <m:sub>
            <m:r>
              <m:t>1</m:t>
            </m:r>
          </m:sub>
        </m:sSub>
        <m:r>
          <m:t>≤</m:t>
        </m:r>
        <m:sSub>
          <m:e>
            <m:r>
              <m:t>u</m:t>
            </m:r>
          </m:e>
          <m:sub>
            <m:r>
              <m:t>n</m:t>
            </m:r>
          </m:sub>
        </m:sSub>
        <m:r>
          <m:t>&lt;2</m:t>
        </m:r>
      </m:oMath>
      <w:r>
        <w:rPr>
          <w:rFonts w:ascii="Times New Roman" w:hAnsi="Times New Roman" w:eastAsia="Times New Roman"/>
          <w:color w:val="1E40AF"/>
          <w:sz w:val="26"/>
        </w:rPr>
        <w:t xml:space="preserve"> nên dãy bị chặn.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19.</w:t>
      </w:r>
      <w:r>
        <w:rPr>
          <w:rFonts w:ascii="Times New Roman" w:hAnsi="Times New Roman" w:eastAsia="Times New Roman"/>
          <w:sz w:val="26"/>
        </w:rPr>
        <w:t xml:space="preserve"> Tổng </w:t>
      </w:r>
      <m:oMath>
        <m:r>
          <m:t>20</m:t>
        </m:r>
      </m:oMath>
      <w:r>
        <w:rPr>
          <w:rFonts w:ascii="Times New Roman" w:hAnsi="Times New Roman" w:eastAsia="Times New Roman"/>
          <w:sz w:val="26"/>
        </w:rPr>
        <w:t xml:space="preserve"> số hạng đầu của cấp số cộng </w:t>
      </w:r>
      <m:oMath>
        <m:r>
          <m:t>2,</m:t>
        </m:r>
        <m:r>
          <m:rPr>
            <m:sty m:val="p"/>
          </m:rPr>
          <m:t> </m:t>
        </m:r>
        <m:r>
          <m:t>5,</m:t>
        </m:r>
        <m:r>
          <m:rPr>
            <m:sty m:val="p"/>
          </m:rPr>
          <m:t> </m:t>
        </m:r>
        <m:r>
          <m:t>8,</m:t>
        </m:r>
        <m:r>
          <m:rPr>
            <m:sty m:val="p"/>
          </m:rPr>
          <m:t> </m:t>
        </m:r>
        <m:r>
          <m:t>…</m:t>
        </m:r>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610</m:t>
        </m:r>
      </m:oMath>
    </w:p>
    <w:p>
      <w:pPr>
        <w:spacing w:before="0" w:after="0" w:line="264" w:lineRule="auto"/>
        <w:ind w:left="340"/>
        <w:jc w:val="both"/>
      </w:pPr>
      <w:r>
        <w:rPr>
          <w:rFonts w:ascii="Times New Roman" w:hAnsi="Times New Roman" w:eastAsia="Times New Roman"/>
          <w:sz w:val="26"/>
        </w:rPr>
        <w:t xml:space="preserve">B. </w:t>
      </w:r>
      <m:oMath>
        <m:r>
          <m:t>640</m:t>
        </m:r>
      </m:oMath>
    </w:p>
    <w:p>
      <w:pPr>
        <w:spacing w:before="0" w:after="0" w:line="264" w:lineRule="auto"/>
        <w:ind w:left="340"/>
        <w:jc w:val="both"/>
      </w:pPr>
      <w:r>
        <w:rPr>
          <w:rFonts w:ascii="Times New Roman" w:hAnsi="Times New Roman" w:eastAsia="Times New Roman"/>
          <w:sz w:val="26"/>
        </w:rPr>
        <w:t xml:space="preserve">C. </w:t>
      </w:r>
      <m:oMath>
        <m:r>
          <m:t>1</m:t>
        </m:r>
        <m:r>
          <m:rPr>
            <m:sty m:val="p"/>
          </m:rPr>
          <m:t> </m:t>
        </m:r>
        <m:r>
          <m:t>220</m:t>
        </m:r>
      </m:oMath>
    </w:p>
    <w:p>
      <w:pPr>
        <w:spacing w:before="0" w:after="0" w:line="264" w:lineRule="auto"/>
        <w:ind w:left="340"/>
        <w:jc w:val="both"/>
      </w:pPr>
      <w:r>
        <w:rPr>
          <w:rFonts w:ascii="Times New Roman" w:hAnsi="Times New Roman" w:eastAsia="Times New Roman"/>
          <w:sz w:val="26"/>
        </w:rPr>
        <w:t xml:space="preserve">D. </w:t>
      </w:r>
      <m:oMath>
        <m:r>
          <m:t>305</m:t>
        </m:r>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b>
          <m:e>
            <m:r>
              <m:t>u</m:t>
            </m:r>
          </m:e>
          <m:sub>
            <m:r>
              <m:t>1</m:t>
            </m:r>
          </m:sub>
        </m:sSub>
        <m:r>
          <m:t>=2</m:t>
        </m:r>
      </m:oMath>
      <w:r>
        <w:rPr>
          <w:rFonts w:ascii="Times New Roman" w:hAnsi="Times New Roman" w:eastAsia="Times New Roman"/>
          <w:color w:val="1E40AF"/>
          <w:sz w:val="26"/>
        </w:rPr>
        <w:t xml:space="preserve">, </w:t>
      </w:r>
      <m:oMath>
        <m:r>
          <m:t>d=3</m:t>
        </m:r>
      </m:oMath>
      <w:r>
        <w:rPr>
          <w:rFonts w:ascii="Times New Roman" w:hAnsi="Times New Roman" w:eastAsia="Times New Roman"/>
          <w:color w:val="1E40AF"/>
          <w:sz w:val="26"/>
        </w:rPr>
        <w:t xml:space="preserve">: </w:t>
      </w:r>
      <m:oMath>
        <m:sSub>
          <m:e>
            <m:r>
              <m:t>S</m:t>
            </m:r>
          </m:e>
          <m:sub>
            <m:r>
              <m:t>20</m:t>
            </m:r>
          </m:sub>
        </m:sSub>
        <m:r>
          <m:t>=</m:t>
        </m:r>
        <m:f>
          <m:fPr>
            <m:type m:val="bar"/>
          </m:fPr>
          <m:num>
            <m:r>
              <m:t>20</m:t>
            </m:r>
          </m:num>
          <m:den>
            <m:r>
              <m:t>2</m:t>
            </m:r>
          </m:den>
        </m:f>
        <m:d>
          <m:dPr>
            <m:begChr m:val="["/>
            <m:sepChr m:val=""/>
            <m:endChr m:val="]"/>
          </m:dPr>
          <m:e>
            <m:r>
              <m:t>2</m:t>
            </m:r>
            <m:r>
              <m:t>·</m:t>
            </m:r>
            <m:r>
              <m:t>2</m:t>
            </m:r>
            <m:r>
              <m:t>+</m:t>
            </m:r>
            <m:r>
              <m:t>19</m:t>
            </m:r>
            <m:r>
              <m:t>·</m:t>
            </m:r>
            <m:r>
              <m:t>3</m:t>
            </m:r>
          </m:e>
        </m:d>
        <m:r>
          <m:t>=10·61=610</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20.</w:t>
      </w:r>
      <w:r>
        <w:rPr>
          <w:rFonts w:ascii="Times New Roman" w:hAnsi="Times New Roman" w:eastAsia="Times New Roman"/>
          <w:sz w:val="26"/>
        </w:rPr>
        <w:t xml:space="preserve"> Cấp số nhân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1</m:t>
            </m:r>
          </m:sub>
        </m:sSub>
        <m:r>
          <m:t>=3</m:t>
        </m:r>
      </m:oMath>
      <w:r>
        <w:rPr>
          <w:rFonts w:ascii="Times New Roman" w:hAnsi="Times New Roman" w:eastAsia="Times New Roman"/>
          <w:sz w:val="26"/>
        </w:rPr>
        <w:t xml:space="preserve"> và công bội </w:t>
      </w:r>
      <m:oMath>
        <m:r>
          <m:t>q=2</m:t>
        </m:r>
      </m:oMath>
      <w:r>
        <w:rPr>
          <w:rFonts w:ascii="Times New Roman" w:hAnsi="Times New Roman" w:eastAsia="Times New Roman"/>
          <w:sz w:val="26"/>
        </w:rPr>
        <w:t>. Số hạng tổng quát của cấp số nhân là</w:t>
      </w:r>
    </w:p>
    <w:p>
      <w:pPr>
        <w:spacing w:before="0" w:after="0" w:line="264" w:lineRule="auto"/>
        <w:ind w:left="340"/>
        <w:jc w:val="both"/>
      </w:pPr>
      <w:r>
        <w:rPr>
          <w:rFonts w:ascii="Times New Roman" w:hAnsi="Times New Roman" w:eastAsia="Times New Roman"/>
          <w:sz w:val="26"/>
        </w:rPr>
        <w:t xml:space="preserve">A. </w:t>
      </w:r>
      <m:oMath>
        <m:sSub>
          <m:e>
            <m:r>
              <m:t>u</m:t>
            </m:r>
          </m:e>
          <m:sub>
            <m:r>
              <m:t>n</m:t>
            </m:r>
          </m:sub>
        </m:sSub>
        <m:r>
          <m:t>=3·</m:t>
        </m:r>
        <m:sSup>
          <m:e>
            <m:r>
              <m:t>2</m:t>
            </m:r>
          </m:e>
          <m:sup>
            <m:r>
              <m:t>n</m:t>
            </m:r>
          </m:sup>
        </m:sSup>
      </m:oMath>
    </w:p>
    <w:p>
      <w:pPr>
        <w:spacing w:before="0" w:after="0" w:line="264" w:lineRule="auto"/>
        <w:ind w:left="340"/>
        <w:jc w:val="both"/>
      </w:pPr>
      <w:r>
        <w:rPr>
          <w:rFonts w:ascii="Times New Roman" w:hAnsi="Times New Roman" w:eastAsia="Times New Roman"/>
          <w:sz w:val="26"/>
        </w:rPr>
        <w:t xml:space="preserve">B. </w:t>
      </w:r>
      <m:oMath>
        <m:sSub>
          <m:e>
            <m:r>
              <m:t>u</m:t>
            </m:r>
          </m:e>
          <m:sub>
            <m:r>
              <m:t>n</m:t>
            </m:r>
          </m:sub>
        </m:sSub>
        <m:r>
          <m:t>=3·</m:t>
        </m:r>
        <m:sSup>
          <m:e>
            <m:r>
              <m:t>2</m:t>
            </m:r>
          </m:e>
          <m:sup>
            <m:r>
              <m:t>n−1</m:t>
            </m:r>
          </m:sup>
        </m:sSup>
      </m:oMath>
    </w:p>
    <w:p>
      <w:pPr>
        <w:spacing w:before="0" w:after="0" w:line="264" w:lineRule="auto"/>
        <w:ind w:left="340"/>
        <w:jc w:val="both"/>
      </w:pPr>
      <w:r>
        <w:rPr>
          <w:rFonts w:ascii="Times New Roman" w:hAnsi="Times New Roman" w:eastAsia="Times New Roman"/>
          <w:sz w:val="26"/>
        </w:rPr>
        <w:t xml:space="preserve">C. </w:t>
      </w:r>
      <m:oMath>
        <m:sSub>
          <m:e>
            <m:r>
              <m:t>u</m:t>
            </m:r>
          </m:e>
          <m:sub>
            <m:r>
              <m:t>n</m:t>
            </m:r>
          </m:sub>
        </m:sSub>
        <m:r>
          <m:t>=2·</m:t>
        </m:r>
        <m:sSup>
          <m:e>
            <m:r>
              <m:t>3</m:t>
            </m:r>
          </m:e>
          <m:sup>
            <m:r>
              <m:t>n−1</m:t>
            </m:r>
          </m:sup>
        </m:sSup>
      </m:oMath>
    </w:p>
    <w:p>
      <w:pPr>
        <w:spacing w:before="0" w:after="0" w:line="264" w:lineRule="auto"/>
        <w:ind w:left="340"/>
        <w:jc w:val="both"/>
      </w:pPr>
      <w:r>
        <w:rPr>
          <w:rFonts w:ascii="Times New Roman" w:hAnsi="Times New Roman" w:eastAsia="Times New Roman"/>
          <w:sz w:val="26"/>
        </w:rPr>
        <w:t xml:space="preserve">D. </w:t>
      </w:r>
      <m:oMath>
        <m:sSub>
          <m:e>
            <m:r>
              <m:t>u</m:t>
            </m:r>
          </m:e>
          <m:sub>
            <m:r>
              <m:t>n</m:t>
            </m:r>
          </m:sub>
        </m:sSub>
        <m:r>
          <m:t>=</m:t>
        </m:r>
        <m:sSup>
          <m:e>
            <m:r>
              <m:t>6</m:t>
            </m:r>
          </m:e>
          <m:sup>
            <m:r>
              <m:t>n−1</m:t>
            </m:r>
          </m:sup>
        </m:sSup>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b>
          <m:e>
            <m:r>
              <m:t>u</m:t>
            </m:r>
          </m:e>
          <m:sub>
            <m:r>
              <m:t>n</m:t>
            </m:r>
          </m:sub>
        </m:sSub>
        <m:r>
          <m:t>=</m:t>
        </m:r>
        <m:sSub>
          <m:e>
            <m:r>
              <m:t>u</m:t>
            </m:r>
          </m:e>
          <m:sub>
            <m:r>
              <m:t>1</m:t>
            </m:r>
          </m:sub>
        </m:sSub>
        <m:r>
          <m:t>·</m:t>
        </m:r>
        <m:sSup>
          <m:e>
            <m:r>
              <m:t>q</m:t>
            </m:r>
          </m:e>
          <m:sup>
            <m:r>
              <m:t>n−1</m:t>
            </m:r>
          </m:sup>
        </m:sSup>
        <m:r>
          <m:t>=3·</m:t>
        </m:r>
        <m:sSup>
          <m:e>
            <m:r>
              <m:t>2</m:t>
            </m:r>
          </m:e>
          <m:sup>
            <m:r>
              <m:t>n−1</m:t>
            </m:r>
          </m:sup>
        </m:sSup>
      </m:oMath>
      <w:r>
        <w:rPr>
          <w:rFonts w:ascii="Times New Roman" w:hAnsi="Times New Roman" w:eastAsia="Times New Roman"/>
          <w:color w:val="1E40AF"/>
          <w:sz w:val="26"/>
        </w:rPr>
        <w:t xml:space="preserve">. Công thức </w:t>
      </w:r>
      <m:oMath>
        <m:r>
          <m:t>3·</m:t>
        </m:r>
        <m:sSup>
          <m:e>
            <m:r>
              <m:t>2</m:t>
            </m:r>
          </m:e>
          <m:sup>
            <m:r>
              <m:t>n</m:t>
            </m:r>
          </m:sup>
        </m:sSup>
      </m:oMath>
      <w:r>
        <w:rPr>
          <w:rFonts w:ascii="Times New Roman" w:hAnsi="Times New Roman" w:eastAsia="Times New Roman"/>
          <w:color w:val="1E40AF"/>
          <w:sz w:val="26"/>
        </w:rPr>
        <w:t xml:space="preserve"> cho </w:t>
      </w:r>
      <m:oMath>
        <m:sSub>
          <m:e>
            <m:r>
              <m:t>u</m:t>
            </m:r>
          </m:e>
          <m:sub>
            <m:r>
              <m:t>1</m:t>
            </m:r>
          </m:sub>
        </m:sSub>
        <m:r>
          <m:t>=6</m:t>
        </m:r>
      </m:oMath>
      <w:r>
        <w:rPr>
          <w:rFonts w:ascii="Times New Roman" w:hAnsi="Times New Roman" w:eastAsia="Times New Roman"/>
          <w:color w:val="1E40AF"/>
          <w:sz w:val="26"/>
        </w:rPr>
        <w:t>, sai.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21.</w:t>
      </w:r>
      <w:r>
        <w:rPr>
          <w:rFonts w:ascii="Times New Roman" w:hAnsi="Times New Roman" w:eastAsia="Times New Roman"/>
          <w:sz w:val="26"/>
        </w:rPr>
        <w:t xml:space="preserve"> Chỉ số BMI của 8 học sinh: </w:t>
      </w:r>
      <m:oMath>
        <m:r>
          <m:t>19</m:t>
        </m:r>
        <m:r>
          <m:t>,</m:t>
        </m:r>
        <m:r>
          <m:t>2</m:t>
        </m:r>
      </m:oMath>
      <w:r>
        <w:rPr>
          <w:rFonts w:ascii="Times New Roman" w:hAnsi="Times New Roman" w:eastAsia="Times New Roman"/>
          <w:sz w:val="26"/>
        </w:rPr>
        <w:t xml:space="preserve">; </w:t>
      </w:r>
      <m:oMath>
        <m:r>
          <m:t>21</m:t>
        </m:r>
        <m:r>
          <m:t>,</m:t>
        </m:r>
        <m:r>
          <m:t>1</m:t>
        </m:r>
      </m:oMath>
      <w:r>
        <w:rPr>
          <w:rFonts w:ascii="Times New Roman" w:hAnsi="Times New Roman" w:eastAsia="Times New Roman"/>
          <w:sz w:val="26"/>
        </w:rPr>
        <w:t xml:space="preserve">; </w:t>
      </w:r>
      <m:oMath>
        <m:r>
          <m:t>16</m:t>
        </m:r>
        <m:r>
          <m:t>,</m:t>
        </m:r>
        <m:r>
          <m:t>8</m:t>
        </m:r>
      </m:oMath>
      <w:r>
        <w:rPr>
          <w:rFonts w:ascii="Times New Roman" w:hAnsi="Times New Roman" w:eastAsia="Times New Roman"/>
          <w:sz w:val="26"/>
        </w:rPr>
        <w:t xml:space="preserve">; </w:t>
      </w:r>
      <m:oMath>
        <m:r>
          <m:t>23</m:t>
        </m:r>
        <m:r>
          <m:t>,</m:t>
        </m:r>
        <m:r>
          <m:t>5</m:t>
        </m:r>
      </m:oMath>
      <w:r>
        <w:rPr>
          <w:rFonts w:ascii="Times New Roman" w:hAnsi="Times New Roman" w:eastAsia="Times New Roman"/>
          <w:sz w:val="26"/>
        </w:rPr>
        <w:t xml:space="preserve">; </w:t>
      </w:r>
      <m:oMath>
        <m:r>
          <m:t>20</m:t>
        </m:r>
        <m:r>
          <m:t>,</m:t>
        </m:r>
        <m:r>
          <m:t>6</m:t>
        </m:r>
      </m:oMath>
      <w:r>
        <w:rPr>
          <w:rFonts w:ascii="Times New Roman" w:hAnsi="Times New Roman" w:eastAsia="Times New Roman"/>
          <w:sz w:val="26"/>
        </w:rPr>
        <w:t xml:space="preserve">; </w:t>
      </w:r>
      <m:oMath>
        <m:r>
          <m:t>25</m:t>
        </m:r>
        <m:r>
          <m:t>,</m:t>
        </m:r>
        <m:r>
          <m:t>2</m:t>
        </m:r>
      </m:oMath>
      <w:r>
        <w:rPr>
          <w:rFonts w:ascii="Times New Roman" w:hAnsi="Times New Roman" w:eastAsia="Times New Roman"/>
          <w:sz w:val="26"/>
        </w:rPr>
        <w:t xml:space="preserve">; </w:t>
      </w:r>
      <m:oMath>
        <m:r>
          <m:t>18</m:t>
        </m:r>
        <m:r>
          <m:t>,</m:t>
        </m:r>
        <m:r>
          <m:t>7</m:t>
        </m:r>
      </m:oMath>
      <w:r>
        <w:rPr>
          <w:rFonts w:ascii="Times New Roman" w:hAnsi="Times New Roman" w:eastAsia="Times New Roman"/>
          <w:sz w:val="26"/>
        </w:rPr>
        <w:t xml:space="preserve">; </w:t>
      </w:r>
      <m:oMath>
        <m:r>
          <m:t>19</m:t>
        </m:r>
        <m:r>
          <m:t>,</m:t>
        </m:r>
        <m:r>
          <m:t>1</m:t>
        </m:r>
      </m:oMath>
      <w:r>
        <w:rPr>
          <w:rFonts w:ascii="Times New Roman" w:hAnsi="Times New Roman" w:eastAsia="Times New Roman"/>
          <w:sz w:val="26"/>
        </w:rPr>
        <w:t xml:space="preserve">. Người có BMI từ </w:t>
      </w:r>
      <m:oMath>
        <m:r>
          <m:t>18</m:t>
        </m:r>
        <m:r>
          <m:t>,</m:t>
        </m:r>
        <m:r>
          <m:t>5</m:t>
        </m:r>
      </m:oMath>
      <w:r>
        <w:rPr>
          <w:rFonts w:ascii="Times New Roman" w:hAnsi="Times New Roman" w:eastAsia="Times New Roman"/>
          <w:sz w:val="26"/>
        </w:rPr>
        <w:t xml:space="preserve"> đến dưới </w:t>
      </w:r>
      <m:oMath>
        <m:r>
          <m:t>23</m:t>
        </m:r>
      </m:oMath>
      <w:r>
        <w:rPr>
          <w:rFonts w:ascii="Times New Roman" w:hAnsi="Times New Roman" w:eastAsia="Times New Roman"/>
          <w:sz w:val="26"/>
        </w:rPr>
        <w:t xml:space="preserve"> có cân nặng lí tưởng. Số học sinh có cân nặng lí tưởng là</w:t>
      </w:r>
    </w:p>
    <w:p>
      <w:pPr>
        <w:spacing w:before="0" w:after="0" w:line="264" w:lineRule="auto"/>
        <w:ind w:left="340"/>
        <w:jc w:val="both"/>
      </w:pPr>
      <w:r>
        <w:rPr>
          <w:rFonts w:ascii="Times New Roman" w:hAnsi="Times New Roman" w:eastAsia="Times New Roman"/>
          <w:sz w:val="26"/>
        </w:rPr>
        <w:t>A. 4</w:t>
      </w:r>
    </w:p>
    <w:p>
      <w:pPr>
        <w:spacing w:before="0" w:after="0" w:line="264" w:lineRule="auto"/>
        <w:ind w:left="340"/>
        <w:jc w:val="both"/>
      </w:pPr>
      <w:r>
        <w:rPr>
          <w:rFonts w:ascii="Times New Roman" w:hAnsi="Times New Roman" w:eastAsia="Times New Roman"/>
          <w:sz w:val="26"/>
        </w:rPr>
        <w:t>B. 5</w:t>
      </w:r>
    </w:p>
    <w:p>
      <w:pPr>
        <w:spacing w:before="0" w:after="0" w:line="264" w:lineRule="auto"/>
        <w:ind w:left="340"/>
        <w:jc w:val="both"/>
      </w:pPr>
      <w:r>
        <w:rPr>
          <w:rFonts w:ascii="Times New Roman" w:hAnsi="Times New Roman" w:eastAsia="Times New Roman"/>
          <w:sz w:val="26"/>
        </w:rPr>
        <w:t>C. 6</w:t>
      </w:r>
    </w:p>
    <w:p>
      <w:pPr>
        <w:spacing w:before="0" w:after="0" w:line="264" w:lineRule="auto"/>
        <w:ind w:left="340"/>
        <w:jc w:val="both"/>
      </w:pPr>
      <w:r>
        <w:rPr>
          <w:rFonts w:ascii="Times New Roman" w:hAnsi="Times New Roman" w:eastAsia="Times New Roman"/>
          <w:sz w:val="26"/>
        </w:rPr>
        <w:t>D. 2</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Các giá trị thuộc </w:t>
      </w:r>
      <m:oMath>
        <m:r>
          <m:t>[18</m:t>
        </m:r>
        <m:r>
          <m:t>,</m:t>
        </m:r>
        <m:r>
          <m:t>5;</m:t>
        </m:r>
        <m:r>
          <m:rPr>
            <m:sty m:val="p"/>
          </m:rPr>
          <m:t> </m:t>
        </m:r>
        <m:r>
          <m:t>23)</m:t>
        </m:r>
      </m:oMath>
      <w:r>
        <w:rPr>
          <w:rFonts w:ascii="Times New Roman" w:hAnsi="Times New Roman" w:eastAsia="Times New Roman"/>
          <w:color w:val="1E40AF"/>
          <w:sz w:val="26"/>
        </w:rPr>
        <w:t xml:space="preserve"> là </w:t>
      </w:r>
      <m:oMath>
        <m:r>
          <m:t>19</m:t>
        </m:r>
        <m:r>
          <m:t>,</m:t>
        </m:r>
        <m:r>
          <m:t>2</m:t>
        </m:r>
      </m:oMath>
      <w:r>
        <w:rPr>
          <w:rFonts w:ascii="Times New Roman" w:hAnsi="Times New Roman" w:eastAsia="Times New Roman"/>
          <w:color w:val="1E40AF"/>
          <w:sz w:val="26"/>
        </w:rPr>
        <w:t xml:space="preserve">; </w:t>
      </w:r>
      <m:oMath>
        <m:r>
          <m:t>21</m:t>
        </m:r>
        <m:r>
          <m:t>,</m:t>
        </m:r>
        <m:r>
          <m:t>1</m:t>
        </m:r>
      </m:oMath>
      <w:r>
        <w:rPr>
          <w:rFonts w:ascii="Times New Roman" w:hAnsi="Times New Roman" w:eastAsia="Times New Roman"/>
          <w:color w:val="1E40AF"/>
          <w:sz w:val="26"/>
        </w:rPr>
        <w:t xml:space="preserve">; </w:t>
      </w:r>
      <m:oMath>
        <m:r>
          <m:t>20</m:t>
        </m:r>
        <m:r>
          <m:t>,</m:t>
        </m:r>
        <m:r>
          <m:t>6</m:t>
        </m:r>
      </m:oMath>
      <w:r>
        <w:rPr>
          <w:rFonts w:ascii="Times New Roman" w:hAnsi="Times New Roman" w:eastAsia="Times New Roman"/>
          <w:color w:val="1E40AF"/>
          <w:sz w:val="26"/>
        </w:rPr>
        <w:t xml:space="preserve">; </w:t>
      </w:r>
      <m:oMath>
        <m:r>
          <m:t>18</m:t>
        </m:r>
        <m:r>
          <m:t>,</m:t>
        </m:r>
        <m:r>
          <m:t>7</m:t>
        </m:r>
      </m:oMath>
      <w:r>
        <w:rPr>
          <w:rFonts w:ascii="Times New Roman" w:hAnsi="Times New Roman" w:eastAsia="Times New Roman"/>
          <w:color w:val="1E40AF"/>
          <w:sz w:val="26"/>
        </w:rPr>
        <w:t xml:space="preserve">; </w:t>
      </w:r>
      <m:oMath>
        <m:r>
          <m:t>19</m:t>
        </m:r>
        <m:r>
          <m:t>,</m:t>
        </m:r>
        <m:r>
          <m:t>1</m:t>
        </m:r>
      </m:oMath>
      <w:r>
        <w:rPr>
          <w:rFonts w:ascii="Times New Roman" w:hAnsi="Times New Roman" w:eastAsia="Times New Roman"/>
          <w:color w:val="1E40AF"/>
          <w:sz w:val="26"/>
        </w:rPr>
        <w:t xml:space="preserve"> – có 5 học sinh (</w:t>
      </w:r>
      <m:oMath>
        <m:r>
          <m:t>16</m:t>
        </m:r>
        <m:r>
          <m:t>,</m:t>
        </m:r>
        <m:r>
          <m:t>8</m:t>
        </m:r>
      </m:oMath>
      <w:r>
        <w:rPr>
          <w:rFonts w:ascii="Times New Roman" w:hAnsi="Times New Roman" w:eastAsia="Times New Roman"/>
          <w:color w:val="1E40AF"/>
          <w:sz w:val="26"/>
        </w:rPr>
        <w:t xml:space="preserve"> thiếu cân; </w:t>
      </w:r>
      <m:oMath>
        <m:r>
          <m:t>23</m:t>
        </m:r>
        <m:r>
          <m:t>,</m:t>
        </m:r>
        <m:r>
          <m:t>5</m:t>
        </m:r>
      </m:oMath>
      <w:r>
        <w:rPr>
          <w:rFonts w:ascii="Times New Roman" w:hAnsi="Times New Roman" w:eastAsia="Times New Roman"/>
          <w:color w:val="1E40AF"/>
          <w:sz w:val="26"/>
        </w:rPr>
        <w:t xml:space="preserve"> và </w:t>
      </w:r>
      <m:oMath>
        <m:r>
          <m:t>25</m:t>
        </m:r>
        <m:r>
          <m:t>,</m:t>
        </m:r>
        <m:r>
          <m:t>2</m:t>
        </m:r>
      </m:oMath>
      <w:r>
        <w:rPr>
          <w:rFonts w:ascii="Times New Roman" w:hAnsi="Times New Roman" w:eastAsia="Times New Roman"/>
          <w:color w:val="1E40AF"/>
          <w:sz w:val="26"/>
        </w:rPr>
        <w:t xml:space="preserve"> thừa cân).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22.</w:t>
      </w:r>
      <w:r>
        <w:rPr>
          <w:rFonts w:ascii="Times New Roman" w:hAnsi="Times New Roman" w:eastAsia="Times New Roman"/>
          <w:sz w:val="26"/>
        </w:rPr>
        <w:t xml:space="preserve"> Chiều cao của 21 cây na giống: nhóm </w:t>
      </w:r>
      <m:oMath>
        <m:r>
          <m:t>[0;5)</m:t>
        </m:r>
      </m:oMath>
      <w:r>
        <w:rPr>
          <w:rFonts w:ascii="Times New Roman" w:hAnsi="Times New Roman" w:eastAsia="Times New Roman"/>
          <w:sz w:val="26"/>
        </w:rPr>
        <w:t xml:space="preserve"> có 3 cây, </w:t>
      </w:r>
      <m:oMath>
        <m:r>
          <m:t>[5;10)</m:t>
        </m:r>
      </m:oMath>
      <w:r>
        <w:rPr>
          <w:rFonts w:ascii="Times New Roman" w:hAnsi="Times New Roman" w:eastAsia="Times New Roman"/>
          <w:sz w:val="26"/>
        </w:rPr>
        <w:t xml:space="preserve"> có 8 cây, </w:t>
      </w:r>
      <m:oMath>
        <m:r>
          <m:t>[10;15)</m:t>
        </m:r>
      </m:oMath>
      <w:r>
        <w:rPr>
          <w:rFonts w:ascii="Times New Roman" w:hAnsi="Times New Roman" w:eastAsia="Times New Roman"/>
          <w:sz w:val="26"/>
        </w:rPr>
        <w:t xml:space="preserve"> có 7 cây, </w:t>
      </w:r>
      <m:oMath>
        <m:r>
          <m:t>[15;20)</m:t>
        </m:r>
      </m:oMath>
      <w:r>
        <w:rPr>
          <w:rFonts w:ascii="Times New Roman" w:hAnsi="Times New Roman" w:eastAsia="Times New Roman"/>
          <w:sz w:val="26"/>
        </w:rPr>
        <w:t xml:space="preserve"> có 3 cây (đơn vị: cm). Trung vị thuộc nhóm</w:t>
      </w:r>
    </w:p>
    <w:p>
      <w:pPr>
        <w:spacing w:before="0" w:after="0" w:line="264" w:lineRule="auto"/>
        <w:ind w:left="340"/>
        <w:jc w:val="both"/>
      </w:pPr>
      <w:r>
        <w:rPr>
          <w:rFonts w:ascii="Times New Roman" w:hAnsi="Times New Roman" w:eastAsia="Times New Roman"/>
          <w:sz w:val="26"/>
        </w:rPr>
        <w:t xml:space="preserve">A. </w:t>
      </w:r>
      <m:oMath>
        <m:r>
          <m:t>[15;20)</m:t>
        </m:r>
      </m:oMath>
    </w:p>
    <w:p>
      <w:pPr>
        <w:spacing w:before="0" w:after="0" w:line="264" w:lineRule="auto"/>
        <w:ind w:left="340"/>
        <w:jc w:val="both"/>
      </w:pPr>
      <w:r>
        <w:rPr>
          <w:rFonts w:ascii="Times New Roman" w:hAnsi="Times New Roman" w:eastAsia="Times New Roman"/>
          <w:sz w:val="26"/>
        </w:rPr>
        <w:t xml:space="preserve">B. </w:t>
      </w:r>
      <m:oMath>
        <m:r>
          <m:t>[0;5)</m:t>
        </m:r>
      </m:oMath>
    </w:p>
    <w:p>
      <w:pPr>
        <w:spacing w:before="0" w:after="0" w:line="264" w:lineRule="auto"/>
        <w:ind w:left="340"/>
        <w:jc w:val="both"/>
      </w:pPr>
      <w:r>
        <w:rPr>
          <w:rFonts w:ascii="Times New Roman" w:hAnsi="Times New Roman" w:eastAsia="Times New Roman"/>
          <w:sz w:val="26"/>
        </w:rPr>
        <w:t xml:space="preserve">C. </w:t>
      </w:r>
      <m:oMath>
        <m:r>
          <m:t>[10;15)</m:t>
        </m:r>
      </m:oMath>
    </w:p>
    <w:p>
      <w:pPr>
        <w:spacing w:before="0" w:after="0" w:line="264" w:lineRule="auto"/>
        <w:ind w:left="340"/>
        <w:jc w:val="both"/>
      </w:pPr>
      <w:r>
        <w:rPr>
          <w:rFonts w:ascii="Times New Roman" w:hAnsi="Times New Roman" w:eastAsia="Times New Roman"/>
          <w:sz w:val="26"/>
        </w:rPr>
        <w:t xml:space="preserve">D. </w:t>
      </w:r>
      <m:oMath>
        <m:r>
          <m:t>[5;10)</m:t>
        </m:r>
      </m:oMath>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Trung vị là </w:t>
      </w:r>
      <m:oMath>
        <m:sSub>
          <m:e>
            <m:r>
              <m:t>x</m:t>
            </m:r>
          </m:e>
          <m:sub>
            <m:r>
              <m:t>11</m:t>
            </m:r>
          </m:sub>
        </m:sSub>
      </m:oMath>
      <w:r>
        <w:rPr>
          <w:rFonts w:ascii="Times New Roman" w:hAnsi="Times New Roman" w:eastAsia="Times New Roman"/>
          <w:color w:val="1E40AF"/>
          <w:sz w:val="26"/>
        </w:rPr>
        <w:t xml:space="preserve">; vì </w:t>
      </w:r>
      <m:oMath>
        <m:sSub>
          <m:e>
            <m:r>
              <m:t>x</m:t>
            </m:r>
          </m:e>
          <m:sub>
            <m:r>
              <m:t>4</m:t>
            </m:r>
          </m:sub>
        </m:sSub>
        <m:r>
          <m:t>,…,</m:t>
        </m:r>
        <m:sSub>
          <m:e>
            <m:r>
              <m:t>x</m:t>
            </m:r>
          </m:e>
          <m:sub>
            <m:r>
              <m:t>11</m:t>
            </m:r>
          </m:sub>
        </m:sSub>
      </m:oMath>
      <w:r>
        <w:rPr>
          <w:rFonts w:ascii="Times New Roman" w:hAnsi="Times New Roman" w:eastAsia="Times New Roman"/>
          <w:color w:val="1E40AF"/>
          <w:sz w:val="26"/>
        </w:rPr>
        <w:t xml:space="preserve"> thuộc </w:t>
      </w:r>
      <m:oMath>
        <m:r>
          <m:t>[5;10)</m:t>
        </m:r>
      </m:oMath>
      <w:r>
        <w:rPr>
          <w:rFonts w:ascii="Times New Roman" w:hAnsi="Times New Roman" w:eastAsia="Times New Roman"/>
          <w:color w:val="1E40AF"/>
          <w:sz w:val="26"/>
        </w:rPr>
        <w:t xml:space="preserve"> (</w:t>
      </w:r>
      <m:oMath>
        <m:r>
          <m:t>3&lt;11≤3+8</m:t>
        </m:r>
      </m:oMath>
      <w:r>
        <w:rPr>
          <w:rFonts w:ascii="Times New Roman" w:hAnsi="Times New Roman" w:eastAsia="Times New Roman"/>
          <w:color w:val="1E40AF"/>
          <w:sz w:val="26"/>
        </w:rPr>
        <w:t xml:space="preserve">) nên trung vị thuộc nhóm </w:t>
      </w:r>
      <m:oMath>
        <m:r>
          <m:t>[5;10)</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23.</w:t>
      </w:r>
      <w:r>
        <w:rPr>
          <w:rFonts w:ascii="Times New Roman" w:hAnsi="Times New Roman" w:eastAsia="Times New Roman"/>
          <w:sz w:val="26"/>
        </w:rPr>
        <w:t xml:space="preserve"> Nghiệm của phương trình </w:t>
      </w:r>
      <m:oMath>
        <m:r>
          <m:rPr>
            <m:sty m:val="p"/>
          </m:rPr>
          <m:t>tan</m:t>
        </m:r>
        <m:r>
          <m:t>x=1</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x=</m:t>
        </m:r>
        <m:f>
          <m:fPr>
            <m:type m:val="bar"/>
          </m:fPr>
          <m:num>
            <m:r>
              <m:t>π</m:t>
            </m:r>
          </m:num>
          <m:den>
            <m:r>
              <m:t>4</m:t>
            </m:r>
          </m:den>
        </m:f>
        <m:r>
          <m:t>+k2π</m:t>
        </m:r>
        <m:r>
          <m:rPr>
            <m:sty m:val="p"/>
          </m:rPr>
          <m:t> </m:t>
        </m:r>
        <m:r>
          <m:t>(k∈ℤ)</m:t>
        </m:r>
      </m:oMath>
    </w:p>
    <w:p>
      <w:pPr>
        <w:spacing w:before="0" w:after="0" w:line="264" w:lineRule="auto"/>
        <w:ind w:left="340"/>
        <w:jc w:val="both"/>
      </w:pPr>
      <w:r>
        <w:rPr>
          <w:rFonts w:ascii="Times New Roman" w:hAnsi="Times New Roman" w:eastAsia="Times New Roman"/>
          <w:sz w:val="26"/>
        </w:rPr>
        <w:t xml:space="preserve">B. </w:t>
      </w:r>
      <m:oMath>
        <m:r>
          <m:t>x=</m:t>
        </m:r>
        <m:f>
          <m:fPr>
            <m:type m:val="bar"/>
          </m:fPr>
          <m:num>
            <m:r>
              <m:t>π</m:t>
            </m:r>
          </m:num>
          <m:den>
            <m:r>
              <m:t>4</m:t>
            </m:r>
          </m:den>
        </m:f>
        <m:r>
          <m:t>+kπ</m:t>
        </m:r>
        <m:r>
          <m:rPr>
            <m:sty m:val="p"/>
          </m:rPr>
          <m:t> </m:t>
        </m:r>
        <m:r>
          <m:t>(k∈ℤ)</m:t>
        </m:r>
      </m:oMath>
    </w:p>
    <w:p>
      <w:pPr>
        <w:spacing w:before="0" w:after="0" w:line="264" w:lineRule="auto"/>
        <w:ind w:left="340"/>
        <w:jc w:val="both"/>
      </w:pPr>
      <w:r>
        <w:rPr>
          <w:rFonts w:ascii="Times New Roman" w:hAnsi="Times New Roman" w:eastAsia="Times New Roman"/>
          <w:sz w:val="26"/>
        </w:rPr>
        <w:t xml:space="preserve">C. </w:t>
      </w:r>
      <m:oMath>
        <m:r>
          <m:t>x=±</m:t>
        </m:r>
        <m:f>
          <m:fPr>
            <m:type m:val="bar"/>
          </m:fPr>
          <m:num>
            <m:r>
              <m:t>π</m:t>
            </m:r>
          </m:num>
          <m:den>
            <m:r>
              <m:t>4</m:t>
            </m:r>
          </m:den>
        </m:f>
        <m:r>
          <m:t>+k2π</m:t>
        </m:r>
        <m:r>
          <m:rPr>
            <m:sty m:val="p"/>
          </m:rPr>
          <m:t> </m:t>
        </m:r>
        <m:r>
          <m:t>(k∈ℤ)</m:t>
        </m:r>
      </m:oMath>
    </w:p>
    <w:p>
      <w:pPr>
        <w:spacing w:before="0" w:after="0" w:line="264" w:lineRule="auto"/>
        <w:ind w:left="340"/>
        <w:jc w:val="both"/>
      </w:pPr>
      <w:r>
        <w:rPr>
          <w:rFonts w:ascii="Times New Roman" w:hAnsi="Times New Roman" w:eastAsia="Times New Roman"/>
          <w:sz w:val="26"/>
        </w:rPr>
        <w:t xml:space="preserve">D. </w:t>
      </w:r>
      <m:oMath>
        <m:r>
          <m:t>x=</m:t>
        </m:r>
        <m:f>
          <m:fPr>
            <m:type m:val="bar"/>
          </m:fPr>
          <m:num>
            <m:r>
              <m:t>π</m:t>
            </m:r>
          </m:num>
          <m:den>
            <m:r>
              <m:t>2</m:t>
            </m:r>
          </m:den>
        </m:f>
        <m:r>
          <m:t>+kπ</m:t>
        </m:r>
        <m:r>
          <m:rPr>
            <m:sty m:val="p"/>
          </m:rPr>
          <m:t> </m:t>
        </m:r>
        <m:r>
          <m:t>(k∈ℤ)</m:t>
        </m:r>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rPr>
            <m:sty m:val="p"/>
          </m:rPr>
          <m:t>tan</m:t>
        </m:r>
        <m:r>
          <m:t>x=</m:t>
        </m:r>
        <m:r>
          <m:rPr>
            <m:sty m:val="p"/>
          </m:rPr>
          <m:t>tan</m:t>
        </m:r>
        <m:f>
          <m:fPr>
            <m:type m:val="bar"/>
          </m:fPr>
          <m:num>
            <m:r>
              <m:t>π</m:t>
            </m:r>
          </m:num>
          <m:den>
            <m:r>
              <m:t>4</m:t>
            </m:r>
          </m:den>
        </m:f>
        <m:r>
          <m:t>⇔x=</m:t>
        </m:r>
        <m:f>
          <m:fPr>
            <m:type m:val="bar"/>
          </m:fPr>
          <m:num>
            <m:r>
              <m:t>π</m:t>
            </m:r>
          </m:num>
          <m:den>
            <m:r>
              <m:t>4</m:t>
            </m:r>
          </m:den>
        </m:f>
        <m:r>
          <m:t>+kπ</m:t>
        </m:r>
      </m:oMath>
      <w:r>
        <w:rPr>
          <w:rFonts w:ascii="Times New Roman" w:hAnsi="Times New Roman" w:eastAsia="Times New Roman"/>
          <w:color w:val="1E40AF"/>
          <w:sz w:val="26"/>
        </w:rPr>
        <w:t xml:space="preserve"> (hàm tang tuần hoàn chu kì </w:t>
      </w:r>
      <m:oMath>
        <m:r>
          <m:t>π</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24.</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xác định bởi </w:t>
      </w:r>
      <m:oMath>
        <m:sSub>
          <m:e>
            <m:r>
              <m:t>u</m:t>
            </m:r>
          </m:e>
          <m:sub>
            <m:r>
              <m:t>1</m:t>
            </m:r>
          </m:sub>
        </m:sSub>
        <m:r>
          <m:t>=3</m:t>
        </m:r>
      </m:oMath>
      <w:r>
        <w:rPr>
          <w:rFonts w:ascii="Times New Roman" w:hAnsi="Times New Roman" w:eastAsia="Times New Roman"/>
          <w:sz w:val="26"/>
        </w:rPr>
        <w:t xml:space="preserve">, </w:t>
      </w:r>
      <m:oMath>
        <m:sSub>
          <m:e>
            <m:r>
              <m:t>u</m:t>
            </m:r>
          </m:e>
          <m:sub>
            <m:r>
              <m:t>n+1</m:t>
            </m:r>
          </m:sub>
        </m:sSub>
        <m:r>
          <m:t>=</m:t>
        </m:r>
        <m:sSub>
          <m:e>
            <m:r>
              <m:t>u</m:t>
            </m:r>
          </m:e>
          <m:sub>
            <m:r>
              <m:t>n</m:t>
            </m:r>
          </m:sub>
        </m:sSub>
        <m:r>
          <m:t>+2n</m:t>
        </m:r>
      </m:oMath>
      <w:r>
        <w:rPr>
          <w:rFonts w:ascii="Times New Roman" w:hAnsi="Times New Roman" w:eastAsia="Times New Roman"/>
          <w:sz w:val="26"/>
        </w:rPr>
        <w:t xml:space="preserve"> với </w:t>
      </w:r>
      <m:oMath>
        <m:r>
          <m:t>n≥1</m:t>
        </m:r>
      </m:oMath>
      <w:r>
        <w:rPr>
          <w:rFonts w:ascii="Times New Roman" w:hAnsi="Times New Roman" w:eastAsia="Times New Roman"/>
          <w:sz w:val="26"/>
        </w:rPr>
        <w:t xml:space="preserve">. Số hạng </w:t>
      </w:r>
      <m:oMath>
        <m:sSub>
          <m:e>
            <m:r>
              <m:t>u</m:t>
            </m:r>
          </m:e>
          <m:sub>
            <m:r>
              <m:t>3</m:t>
            </m:r>
          </m:sub>
        </m:sSub>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9</m:t>
        </m:r>
      </m:oMath>
    </w:p>
    <w:p>
      <w:pPr>
        <w:spacing w:before="0" w:after="0" w:line="264" w:lineRule="auto"/>
        <w:ind w:left="340"/>
        <w:jc w:val="both"/>
      </w:pPr>
      <w:r>
        <w:rPr>
          <w:rFonts w:ascii="Times New Roman" w:hAnsi="Times New Roman" w:eastAsia="Times New Roman"/>
          <w:sz w:val="26"/>
        </w:rPr>
        <w:t xml:space="preserve">B. </w:t>
      </w:r>
      <m:oMath>
        <m:r>
          <m:t>7</m:t>
        </m:r>
      </m:oMath>
    </w:p>
    <w:p>
      <w:pPr>
        <w:spacing w:before="0" w:after="0" w:line="264" w:lineRule="auto"/>
        <w:ind w:left="340"/>
        <w:jc w:val="both"/>
      </w:pPr>
      <w:r>
        <w:rPr>
          <w:rFonts w:ascii="Times New Roman" w:hAnsi="Times New Roman" w:eastAsia="Times New Roman"/>
          <w:sz w:val="26"/>
        </w:rPr>
        <w:t xml:space="preserve">C. </w:t>
      </w:r>
      <m:oMath>
        <m:r>
          <m:t>11</m:t>
        </m:r>
      </m:oMath>
    </w:p>
    <w:p>
      <w:pPr>
        <w:spacing w:before="0" w:after="0" w:line="264" w:lineRule="auto"/>
        <w:ind w:left="340"/>
        <w:jc w:val="both"/>
      </w:pPr>
      <w:r>
        <w:rPr>
          <w:rFonts w:ascii="Times New Roman" w:hAnsi="Times New Roman" w:eastAsia="Times New Roman"/>
          <w:sz w:val="26"/>
        </w:rPr>
        <w:t xml:space="preserve">D. </w:t>
      </w:r>
      <m:oMath>
        <m:r>
          <m:t>13</m:t>
        </m:r>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b>
          <m:e>
            <m:r>
              <m:t>u</m:t>
            </m:r>
          </m:e>
          <m:sub>
            <m:r>
              <m:t>2</m:t>
            </m:r>
          </m:sub>
        </m:sSub>
        <m:r>
          <m:t>=</m:t>
        </m:r>
        <m:sSub>
          <m:e>
            <m:r>
              <m:t>u</m:t>
            </m:r>
          </m:e>
          <m:sub>
            <m:r>
              <m:t>1</m:t>
            </m:r>
          </m:sub>
        </m:sSub>
        <m:r>
          <m:t>+2·1=5</m:t>
        </m:r>
      </m:oMath>
      <w:r>
        <w:rPr>
          <w:rFonts w:ascii="Times New Roman" w:hAnsi="Times New Roman" w:eastAsia="Times New Roman"/>
          <w:color w:val="1E40AF"/>
          <w:sz w:val="26"/>
        </w:rPr>
        <w:t xml:space="preserve">; </w:t>
      </w:r>
      <m:oMath>
        <m:sSub>
          <m:e>
            <m:r>
              <m:t>u</m:t>
            </m:r>
          </m:e>
          <m:sub>
            <m:r>
              <m:t>3</m:t>
            </m:r>
          </m:sub>
        </m:sSub>
        <m:r>
          <m:t>=</m:t>
        </m:r>
        <m:sSub>
          <m:e>
            <m:r>
              <m:t>u</m:t>
            </m:r>
          </m:e>
          <m:sub>
            <m:r>
              <m:t>2</m:t>
            </m:r>
          </m:sub>
        </m:sSub>
        <m:r>
          <m:t>+2·2=9</m:t>
        </m:r>
      </m:oMath>
      <w:r>
        <w:rPr>
          <w:rFonts w:ascii="Times New Roman" w:hAnsi="Times New Roman" w:eastAsia="Times New Roman"/>
          <w:color w:val="1E40AF"/>
          <w:sz w:val="26"/>
        </w:rPr>
        <w:t>.</w:t>
      </w:r>
    </w:p>
    <w:p>
      <w:pPr>
        <w:spacing w:before="0" w:after="40" w:line="264" w:lineRule="auto"/>
        <w:jc w:val="both"/>
      </w:pPr>
    </w:p>
    <w:p>
      <w:pPr>
        <w:spacing w:before="60" w:after="60" w:line="264" w:lineRule="auto"/>
        <w:jc w:val="both"/>
      </w:pPr>
      <w:r>
        <w:rPr>
          <w:rFonts w:ascii="Times New Roman" w:hAnsi="Times New Roman" w:eastAsia="Times New Roman"/>
          <w:b/>
          <w:sz w:val="26"/>
        </w:rPr>
        <w:t>PHẦN II. Câu trắc nghiệm đúng sai</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gridCol w:w="1134"/>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8</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ĐSĐS</w:t>
            </w:r>
          </w:p>
        </w:tc>
        <w:tc>
          <w:tcPr>
            <w:tcW w:type="dxa" w:w="737"/>
            <w:vAlign w:val="center"/>
          </w:tcPr>
          <w:p>
            <w:pPr>
              <w:spacing w:before="0" w:after="20" w:line="264" w:lineRule="auto"/>
              <w:jc w:val="center"/>
            </w:pPr>
            <w:r>
              <w:rPr>
                <w:rFonts w:ascii="Times New Roman" w:hAnsi="Times New Roman" w:eastAsia="Times New Roman"/>
                <w:sz w:val="22"/>
              </w:rPr>
              <w:t>ĐĐSS</w:t>
            </w:r>
          </w:p>
        </w:tc>
        <w:tc>
          <w:tcPr>
            <w:tcW w:type="dxa" w:w="737"/>
            <w:vAlign w:val="center"/>
          </w:tcPr>
          <w:p>
            <w:pPr>
              <w:spacing w:before="0" w:after="20" w:line="264" w:lineRule="auto"/>
              <w:jc w:val="center"/>
            </w:pPr>
            <w:r>
              <w:rPr>
                <w:rFonts w:ascii="Times New Roman" w:hAnsi="Times New Roman" w:eastAsia="Times New Roman"/>
                <w:sz w:val="22"/>
              </w:rPr>
              <w:t>ĐSĐĐ</w:t>
            </w:r>
          </w:p>
        </w:tc>
        <w:tc>
          <w:tcPr>
            <w:tcW w:type="dxa" w:w="737"/>
            <w:vAlign w:val="center"/>
          </w:tcPr>
          <w:p>
            <w:pPr>
              <w:spacing w:before="0" w:after="20" w:line="264" w:lineRule="auto"/>
              <w:jc w:val="center"/>
            </w:pPr>
            <w:r>
              <w:rPr>
                <w:rFonts w:ascii="Times New Roman" w:hAnsi="Times New Roman" w:eastAsia="Times New Roman"/>
                <w:sz w:val="22"/>
              </w:rPr>
              <w:t>ĐSĐS</w:t>
            </w:r>
          </w:p>
        </w:tc>
        <w:tc>
          <w:tcPr>
            <w:tcW w:type="dxa" w:w="737"/>
            <w:vAlign w:val="center"/>
          </w:tcPr>
          <w:p>
            <w:pPr>
              <w:spacing w:before="0" w:after="20" w:line="264" w:lineRule="auto"/>
              <w:jc w:val="center"/>
            </w:pPr>
            <w:r>
              <w:rPr>
                <w:rFonts w:ascii="Times New Roman" w:hAnsi="Times New Roman" w:eastAsia="Times New Roman"/>
                <w:sz w:val="22"/>
              </w:rPr>
              <w:t>ĐĐSS</w:t>
            </w:r>
          </w:p>
        </w:tc>
        <w:tc>
          <w:tcPr>
            <w:tcW w:type="dxa" w:w="737"/>
            <w:vAlign w:val="center"/>
          </w:tcPr>
          <w:p>
            <w:pPr>
              <w:spacing w:before="0" w:after="20" w:line="264" w:lineRule="auto"/>
              <w:jc w:val="center"/>
            </w:pPr>
            <w:r>
              <w:rPr>
                <w:rFonts w:ascii="Times New Roman" w:hAnsi="Times New Roman" w:eastAsia="Times New Roman"/>
                <w:sz w:val="22"/>
              </w:rPr>
              <w:t>ĐĐSĐ</w:t>
            </w:r>
          </w:p>
        </w:tc>
        <w:tc>
          <w:tcPr>
            <w:tcW w:type="dxa" w:w="737"/>
            <w:vAlign w:val="center"/>
          </w:tcPr>
          <w:p>
            <w:pPr>
              <w:spacing w:before="0" w:after="20" w:line="264" w:lineRule="auto"/>
              <w:jc w:val="center"/>
            </w:pPr>
            <w:r>
              <w:rPr>
                <w:rFonts w:ascii="Times New Roman" w:hAnsi="Times New Roman" w:eastAsia="Times New Roman"/>
                <w:sz w:val="22"/>
              </w:rPr>
              <w:t>ĐSĐĐ</w:t>
            </w:r>
          </w:p>
        </w:tc>
        <w:tc>
          <w:tcPr>
            <w:tcW w:type="dxa" w:w="737"/>
            <w:vAlign w:val="center"/>
          </w:tcPr>
          <w:p>
            <w:pPr>
              <w:spacing w:before="0" w:after="20" w:line="264" w:lineRule="auto"/>
              <w:jc w:val="center"/>
            </w:pPr>
            <w:r>
              <w:rPr>
                <w:rFonts w:ascii="Times New Roman" w:hAnsi="Times New Roman" w:eastAsia="Times New Roman"/>
                <w:sz w:val="22"/>
              </w:rPr>
              <w:t>ĐĐSĐ</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(Vận dụng – thực tiễn) Một hồ chứa nước tưới cà phê ở xã địa phương có </w:t>
      </w:r>
      <m:oMath>
        <m:r>
          <m:t>5</m:t>
        </m:r>
        <m:r>
          <m:rPr>
            <m:sty m:val="p"/>
          </m:rPr>
          <m:t> </m:t>
        </m:r>
        <m:r>
          <m:t>000</m:t>
        </m:r>
      </m:oMath>
      <w:r>
        <w:rPr>
          <w:rFonts w:ascii="Times New Roman" w:hAnsi="Times New Roman" w:eastAsia="Times New Roman"/>
          <w:sz w:val="26"/>
        </w:rPr>
        <w:t xml:space="preserve"> m³ nước vào đầu tuần thứ nhất của mùa khô. Mỗi tuần, lượng nước giảm </w:t>
      </w:r>
      <m:oMath>
        <m:r>
          <m:t>10%</m:t>
        </m:r>
      </m:oMath>
      <w:r>
        <w:rPr>
          <w:rFonts w:ascii="Times New Roman" w:hAnsi="Times New Roman" w:eastAsia="Times New Roman"/>
          <w:sz w:val="26"/>
        </w:rPr>
        <w:t xml:space="preserve"> (do tưới và bốc hơi), sau đó hồ được bơm bổ sung </w:t>
      </w:r>
      <m:oMath>
        <m:r>
          <m:t>300</m:t>
        </m:r>
      </m:oMath>
      <w:r>
        <w:rPr>
          <w:rFonts w:ascii="Times New Roman" w:hAnsi="Times New Roman" w:eastAsia="Times New Roman"/>
          <w:sz w:val="26"/>
        </w:rPr>
        <w:t xml:space="preserve"> m³. Gọi </w:t>
      </w:r>
      <m:oMath>
        <m:sSub>
          <m:e>
            <m:r>
              <m:t>u</m:t>
            </m:r>
          </m:e>
          <m:sub>
            <m:r>
              <m:t>n</m:t>
            </m:r>
          </m:sub>
        </m:sSub>
      </m:oMath>
      <w:r>
        <w:rPr>
          <w:rFonts w:ascii="Times New Roman" w:hAnsi="Times New Roman" w:eastAsia="Times New Roman"/>
          <w:sz w:val="26"/>
        </w:rPr>
        <w:t xml:space="preserve"> (m³) là lượng nước trong hồ vào đầu tuần thứ </w:t>
      </w:r>
      <m:oMath>
        <m:r>
          <m:t>n</m:t>
        </m:r>
      </m:oMath>
      <w:r>
        <w:rPr>
          <w:rFonts w:ascii="Times New Roman" w:hAnsi="Times New Roman" w:eastAsia="Times New Roman"/>
          <w:sz w:val="26"/>
        </w:rPr>
        <w:t xml:space="preserve">; ta có </w:t>
      </w:r>
      <m:oMath>
        <m:sSub>
          <m:e>
            <m:r>
              <m:t>u</m:t>
            </m:r>
          </m:e>
          <m:sub>
            <m:r>
              <m:t>1</m:t>
            </m:r>
          </m:sub>
        </m:sSub>
        <m:r>
          <m:t>=5</m:t>
        </m:r>
        <m:r>
          <m:rPr>
            <m:sty m:val="p"/>
          </m:rPr>
          <m:t> </m:t>
        </m:r>
        <m:r>
          <m:t>000</m:t>
        </m:r>
      </m:oMath>
      <w:r>
        <w:rPr>
          <w:rFonts w:ascii="Times New Roman" w:hAnsi="Times New Roman" w:eastAsia="Times New Roman"/>
          <w:sz w:val="26"/>
        </w:rPr>
        <w:t xml:space="preserve">, </w:t>
      </w:r>
      <m:oMath>
        <m:sSub>
          <m:e>
            <m:r>
              <m:t>u</m:t>
            </m:r>
          </m:e>
          <m:sub>
            <m:r>
              <m:t>n+1</m:t>
            </m:r>
          </m:sub>
        </m:sSub>
        <m:r>
          <m:t>=0</m:t>
        </m:r>
        <m:r>
          <m:t>,</m:t>
        </m:r>
        <m:r>
          <m:t>9</m:t>
        </m:r>
        <m:sSub>
          <m:e>
            <m:r>
              <m:t>u</m:t>
            </m:r>
          </m:e>
          <m:sub>
            <m:r>
              <m:t>n</m:t>
            </m:r>
          </m:sub>
        </m:sSub>
        <m:r>
          <m:t>+300</m:t>
        </m:r>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 xml:space="preserve">a) </w:t>
      </w:r>
      <m:oMath>
        <m:sSub>
          <m:e>
            <m:r>
              <m:t>u</m:t>
            </m:r>
          </m:e>
          <m:sub>
            <m:r>
              <m:t>2</m:t>
            </m:r>
          </m:sub>
        </m:sSub>
        <m:r>
          <m:t>=4</m:t>
        </m:r>
        <m:r>
          <m:rPr>
            <m:sty m:val="p"/>
          </m:rPr>
          <m:t> </m:t>
        </m:r>
        <m:r>
          <m:t>800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w:t>
      </w:r>
      <m:oMath>
        <m:sSub>
          <m:e>
            <m:r>
              <m:t>u</m:t>
            </m:r>
          </m:e>
          <m:sub>
            <m:r>
              <m:t>3</m:t>
            </m:r>
          </m:sub>
        </m:sSub>
        <m:r>
          <m:t>=4</m:t>
        </m:r>
        <m:r>
          <m:rPr>
            <m:sty m:val="p"/>
          </m:rPr>
          <m:t> </m:t>
        </m:r>
        <m:r>
          <m:t>600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c) </w:t>
      </w:r>
      <m:oMath>
        <m:d>
          <m:dPr>
            <m:sepChr m:val=""/>
          </m:dPr>
          <m:e>
            <m:sSub>
              <m:e>
                <m:r>
                  <m:t>u</m:t>
                </m:r>
              </m:e>
              <m:sub>
                <m:r>
                  <m:t>n</m:t>
                </m:r>
              </m:sub>
            </m:sSub>
          </m:e>
        </m:d>
      </m:oMath>
      <w:r>
        <w:rPr>
          <w:rFonts w:ascii="Times New Roman" w:hAnsi="Times New Roman" w:eastAsia="Times New Roman"/>
          <w:sz w:val="26"/>
        </w:rPr>
        <w:t xml:space="preserve"> là dãy số giảm.</w:t>
      </w:r>
    </w:p>
    <w:p>
      <w:pPr>
        <w:spacing w:before="0" w:after="0" w:line="264" w:lineRule="auto"/>
        <w:ind w:left="340"/>
        <w:jc w:val="both"/>
      </w:pPr>
      <w:r>
        <w:rPr>
          <w:rFonts w:ascii="Times New Roman" w:hAnsi="Times New Roman" w:eastAsia="Times New Roman"/>
          <w:sz w:val="26"/>
        </w:rPr>
        <w:t xml:space="preserve">d) Vào đầu tuần thứ 6, lượng nước trong hồ ít hơn </w:t>
      </w:r>
      <m:oMath>
        <m:r>
          <m:t>4</m:t>
        </m:r>
        <m:r>
          <m:rPr>
            <m:sty m:val="p"/>
          </m:rPr>
          <m:t> </m:t>
        </m:r>
        <m:r>
          <m:t>000</m:t>
        </m:r>
      </m:oMath>
      <w:r>
        <w:rPr>
          <w:rFonts w:ascii="Times New Roman" w:hAnsi="Times New Roman" w:eastAsia="Times New Roman"/>
          <w:sz w:val="26"/>
        </w:rPr>
        <w:t xml:space="preserve"> m³.</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sSub>
          <m:e>
            <m:r>
              <m:t>u</m:t>
            </m:r>
          </m:e>
          <m:sub>
            <m:r>
              <m:t>2</m:t>
            </m:r>
          </m:sub>
        </m:sSub>
        <m:r>
          <m:t>=0</m:t>
        </m:r>
        <m:r>
          <m:t>,</m:t>
        </m:r>
        <m:r>
          <m:t>9·5</m:t>
        </m:r>
        <m:r>
          <m:rPr>
            <m:sty m:val="p"/>
          </m:rPr>
          <m:t> </m:t>
        </m:r>
        <m:r>
          <m:t>000+300=4</m:t>
        </m:r>
        <m:r>
          <m:rPr>
            <m:sty m:val="p"/>
          </m:rPr>
          <m:t> </m:t>
        </m:r>
        <m:r>
          <m:t>800</m:t>
        </m:r>
      </m:oMath>
      <w:r>
        <w:rPr>
          <w:rFonts w:ascii="Times New Roman" w:hAnsi="Times New Roman" w:eastAsia="Times New Roman"/>
          <w:color w:val="1E40AF"/>
          <w:sz w:val="26"/>
        </w:rPr>
        <w:t xml:space="preserve"> (m³).</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sSub>
          <m:e>
            <m:r>
              <m:t>u</m:t>
            </m:r>
          </m:e>
          <m:sub>
            <m:r>
              <m:t>3</m:t>
            </m:r>
          </m:sub>
        </m:sSub>
        <m:r>
          <m:t>=0</m:t>
        </m:r>
        <m:r>
          <m:t>,</m:t>
        </m:r>
        <m:r>
          <m:t>9·4</m:t>
        </m:r>
        <m:r>
          <m:rPr>
            <m:sty m:val="p"/>
          </m:rPr>
          <m:t> </m:t>
        </m:r>
        <m:r>
          <m:t>800+300=4</m:t>
        </m:r>
        <m:r>
          <m:rPr>
            <m:sty m:val="p"/>
          </m:rPr>
          <m:t> </m:t>
        </m:r>
        <m:r>
          <m:t>620</m:t>
        </m:r>
      </m:oMath>
      <w:r>
        <w:rPr>
          <w:rFonts w:ascii="Times New Roman" w:hAnsi="Times New Roman" w:eastAsia="Times New Roman"/>
          <w:color w:val="1E40AF"/>
          <w:sz w:val="26"/>
        </w:rPr>
        <w:t xml:space="preserve"> (m³).</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Bằng quy nạp: </w:t>
      </w:r>
      <m:oMath>
        <m:sSub>
          <m:e>
            <m:r>
              <m:t>u</m:t>
            </m:r>
          </m:e>
          <m:sub>
            <m:r>
              <m:t>n</m:t>
            </m:r>
          </m:sub>
        </m:sSub>
        <m:r>
          <m:t>−3</m:t>
        </m:r>
        <m:r>
          <m:rPr>
            <m:sty m:val="p"/>
          </m:rPr>
          <m:t> </m:t>
        </m:r>
        <m:r>
          <m:t>000=2</m:t>
        </m:r>
        <m:r>
          <m:rPr>
            <m:sty m:val="p"/>
          </m:rPr>
          <m:t> </m:t>
        </m:r>
        <m:r>
          <m:t>000·0</m:t>
        </m:r>
        <m:r>
          <m:t>,</m:t>
        </m:r>
        <m:sSup>
          <m:e>
            <m:r>
              <m:t>9</m:t>
            </m:r>
          </m:e>
          <m:sup>
            <m:r>
              <m:t>n−1</m:t>
            </m:r>
          </m:sup>
        </m:sSup>
      </m:oMath>
      <w:r>
        <w:rPr>
          <w:rFonts w:ascii="Times New Roman" w:hAnsi="Times New Roman" w:eastAsia="Times New Roman"/>
          <w:color w:val="1E40AF"/>
          <w:sz w:val="26"/>
        </w:rPr>
        <w:t xml:space="preserve">, do đó </w:t>
      </w:r>
      <m:oMath>
        <m:sSub>
          <m:e>
            <m:r>
              <m:t>u</m:t>
            </m:r>
          </m:e>
          <m:sub>
            <m:r>
              <m:t>n+1</m:t>
            </m:r>
          </m:sub>
        </m:sSub>
        <m:r>
          <m:t>−</m:t>
        </m:r>
        <m:sSub>
          <m:e>
            <m:r>
              <m:t>u</m:t>
            </m:r>
          </m:e>
          <m:sub>
            <m:r>
              <m:t>n</m:t>
            </m:r>
          </m:sub>
        </m:sSub>
        <m:r>
          <m:t>=−200·0</m:t>
        </m:r>
        <m:r>
          <m:t>,</m:t>
        </m:r>
        <m:sSup>
          <m:e>
            <m:r>
              <m:t>9</m:t>
            </m:r>
          </m:e>
          <m:sup>
            <m:r>
              <m:t>n−1</m:t>
            </m:r>
          </m:sup>
        </m:sSup>
        <m:r>
          <m:t>&lt;0</m:t>
        </m:r>
      </m:oMath>
      <w:r>
        <w:rPr>
          <w:rFonts w:ascii="Times New Roman" w:hAnsi="Times New Roman" w:eastAsia="Times New Roman"/>
          <w:color w:val="1E40AF"/>
          <w:sz w:val="26"/>
        </w:rPr>
        <w:t xml:space="preserve"> với mọi </w:t>
      </w:r>
      <m:oMath>
        <m:r>
          <m:t>n</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sSub>
          <m:e>
            <m:r>
              <m:t>u</m:t>
            </m:r>
          </m:e>
          <m:sub>
            <m:r>
              <m:t>6</m:t>
            </m:r>
          </m:sub>
        </m:sSub>
        <m:r>
          <m:t>=3</m:t>
        </m:r>
        <m:r>
          <m:rPr>
            <m:sty m:val="p"/>
          </m:rPr>
          <m:t> </m:t>
        </m:r>
        <m:r>
          <m:t>000+2</m:t>
        </m:r>
        <m:r>
          <m:rPr>
            <m:sty m:val="p"/>
          </m:rPr>
          <m:t> </m:t>
        </m:r>
        <m:r>
          <m:t>000·0</m:t>
        </m:r>
        <m:r>
          <m:t>,</m:t>
        </m:r>
        <m:sSup>
          <m:e>
            <m:r>
              <m:t>9</m:t>
            </m:r>
          </m:e>
          <m:sup>
            <m:r>
              <m:t>5</m:t>
            </m:r>
          </m:sup>
        </m:sSup>
        <m:r>
          <m:t>≈4</m:t>
        </m:r>
        <m:r>
          <m:rPr>
            <m:sty m:val="p"/>
          </m:rPr>
          <m:t> </m:t>
        </m:r>
        <m:r>
          <m:t>181</m:t>
        </m:r>
      </m:oMath>
      <w:r>
        <w:rPr>
          <w:rFonts w:ascii="Times New Roman" w:hAnsi="Times New Roman" w:eastAsia="Times New Roman"/>
          <w:color w:val="1E40AF"/>
          <w:sz w:val="26"/>
        </w:rPr>
        <w:t xml:space="preserve"> (m³) </w:t>
      </w:r>
      <m:oMath>
        <m:r>
          <m:t>&gt;4</m:t>
        </m:r>
        <m:r>
          <m:rPr>
            <m:sty m:val="p"/>
          </m:rPr>
          <m:t> </m:t>
        </m:r>
        <m:r>
          <m:t>000</m:t>
        </m:r>
      </m:oMath>
      <w:r>
        <w:rPr>
          <w:rFonts w:ascii="Times New Roman" w:hAnsi="Times New Roman" w:eastAsia="Times New Roman"/>
          <w:color w:val="1E40AF"/>
          <w:sz w:val="26"/>
        </w:rPr>
        <w:t xml:space="preserve"> m³.</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(Vận dụng – thực tiễn) Một vườn cà phê ở xã địa phương được trồng thành 15 hàng: hàng thứ nhất có 20 cây, mỗi hàng sau nhiều hơn hàng liền trước 3 cây. Gọi </w:t>
      </w:r>
      <m:oMath>
        <m:sSub>
          <m:e>
            <m:r>
              <m:t>u</m:t>
            </m:r>
          </m:e>
          <m:sub>
            <m:r>
              <m:t>n</m:t>
            </m:r>
          </m:sub>
        </m:sSub>
      </m:oMath>
      <w:r>
        <w:rPr>
          <w:rFonts w:ascii="Times New Roman" w:hAnsi="Times New Roman" w:eastAsia="Times New Roman"/>
          <w:sz w:val="26"/>
        </w:rPr>
        <w:t xml:space="preserve"> là số cây ở hàng thứ </w:t>
      </w:r>
      <m:oMath>
        <m:r>
          <m:t>n</m:t>
        </m:r>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a) Hàng thứ 10 có 47 cây.</w:t>
      </w:r>
    </w:p>
    <w:p>
      <w:pPr>
        <w:spacing w:before="0" w:after="0" w:line="264" w:lineRule="auto"/>
        <w:ind w:left="340"/>
        <w:jc w:val="both"/>
      </w:pPr>
      <w:r>
        <w:rPr>
          <w:rFonts w:ascii="Times New Roman" w:hAnsi="Times New Roman" w:eastAsia="Times New Roman"/>
          <w:sz w:val="26"/>
        </w:rPr>
        <w:t>b) Vườn cà phê có tất cả 615 cây.</w:t>
      </w:r>
    </w:p>
    <w:p>
      <w:pPr>
        <w:spacing w:before="0" w:after="0" w:line="264" w:lineRule="auto"/>
        <w:ind w:left="340"/>
        <w:jc w:val="both"/>
      </w:pPr>
      <w:r>
        <w:rPr>
          <w:rFonts w:ascii="Times New Roman" w:hAnsi="Times New Roman" w:eastAsia="Times New Roman"/>
          <w:sz w:val="26"/>
        </w:rPr>
        <w:t xml:space="preserve">c) Số cây ở hàng thứ </w:t>
      </w:r>
      <m:oMath>
        <m:r>
          <m:t>n</m:t>
        </m:r>
      </m:oMath>
      <w:r>
        <w:rPr>
          <w:rFonts w:ascii="Times New Roman" w:hAnsi="Times New Roman" w:eastAsia="Times New Roman"/>
          <w:sz w:val="26"/>
        </w:rPr>
        <w:t xml:space="preserve"> là </w:t>
      </w:r>
      <m:oMath>
        <m:sSub>
          <m:e>
            <m:r>
              <m:t>u</m:t>
            </m:r>
          </m:e>
          <m:sub>
            <m:r>
              <m:t>n</m:t>
            </m:r>
          </m:sub>
        </m:sSub>
        <m:r>
          <m:t>=20+3n</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d) Chỉ riêng 11 hàng đầu tiên đã có hơn 400 cây.</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d>
          <m:dPr>
            <m:sepChr m:val=""/>
          </m:dPr>
          <m:e>
            <m:sSub>
              <m:e>
                <m:r>
                  <m:t>u</m:t>
                </m:r>
              </m:e>
              <m:sub>
                <m:r>
                  <m:t>n</m:t>
                </m:r>
              </m:sub>
            </m:sSub>
          </m:e>
        </m:d>
      </m:oMath>
      <w:r>
        <w:rPr>
          <w:rFonts w:ascii="Times New Roman" w:hAnsi="Times New Roman" w:eastAsia="Times New Roman"/>
          <w:color w:val="1E40AF"/>
          <w:sz w:val="26"/>
        </w:rPr>
        <w:t xml:space="preserve"> là cấp số cộng với </w:t>
      </w:r>
      <m:oMath>
        <m:sSub>
          <m:e>
            <m:r>
              <m:t>u</m:t>
            </m:r>
          </m:e>
          <m:sub>
            <m:r>
              <m:t>1</m:t>
            </m:r>
          </m:sub>
        </m:sSub>
        <m:r>
          <m:t>=20</m:t>
        </m:r>
      </m:oMath>
      <w:r>
        <w:rPr>
          <w:rFonts w:ascii="Times New Roman" w:hAnsi="Times New Roman" w:eastAsia="Times New Roman"/>
          <w:color w:val="1E40AF"/>
          <w:sz w:val="26"/>
        </w:rPr>
        <w:t xml:space="preserve">, </w:t>
      </w:r>
      <m:oMath>
        <m:r>
          <m:t>d=3</m:t>
        </m:r>
      </m:oMath>
      <w:r>
        <w:rPr>
          <w:rFonts w:ascii="Times New Roman" w:hAnsi="Times New Roman" w:eastAsia="Times New Roman"/>
          <w:color w:val="1E40AF"/>
          <w:sz w:val="26"/>
        </w:rPr>
        <w:t xml:space="preserve">: </w:t>
      </w:r>
      <m:oMath>
        <m:sSub>
          <m:e>
            <m:r>
              <m:t>u</m:t>
            </m:r>
          </m:e>
          <m:sub>
            <m:r>
              <m:t>10</m:t>
            </m:r>
          </m:sub>
        </m:sSub>
        <m:r>
          <m:t>=20+9·3=47</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sSub>
          <m:e>
            <m:r>
              <m:t>S</m:t>
            </m:r>
          </m:e>
          <m:sub>
            <m:r>
              <m:t>15</m:t>
            </m:r>
          </m:sub>
        </m:sSub>
        <m:r>
          <m:t>=</m:t>
        </m:r>
        <m:f>
          <m:fPr>
            <m:type m:val="bar"/>
          </m:fPr>
          <m:num>
            <m:r>
              <m:t>15</m:t>
            </m:r>
          </m:num>
          <m:den>
            <m:r>
              <m:t>2</m:t>
            </m:r>
          </m:den>
        </m:f>
        <m:d>
          <m:dPr>
            <m:begChr m:val="["/>
            <m:sepChr m:val=""/>
            <m:endChr m:val="]"/>
          </m:dPr>
          <m:e>
            <m:r>
              <m:t>2</m:t>
            </m:r>
            <m:r>
              <m:t>·</m:t>
            </m:r>
            <m:r>
              <m:t>20</m:t>
            </m:r>
            <m:r>
              <m:t>+</m:t>
            </m:r>
            <m:r>
              <m:t>14</m:t>
            </m:r>
            <m:r>
              <m:t>·</m:t>
            </m:r>
            <m:r>
              <m:t>3</m:t>
            </m:r>
          </m:e>
        </m:d>
        <m:r>
          <m:t>=</m:t>
        </m:r>
        <m:f>
          <m:fPr>
            <m:type m:val="bar"/>
          </m:fPr>
          <m:num>
            <m:r>
              <m:t>15·82</m:t>
            </m:r>
          </m:num>
          <m:den>
            <m:r>
              <m:t>2</m:t>
            </m:r>
          </m:den>
        </m:f>
        <m:r>
          <m:t>=615</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sSub>
          <m:e>
            <m:r>
              <m:t>u</m:t>
            </m:r>
          </m:e>
          <m:sub>
            <m:r>
              <m:t>n</m:t>
            </m:r>
          </m:sub>
        </m:sSub>
        <m:r>
          <m:t>=20+3(n−1)=3n+17</m:t>
        </m:r>
      </m:oMath>
      <w:r>
        <w:rPr>
          <w:rFonts w:ascii="Times New Roman" w:hAnsi="Times New Roman" w:eastAsia="Times New Roman"/>
          <w:color w:val="1E40AF"/>
          <w:sz w:val="26"/>
        </w:rPr>
        <w:t xml:space="preserve">; công thức </w:t>
      </w:r>
      <m:oMath>
        <m:r>
          <m:t>20+3n</m:t>
        </m:r>
      </m:oMath>
      <w:r>
        <w:rPr>
          <w:rFonts w:ascii="Times New Roman" w:hAnsi="Times New Roman" w:eastAsia="Times New Roman"/>
          <w:color w:val="1E40AF"/>
          <w:sz w:val="26"/>
        </w:rPr>
        <w:t xml:space="preserve"> cho </w:t>
      </w:r>
      <m:oMath>
        <m:sSub>
          <m:e>
            <m:r>
              <m:t>u</m:t>
            </m:r>
          </m:e>
          <m:sub>
            <m:r>
              <m:t>1</m:t>
            </m:r>
          </m:sub>
        </m:sSub>
        <m:r>
          <m:t>=23</m:t>
        </m:r>
      </m:oMath>
      <w:r>
        <w:rPr>
          <w:rFonts w:ascii="Times New Roman" w:hAnsi="Times New Roman" w:eastAsia="Times New Roman"/>
          <w:color w:val="1E40AF"/>
          <w:sz w:val="26"/>
        </w:rPr>
        <w:t>, sai.</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sSub>
          <m:e>
            <m:r>
              <m:t>S</m:t>
            </m:r>
          </m:e>
          <m:sub>
            <m:r>
              <m:t>11</m:t>
            </m:r>
          </m:sub>
        </m:sSub>
        <m:r>
          <m:t>=</m:t>
        </m:r>
        <m:f>
          <m:fPr>
            <m:type m:val="bar"/>
          </m:fPr>
          <m:num>
            <m:r>
              <m:t>11</m:t>
            </m:r>
          </m:num>
          <m:den>
            <m:r>
              <m:t>2</m:t>
            </m:r>
          </m:den>
        </m:f>
        <m:d>
          <m:dPr>
            <m:begChr m:val="["/>
            <m:sepChr m:val=""/>
            <m:endChr m:val="]"/>
          </m:dPr>
          <m:e>
            <m:r>
              <m:t>40</m:t>
            </m:r>
            <m:r>
              <m:t>+</m:t>
            </m:r>
            <m:r>
              <m:t>10</m:t>
            </m:r>
            <m:r>
              <m:t>·</m:t>
            </m:r>
            <m:r>
              <m:t>3</m:t>
            </m:r>
          </m:e>
        </m:d>
        <m:r>
          <m:t>=385&lt;400</m:t>
        </m:r>
      </m:oMath>
      <w:r>
        <w:rPr>
          <w:rFonts w:ascii="Times New Roman" w:hAnsi="Times New Roman" w:eastAsia="Times New Roman"/>
          <w:color w:val="1E40AF"/>
          <w:sz w:val="26"/>
        </w:rPr>
        <w:t>; phải đến 12 hàng (</w:t>
      </w:r>
      <m:oMath>
        <m:sSub>
          <m:e>
            <m:r>
              <m:t>S</m:t>
            </m:r>
          </m:e>
          <m:sub>
            <m:r>
              <m:t>12</m:t>
            </m:r>
          </m:sub>
        </m:sSub>
        <m:r>
          <m:t>=438</m:t>
        </m:r>
      </m:oMath>
      <w:r>
        <w:rPr>
          <w:rFonts w:ascii="Times New Roman" w:hAnsi="Times New Roman" w:eastAsia="Times New Roman"/>
          <w:color w:val="1E40AF"/>
          <w:sz w:val="26"/>
        </w:rPr>
        <w:t>) mới vượt 400 cây.</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(Vận dụng – thực tiễn) Sản lượng hồ tiêu của một hộ gia đình ở xã địa phương năm 2025 là </w:t>
      </w:r>
      <m:oMath>
        <m:r>
          <m:t>4</m:t>
        </m:r>
      </m:oMath>
      <w:r>
        <w:rPr>
          <w:rFonts w:ascii="Times New Roman" w:hAnsi="Times New Roman" w:eastAsia="Times New Roman"/>
          <w:sz w:val="26"/>
        </w:rPr>
        <w:t xml:space="preserve"> tấn. Nhờ áp dụng tưới tiết kiệm, dự kiến sản lượng mỗi năm tăng </w:t>
      </w:r>
      <m:oMath>
        <m:r>
          <m:t>10%</m:t>
        </m:r>
      </m:oMath>
      <w:r>
        <w:rPr>
          <w:rFonts w:ascii="Times New Roman" w:hAnsi="Times New Roman" w:eastAsia="Times New Roman"/>
          <w:sz w:val="26"/>
        </w:rPr>
        <w:t xml:space="preserve"> so với năm liền trước. Gọi </w:t>
      </w:r>
      <m:oMath>
        <m:sSub>
          <m:e>
            <m:r>
              <m:t>u</m:t>
            </m:r>
          </m:e>
          <m:sub>
            <m:r>
              <m:t>n</m:t>
            </m:r>
          </m:sub>
        </m:sSub>
      </m:oMath>
      <w:r>
        <w:rPr>
          <w:rFonts w:ascii="Times New Roman" w:hAnsi="Times New Roman" w:eastAsia="Times New Roman"/>
          <w:sz w:val="26"/>
        </w:rPr>
        <w:t xml:space="preserve"> (tấn) là sản lượng năm thứ </w:t>
      </w:r>
      <m:oMath>
        <m:r>
          <m:t>n</m:t>
        </m:r>
      </m:oMath>
      <w:r>
        <w:rPr>
          <w:rFonts w:ascii="Times New Roman" w:hAnsi="Times New Roman" w:eastAsia="Times New Roman"/>
          <w:sz w:val="26"/>
        </w:rPr>
        <w:t xml:space="preserve"> tính từ năm 2025 (</w:t>
      </w:r>
      <m:oMath>
        <m:sSub>
          <m:e>
            <m:r>
              <m:t>u</m:t>
            </m:r>
          </m:e>
          <m:sub>
            <m:r>
              <m:t>1</m:t>
            </m:r>
          </m:sub>
        </m:sSub>
        <m:r>
          <m:t>=4</m:t>
        </m:r>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 xml:space="preserve">a) </w:t>
      </w:r>
      <m:oMath>
        <m:d>
          <m:dPr>
            <m:sepChr m:val=""/>
          </m:dPr>
          <m:e>
            <m:sSub>
              <m:e>
                <m:r>
                  <m:t>u</m:t>
                </m:r>
              </m:e>
              <m:sub>
                <m:r>
                  <m:t>n</m:t>
                </m:r>
              </m:sub>
            </m:sSub>
          </m:e>
        </m:d>
      </m:oMath>
      <w:r>
        <w:rPr>
          <w:rFonts w:ascii="Times New Roman" w:hAnsi="Times New Roman" w:eastAsia="Times New Roman"/>
          <w:sz w:val="26"/>
        </w:rPr>
        <w:t xml:space="preserve"> là cấp số nhân với công bội </w:t>
      </w:r>
      <m:oMath>
        <m:r>
          <m:t>q=1</m:t>
        </m:r>
        <m:r>
          <m:t>,</m:t>
        </m:r>
        <m:r>
          <m:t>1</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Sản lượng năm 2027 là </w:t>
      </w:r>
      <m:oMath>
        <m:r>
          <m:t>4</m:t>
        </m:r>
        <m:r>
          <m:t>,</m:t>
        </m:r>
        <m:r>
          <m:t>8</m:t>
        </m:r>
      </m:oMath>
      <w:r>
        <w:rPr>
          <w:rFonts w:ascii="Times New Roman" w:hAnsi="Times New Roman" w:eastAsia="Times New Roman"/>
          <w:sz w:val="26"/>
        </w:rPr>
        <w:t xml:space="preserve"> tấn.</w:t>
      </w:r>
    </w:p>
    <w:p>
      <w:pPr>
        <w:spacing w:before="0" w:after="0" w:line="264" w:lineRule="auto"/>
        <w:ind w:left="340"/>
        <w:jc w:val="both"/>
      </w:pPr>
      <w:r>
        <w:rPr>
          <w:rFonts w:ascii="Times New Roman" w:hAnsi="Times New Roman" w:eastAsia="Times New Roman"/>
          <w:sz w:val="26"/>
        </w:rPr>
        <w:t xml:space="preserve">c) Tổng sản lượng 5 năm từ 2025 đến 2029 lớn hơn </w:t>
      </w:r>
      <m:oMath>
        <m:r>
          <m:t>24</m:t>
        </m:r>
      </m:oMath>
      <w:r>
        <w:rPr>
          <w:rFonts w:ascii="Times New Roman" w:hAnsi="Times New Roman" w:eastAsia="Times New Roman"/>
          <w:sz w:val="26"/>
        </w:rPr>
        <w:t xml:space="preserve"> tấn.</w:t>
      </w:r>
    </w:p>
    <w:p>
      <w:pPr>
        <w:spacing w:before="0" w:after="0" w:line="264" w:lineRule="auto"/>
        <w:ind w:left="340"/>
        <w:jc w:val="both"/>
      </w:pPr>
      <w:r>
        <w:rPr>
          <w:rFonts w:ascii="Times New Roman" w:hAnsi="Times New Roman" w:eastAsia="Times New Roman"/>
          <w:sz w:val="26"/>
        </w:rPr>
        <w:t xml:space="preserve">d) Sản lượng năm 2030 vượt </w:t>
      </w:r>
      <m:oMath>
        <m:r>
          <m:t>6</m:t>
        </m:r>
        <m:r>
          <m:t>,</m:t>
        </m:r>
        <m:r>
          <m:t>4</m:t>
        </m:r>
      </m:oMath>
      <w:r>
        <w:rPr>
          <w:rFonts w:ascii="Times New Roman" w:hAnsi="Times New Roman" w:eastAsia="Times New Roman"/>
          <w:sz w:val="26"/>
        </w:rPr>
        <w:t xml:space="preserve"> tấn.</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sSub>
          <m:e>
            <m:r>
              <m:t>u</m:t>
            </m:r>
          </m:e>
          <m:sub>
            <m:r>
              <m:t>n</m:t>
            </m:r>
          </m:sub>
        </m:sSub>
        <m:r>
          <m:t>=</m:t>
        </m:r>
        <m:sSub>
          <m:e>
            <m:r>
              <m:t>u</m:t>
            </m:r>
          </m:e>
          <m:sub>
            <m:r>
              <m:t>n−1</m:t>
            </m:r>
          </m:sub>
        </m:sSub>
        <m:r>
          <m:t>+10%·</m:t>
        </m:r>
        <m:sSub>
          <m:e>
            <m:r>
              <m:t>u</m:t>
            </m:r>
          </m:e>
          <m:sub>
            <m:r>
              <m:t>n−1</m:t>
            </m:r>
          </m:sub>
        </m:sSub>
        <m:r>
          <m:t>=1</m:t>
        </m:r>
        <m:r>
          <m:t>,</m:t>
        </m:r>
        <m:r>
          <m:t>1·</m:t>
        </m:r>
        <m:sSub>
          <m:e>
            <m:r>
              <m:t>u</m:t>
            </m:r>
          </m:e>
          <m:sub>
            <m:r>
              <m:t>n−1</m:t>
            </m:r>
          </m:sub>
        </m:sSub>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Sai.</w:t>
      </w:r>
      <w:r>
        <w:rPr>
          <w:rFonts w:ascii="Times New Roman" w:hAnsi="Times New Roman" w:eastAsia="Times New Roman"/>
          <w:color w:val="1E40AF"/>
          <w:sz w:val="26"/>
        </w:rPr>
        <w:t xml:space="preserve"> Năm 2027 ứng với </w:t>
      </w:r>
      <m:oMath>
        <m:sSub>
          <m:e>
            <m:r>
              <m:t>u</m:t>
            </m:r>
          </m:e>
          <m:sub>
            <m:r>
              <m:t>3</m:t>
            </m:r>
          </m:sub>
        </m:sSub>
        <m:r>
          <m:t>=4·1</m:t>
        </m:r>
        <m:r>
          <m:t>,</m:t>
        </m:r>
        <m:sSup>
          <m:e>
            <m:r>
              <m:t>1</m:t>
            </m:r>
          </m:e>
          <m:sup>
            <m:r>
              <m:t>2</m:t>
            </m:r>
          </m:sup>
        </m:sSup>
        <m:r>
          <m:t>=4</m:t>
        </m:r>
        <m:r>
          <m:t>,</m:t>
        </m:r>
        <m:r>
          <m:t>84</m:t>
        </m:r>
      </m:oMath>
      <w:r>
        <w:rPr>
          <w:rFonts w:ascii="Times New Roman" w:hAnsi="Times New Roman" w:eastAsia="Times New Roman"/>
          <w:color w:val="1E40AF"/>
          <w:sz w:val="26"/>
        </w:rPr>
        <w:t xml:space="preserve"> (tấn); </w:t>
      </w:r>
      <m:oMath>
        <m:r>
          <m:t>4</m:t>
        </m:r>
        <m:r>
          <m:t>,</m:t>
        </m:r>
        <m:r>
          <m:t>8</m:t>
        </m:r>
      </m:oMath>
      <w:r>
        <w:rPr>
          <w:rFonts w:ascii="Times New Roman" w:hAnsi="Times New Roman" w:eastAsia="Times New Roman"/>
          <w:color w:val="1E40AF"/>
          <w:sz w:val="26"/>
        </w:rPr>
        <w:t xml:space="preserve"> tấn là tính theo tăng đều </w:t>
      </w:r>
      <m:oMath>
        <m:r>
          <m:t>0</m:t>
        </m:r>
        <m:r>
          <m:t>,</m:t>
        </m:r>
        <m:r>
          <m:t>4</m:t>
        </m:r>
      </m:oMath>
      <w:r>
        <w:rPr>
          <w:rFonts w:ascii="Times New Roman" w:hAnsi="Times New Roman" w:eastAsia="Times New Roman"/>
          <w:color w:val="1E40AF"/>
          <w:sz w:val="26"/>
        </w:rPr>
        <w:t xml:space="preserve"> tấn/năm.</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sSub>
          <m:e>
            <m:r>
              <m:t>S</m:t>
            </m:r>
          </m:e>
          <m:sub>
            <m:r>
              <m:t>5</m:t>
            </m:r>
          </m:sub>
        </m:sSub>
        <m:r>
          <m:t>=</m:t>
        </m:r>
        <m:f>
          <m:fPr>
            <m:type m:val="bar"/>
          </m:fPr>
          <m:num>
            <m:r>
              <m:t>4(1−1</m:t>
            </m:r>
            <m:r>
              <m:t>,</m:t>
            </m:r>
            <m:sSup>
              <m:e>
                <m:r>
                  <m:t>1</m:t>
                </m:r>
              </m:e>
              <m:sup>
                <m:r>
                  <m:t>5</m:t>
                </m:r>
              </m:sup>
            </m:sSup>
            <m:r>
              <m:t>)</m:t>
            </m:r>
          </m:num>
          <m:den>
            <m:r>
              <m:t>1−1</m:t>
            </m:r>
            <m:r>
              <m:t>,</m:t>
            </m:r>
            <m:r>
              <m:t>1</m:t>
            </m:r>
          </m:den>
        </m:f>
        <m:r>
          <m:t>=40(1</m:t>
        </m:r>
        <m:r>
          <m:t>,</m:t>
        </m:r>
        <m:sSup>
          <m:e>
            <m:r>
              <m:t>1</m:t>
            </m:r>
          </m:e>
          <m:sup>
            <m:r>
              <m:t>5</m:t>
            </m:r>
          </m:sup>
        </m:sSup>
        <m:r>
          <m:t>−1)≈24</m:t>
        </m:r>
        <m:r>
          <m:t>,</m:t>
        </m:r>
        <m:r>
          <m:t>42</m:t>
        </m:r>
      </m:oMath>
      <w:r>
        <w:rPr>
          <w:rFonts w:ascii="Times New Roman" w:hAnsi="Times New Roman" w:eastAsia="Times New Roman"/>
          <w:color w:val="1E40AF"/>
          <w:sz w:val="26"/>
        </w:rPr>
        <w:t xml:space="preserve"> (tấn).</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Năm 2030 ứng với </w:t>
      </w:r>
      <m:oMath>
        <m:sSub>
          <m:e>
            <m:r>
              <m:t>u</m:t>
            </m:r>
          </m:e>
          <m:sub>
            <m:r>
              <m:t>6</m:t>
            </m:r>
          </m:sub>
        </m:sSub>
        <m:r>
          <m:t>=4·1</m:t>
        </m:r>
        <m:r>
          <m:t>,</m:t>
        </m:r>
        <m:sSup>
          <m:e>
            <m:r>
              <m:t>1</m:t>
            </m:r>
          </m:e>
          <m:sup>
            <m:r>
              <m:t>5</m:t>
            </m:r>
          </m:sup>
        </m:sSup>
        <m:r>
          <m:t>≈6</m:t>
        </m:r>
        <m:r>
          <m:t>,</m:t>
        </m:r>
        <m:r>
          <m:t>44</m:t>
        </m:r>
      </m:oMath>
      <w:r>
        <w:rPr>
          <w:rFonts w:ascii="Times New Roman" w:hAnsi="Times New Roman" w:eastAsia="Times New Roman"/>
          <w:color w:val="1E40AF"/>
          <w:sz w:val="26"/>
        </w:rPr>
        <w:t xml:space="preserve"> (tấn) </w:t>
      </w:r>
      <m:oMath>
        <m:r>
          <m:t>&gt;6</m:t>
        </m:r>
        <m:r>
          <m:t>,</m:t>
        </m:r>
        <m:r>
          <m:t>4</m:t>
        </m:r>
      </m:oMath>
      <w:r>
        <w:rPr>
          <w:rFonts w:ascii="Times New Roman" w:hAnsi="Times New Roman" w:eastAsia="Times New Roman"/>
          <w:color w:val="1E40AF"/>
          <w:sz w:val="26"/>
        </w:rPr>
        <w:t xml:space="preserve"> tấn.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(Vận dụng – thực tiễn) Sản lượng cà phê nhân (tạ) thu hoạch năm nay của 20 hộ gia đình ở một thôn: 12, 15, 18, 21, 22, 25, 26, 27, 28, 30, 31, 32, 33, 34, 35, 36, 38, 40, 42, 45. Xét tính đúng, sai của các khẳng định sau:</w:t>
      </w:r>
    </w:p>
    <w:p>
      <w:pPr>
        <w:spacing w:before="0" w:after="0" w:line="264" w:lineRule="auto"/>
        <w:ind w:left="340"/>
        <w:jc w:val="both"/>
      </w:pPr>
      <w:r>
        <w:rPr>
          <w:rFonts w:ascii="Times New Roman" w:hAnsi="Times New Roman" w:eastAsia="Times New Roman"/>
          <w:sz w:val="26"/>
        </w:rPr>
        <w:t xml:space="preserve">a) Khoảng biến thiên của mẫu số liệu là </w:t>
      </w:r>
      <m:oMath>
        <m:r>
          <m:t>33</m:t>
        </m:r>
      </m:oMath>
      <w:r>
        <w:rPr>
          <w:rFonts w:ascii="Times New Roman" w:hAnsi="Times New Roman" w:eastAsia="Times New Roman"/>
          <w:sz w:val="26"/>
        </w:rPr>
        <w:t xml:space="preserve"> tạ.</w:t>
      </w:r>
    </w:p>
    <w:p>
      <w:pPr>
        <w:spacing w:before="0" w:after="0" w:line="264" w:lineRule="auto"/>
        <w:ind w:left="340"/>
        <w:jc w:val="both"/>
      </w:pPr>
      <w:r>
        <w:rPr>
          <w:rFonts w:ascii="Times New Roman" w:hAnsi="Times New Roman" w:eastAsia="Times New Roman"/>
          <w:sz w:val="26"/>
        </w:rPr>
        <w:t xml:space="preserve">b) Có thể ghép mẫu số liệu thành 5 nhóm </w:t>
      </w:r>
      <m:oMath>
        <m:r>
          <m:t>[10;16)</m:t>
        </m:r>
      </m:oMath>
      <w:r>
        <w:rPr>
          <w:rFonts w:ascii="Times New Roman" w:hAnsi="Times New Roman" w:eastAsia="Times New Roman"/>
          <w:sz w:val="26"/>
        </w:rPr>
        <w:t xml:space="preserve">, </w:t>
      </w:r>
      <m:oMath>
        <m:r>
          <m:t>[16;22)</m:t>
        </m:r>
      </m:oMath>
      <w:r>
        <w:rPr>
          <w:rFonts w:ascii="Times New Roman" w:hAnsi="Times New Roman" w:eastAsia="Times New Roman"/>
          <w:sz w:val="26"/>
        </w:rPr>
        <w:t xml:space="preserve">, …, </w:t>
      </w:r>
      <m:oMath>
        <m:r>
          <m:t>[34;40)</m:t>
        </m:r>
      </m:oMath>
      <w:r>
        <w:rPr>
          <w:rFonts w:ascii="Times New Roman" w:hAnsi="Times New Roman" w:eastAsia="Times New Roman"/>
          <w:sz w:val="26"/>
        </w:rPr>
        <w:t xml:space="preserve"> có độ dài </w:t>
      </w:r>
      <m:oMath>
        <m:r>
          <m:t>6</m:t>
        </m:r>
      </m:oMath>
      <w:r>
        <w:rPr>
          <w:rFonts w:ascii="Times New Roman" w:hAnsi="Times New Roman" w:eastAsia="Times New Roman"/>
          <w:sz w:val="26"/>
        </w:rPr>
        <w:t xml:space="preserve"> mà mọi giá trị đều thuộc một nhóm.</w:t>
      </w:r>
    </w:p>
    <w:p>
      <w:pPr>
        <w:spacing w:before="0" w:after="0" w:line="264" w:lineRule="auto"/>
        <w:ind w:left="340"/>
        <w:jc w:val="both"/>
      </w:pPr>
      <w:r>
        <w:rPr>
          <w:rFonts w:ascii="Times New Roman" w:hAnsi="Times New Roman" w:eastAsia="Times New Roman"/>
          <w:sz w:val="26"/>
        </w:rPr>
        <w:t xml:space="preserve">c) Ghép thành các nhóm </w:t>
      </w:r>
      <m:oMath>
        <m:r>
          <m:t>[10;17)</m:t>
        </m:r>
      </m:oMath>
      <w:r>
        <w:rPr>
          <w:rFonts w:ascii="Times New Roman" w:hAnsi="Times New Roman" w:eastAsia="Times New Roman"/>
          <w:sz w:val="26"/>
        </w:rPr>
        <w:t xml:space="preserve">, </w:t>
      </w:r>
      <m:oMath>
        <m:r>
          <m:t>[17;24)</m:t>
        </m:r>
      </m:oMath>
      <w:r>
        <w:rPr>
          <w:rFonts w:ascii="Times New Roman" w:hAnsi="Times New Roman" w:eastAsia="Times New Roman"/>
          <w:sz w:val="26"/>
        </w:rPr>
        <w:t xml:space="preserve">, </w:t>
      </w:r>
      <m:oMath>
        <m:r>
          <m:t>[24;31)</m:t>
        </m:r>
      </m:oMath>
      <w:r>
        <w:rPr>
          <w:rFonts w:ascii="Times New Roman" w:hAnsi="Times New Roman" w:eastAsia="Times New Roman"/>
          <w:sz w:val="26"/>
        </w:rPr>
        <w:t xml:space="preserve">, </w:t>
      </w:r>
      <m:oMath>
        <m:r>
          <m:t>[31;38)</m:t>
        </m:r>
      </m:oMath>
      <w:r>
        <w:rPr>
          <w:rFonts w:ascii="Times New Roman" w:hAnsi="Times New Roman" w:eastAsia="Times New Roman"/>
          <w:sz w:val="26"/>
        </w:rPr>
        <w:t xml:space="preserve">, </w:t>
      </w:r>
      <m:oMath>
        <m:d>
          <m:dPr>
            <m:begChr m:val="["/>
            <m:sepChr m:val=""/>
            <m:endChr m:val="]"/>
          </m:dPr>
          <m:e>
            <m:r>
              <m:t>38</m:t>
            </m:r>
            <m:r>
              <m:t>;</m:t>
            </m:r>
            <m:r>
              <m:t>45</m:t>
            </m:r>
          </m:e>
        </m:d>
      </m:oMath>
      <w:r>
        <w:rPr>
          <w:rFonts w:ascii="Times New Roman" w:hAnsi="Times New Roman" w:eastAsia="Times New Roman"/>
          <w:sz w:val="26"/>
        </w:rPr>
        <w:t xml:space="preserve"> thì nhóm </w:t>
      </w:r>
      <m:oMath>
        <m:r>
          <m:t>[24;31)</m:t>
        </m:r>
      </m:oMath>
      <w:r>
        <w:rPr>
          <w:rFonts w:ascii="Times New Roman" w:hAnsi="Times New Roman" w:eastAsia="Times New Roman"/>
          <w:sz w:val="26"/>
        </w:rPr>
        <w:t xml:space="preserve"> có tần số </w:t>
      </w:r>
      <m:oMath>
        <m:r>
          <m:t>5</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d) Với cách ghép nhóm ở ý trên, nhóm có tần số lớn nhất là </w:t>
      </w:r>
      <m:oMath>
        <m:r>
          <m:t>[24;31)</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t>45−12=33</m:t>
        </m:r>
      </m:oMath>
      <w:r>
        <w:rPr>
          <w:rFonts w:ascii="Times New Roman" w:hAnsi="Times New Roman" w:eastAsia="Times New Roman"/>
          <w:color w:val="1E40AF"/>
          <w:sz w:val="26"/>
        </w:rPr>
        <w:t xml:space="preserve"> (tạ).</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Sai.</w:t>
      </w:r>
      <w:r>
        <w:rPr>
          <w:rFonts w:ascii="Times New Roman" w:hAnsi="Times New Roman" w:eastAsia="Times New Roman"/>
          <w:color w:val="1E40AF"/>
          <w:sz w:val="26"/>
        </w:rPr>
        <w:t xml:space="preserve"> Tổng độ dài 5 nhóm là </w:t>
      </w:r>
      <m:oMath>
        <m:r>
          <m:t>30&lt;33</m:t>
        </m:r>
      </m:oMath>
      <w:r>
        <w:rPr>
          <w:rFonts w:ascii="Times New Roman" w:hAnsi="Times New Roman" w:eastAsia="Times New Roman"/>
          <w:color w:val="1E40AF"/>
          <w:sz w:val="26"/>
        </w:rPr>
        <w:t xml:space="preserve">; các giá trị </w:t>
      </w:r>
      <m:oMath>
        <m:r>
          <m:t>40</m:t>
        </m:r>
      </m:oMath>
      <w:r>
        <w:rPr>
          <w:rFonts w:ascii="Times New Roman" w:hAnsi="Times New Roman" w:eastAsia="Times New Roman"/>
          <w:color w:val="1E40AF"/>
          <w:sz w:val="26"/>
        </w:rPr>
        <w:t xml:space="preserve">, </w:t>
      </w:r>
      <m:oMath>
        <m:r>
          <m:t>42</m:t>
        </m:r>
      </m:oMath>
      <w:r>
        <w:rPr>
          <w:rFonts w:ascii="Times New Roman" w:hAnsi="Times New Roman" w:eastAsia="Times New Roman"/>
          <w:color w:val="1E40AF"/>
          <w:sz w:val="26"/>
        </w:rPr>
        <w:t xml:space="preserve">, </w:t>
      </w:r>
      <m:oMath>
        <m:r>
          <m:t>45</m:t>
        </m:r>
      </m:oMath>
      <w:r>
        <w:rPr>
          <w:rFonts w:ascii="Times New Roman" w:hAnsi="Times New Roman" w:eastAsia="Times New Roman"/>
          <w:color w:val="1E40AF"/>
          <w:sz w:val="26"/>
        </w:rPr>
        <w:t xml:space="preserve"> không thuộc nhóm nào. Tổng độ dài các nhóm phải lớn hơn khoảng biến thiên.</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Các giá trị thuộc </w:t>
      </w:r>
      <m:oMath>
        <m:r>
          <m:t>[24;31)</m:t>
        </m:r>
      </m:oMath>
      <w:r>
        <w:rPr>
          <w:rFonts w:ascii="Times New Roman" w:hAnsi="Times New Roman" w:eastAsia="Times New Roman"/>
          <w:color w:val="1E40AF"/>
          <w:sz w:val="26"/>
        </w:rPr>
        <w:t>: 25, 26, 27, 28, 30 – tần số 5.</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Sai.</w:t>
      </w:r>
      <w:r>
        <w:rPr>
          <w:rFonts w:ascii="Times New Roman" w:hAnsi="Times New Roman" w:eastAsia="Times New Roman"/>
          <w:color w:val="1E40AF"/>
          <w:sz w:val="26"/>
        </w:rPr>
        <w:t xml:space="preserve"> Tần số các nhóm lần lượt là </w:t>
      </w:r>
      <m:oMath>
        <m:r>
          <m:t>2</m:t>
        </m:r>
      </m:oMath>
      <w:r>
        <w:rPr>
          <w:rFonts w:ascii="Times New Roman" w:hAnsi="Times New Roman" w:eastAsia="Times New Roman"/>
          <w:color w:val="1E40AF"/>
          <w:sz w:val="26"/>
        </w:rPr>
        <w:t xml:space="preserve">; </w:t>
      </w:r>
      <m:oMath>
        <m:r>
          <m:t>3</m:t>
        </m:r>
      </m:oMath>
      <w:r>
        <w:rPr>
          <w:rFonts w:ascii="Times New Roman" w:hAnsi="Times New Roman" w:eastAsia="Times New Roman"/>
          <w:color w:val="1E40AF"/>
          <w:sz w:val="26"/>
        </w:rPr>
        <w:t xml:space="preserve">; </w:t>
      </w:r>
      <m:oMath>
        <m:r>
          <m:t>5</m:t>
        </m:r>
      </m:oMath>
      <w:r>
        <w:rPr>
          <w:rFonts w:ascii="Times New Roman" w:hAnsi="Times New Roman" w:eastAsia="Times New Roman"/>
          <w:color w:val="1E40AF"/>
          <w:sz w:val="26"/>
        </w:rPr>
        <w:t xml:space="preserve">; </w:t>
      </w:r>
      <m:oMath>
        <m:r>
          <m:t>6</m:t>
        </m:r>
      </m:oMath>
      <w:r>
        <w:rPr>
          <w:rFonts w:ascii="Times New Roman" w:hAnsi="Times New Roman" w:eastAsia="Times New Roman"/>
          <w:color w:val="1E40AF"/>
          <w:sz w:val="26"/>
        </w:rPr>
        <w:t xml:space="preserve">; </w:t>
      </w:r>
      <m:oMath>
        <m:r>
          <m:t>4</m:t>
        </m:r>
      </m:oMath>
      <w:r>
        <w:rPr>
          <w:rFonts w:ascii="Times New Roman" w:hAnsi="Times New Roman" w:eastAsia="Times New Roman"/>
          <w:color w:val="1E40AF"/>
          <w:sz w:val="26"/>
        </w:rPr>
        <w:t xml:space="preserve">. Nhóm </w:t>
      </w:r>
      <m:oMath>
        <m:r>
          <m:t>[31;38)</m:t>
        </m:r>
      </m:oMath>
      <w:r>
        <w:rPr>
          <w:rFonts w:ascii="Times New Roman" w:hAnsi="Times New Roman" w:eastAsia="Times New Roman"/>
          <w:color w:val="1E40AF"/>
          <w:sz w:val="26"/>
        </w:rPr>
        <w:t xml:space="preserve"> (31, 32, 33, 34, 35, 36) có tần số lớn nhất là </w:t>
      </w:r>
      <m:oMath>
        <m:r>
          <m:t>6</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(Vận dụng – thực tiễn) Năng suất cà phê nhân (tạ/ha) năm nay của 40 hộ ở một xã: </w:t>
      </w:r>
      <m:oMath>
        <m:r>
          <m:t>[20;25)</m:t>
        </m:r>
      </m:oMath>
      <w:r>
        <w:rPr>
          <w:rFonts w:ascii="Times New Roman" w:hAnsi="Times New Roman" w:eastAsia="Times New Roman"/>
          <w:sz w:val="26"/>
        </w:rPr>
        <w:t xml:space="preserve"> có 4 hộ, </w:t>
      </w:r>
      <m:oMath>
        <m:r>
          <m:t>[25;30)</m:t>
        </m:r>
      </m:oMath>
      <w:r>
        <w:rPr>
          <w:rFonts w:ascii="Times New Roman" w:hAnsi="Times New Roman" w:eastAsia="Times New Roman"/>
          <w:sz w:val="26"/>
        </w:rPr>
        <w:t xml:space="preserve"> có 10 hộ, </w:t>
      </w:r>
      <m:oMath>
        <m:r>
          <m:t>[30;35)</m:t>
        </m:r>
      </m:oMath>
      <w:r>
        <w:rPr>
          <w:rFonts w:ascii="Times New Roman" w:hAnsi="Times New Roman" w:eastAsia="Times New Roman"/>
          <w:sz w:val="26"/>
        </w:rPr>
        <w:t xml:space="preserve"> có 14 hộ, </w:t>
      </w:r>
      <m:oMath>
        <m:r>
          <m:t>[35;40)</m:t>
        </m:r>
      </m:oMath>
      <w:r>
        <w:rPr>
          <w:rFonts w:ascii="Times New Roman" w:hAnsi="Times New Roman" w:eastAsia="Times New Roman"/>
          <w:sz w:val="26"/>
        </w:rPr>
        <w:t xml:space="preserve"> có 8 hộ, </w:t>
      </w:r>
      <m:oMath>
        <m:r>
          <m:t>[40;45)</m:t>
        </m:r>
      </m:oMath>
      <w:r>
        <w:rPr>
          <w:rFonts w:ascii="Times New Roman" w:hAnsi="Times New Roman" w:eastAsia="Times New Roman"/>
          <w:sz w:val="26"/>
        </w:rPr>
        <w:t xml:space="preserve"> có 4 hộ. Xét tính đúng, sai của các khẳng định sau:</w:t>
      </w:r>
    </w:p>
    <w:p>
      <w:pPr>
        <w:spacing w:before="0" w:after="0" w:line="264" w:lineRule="auto"/>
        <w:ind w:left="340"/>
        <w:jc w:val="both"/>
      </w:pPr>
      <w:r>
        <w:rPr>
          <w:rFonts w:ascii="Times New Roman" w:hAnsi="Times New Roman" w:eastAsia="Times New Roman"/>
          <w:sz w:val="26"/>
        </w:rPr>
        <w:t xml:space="preserve">a) Năng suất trung bình của 40 hộ là </w:t>
      </w:r>
      <m:oMath>
        <m:r>
          <m:t>32</m:t>
        </m:r>
        <m:r>
          <m:t>,</m:t>
        </m:r>
        <m:r>
          <m:t>25</m:t>
        </m:r>
      </m:oMath>
      <w:r>
        <w:rPr>
          <w:rFonts w:ascii="Times New Roman" w:hAnsi="Times New Roman" w:eastAsia="Times New Roman"/>
          <w:sz w:val="26"/>
        </w:rPr>
        <w:t xml:space="preserve"> tạ/ha.</w:t>
      </w:r>
    </w:p>
    <w:p>
      <w:pPr>
        <w:spacing w:before="0" w:after="0" w:line="264" w:lineRule="auto"/>
        <w:ind w:left="340"/>
        <w:jc w:val="both"/>
      </w:pPr>
      <w:r>
        <w:rPr>
          <w:rFonts w:ascii="Times New Roman" w:hAnsi="Times New Roman" w:eastAsia="Times New Roman"/>
          <w:sz w:val="26"/>
        </w:rPr>
        <w:t xml:space="preserve">b) Trung vị của mẫu số liệu xấp xỉ </w:t>
      </w:r>
      <m:oMath>
        <m:r>
          <m:t>32</m:t>
        </m:r>
        <m:r>
          <m:t>,</m:t>
        </m:r>
        <m:r>
          <m:t>14</m:t>
        </m:r>
      </m:oMath>
      <w:r>
        <w:rPr>
          <w:rFonts w:ascii="Times New Roman" w:hAnsi="Times New Roman" w:eastAsia="Times New Roman"/>
          <w:sz w:val="26"/>
        </w:rPr>
        <w:t xml:space="preserve"> tạ/ha.</w:t>
      </w:r>
    </w:p>
    <w:p>
      <w:pPr>
        <w:spacing w:before="0" w:after="0" w:line="264" w:lineRule="auto"/>
        <w:ind w:left="340"/>
        <w:jc w:val="both"/>
      </w:pPr>
      <w:r>
        <w:rPr>
          <w:rFonts w:ascii="Times New Roman" w:hAnsi="Times New Roman" w:eastAsia="Times New Roman"/>
          <w:sz w:val="26"/>
        </w:rPr>
        <w:t xml:space="preserve">c) Mốt của mẫu số liệu là </w:t>
      </w:r>
      <m:oMath>
        <m:r>
          <m:t>35</m:t>
        </m:r>
      </m:oMath>
      <w:r>
        <w:rPr>
          <w:rFonts w:ascii="Times New Roman" w:hAnsi="Times New Roman" w:eastAsia="Times New Roman"/>
          <w:sz w:val="26"/>
        </w:rPr>
        <w:t xml:space="preserve"> tạ/ha.</w:t>
      </w:r>
    </w:p>
    <w:p>
      <w:pPr>
        <w:spacing w:before="0" w:after="0" w:line="264" w:lineRule="auto"/>
        <w:ind w:left="340"/>
        <w:jc w:val="both"/>
      </w:pPr>
      <w:r>
        <w:rPr>
          <w:rFonts w:ascii="Times New Roman" w:hAnsi="Times New Roman" w:eastAsia="Times New Roman"/>
          <w:sz w:val="26"/>
        </w:rPr>
        <w:t xml:space="preserve">d) Có khoảng 25% số hộ đạt năng suất dưới </w:t>
      </w:r>
      <m:oMath>
        <m:r>
          <m:t>26</m:t>
        </m:r>
      </m:oMath>
      <w:r>
        <w:rPr>
          <w:rFonts w:ascii="Times New Roman" w:hAnsi="Times New Roman" w:eastAsia="Times New Roman"/>
          <w:sz w:val="26"/>
        </w:rPr>
        <w:t xml:space="preserve"> tạ/ha.</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bar>
          <m:barPr>
            <m:pos m:val="top"/>
          </m:barPr>
          <m:e>
            <m:r>
              <m:t>x</m:t>
            </m:r>
          </m:e>
        </m:bar>
        <m:r>
          <m:t>=</m:t>
        </m:r>
        <m:f>
          <m:fPr>
            <m:type m:val="bar"/>
          </m:fPr>
          <m:num>
            <m:r>
              <m:t>4·22</m:t>
            </m:r>
            <m:r>
              <m:t>,</m:t>
            </m:r>
            <m:r>
              <m:t>5+10·27</m:t>
            </m:r>
            <m:r>
              <m:t>,</m:t>
            </m:r>
            <m:r>
              <m:t>5+14·32</m:t>
            </m:r>
            <m:r>
              <m:t>,</m:t>
            </m:r>
            <m:r>
              <m:t>5+8·37</m:t>
            </m:r>
            <m:r>
              <m:t>,</m:t>
            </m:r>
            <m:r>
              <m:t>5+4·42</m:t>
            </m:r>
            <m:r>
              <m:t>,</m:t>
            </m:r>
            <m:r>
              <m:t>5</m:t>
            </m:r>
          </m:num>
          <m:den>
            <m:r>
              <m:t>40</m:t>
            </m:r>
          </m:den>
        </m:f>
        <m:r>
          <m:t>=</m:t>
        </m:r>
        <m:f>
          <m:fPr>
            <m:type m:val="bar"/>
          </m:fPr>
          <m:num>
            <m:r>
              <m:t>1</m:t>
            </m:r>
            <m:r>
              <m:rPr>
                <m:sty m:val="p"/>
              </m:rPr>
              <m:t> </m:t>
            </m:r>
            <m:r>
              <m:t>290</m:t>
            </m:r>
          </m:num>
          <m:den>
            <m:r>
              <m:t>40</m:t>
            </m:r>
          </m:den>
        </m:f>
        <m:r>
          <m:t>=32</m:t>
        </m:r>
        <m:r>
          <m:t>,</m:t>
        </m:r>
        <m:r>
          <m:t>25</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f>
          <m:fPr>
            <m:type m:val="bar"/>
          </m:fPr>
          <m:num>
            <m:r>
              <m:t>n</m:t>
            </m:r>
          </m:num>
          <m:den>
            <m:r>
              <m:t>2</m:t>
            </m:r>
          </m:den>
        </m:f>
        <m:r>
          <m:t>=20</m:t>
        </m:r>
      </m:oMath>
      <w:r>
        <w:rPr>
          <w:rFonts w:ascii="Times New Roman" w:hAnsi="Times New Roman" w:eastAsia="Times New Roman"/>
          <w:color w:val="1E40AF"/>
          <w:sz w:val="26"/>
        </w:rPr>
        <w:t xml:space="preserve">, </w:t>
      </w:r>
      <m:oMath>
        <m:r>
          <m:t>4+10=14&lt;20≤28</m:t>
        </m:r>
      </m:oMath>
      <w:r>
        <w:rPr>
          <w:rFonts w:ascii="Times New Roman" w:hAnsi="Times New Roman" w:eastAsia="Times New Roman"/>
          <w:color w:val="1E40AF"/>
          <w:sz w:val="26"/>
        </w:rPr>
        <w:t xml:space="preserve">: </w:t>
      </w:r>
      <m:oMath>
        <m:sSub>
          <m:e>
            <m:r>
              <m:t>M</m:t>
            </m:r>
          </m:e>
          <m:sub>
            <m:r>
              <m:t>e</m:t>
            </m:r>
          </m:sub>
        </m:sSub>
        <m:r>
          <m:t>=30+</m:t>
        </m:r>
        <m:f>
          <m:fPr>
            <m:type m:val="bar"/>
          </m:fPr>
          <m:num>
            <m:r>
              <m:t>20−14</m:t>
            </m:r>
          </m:num>
          <m:den>
            <m:r>
              <m:t>14</m:t>
            </m:r>
          </m:den>
        </m:f>
        <m:r>
          <m:t>·5≈32</m:t>
        </m:r>
        <m:r>
          <m:t>,</m:t>
        </m:r>
        <m:r>
          <m:t>14</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Nhóm chứa mốt </w:t>
      </w:r>
      <m:oMath>
        <m:r>
          <m:t>[30;35)</m:t>
        </m:r>
      </m:oMath>
      <w:r>
        <w:rPr>
          <w:rFonts w:ascii="Times New Roman" w:hAnsi="Times New Roman" w:eastAsia="Times New Roman"/>
          <w:color w:val="1E40AF"/>
          <w:sz w:val="26"/>
        </w:rPr>
        <w:t xml:space="preserve">: </w:t>
      </w:r>
      <m:oMath>
        <m:sSub>
          <m:e>
            <m:r>
              <m:t>M</m:t>
            </m:r>
          </m:e>
          <m:sub>
            <m:r>
              <m:t>o</m:t>
            </m:r>
          </m:sub>
        </m:sSub>
        <m:r>
          <m:t>=30+</m:t>
        </m:r>
        <m:f>
          <m:fPr>
            <m:type m:val="bar"/>
          </m:fPr>
          <m:num>
            <m:r>
              <m:t>14−10</m:t>
            </m:r>
          </m:num>
          <m:den>
            <m:d>
              <m:dPr>
                <m:sepChr m:val=""/>
              </m:dPr>
              <m:e>
                <m:r>
                  <m:t>14</m:t>
                </m:r>
                <m:r>
                  <m:t>−</m:t>
                </m:r>
                <m:r>
                  <m:t>10</m:t>
                </m:r>
                <m:r>
                  <m:t>)</m:t>
                </m:r>
                <m:r>
                  <m:t>+</m:t>
                </m:r>
                <m:r>
                  <m:t>(</m:t>
                </m:r>
                <m:r>
                  <m:t>14</m:t>
                </m:r>
                <m:r>
                  <m:t>−</m:t>
                </m:r>
                <m:r>
                  <m:t>8</m:t>
                </m:r>
              </m:e>
            </m:d>
          </m:den>
        </m:f>
        <m:r>
          <m:t>·5=32</m:t>
        </m:r>
      </m:oMath>
      <w:r>
        <w:rPr>
          <w:rFonts w:ascii="Times New Roman" w:hAnsi="Times New Roman" w:eastAsia="Times New Roman"/>
          <w:color w:val="1E40AF"/>
          <w:sz w:val="26"/>
        </w:rPr>
        <w:t xml:space="preserve"> (tạ/ha).</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f>
          <m:fPr>
            <m:type m:val="bar"/>
          </m:fPr>
          <m:num>
            <m:r>
              <m:t>n</m:t>
            </m:r>
          </m:num>
          <m:den>
            <m:r>
              <m:t>4</m:t>
            </m:r>
          </m:den>
        </m:f>
        <m:r>
          <m:t>=10</m:t>
        </m:r>
      </m:oMath>
      <w:r>
        <w:rPr>
          <w:rFonts w:ascii="Times New Roman" w:hAnsi="Times New Roman" w:eastAsia="Times New Roman"/>
          <w:color w:val="1E40AF"/>
          <w:sz w:val="26"/>
        </w:rPr>
        <w:t xml:space="preserve">, </w:t>
      </w:r>
      <m:oMath>
        <m:r>
          <m:t>4&lt;10≤14</m:t>
        </m:r>
      </m:oMath>
      <w:r>
        <w:rPr>
          <w:rFonts w:ascii="Times New Roman" w:hAnsi="Times New Roman" w:eastAsia="Times New Roman"/>
          <w:color w:val="1E40AF"/>
          <w:sz w:val="26"/>
        </w:rPr>
        <w:t xml:space="preserve">: </w:t>
      </w:r>
      <m:oMath>
        <m:sSub>
          <m:e>
            <m:r>
              <m:t>Q</m:t>
            </m:r>
          </m:e>
          <m:sub>
            <m:r>
              <m:t>1</m:t>
            </m:r>
          </m:sub>
        </m:sSub>
        <m:r>
          <m:t>=25+</m:t>
        </m:r>
        <m:f>
          <m:fPr>
            <m:type m:val="bar"/>
          </m:fPr>
          <m:num>
            <m:r>
              <m:t>10−4</m:t>
            </m:r>
          </m:num>
          <m:den>
            <m:r>
              <m:t>10</m:t>
            </m:r>
          </m:den>
        </m:f>
        <m:r>
          <m:t>·5=28</m:t>
        </m:r>
      </m:oMath>
      <w:r>
        <w:rPr>
          <w:rFonts w:ascii="Times New Roman" w:hAnsi="Times New Roman" w:eastAsia="Times New Roman"/>
          <w:color w:val="1E40AF"/>
          <w:sz w:val="26"/>
        </w:rPr>
        <w:t xml:space="preserve">; khoảng 25% số hộ có năng suất dưới </w:t>
      </w:r>
      <m:oMath>
        <m:r>
          <m:t>28</m:t>
        </m:r>
      </m:oMath>
      <w:r>
        <w:rPr>
          <w:rFonts w:ascii="Times New Roman" w:hAnsi="Times New Roman" w:eastAsia="Times New Roman"/>
          <w:color w:val="1E40AF"/>
          <w:sz w:val="26"/>
        </w:rPr>
        <w:t xml:space="preserve"> tạ/ha.</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(Vận dụng – thực tiễn) Một guồng nước tưới cà phê ở xã địa phương quay đều, mỗi vòng hết 30 giây. Độ cao (so với mặt nước) của một gầu nước sau </w:t>
      </w:r>
      <m:oMath>
        <m:r>
          <m:t>t</m:t>
        </m:r>
      </m:oMath>
      <w:r>
        <w:rPr>
          <w:rFonts w:ascii="Times New Roman" w:hAnsi="Times New Roman" w:eastAsia="Times New Roman"/>
          <w:sz w:val="26"/>
        </w:rPr>
        <w:t xml:space="preserve"> giây được mô hình hoá bởi </w:t>
      </w:r>
      <m:oMath>
        <m:r>
          <m:t>h(t)=2</m:t>
        </m:r>
        <m:r>
          <m:t>,</m:t>
        </m:r>
        <m:r>
          <m:t>5+2</m:t>
        </m:r>
        <m:r>
          <m:rPr>
            <m:sty m:val="p"/>
          </m:rPr>
          <m:t>sin</m:t>
        </m:r>
        <m:f>
          <m:fPr>
            <m:type m:val="bar"/>
          </m:fPr>
          <m:num>
            <m:r>
              <m:t>πt</m:t>
            </m:r>
          </m:num>
          <m:den>
            <m:r>
              <m:t>15</m:t>
            </m:r>
          </m:den>
        </m:f>
      </m:oMath>
      <w:r>
        <w:rPr>
          <w:rFonts w:ascii="Times New Roman" w:hAnsi="Times New Roman" w:eastAsia="Times New Roman"/>
          <w:sz w:val="26"/>
        </w:rPr>
        <w:t xml:space="preserve"> (m). Xét tính đúng, sai của các khẳng định sau:</w:t>
      </w:r>
    </w:p>
    <w:p>
      <w:pPr>
        <w:spacing w:before="0" w:after="0" w:line="264" w:lineRule="auto"/>
        <w:ind w:left="340"/>
        <w:jc w:val="both"/>
      </w:pPr>
      <w:r>
        <w:rPr>
          <w:rFonts w:ascii="Times New Roman" w:hAnsi="Times New Roman" w:eastAsia="Times New Roman"/>
          <w:sz w:val="26"/>
        </w:rPr>
        <w:t xml:space="preserve">a) Hàm số </w:t>
      </w:r>
      <m:oMath>
        <m:r>
          <m:t>h(t)</m:t>
        </m:r>
      </m:oMath>
      <w:r>
        <w:rPr>
          <w:rFonts w:ascii="Times New Roman" w:hAnsi="Times New Roman" w:eastAsia="Times New Roman"/>
          <w:sz w:val="26"/>
        </w:rPr>
        <w:t xml:space="preserve"> tuần hoàn với chu kì 30 giây.</w:t>
      </w:r>
    </w:p>
    <w:p>
      <w:pPr>
        <w:spacing w:before="0" w:after="0" w:line="264" w:lineRule="auto"/>
        <w:ind w:left="340"/>
        <w:jc w:val="both"/>
      </w:pPr>
      <w:r>
        <w:rPr>
          <w:rFonts w:ascii="Times New Roman" w:hAnsi="Times New Roman" w:eastAsia="Times New Roman"/>
          <w:sz w:val="26"/>
        </w:rPr>
        <w:t>b) Độ cao lớn nhất của gầu nước là 4,5 m.</w:t>
      </w:r>
    </w:p>
    <w:p>
      <w:pPr>
        <w:spacing w:before="0" w:after="0" w:line="264" w:lineRule="auto"/>
        <w:ind w:left="340"/>
        <w:jc w:val="both"/>
      </w:pPr>
      <w:r>
        <w:rPr>
          <w:rFonts w:ascii="Times New Roman" w:hAnsi="Times New Roman" w:eastAsia="Times New Roman"/>
          <w:sz w:val="26"/>
        </w:rPr>
        <w:t xml:space="preserve">c) Tại thời điểm </w:t>
      </w:r>
      <m:oMath>
        <m:r>
          <m:t>t=5</m:t>
        </m:r>
      </m:oMath>
      <w:r>
        <w:rPr>
          <w:rFonts w:ascii="Times New Roman" w:hAnsi="Times New Roman" w:eastAsia="Times New Roman"/>
          <w:sz w:val="26"/>
        </w:rPr>
        <w:t xml:space="preserve"> giây, gầu nước ở độ cao 3,5 m.</w:t>
      </w:r>
    </w:p>
    <w:p>
      <w:pPr>
        <w:spacing w:before="0" w:after="0" w:line="264" w:lineRule="auto"/>
        <w:ind w:left="340"/>
        <w:jc w:val="both"/>
      </w:pPr>
      <w:r>
        <w:rPr>
          <w:rFonts w:ascii="Times New Roman" w:hAnsi="Times New Roman" w:eastAsia="Times New Roman"/>
          <w:sz w:val="26"/>
        </w:rPr>
        <w:t>d) Trong 30 giây đầu tiên (</w:t>
      </w:r>
      <m:oMath>
        <m:r>
          <m:t>0≤t&lt;30</m:t>
        </m:r>
      </m:oMath>
      <w:r>
        <w:rPr>
          <w:rFonts w:ascii="Times New Roman" w:hAnsi="Times New Roman" w:eastAsia="Times New Roman"/>
          <w:sz w:val="26"/>
        </w:rPr>
        <w:t>), có đúng 2 thời điểm gầu nước ở độ cao 3,5 m.</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Chu kì </w:t>
      </w:r>
      <m:oMath>
        <m:r>
          <m:t>T=</m:t>
        </m:r>
        <m:f>
          <m:fPr>
            <m:type m:val="bar"/>
          </m:fPr>
          <m:num>
            <m:r>
              <m:t>2π</m:t>
            </m:r>
          </m:num>
          <m:den>
            <m:f>
              <m:fPr>
                <m:type m:val="lin"/>
              </m:fPr>
              <m:num>
                <m:r>
                  <m:t>π</m:t>
                </m:r>
              </m:num>
              <m:den>
                <m:r>
                  <m:t>15</m:t>
                </m:r>
              </m:den>
            </m:f>
          </m:den>
        </m:f>
        <m:r>
          <m:t>=30</m:t>
        </m:r>
      </m:oMath>
      <w:r>
        <w:rPr>
          <w:rFonts w:ascii="Times New Roman" w:hAnsi="Times New Roman" w:eastAsia="Times New Roman"/>
          <w:color w:val="1E40AF"/>
          <w:sz w:val="26"/>
        </w:rPr>
        <w:t xml:space="preserve"> (giây).</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rPr>
            <m:sty m:val="p"/>
          </m:rPr>
          <m:t>sin</m:t>
        </m:r>
        <m:f>
          <m:fPr>
            <m:type m:val="bar"/>
          </m:fPr>
          <m:num>
            <m:r>
              <m:t>πt</m:t>
            </m:r>
          </m:num>
          <m:den>
            <m:r>
              <m:t>15</m:t>
            </m:r>
          </m:den>
        </m:f>
        <m:r>
          <m:t>≤1</m:t>
        </m:r>
      </m:oMath>
      <w:r>
        <w:rPr>
          <w:rFonts w:ascii="Times New Roman" w:hAnsi="Times New Roman" w:eastAsia="Times New Roman"/>
          <w:color w:val="1E40AF"/>
          <w:sz w:val="26"/>
        </w:rPr>
        <w:t xml:space="preserve"> nên </w:t>
      </w:r>
      <m:oMath>
        <m:r>
          <m:t>h(t)≤2</m:t>
        </m:r>
        <m:r>
          <m:t>,</m:t>
        </m:r>
        <m:r>
          <m:t>5+2=4</m:t>
        </m:r>
        <m:r>
          <m:t>,</m:t>
        </m:r>
        <m:r>
          <m:t>5</m:t>
        </m:r>
      </m:oMath>
      <w:r>
        <w:rPr>
          <w:rFonts w:ascii="Times New Roman" w:hAnsi="Times New Roman" w:eastAsia="Times New Roman"/>
          <w:color w:val="1E40AF"/>
          <w:sz w:val="26"/>
        </w:rPr>
        <w:t xml:space="preserve"> (m), đạt khi </w:t>
      </w:r>
      <m:oMath>
        <m:r>
          <m:t>t=7</m:t>
        </m:r>
        <m:r>
          <m:t>,</m:t>
        </m:r>
        <m:r>
          <m:t>5</m:t>
        </m:r>
      </m:oMath>
      <w:r>
        <w:rPr>
          <w:rFonts w:ascii="Times New Roman" w:hAnsi="Times New Roman" w:eastAsia="Times New Roman"/>
          <w:color w:val="1E40AF"/>
          <w:sz w:val="26"/>
        </w:rPr>
        <w:t xml:space="preserve"> giây.</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r>
          <m:t>h(5)=2</m:t>
        </m:r>
        <m:r>
          <m:t>,</m:t>
        </m:r>
        <m:r>
          <m:t>5+2</m:t>
        </m:r>
        <m:r>
          <m:rPr>
            <m:sty m:val="p"/>
          </m:rPr>
          <m:t>sin</m:t>
        </m:r>
        <m:f>
          <m:fPr>
            <m:type m:val="bar"/>
          </m:fPr>
          <m:num>
            <m:r>
              <m:t>π</m:t>
            </m:r>
          </m:num>
          <m:den>
            <m:r>
              <m:t>3</m:t>
            </m:r>
          </m:den>
        </m:f>
        <m:r>
          <m:t>=2</m:t>
        </m:r>
        <m:r>
          <m:t>,</m:t>
        </m:r>
        <m:r>
          <m:t>5+</m:t>
        </m:r>
        <m:rad>
          <m:radPr>
            <m:degHide m:val="on"/>
          </m:radPr>
          <m:deg/>
          <m:e>
            <m:r>
              <m:t>3</m:t>
            </m:r>
          </m:e>
        </m:rad>
        <m:r>
          <m:t>≈4</m:t>
        </m:r>
        <m:r>
          <m:t>,</m:t>
        </m:r>
        <m:r>
          <m:t>23</m:t>
        </m:r>
      </m:oMath>
      <w:r>
        <w:rPr>
          <w:rFonts w:ascii="Times New Roman" w:hAnsi="Times New Roman" w:eastAsia="Times New Roman"/>
          <w:color w:val="1E40AF"/>
          <w:sz w:val="26"/>
        </w:rPr>
        <w:t xml:space="preserve"> (m).</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t>h(t)=3</m:t>
        </m:r>
        <m:r>
          <m:t>,</m:t>
        </m:r>
        <m:r>
          <m:t>5⇔</m:t>
        </m:r>
        <m:r>
          <m:rPr>
            <m:sty m:val="p"/>
          </m:rPr>
          <m:t>sin</m:t>
        </m:r>
        <m:f>
          <m:fPr>
            <m:type m:val="bar"/>
          </m:fPr>
          <m:num>
            <m:r>
              <m:t>πt</m:t>
            </m:r>
          </m:num>
          <m:den>
            <m:r>
              <m:t>15</m:t>
            </m:r>
          </m:den>
        </m:f>
        <m:r>
          <m:t>=</m:t>
        </m:r>
        <m:f>
          <m:fPr>
            <m:type m:val="bar"/>
          </m:fPr>
          <m:num>
            <m:r>
              <m:t>1</m:t>
            </m:r>
          </m:num>
          <m:den>
            <m:r>
              <m:t>2</m:t>
            </m:r>
          </m:den>
        </m:f>
        <m:r>
          <m:t>⇔</m:t>
        </m:r>
        <m:f>
          <m:fPr>
            <m:type m:val="bar"/>
          </m:fPr>
          <m:num>
            <m:r>
              <m:t>πt</m:t>
            </m:r>
          </m:num>
          <m:den>
            <m:r>
              <m:t>15</m:t>
            </m:r>
          </m:den>
        </m:f>
        <m:r>
          <m:t>=</m:t>
        </m:r>
        <m:f>
          <m:fPr>
            <m:type m:val="bar"/>
          </m:fPr>
          <m:num>
            <m:r>
              <m:t>π</m:t>
            </m:r>
          </m:num>
          <m:den>
            <m:r>
              <m:t>6</m:t>
            </m:r>
          </m:den>
        </m:f>
      </m:oMath>
      <w:r>
        <w:rPr>
          <w:rFonts w:ascii="Times New Roman" w:hAnsi="Times New Roman" w:eastAsia="Times New Roman"/>
          <w:color w:val="1E40AF"/>
          <w:sz w:val="26"/>
        </w:rPr>
        <w:t xml:space="preserve"> hoặc </w:t>
      </w:r>
      <m:oMath>
        <m:f>
          <m:fPr>
            <m:type m:val="bar"/>
          </m:fPr>
          <m:num>
            <m:r>
              <m:t>5π</m:t>
            </m:r>
          </m:num>
          <m:den>
            <m:r>
              <m:t>6</m:t>
            </m:r>
          </m:den>
        </m:f>
      </m:oMath>
      <w:r>
        <w:rPr>
          <w:rFonts w:ascii="Times New Roman" w:hAnsi="Times New Roman" w:eastAsia="Times New Roman"/>
          <w:color w:val="1E40AF"/>
          <w:sz w:val="26"/>
        </w:rPr>
        <w:t xml:space="preserve"> (trong một chu kì), tức </w:t>
      </w:r>
      <m:oMath>
        <m:r>
          <m:t>t=2</m:t>
        </m:r>
        <m:r>
          <m:t>,</m:t>
        </m:r>
        <m:r>
          <m:t>5</m:t>
        </m:r>
      </m:oMath>
      <w:r>
        <w:rPr>
          <w:rFonts w:ascii="Times New Roman" w:hAnsi="Times New Roman" w:eastAsia="Times New Roman"/>
          <w:color w:val="1E40AF"/>
          <w:sz w:val="26"/>
        </w:rPr>
        <w:t xml:space="preserve"> hoặc </w:t>
      </w:r>
      <m:oMath>
        <m:r>
          <m:t>t=12</m:t>
        </m:r>
        <m:r>
          <m:t>,</m:t>
        </m:r>
        <m:r>
          <m:t>5</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Một vườn ươm cây giống ở xã địa phương có 500 cây vào đầu tuần thứ nhất. Mỗi tuần vườn bán </w:t>
      </w:r>
      <m:oMath>
        <m:r>
          <m:t>20%</m:t>
        </m:r>
      </m:oMath>
      <w:r>
        <w:rPr>
          <w:rFonts w:ascii="Times New Roman" w:hAnsi="Times New Roman" w:eastAsia="Times New Roman"/>
          <w:sz w:val="26"/>
        </w:rPr>
        <w:t xml:space="preserve"> số cây đang có rồi ươm thêm 150 cây. Gọi </w:t>
      </w:r>
      <m:oMath>
        <m:sSub>
          <m:e>
            <m:r>
              <m:t>u</m:t>
            </m:r>
          </m:e>
          <m:sub>
            <m:r>
              <m:t>n</m:t>
            </m:r>
          </m:sub>
        </m:sSub>
      </m:oMath>
      <w:r>
        <w:rPr>
          <w:rFonts w:ascii="Times New Roman" w:hAnsi="Times New Roman" w:eastAsia="Times New Roman"/>
          <w:sz w:val="26"/>
        </w:rPr>
        <w:t xml:space="preserve"> là số cây vào đầu tuần thứ </w:t>
      </w:r>
      <m:oMath>
        <m:r>
          <m:t>n</m:t>
        </m:r>
      </m:oMath>
      <w:r>
        <w:rPr>
          <w:rFonts w:ascii="Times New Roman" w:hAnsi="Times New Roman" w:eastAsia="Times New Roman"/>
          <w:sz w:val="26"/>
        </w:rPr>
        <w:t xml:space="preserve">; ta có </w:t>
      </w:r>
      <m:oMath>
        <m:sSub>
          <m:e>
            <m:r>
              <m:t>u</m:t>
            </m:r>
          </m:e>
          <m:sub>
            <m:r>
              <m:t>1</m:t>
            </m:r>
          </m:sub>
        </m:sSub>
        <m:r>
          <m:t>=500</m:t>
        </m:r>
      </m:oMath>
      <w:r>
        <w:rPr>
          <w:rFonts w:ascii="Times New Roman" w:hAnsi="Times New Roman" w:eastAsia="Times New Roman"/>
          <w:sz w:val="26"/>
        </w:rPr>
        <w:t xml:space="preserve">, </w:t>
      </w:r>
      <m:oMath>
        <m:sSub>
          <m:e>
            <m:r>
              <m:t>u</m:t>
            </m:r>
          </m:e>
          <m:sub>
            <m:r>
              <m:t>n+1</m:t>
            </m:r>
          </m:sub>
        </m:sSub>
        <m:r>
          <m:t>=0</m:t>
        </m:r>
        <m:r>
          <m:t>,</m:t>
        </m:r>
        <m:r>
          <m:t>8</m:t>
        </m:r>
        <m:sSub>
          <m:e>
            <m:r>
              <m:t>u</m:t>
            </m:r>
          </m:e>
          <m:sub>
            <m:r>
              <m:t>n</m:t>
            </m:r>
          </m:sub>
        </m:sSub>
        <m:r>
          <m:t>+150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w:t>
      </w:r>
      <m:oMath>
        <m:sSub>
          <m:e>
            <m:r>
              <m:t>u</m:t>
            </m:r>
          </m:e>
          <m:sub>
            <m:r>
              <m:t>2</m:t>
            </m:r>
          </m:sub>
        </m:sSub>
        <m:r>
          <m:t>=550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w:t>
      </w:r>
      <m:oMath>
        <m:sSub>
          <m:e>
            <m:r>
              <m:t>u</m:t>
            </m:r>
          </m:e>
          <m:sub>
            <m:r>
              <m:t>3</m:t>
            </m:r>
          </m:sub>
        </m:sSub>
        <m:r>
          <m:t>=600</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c) </w:t>
      </w:r>
      <m:oMath>
        <m:d>
          <m:dPr>
            <m:sepChr m:val=""/>
          </m:dPr>
          <m:e>
            <m:sSub>
              <m:e>
                <m:r>
                  <m:t>u</m:t>
                </m:r>
              </m:e>
              <m:sub>
                <m:r>
                  <m:t>n</m:t>
                </m:r>
              </m:sub>
            </m:sSub>
          </m:e>
        </m:d>
      </m:oMath>
      <w:r>
        <w:rPr>
          <w:rFonts w:ascii="Times New Roman" w:hAnsi="Times New Roman" w:eastAsia="Times New Roman"/>
          <w:sz w:val="26"/>
        </w:rPr>
        <w:t xml:space="preserve"> là dãy số tăng.</w:t>
      </w:r>
    </w:p>
    <w:p>
      <w:pPr>
        <w:spacing w:before="0" w:after="0" w:line="264" w:lineRule="auto"/>
        <w:ind w:left="340"/>
        <w:jc w:val="both"/>
      </w:pPr>
      <w:r>
        <w:rPr>
          <w:rFonts w:ascii="Times New Roman" w:hAnsi="Times New Roman" w:eastAsia="Times New Roman"/>
          <w:sz w:val="26"/>
        </w:rPr>
        <w:t>d) Số cây trong vườn luôn ít hơn 750 cây.</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sSub>
          <m:e>
            <m:r>
              <m:t>u</m:t>
            </m:r>
          </m:e>
          <m:sub>
            <m:r>
              <m:t>2</m:t>
            </m:r>
          </m:sub>
        </m:sSub>
        <m:r>
          <m:t>=0</m:t>
        </m:r>
        <m:r>
          <m:t>,</m:t>
        </m:r>
        <m:r>
          <m:t>8·500+150=550</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sSub>
          <m:e>
            <m:r>
              <m:t>u</m:t>
            </m:r>
          </m:e>
          <m:sub>
            <m:r>
              <m:t>3</m:t>
            </m:r>
          </m:sub>
        </m:sSub>
        <m:r>
          <m:t>=0</m:t>
        </m:r>
        <m:r>
          <m:t>,</m:t>
        </m:r>
        <m:r>
          <m:t>8·550+150=590</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Chứng minh được </w:t>
      </w:r>
      <m:oMath>
        <m:sSub>
          <m:e>
            <m:r>
              <m:t>u</m:t>
            </m:r>
          </m:e>
          <m:sub>
            <m:r>
              <m:t>n</m:t>
            </m:r>
          </m:sub>
        </m:sSub>
        <m:r>
          <m:t>=750−250·0</m:t>
        </m:r>
        <m:r>
          <m:t>,</m:t>
        </m:r>
        <m:sSup>
          <m:e>
            <m:r>
              <m:t>8</m:t>
            </m:r>
          </m:e>
          <m:sup>
            <m:r>
              <m:t>n−1</m:t>
            </m:r>
          </m:sup>
        </m:sSup>
      </m:oMath>
      <w:r>
        <w:rPr>
          <w:rFonts w:ascii="Times New Roman" w:hAnsi="Times New Roman" w:eastAsia="Times New Roman"/>
          <w:color w:val="1E40AF"/>
          <w:sz w:val="26"/>
        </w:rPr>
        <w:t xml:space="preserve"> nên </w:t>
      </w:r>
      <m:oMath>
        <m:sSub>
          <m:e>
            <m:r>
              <m:t>u</m:t>
            </m:r>
          </m:e>
          <m:sub>
            <m:r>
              <m:t>n+1</m:t>
            </m:r>
          </m:sub>
        </m:sSub>
        <m:r>
          <m:t>−</m:t>
        </m:r>
        <m:sSub>
          <m:e>
            <m:r>
              <m:t>u</m:t>
            </m:r>
          </m:e>
          <m:sub>
            <m:r>
              <m:t>n</m:t>
            </m:r>
          </m:sub>
        </m:sSub>
        <m:r>
          <m:t>=50·0</m:t>
        </m:r>
        <m:r>
          <m:t>,</m:t>
        </m:r>
        <m:sSup>
          <m:e>
            <m:r>
              <m:t>8</m:t>
            </m:r>
          </m:e>
          <m:sup>
            <m:r>
              <m:t>n−1</m:t>
            </m:r>
          </m:sup>
        </m:sSup>
        <m:r>
          <m:t>&gt;0</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sSub>
          <m:e>
            <m:r>
              <m:t>u</m:t>
            </m:r>
          </m:e>
          <m:sub>
            <m:r>
              <m:t>n</m:t>
            </m:r>
          </m:sub>
        </m:sSub>
        <m:r>
          <m:t>=750−250·0</m:t>
        </m:r>
        <m:r>
          <m:t>,</m:t>
        </m:r>
        <m:sSup>
          <m:e>
            <m:r>
              <m:t>8</m:t>
            </m:r>
          </m:e>
          <m:sup>
            <m:r>
              <m:t>n−1</m:t>
            </m:r>
          </m:sup>
        </m:sSup>
        <m:r>
          <m:t>&lt;750</m:t>
        </m:r>
      </m:oMath>
      <w:r>
        <w:rPr>
          <w:rFonts w:ascii="Times New Roman" w:hAnsi="Times New Roman" w:eastAsia="Times New Roman"/>
          <w:color w:val="1E40AF"/>
          <w:sz w:val="26"/>
        </w:rPr>
        <w:t xml:space="preserve"> với mọi </w:t>
      </w:r>
      <m:oMath>
        <m:r>
          <m:t>n</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Cho cấp số cộng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1</m:t>
            </m:r>
          </m:sub>
        </m:sSub>
        <m:r>
          <m:t>=4</m:t>
        </m:r>
      </m:oMath>
      <w:r>
        <w:rPr>
          <w:rFonts w:ascii="Times New Roman" w:hAnsi="Times New Roman" w:eastAsia="Times New Roman"/>
          <w:sz w:val="26"/>
        </w:rPr>
        <w:t xml:space="preserve"> và </w:t>
      </w:r>
      <m:oMath>
        <m:sSub>
          <m:e>
            <m:r>
              <m:t>u</m:t>
            </m:r>
          </m:e>
          <m:sub>
            <m:r>
              <m:t>5</m:t>
            </m:r>
          </m:sub>
        </m:sSub>
        <m:r>
          <m:t>=16</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a) Công sai </w:t>
      </w:r>
      <m:oMath>
        <m:r>
          <m:t>d=3</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w:t>
      </w:r>
      <m:oMath>
        <m:sSub>
          <m:e>
            <m:r>
              <m:t>u</m:t>
            </m:r>
          </m:e>
          <m:sub>
            <m:r>
              <m:t>10</m:t>
            </m:r>
          </m:sub>
        </m:sSub>
        <m:r>
          <m:t>=31</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c) </w:t>
      </w:r>
      <m:oMath>
        <m:sSub>
          <m:e>
            <m:r>
              <m:t>S</m:t>
            </m:r>
          </m:e>
          <m:sub>
            <m:r>
              <m:t>10</m:t>
            </m:r>
          </m:sub>
        </m:sSub>
        <m:r>
          <m:t>=185</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d) Số </w:t>
      </w:r>
      <m:oMath>
        <m:r>
          <m:t>100</m:t>
        </m:r>
      </m:oMath>
      <w:r>
        <w:rPr>
          <w:rFonts w:ascii="Times New Roman" w:hAnsi="Times New Roman" w:eastAsia="Times New Roman"/>
          <w:sz w:val="26"/>
        </w:rPr>
        <w:t xml:space="preserve"> là một số hạng của cấp số cộng này.</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sSub>
          <m:e>
            <m:r>
              <m:t>u</m:t>
            </m:r>
          </m:e>
          <m:sub>
            <m:r>
              <m:t>5</m:t>
            </m:r>
          </m:sub>
        </m:sSub>
        <m:r>
          <m:t>=</m:t>
        </m:r>
        <m:sSub>
          <m:e>
            <m:r>
              <m:t>u</m:t>
            </m:r>
          </m:e>
          <m:sub>
            <m:r>
              <m:t>1</m:t>
            </m:r>
          </m:sub>
        </m:sSub>
        <m:r>
          <m:t>+4d⇒16=4+4d⇒d=3</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sSub>
          <m:e>
            <m:r>
              <m:t>u</m:t>
            </m:r>
          </m:e>
          <m:sub>
            <m:r>
              <m:t>10</m:t>
            </m:r>
          </m:sub>
        </m:sSub>
        <m:r>
          <m:t>=4+9·3=31</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sSub>
          <m:e>
            <m:r>
              <m:t>S</m:t>
            </m:r>
          </m:e>
          <m:sub>
            <m:r>
              <m:t>10</m:t>
            </m:r>
          </m:sub>
        </m:sSub>
        <m:r>
          <m:t>=</m:t>
        </m:r>
        <m:f>
          <m:fPr>
            <m:type m:val="bar"/>
          </m:fPr>
          <m:num>
            <m:r>
              <m:t>10(4+31)</m:t>
            </m:r>
          </m:num>
          <m:den>
            <m:r>
              <m:t>2</m:t>
            </m:r>
          </m:den>
        </m:f>
        <m:r>
          <m:t>=175</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t>4+3(n−1)=100⇔n=33∈</m:t>
        </m:r>
        <m:sSup>
          <m:e>
            <m:r>
              <m:t>ℕ</m:t>
            </m:r>
          </m:e>
          <m:sup>
            <m:r>
              <m:t>*</m:t>
            </m:r>
          </m:sup>
        </m:sSup>
      </m:oMath>
      <w:r>
        <w:rPr>
          <w:rFonts w:ascii="Times New Roman" w:hAnsi="Times New Roman" w:eastAsia="Times New Roman"/>
          <w:color w:val="1E40AF"/>
          <w:sz w:val="26"/>
        </w:rPr>
        <w:t>.</w:t>
      </w:r>
    </w:p>
    <w:p>
      <w:pPr>
        <w:spacing w:before="0" w:after="40" w:line="264" w:lineRule="auto"/>
        <w:jc w:val="both"/>
      </w:pPr>
    </w:p>
    <w:p>
      <w:pPr>
        <w:keepNext/>
        <w:spacing w:before="80" w:after="60" w:line="264" w:lineRule="auto"/>
        <w:jc w:val="left"/>
      </w:pPr>
      <w:r>
        <w:rPr>
          <w:rFonts w:ascii="Times New Roman" w:hAnsi="Times New Roman" w:eastAsia="Times New Roman"/>
          <w:b/>
          <w:color w:val="8B0A2A"/>
          <w:sz w:val="26"/>
        </w:rPr>
        <w:t>PHẦN 3. ĐỀ MINH HỌA</w:t>
      </w:r>
    </w:p>
    <w:p>
      <w:pPr>
        <w:spacing w:before="0" w:after="60" w:line="264" w:lineRule="auto"/>
        <w:jc w:val="both"/>
      </w:pPr>
      <w:r>
        <w:rPr>
          <w:rFonts w:ascii="Times New Roman" w:hAnsi="Times New Roman" w:eastAsia="Times New Roman"/>
          <w:i/>
          <w:sz w:val="24"/>
        </w:rPr>
        <w:t>Thời gian làm bài: 90 phút. Thang điểm 10.</w:t>
      </w:r>
    </w:p>
    <w:p>
      <w:pPr>
        <w:spacing w:before="80" w:after="60" w:line="264" w:lineRule="auto"/>
        <w:jc w:val="both"/>
      </w:pPr>
      <w:r>
        <w:rPr>
          <w:rFonts w:ascii="Times New Roman" w:hAnsi="Times New Roman" w:eastAsia="Times New Roman"/>
          <w:b/>
          <w:color w:val="0B3D91"/>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Đổi số đo góc </w:t>
      </w:r>
      <m:oMath>
        <m:sSup>
          <m:e>
            <m:r>
              <m:t>120</m:t>
            </m:r>
          </m:e>
          <m:sup>
            <m:r>
              <m:t>∘</m:t>
            </m:r>
          </m:sup>
        </m:sSup>
      </m:oMath>
      <w:r>
        <w:rPr>
          <w:rFonts w:ascii="Times New Roman" w:hAnsi="Times New Roman" w:eastAsia="Times New Roman"/>
          <w:sz w:val="26"/>
        </w:rPr>
        <w:t xml:space="preserve"> sang rađian, ta được</w:t>
      </w:r>
    </w:p>
    <w:p>
      <w:pPr>
        <w:spacing w:before="0" w:after="0" w:line="264" w:lineRule="auto"/>
        <w:ind w:left="340"/>
        <w:jc w:val="both"/>
      </w:pPr>
      <w:r>
        <w:rPr>
          <w:rFonts w:ascii="Times New Roman" w:hAnsi="Times New Roman" w:eastAsia="Times New Roman"/>
          <w:sz w:val="26"/>
        </w:rPr>
        <w:t xml:space="preserve">A. </w:t>
      </w:r>
      <m:oMath>
        <m:f>
          <m:fPr>
            <m:type m:val="bar"/>
          </m:fPr>
          <m:num>
            <m:r>
              <m:t>3π</m:t>
            </m:r>
          </m:num>
          <m:den>
            <m:r>
              <m:t>2</m:t>
            </m:r>
          </m:den>
        </m:f>
      </m:oMath>
    </w:p>
    <w:p>
      <w:pPr>
        <w:spacing w:before="0" w:after="0" w:line="264" w:lineRule="auto"/>
        <w:ind w:left="340"/>
        <w:jc w:val="both"/>
      </w:pPr>
      <w:r>
        <w:rPr>
          <w:rFonts w:ascii="Times New Roman" w:hAnsi="Times New Roman" w:eastAsia="Times New Roman"/>
          <w:sz w:val="26"/>
        </w:rPr>
        <w:t xml:space="preserve">B. </w:t>
      </w:r>
      <m:oMath>
        <m:f>
          <m:fPr>
            <m:type m:val="bar"/>
          </m:fPr>
          <m:num>
            <m:r>
              <m:t>2π</m:t>
            </m:r>
          </m:num>
          <m:den>
            <m:r>
              <m:t>3</m:t>
            </m:r>
          </m:den>
        </m:f>
      </m:oMath>
    </w:p>
    <w:p>
      <w:pPr>
        <w:spacing w:before="0" w:after="0" w:line="264" w:lineRule="auto"/>
        <w:ind w:left="340"/>
        <w:jc w:val="both"/>
      </w:pPr>
      <w:r>
        <w:rPr>
          <w:rFonts w:ascii="Times New Roman" w:hAnsi="Times New Roman" w:eastAsia="Times New Roman"/>
          <w:sz w:val="26"/>
        </w:rPr>
        <w:t xml:space="preserve">C. </w:t>
      </w:r>
      <m:oMath>
        <m:f>
          <m:fPr>
            <m:type m:val="bar"/>
          </m:fPr>
          <m:num>
            <m:r>
              <m:t>π</m:t>
            </m:r>
          </m:num>
          <m:den>
            <m:r>
              <m:t>3</m:t>
            </m:r>
          </m:den>
        </m:f>
      </m:oMath>
    </w:p>
    <w:p>
      <w:pPr>
        <w:spacing w:before="0" w:after="0" w:line="264" w:lineRule="auto"/>
        <w:ind w:left="340"/>
        <w:jc w:val="both"/>
      </w:pPr>
      <w:r>
        <w:rPr>
          <w:rFonts w:ascii="Times New Roman" w:hAnsi="Times New Roman" w:eastAsia="Times New Roman"/>
          <w:sz w:val="26"/>
        </w:rPr>
        <w:t xml:space="preserve">D. </w:t>
      </w:r>
      <m:oMath>
        <m:f>
          <m:fPr>
            <m:type m:val="bar"/>
          </m:fPr>
          <m:num>
            <m:r>
              <m:t>4π</m:t>
            </m:r>
          </m:num>
          <m:den>
            <m:r>
              <m:t>3</m:t>
            </m:r>
          </m:den>
        </m:f>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Không dùng máy tính, giá trị của </w:t>
      </w:r>
      <m:oMath>
        <m:r>
          <m:rPr>
            <m:sty m:val="p"/>
          </m:rPr>
          <m:t>cos</m:t>
        </m:r>
        <m:sSup>
          <m:e>
            <m:r>
              <m:t>105</m:t>
            </m:r>
          </m:e>
          <m:sup>
            <m:r>
              <m:t>∘</m:t>
            </m:r>
          </m:sup>
        </m:sSup>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f>
          <m:fPr>
            <m:type m:val="bar"/>
          </m:fPr>
          <m:num>
            <m:rad>
              <m:radPr>
                <m:degHide m:val="on"/>
              </m:radPr>
              <m:deg/>
              <m:e>
                <m:r>
                  <m:t>6</m:t>
                </m:r>
              </m:e>
            </m:rad>
            <m:r>
              <m:t>−</m:t>
            </m:r>
            <m:rad>
              <m:radPr>
                <m:degHide m:val="on"/>
              </m:radPr>
              <m:deg/>
              <m:e>
                <m:r>
                  <m:t>2</m:t>
                </m:r>
              </m:e>
            </m:rad>
          </m:num>
          <m:den>
            <m:r>
              <m:t>4</m:t>
            </m:r>
          </m:den>
        </m:f>
      </m:oMath>
    </w:p>
    <w:p>
      <w:pPr>
        <w:spacing w:before="0" w:after="0" w:line="264" w:lineRule="auto"/>
        <w:ind w:left="340"/>
        <w:jc w:val="both"/>
      </w:pPr>
      <w:r>
        <w:rPr>
          <w:rFonts w:ascii="Times New Roman" w:hAnsi="Times New Roman" w:eastAsia="Times New Roman"/>
          <w:sz w:val="26"/>
        </w:rPr>
        <w:t xml:space="preserve">B. </w:t>
      </w:r>
      <m:oMath>
        <m:f>
          <m:fPr>
            <m:type m:val="bar"/>
          </m:fPr>
          <m:num>
            <m:rad>
              <m:radPr>
                <m:degHide m:val="on"/>
              </m:radPr>
              <m:deg/>
              <m:e>
                <m:r>
                  <m:t>2</m:t>
                </m:r>
              </m:e>
            </m:rad>
            <m:r>
              <m:t>+</m:t>
            </m:r>
            <m:rad>
              <m:radPr>
                <m:degHide m:val="on"/>
              </m:radPr>
              <m:deg/>
              <m:e>
                <m:r>
                  <m:t>6</m:t>
                </m:r>
              </m:e>
            </m:rad>
          </m:num>
          <m:den>
            <m:r>
              <m:t>4</m:t>
            </m:r>
          </m:den>
        </m:f>
      </m:oMath>
    </w:p>
    <w:p>
      <w:pPr>
        <w:spacing w:before="0" w:after="0" w:line="264" w:lineRule="auto"/>
        <w:ind w:left="340"/>
        <w:jc w:val="both"/>
      </w:pPr>
      <w:r>
        <w:rPr>
          <w:rFonts w:ascii="Times New Roman" w:hAnsi="Times New Roman" w:eastAsia="Times New Roman"/>
          <w:sz w:val="26"/>
        </w:rPr>
        <w:t xml:space="preserve">C. </w:t>
      </w:r>
      <m:oMath>
        <m:r>
          <m:t>−</m:t>
        </m:r>
        <m:f>
          <m:fPr>
            <m:type m:val="bar"/>
          </m:fPr>
          <m:num>
            <m:rad>
              <m:radPr>
                <m:degHide m:val="on"/>
              </m:radPr>
              <m:deg/>
              <m:e>
                <m:r>
                  <m:t>2</m:t>
                </m:r>
              </m:e>
            </m:rad>
            <m:r>
              <m:t>+</m:t>
            </m:r>
            <m:rad>
              <m:radPr>
                <m:degHide m:val="on"/>
              </m:radPr>
              <m:deg/>
              <m:e>
                <m:r>
                  <m:t>6</m:t>
                </m:r>
              </m:e>
            </m:rad>
          </m:num>
          <m:den>
            <m:r>
              <m:t>4</m:t>
            </m:r>
          </m:den>
        </m:f>
      </m:oMath>
    </w:p>
    <w:p>
      <w:pPr>
        <w:spacing w:before="0" w:after="0" w:line="264" w:lineRule="auto"/>
        <w:ind w:left="340"/>
        <w:jc w:val="both"/>
      </w:pPr>
      <w:r>
        <w:rPr>
          <w:rFonts w:ascii="Times New Roman" w:hAnsi="Times New Roman" w:eastAsia="Times New Roman"/>
          <w:sz w:val="26"/>
        </w:rPr>
        <w:t xml:space="preserve">D. </w:t>
      </w:r>
      <m:oMath>
        <m:f>
          <m:fPr>
            <m:type m:val="bar"/>
          </m:fPr>
          <m:num>
            <m:rad>
              <m:radPr>
                <m:degHide m:val="on"/>
              </m:radPr>
              <m:deg/>
              <m:e>
                <m:r>
                  <m:t>2</m:t>
                </m:r>
              </m:e>
            </m:rad>
            <m:r>
              <m:t>−</m:t>
            </m:r>
            <m:rad>
              <m:radPr>
                <m:degHide m:val="on"/>
              </m:radPr>
              <m:deg/>
              <m:e>
                <m:r>
                  <m:t>6</m:t>
                </m:r>
              </m:e>
            </m:rad>
          </m:num>
          <m:den>
            <m:r>
              <m:t>4</m:t>
            </m:r>
          </m:den>
        </m:f>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Trên đoạn </w:t>
      </w:r>
      <m:oMath>
        <m:d>
          <m:dPr>
            <m:begChr m:val="["/>
            <m:sepChr m:val=""/>
            <m:endChr m:val="]"/>
          </m:dPr>
          <m:e>
            <m:r>
              <m:t>0</m:t>
            </m:r>
            <m:r>
              <m:t>;</m:t>
            </m:r>
            <m:r>
              <m:t>2</m:t>
            </m:r>
            <m:r>
              <m:t>π</m:t>
            </m:r>
          </m:e>
        </m:d>
      </m:oMath>
      <w:r>
        <w:rPr>
          <w:rFonts w:ascii="Times New Roman" w:hAnsi="Times New Roman" w:eastAsia="Times New Roman"/>
          <w:sz w:val="26"/>
        </w:rPr>
        <w:t xml:space="preserve">, hàm số </w:t>
      </w:r>
      <m:oMath>
        <m:r>
          <m:t>y=</m:t>
        </m:r>
        <m:r>
          <m:rPr>
            <m:sty m:val="p"/>
          </m:rPr>
          <m:t>cos</m:t>
        </m:r>
        <m:r>
          <m:t>x</m:t>
        </m:r>
      </m:oMath>
      <w:r>
        <w:rPr>
          <w:rFonts w:ascii="Times New Roman" w:hAnsi="Times New Roman" w:eastAsia="Times New Roman"/>
          <w:sz w:val="26"/>
        </w:rPr>
        <w:t xml:space="preserve"> nhận giá trị âm khi </w:t>
      </w:r>
      <m:oMath>
        <m:r>
          <m:t>x</m:t>
        </m:r>
      </m:oMath>
      <w:r>
        <w:rPr>
          <w:rFonts w:ascii="Times New Roman" w:hAnsi="Times New Roman" w:eastAsia="Times New Roman"/>
          <w:sz w:val="26"/>
        </w:rPr>
        <w:t xml:space="preserve"> thuộc</w:t>
      </w:r>
    </w:p>
    <w:p>
      <w:pPr>
        <w:spacing w:before="0" w:after="0" w:line="264" w:lineRule="auto"/>
        <w:ind w:left="340"/>
        <w:jc w:val="both"/>
      </w:pPr>
      <w:r>
        <w:rPr>
          <w:rFonts w:ascii="Times New Roman" w:hAnsi="Times New Roman" w:eastAsia="Times New Roman"/>
          <w:sz w:val="26"/>
        </w:rPr>
        <w:t xml:space="preserve">A. </w:t>
      </w:r>
      <m:oMath>
        <m:d>
          <m:dPr>
            <m:sepChr m:val=""/>
          </m:dPr>
          <m:e>
            <m:r>
              <m:t>0</m:t>
            </m:r>
            <m:r>
              <m:t>;</m:t>
            </m:r>
            <m:r>
              <m:t>π</m:t>
            </m:r>
          </m:e>
        </m:d>
      </m:oMath>
    </w:p>
    <w:p>
      <w:pPr>
        <w:spacing w:before="0" w:after="0" w:line="264" w:lineRule="auto"/>
        <w:ind w:left="340"/>
        <w:jc w:val="both"/>
      </w:pPr>
      <w:r>
        <w:rPr>
          <w:rFonts w:ascii="Times New Roman" w:hAnsi="Times New Roman" w:eastAsia="Times New Roman"/>
          <w:sz w:val="26"/>
        </w:rPr>
        <w:t xml:space="preserve">B. </w:t>
      </w:r>
      <m:oMath>
        <m:d>
          <m:dPr>
            <m:sepChr m:val=""/>
          </m:dPr>
          <m:e>
            <m:f>
              <m:fPr>
                <m:type m:val="bar"/>
              </m:fPr>
              <m:num>
                <m:r>
                  <m:t>π</m:t>
                </m:r>
              </m:num>
              <m:den>
                <m:r>
                  <m:t>2</m:t>
                </m:r>
              </m:den>
            </m:f>
            <m:r>
              <m:t>;</m:t>
            </m:r>
            <m:f>
              <m:fPr>
                <m:type m:val="bar"/>
              </m:fPr>
              <m:num>
                <m:r>
                  <m:t>3π</m:t>
                </m:r>
              </m:num>
              <m:den>
                <m:r>
                  <m:t>2</m:t>
                </m:r>
              </m:den>
            </m:f>
          </m:e>
        </m:d>
      </m:oMath>
    </w:p>
    <w:p>
      <w:pPr>
        <w:spacing w:before="0" w:after="0" w:line="264" w:lineRule="auto"/>
        <w:ind w:left="340"/>
        <w:jc w:val="both"/>
      </w:pPr>
      <w:r>
        <w:rPr>
          <w:rFonts w:ascii="Times New Roman" w:hAnsi="Times New Roman" w:eastAsia="Times New Roman"/>
          <w:sz w:val="26"/>
        </w:rPr>
        <w:t xml:space="preserve">C. </w:t>
      </w:r>
      <m:oMath>
        <m:d>
          <m:dPr>
            <m:sepChr m:val=""/>
          </m:dPr>
          <m:e>
            <m:r>
              <m:t>π</m:t>
            </m:r>
            <m:r>
              <m:t>;</m:t>
            </m:r>
            <m:r>
              <m:t>2</m:t>
            </m:r>
            <m:r>
              <m:t>π</m:t>
            </m:r>
          </m:e>
        </m:d>
      </m:oMath>
    </w:p>
    <w:p>
      <w:pPr>
        <w:spacing w:before="0" w:after="0" w:line="264" w:lineRule="auto"/>
        <w:ind w:left="340"/>
        <w:jc w:val="both"/>
      </w:pPr>
      <w:r>
        <w:rPr>
          <w:rFonts w:ascii="Times New Roman" w:hAnsi="Times New Roman" w:eastAsia="Times New Roman"/>
          <w:sz w:val="26"/>
        </w:rPr>
        <w:t xml:space="preserve">D. </w:t>
      </w:r>
      <m:oMath>
        <m:d>
          <m:dPr>
            <m:sepChr m:val=""/>
          </m:dPr>
          <m:e>
            <m:r>
              <m:t>0</m:t>
            </m:r>
            <m:r>
              <m:t>;</m:t>
            </m:r>
            <m:f>
              <m:fPr>
                <m:type m:val="bar"/>
              </m:fPr>
              <m:num>
                <m:r>
                  <m:t>π</m:t>
                </m:r>
              </m:num>
              <m:den>
                <m:r>
                  <m:t>2</m:t>
                </m:r>
              </m:den>
            </m:f>
          </m:e>
        </m:d>
        <m:r>
          <m:t>∪</m:t>
        </m:r>
        <m:d>
          <m:dPr>
            <m:sepChr m:val=""/>
          </m:dPr>
          <m:e>
            <m:f>
              <m:fPr>
                <m:type m:val="bar"/>
              </m:fPr>
              <m:num>
                <m:r>
                  <m:t>3π</m:t>
                </m:r>
              </m:num>
              <m:den>
                <m:r>
                  <m:t>2</m:t>
                </m:r>
              </m:den>
            </m:f>
            <m:r>
              <m:t>;</m:t>
            </m:r>
            <m:r>
              <m:t>2</m:t>
            </m:r>
            <m:r>
              <m:t>π</m:t>
            </m:r>
          </m:e>
        </m:d>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Nghiệm của phương trình </w:t>
      </w:r>
      <m:oMath>
        <m:r>
          <m:rPr>
            <m:sty m:val="p"/>
          </m:rPr>
          <m:t>cos</m:t>
        </m:r>
        <m:r>
          <m:t>x=</m:t>
        </m:r>
        <m:f>
          <m:fPr>
            <m:type m:val="bar"/>
          </m:fPr>
          <m:num>
            <m:r>
              <m:t>1</m:t>
            </m:r>
          </m:num>
          <m:den>
            <m:r>
              <m:t>2</m:t>
            </m:r>
          </m:den>
        </m:f>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x=±</m:t>
        </m:r>
        <m:f>
          <m:fPr>
            <m:type m:val="bar"/>
          </m:fPr>
          <m:num>
            <m:r>
              <m:t>π</m:t>
            </m:r>
          </m:num>
          <m:den>
            <m:r>
              <m:t>3</m:t>
            </m:r>
          </m:den>
        </m:f>
        <m:r>
          <m:t>+k2π</m:t>
        </m:r>
        <m:r>
          <m:rPr>
            <m:sty m:val="p"/>
          </m:rPr>
          <m:t> </m:t>
        </m:r>
        <m:r>
          <m:t>(k∈ℤ)</m:t>
        </m:r>
      </m:oMath>
    </w:p>
    <w:p>
      <w:pPr>
        <w:spacing w:before="0" w:after="0" w:line="264" w:lineRule="auto"/>
        <w:ind w:left="340"/>
        <w:jc w:val="both"/>
      </w:pPr>
      <w:r>
        <w:rPr>
          <w:rFonts w:ascii="Times New Roman" w:hAnsi="Times New Roman" w:eastAsia="Times New Roman"/>
          <w:sz w:val="26"/>
        </w:rPr>
        <w:t xml:space="preserve">B. </w:t>
      </w:r>
      <m:oMath>
        <m:r>
          <m:t>x=±</m:t>
        </m:r>
        <m:f>
          <m:fPr>
            <m:type m:val="bar"/>
          </m:fPr>
          <m:num>
            <m:r>
              <m:t>π</m:t>
            </m:r>
          </m:num>
          <m:den>
            <m:r>
              <m:t>6</m:t>
            </m:r>
          </m:den>
        </m:f>
        <m:r>
          <m:t>+k2π</m:t>
        </m:r>
        <m:r>
          <m:rPr>
            <m:sty m:val="p"/>
          </m:rPr>
          <m:t> </m:t>
        </m:r>
        <m:r>
          <m:t>(k∈ℤ)</m:t>
        </m:r>
      </m:oMath>
    </w:p>
    <w:p>
      <w:pPr>
        <w:spacing w:before="0" w:after="0" w:line="264" w:lineRule="auto"/>
        <w:ind w:left="340"/>
        <w:jc w:val="both"/>
      </w:pPr>
      <w:r>
        <w:rPr>
          <w:rFonts w:ascii="Times New Roman" w:hAnsi="Times New Roman" w:eastAsia="Times New Roman"/>
          <w:sz w:val="26"/>
        </w:rPr>
        <w:t xml:space="preserve">C. </w:t>
      </w:r>
      <m:oMath>
        <m:r>
          <m:t>x=</m:t>
        </m:r>
        <m:f>
          <m:fPr>
            <m:type m:val="bar"/>
          </m:fPr>
          <m:num>
            <m:r>
              <m:t>π</m:t>
            </m:r>
          </m:num>
          <m:den>
            <m:r>
              <m:t>3</m:t>
            </m:r>
          </m:den>
        </m:f>
        <m:r>
          <m:t>+kπ</m:t>
        </m:r>
        <m:r>
          <m:rPr>
            <m:sty m:val="p"/>
          </m:rPr>
          <m:t> </m:t>
        </m:r>
        <m:r>
          <m:t>(k∈ℤ)</m:t>
        </m:r>
      </m:oMath>
    </w:p>
    <w:p>
      <w:pPr>
        <w:spacing w:before="0" w:after="0" w:line="264" w:lineRule="auto"/>
        <w:ind w:left="340"/>
        <w:jc w:val="both"/>
      </w:pPr>
      <w:r>
        <w:rPr>
          <w:rFonts w:ascii="Times New Roman" w:hAnsi="Times New Roman" w:eastAsia="Times New Roman"/>
          <w:sz w:val="26"/>
        </w:rPr>
        <w:t xml:space="preserve">D. </w:t>
      </w:r>
      <m:oMath>
        <m:r>
          <m:t>x=</m:t>
        </m:r>
        <m:f>
          <m:fPr>
            <m:type m:val="bar"/>
          </m:fPr>
          <m:num>
            <m:r>
              <m:t>π</m:t>
            </m:r>
          </m:num>
          <m:den>
            <m:r>
              <m:t>3</m:t>
            </m:r>
          </m:den>
        </m:f>
        <m:r>
          <m:t>+k2π</m:t>
        </m:r>
      </m:oMath>
      <w:r>
        <w:rPr>
          <w:rFonts w:ascii="Times New Roman" w:hAnsi="Times New Roman" w:eastAsia="Times New Roman"/>
          <w:sz w:val="26"/>
        </w:rPr>
        <w:t xml:space="preserve"> hoặc </w:t>
      </w:r>
      <m:oMath>
        <m:r>
          <m:t>x=</m:t>
        </m:r>
        <m:f>
          <m:fPr>
            <m:type m:val="bar"/>
          </m:fPr>
          <m:num>
            <m:r>
              <m:t>2π</m:t>
            </m:r>
          </m:num>
          <m:den>
            <m:r>
              <m:t>3</m:t>
            </m:r>
          </m:den>
        </m:f>
        <m:r>
          <m:t>+k2π</m:t>
        </m:r>
        <m:r>
          <m:rPr>
            <m:sty m:val="p"/>
          </m:rPr>
          <m:t> </m:t>
        </m:r>
        <m:r>
          <m:t>(k∈ℤ)</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Dãy số nào sau đây là dãy số tăng?</w:t>
      </w:r>
    </w:p>
    <w:p>
      <w:pPr>
        <w:spacing w:before="0" w:after="0" w:line="264" w:lineRule="auto"/>
        <w:ind w:left="340"/>
        <w:jc w:val="both"/>
      </w:pPr>
      <w:r>
        <w:rPr>
          <w:rFonts w:ascii="Times New Roman" w:hAnsi="Times New Roman" w:eastAsia="Times New Roman"/>
          <w:sz w:val="26"/>
        </w:rPr>
        <w:t xml:space="preserve">A. </w:t>
      </w:r>
      <m:oMath>
        <m:sSub>
          <m:e>
            <m:r>
              <m:t>u</m:t>
            </m:r>
          </m:e>
          <m:sub>
            <m:r>
              <m:t>n</m:t>
            </m:r>
          </m:sub>
        </m:sSub>
        <m:r>
          <m:t>=</m:t>
        </m:r>
        <m:f>
          <m:fPr>
            <m:type m:val="bar"/>
          </m:fPr>
          <m:num>
            <m:r>
              <m:t>1</m:t>
            </m:r>
          </m:num>
          <m:den>
            <m:r>
              <m:t>n</m:t>
            </m:r>
          </m:den>
        </m:f>
      </m:oMath>
    </w:p>
    <w:p>
      <w:pPr>
        <w:spacing w:before="0" w:after="0" w:line="264" w:lineRule="auto"/>
        <w:ind w:left="340"/>
        <w:jc w:val="both"/>
      </w:pPr>
      <w:r>
        <w:rPr>
          <w:rFonts w:ascii="Times New Roman" w:hAnsi="Times New Roman" w:eastAsia="Times New Roman"/>
          <w:sz w:val="26"/>
        </w:rPr>
        <w:t xml:space="preserve">B. </w:t>
      </w:r>
      <m:oMath>
        <m:sSub>
          <m:e>
            <m:r>
              <m:t>u</m:t>
            </m:r>
          </m:e>
          <m:sub>
            <m:r>
              <m:t>n</m:t>
            </m:r>
          </m:sub>
        </m:sSub>
        <m:r>
          <m:t>=</m:t>
        </m:r>
        <m:f>
          <m:fPr>
            <m:type m:val="bar"/>
          </m:fPr>
          <m:num>
            <m:r>
              <m:t>n</m:t>
            </m:r>
          </m:num>
          <m:den>
            <m:r>
              <m:t>n+1</m:t>
            </m:r>
          </m:den>
        </m:f>
      </m:oMath>
    </w:p>
    <w:p>
      <w:pPr>
        <w:spacing w:before="0" w:after="0" w:line="264" w:lineRule="auto"/>
        <w:ind w:left="340"/>
        <w:jc w:val="both"/>
      </w:pPr>
      <w:r>
        <w:rPr>
          <w:rFonts w:ascii="Times New Roman" w:hAnsi="Times New Roman" w:eastAsia="Times New Roman"/>
          <w:sz w:val="26"/>
        </w:rPr>
        <w:t xml:space="preserve">C. </w:t>
      </w:r>
      <m:oMath>
        <m:sSub>
          <m:e>
            <m:r>
              <m:t>u</m:t>
            </m:r>
          </m:e>
          <m:sub>
            <m:r>
              <m:t>n</m:t>
            </m:r>
          </m:sub>
        </m:sSub>
        <m:r>
          <m:t>=(−1</m:t>
        </m:r>
        <m:sSup>
          <m:e>
            <m:r>
              <m:t>)</m:t>
            </m:r>
          </m:e>
          <m:sup>
            <m:r>
              <m:t>n</m:t>
            </m:r>
          </m:sup>
        </m:sSup>
        <m:r>
          <m:t>n</m:t>
        </m:r>
      </m:oMath>
    </w:p>
    <w:p>
      <w:pPr>
        <w:spacing w:before="0" w:after="0" w:line="264" w:lineRule="auto"/>
        <w:ind w:left="340"/>
        <w:jc w:val="both"/>
      </w:pPr>
      <w:r>
        <w:rPr>
          <w:rFonts w:ascii="Times New Roman" w:hAnsi="Times New Roman" w:eastAsia="Times New Roman"/>
          <w:sz w:val="26"/>
        </w:rPr>
        <w:t xml:space="preserve">D. </w:t>
      </w:r>
      <m:oMath>
        <m:sSub>
          <m:e>
            <m:r>
              <m:t>u</m:t>
            </m:r>
          </m:e>
          <m:sub>
            <m:r>
              <m:t>n</m:t>
            </m:r>
          </m:sub>
        </m:sSub>
        <m:r>
          <m:t>=−2n+5</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Cấp số cộng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3</m:t>
            </m:r>
          </m:sub>
        </m:sSub>
        <m:r>
          <m:t>=7</m:t>
        </m:r>
      </m:oMath>
      <w:r>
        <w:rPr>
          <w:rFonts w:ascii="Times New Roman" w:hAnsi="Times New Roman" w:eastAsia="Times New Roman"/>
          <w:sz w:val="26"/>
        </w:rPr>
        <w:t xml:space="preserve"> và </w:t>
      </w:r>
      <m:oMath>
        <m:sSub>
          <m:e>
            <m:r>
              <m:t>u</m:t>
            </m:r>
          </m:e>
          <m:sub>
            <m:r>
              <m:t>8</m:t>
            </m:r>
          </m:sub>
        </m:sSub>
        <m:r>
          <m:t>=22</m:t>
        </m:r>
      </m:oMath>
      <w:r>
        <w:rPr>
          <w:rFonts w:ascii="Times New Roman" w:hAnsi="Times New Roman" w:eastAsia="Times New Roman"/>
          <w:sz w:val="26"/>
        </w:rPr>
        <w:t xml:space="preserve">. Số hạng </w:t>
      </w:r>
      <m:oMath>
        <m:sSub>
          <m:e>
            <m:r>
              <m:t>u</m:t>
            </m:r>
          </m:e>
          <m:sub>
            <m:r>
              <m:t>20</m:t>
            </m:r>
          </m:sub>
        </m:sSub>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55</m:t>
        </m:r>
      </m:oMath>
    </w:p>
    <w:p>
      <w:pPr>
        <w:spacing w:before="0" w:after="0" w:line="264" w:lineRule="auto"/>
        <w:ind w:left="340"/>
        <w:jc w:val="both"/>
      </w:pPr>
      <w:r>
        <w:rPr>
          <w:rFonts w:ascii="Times New Roman" w:hAnsi="Times New Roman" w:eastAsia="Times New Roman"/>
          <w:sz w:val="26"/>
        </w:rPr>
        <w:t xml:space="preserve">B. </w:t>
      </w:r>
      <m:oMath>
        <m:r>
          <m:t>61</m:t>
        </m:r>
      </m:oMath>
    </w:p>
    <w:p>
      <w:pPr>
        <w:spacing w:before="0" w:after="0" w:line="264" w:lineRule="auto"/>
        <w:ind w:left="340"/>
        <w:jc w:val="both"/>
      </w:pPr>
      <w:r>
        <w:rPr>
          <w:rFonts w:ascii="Times New Roman" w:hAnsi="Times New Roman" w:eastAsia="Times New Roman"/>
          <w:sz w:val="26"/>
        </w:rPr>
        <w:t xml:space="preserve">C. </w:t>
      </w:r>
      <m:oMath>
        <m:r>
          <m:t>58</m:t>
        </m:r>
      </m:oMath>
    </w:p>
    <w:p>
      <w:pPr>
        <w:spacing w:before="0" w:after="0" w:line="264" w:lineRule="auto"/>
        <w:ind w:left="340"/>
        <w:jc w:val="both"/>
      </w:pPr>
      <w:r>
        <w:rPr>
          <w:rFonts w:ascii="Times New Roman" w:hAnsi="Times New Roman" w:eastAsia="Times New Roman"/>
          <w:sz w:val="26"/>
        </w:rPr>
        <w:t xml:space="preserve">D. </w:t>
      </w:r>
      <m:oMath>
        <m:r>
          <m:t>60</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Dãy số hữu hạn nào sau đây là một cấp số nhân?</w:t>
      </w:r>
    </w:p>
    <w:p>
      <w:pPr>
        <w:spacing w:before="0" w:after="0" w:line="264" w:lineRule="auto"/>
        <w:ind w:left="340"/>
        <w:jc w:val="both"/>
      </w:pPr>
      <w:r>
        <w:rPr>
          <w:rFonts w:ascii="Times New Roman" w:hAnsi="Times New Roman" w:eastAsia="Times New Roman"/>
          <w:sz w:val="26"/>
        </w:rPr>
        <w:t xml:space="preserve">A. </w:t>
      </w:r>
      <m:oMath>
        <m:r>
          <m:t>3,</m:t>
        </m:r>
        <m:r>
          <m:rPr>
            <m:sty m:val="p"/>
          </m:rPr>
          <m:t> </m:t>
        </m:r>
        <m:r>
          <m:t>6,</m:t>
        </m:r>
        <m:r>
          <m:rPr>
            <m:sty m:val="p"/>
          </m:rPr>
          <m:t> </m:t>
        </m:r>
        <m:r>
          <m:t>12,</m:t>
        </m:r>
        <m:r>
          <m:rPr>
            <m:sty m:val="p"/>
          </m:rPr>
          <m:t> </m:t>
        </m:r>
        <m:r>
          <m:t>18</m:t>
        </m:r>
      </m:oMath>
    </w:p>
    <w:p>
      <w:pPr>
        <w:spacing w:before="0" w:after="0" w:line="264" w:lineRule="auto"/>
        <w:ind w:left="340"/>
        <w:jc w:val="both"/>
      </w:pPr>
      <w:r>
        <w:rPr>
          <w:rFonts w:ascii="Times New Roman" w:hAnsi="Times New Roman" w:eastAsia="Times New Roman"/>
          <w:sz w:val="26"/>
        </w:rPr>
        <w:t xml:space="preserve">B. </w:t>
      </w:r>
      <m:oMath>
        <m:r>
          <m:t>2,</m:t>
        </m:r>
        <m:r>
          <m:rPr>
            <m:sty m:val="p"/>
          </m:rPr>
          <m:t> </m:t>
        </m:r>
        <m:r>
          <m:t>4,</m:t>
        </m:r>
        <m:r>
          <m:rPr>
            <m:sty m:val="p"/>
          </m:rPr>
          <m:t> </m:t>
        </m:r>
        <m:r>
          <m:t>6,</m:t>
        </m:r>
        <m:r>
          <m:rPr>
            <m:sty m:val="p"/>
          </m:rPr>
          <m:t> </m:t>
        </m:r>
        <m:r>
          <m:t>8</m:t>
        </m:r>
      </m:oMath>
    </w:p>
    <w:p>
      <w:pPr>
        <w:spacing w:before="0" w:after="0" w:line="264" w:lineRule="auto"/>
        <w:ind w:left="340"/>
        <w:jc w:val="both"/>
      </w:pPr>
      <w:r>
        <w:rPr>
          <w:rFonts w:ascii="Times New Roman" w:hAnsi="Times New Roman" w:eastAsia="Times New Roman"/>
          <w:sz w:val="26"/>
        </w:rPr>
        <w:t xml:space="preserve">C. </w:t>
      </w:r>
      <m:oMath>
        <m:r>
          <m:t>1,</m:t>
        </m:r>
        <m:r>
          <m:rPr>
            <m:sty m:val="p"/>
          </m:rPr>
          <m:t> </m:t>
        </m:r>
        <m:r>
          <m:t>4,</m:t>
        </m:r>
        <m:r>
          <m:rPr>
            <m:sty m:val="p"/>
          </m:rPr>
          <m:t> </m:t>
        </m:r>
        <m:r>
          <m:t>9,</m:t>
        </m:r>
        <m:r>
          <m:rPr>
            <m:sty m:val="p"/>
          </m:rPr>
          <m:t> </m:t>
        </m:r>
        <m:r>
          <m:t>16</m:t>
        </m:r>
      </m:oMath>
    </w:p>
    <w:p>
      <w:pPr>
        <w:spacing w:before="0" w:after="0" w:line="264" w:lineRule="auto"/>
        <w:ind w:left="340"/>
        <w:jc w:val="both"/>
      </w:pPr>
      <w:r>
        <w:rPr>
          <w:rFonts w:ascii="Times New Roman" w:hAnsi="Times New Roman" w:eastAsia="Times New Roman"/>
          <w:sz w:val="26"/>
        </w:rPr>
        <w:t xml:space="preserve">D. </w:t>
      </w:r>
      <m:oMath>
        <m:r>
          <m:t>2,</m:t>
        </m:r>
        <m:r>
          <m:rPr>
            <m:sty m:val="p"/>
          </m:rPr>
          <m:t> </m:t>
        </m:r>
        <m:r>
          <m:t>6,</m:t>
        </m:r>
        <m:r>
          <m:rPr>
            <m:sty m:val="p"/>
          </m:rPr>
          <m:t> </m:t>
        </m:r>
        <m:r>
          <m:t>18,</m:t>
        </m:r>
        <m:r>
          <m:rPr>
            <m:sty m:val="p"/>
          </m:rPr>
          <m:t> </m:t>
        </m:r>
        <m:r>
          <m:t>54</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Cân nặng (kg) của 35 người: 43, 51, 47, 62, 48, 40, 50, 62, 53, 56, 40, 48, 56, 53, 50, 42, 55, 52, 48, 46, 45, 54, 52, 50, 47, 44, 54, 55, 60, 63, 58, 55, 60, 58, 53. Ghép nhóm với các nhóm có độ dài bằng nhau, trong đó có nhóm </w:t>
      </w:r>
      <m:oMath>
        <m:r>
          <m:t>[40;45)</m:t>
        </m:r>
      </m:oMath>
      <w:r>
        <w:rPr>
          <w:rFonts w:ascii="Times New Roman" w:hAnsi="Times New Roman" w:eastAsia="Times New Roman"/>
          <w:sz w:val="26"/>
        </w:rPr>
        <w:t xml:space="preserve">. Tần số của nhóm </w:t>
      </w:r>
      <m:oMath>
        <m:r>
          <m:t>[50;55)</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A. 7</w:t>
      </w:r>
    </w:p>
    <w:p>
      <w:pPr>
        <w:spacing w:before="0" w:after="0" w:line="264" w:lineRule="auto"/>
        <w:ind w:left="340"/>
        <w:jc w:val="both"/>
      </w:pPr>
      <w:r>
        <w:rPr>
          <w:rFonts w:ascii="Times New Roman" w:hAnsi="Times New Roman" w:eastAsia="Times New Roman"/>
          <w:sz w:val="26"/>
        </w:rPr>
        <w:t>B. 11</w:t>
      </w:r>
    </w:p>
    <w:p>
      <w:pPr>
        <w:spacing w:before="0" w:after="0" w:line="264" w:lineRule="auto"/>
        <w:ind w:left="340"/>
        <w:jc w:val="both"/>
      </w:pPr>
      <w:r>
        <w:rPr>
          <w:rFonts w:ascii="Times New Roman" w:hAnsi="Times New Roman" w:eastAsia="Times New Roman"/>
          <w:sz w:val="26"/>
        </w:rPr>
        <w:t>C. 5</w:t>
      </w:r>
    </w:p>
    <w:p>
      <w:pPr>
        <w:spacing w:before="0" w:after="0" w:line="264" w:lineRule="auto"/>
        <w:ind w:left="340"/>
        <w:jc w:val="both"/>
      </w:pPr>
      <w:r>
        <w:rPr>
          <w:rFonts w:ascii="Times New Roman" w:hAnsi="Times New Roman" w:eastAsia="Times New Roman"/>
          <w:sz w:val="26"/>
        </w:rPr>
        <w:t>D. 10</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Thời gian (phút) truy cập Internet mỗi buổi tối của 56 học sinh: </w:t>
      </w:r>
      <m:oMath>
        <m:r>
          <m:t>[9</m:t>
        </m:r>
        <m:r>
          <m:t>,</m:t>
        </m:r>
        <m:r>
          <m:t>5;12</m:t>
        </m:r>
        <m:r>
          <m:t>,</m:t>
        </m:r>
        <m:r>
          <m:t>5)</m:t>
        </m:r>
      </m:oMath>
      <w:r>
        <w:rPr>
          <w:rFonts w:ascii="Times New Roman" w:hAnsi="Times New Roman" w:eastAsia="Times New Roman"/>
          <w:sz w:val="26"/>
        </w:rPr>
        <w:t xml:space="preserve"> có 3, </w:t>
      </w:r>
      <m:oMath>
        <m:r>
          <m:t>[12</m:t>
        </m:r>
        <m:r>
          <m:t>,</m:t>
        </m:r>
        <m:r>
          <m:t>5;15</m:t>
        </m:r>
        <m:r>
          <m:t>,</m:t>
        </m:r>
        <m:r>
          <m:t>5)</m:t>
        </m:r>
      </m:oMath>
      <w:r>
        <w:rPr>
          <w:rFonts w:ascii="Times New Roman" w:hAnsi="Times New Roman" w:eastAsia="Times New Roman"/>
          <w:sz w:val="26"/>
        </w:rPr>
        <w:t xml:space="preserve"> có 12, </w:t>
      </w:r>
      <m:oMath>
        <m:r>
          <m:t>[15</m:t>
        </m:r>
        <m:r>
          <m:t>,</m:t>
        </m:r>
        <m:r>
          <m:t>5;18</m:t>
        </m:r>
        <m:r>
          <m:t>,</m:t>
        </m:r>
        <m:r>
          <m:t>5)</m:t>
        </m:r>
      </m:oMath>
      <w:r>
        <w:rPr>
          <w:rFonts w:ascii="Times New Roman" w:hAnsi="Times New Roman" w:eastAsia="Times New Roman"/>
          <w:sz w:val="26"/>
        </w:rPr>
        <w:t xml:space="preserve"> có 15, </w:t>
      </w:r>
      <m:oMath>
        <m:r>
          <m:t>[18</m:t>
        </m:r>
        <m:r>
          <m:t>,</m:t>
        </m:r>
        <m:r>
          <m:t>5;21</m:t>
        </m:r>
        <m:r>
          <m:t>,</m:t>
        </m:r>
        <m:r>
          <m:t>5)</m:t>
        </m:r>
      </m:oMath>
      <w:r>
        <w:rPr>
          <w:rFonts w:ascii="Times New Roman" w:hAnsi="Times New Roman" w:eastAsia="Times New Roman"/>
          <w:sz w:val="26"/>
        </w:rPr>
        <w:t xml:space="preserve"> có 24, </w:t>
      </w:r>
      <m:oMath>
        <m:r>
          <m:t>[21</m:t>
        </m:r>
        <m:r>
          <m:t>,</m:t>
        </m:r>
        <m:r>
          <m:t>5;24</m:t>
        </m:r>
        <m:r>
          <m:t>,</m:t>
        </m:r>
        <m:r>
          <m:t>5)</m:t>
        </m:r>
      </m:oMath>
      <w:r>
        <w:rPr>
          <w:rFonts w:ascii="Times New Roman" w:hAnsi="Times New Roman" w:eastAsia="Times New Roman"/>
          <w:sz w:val="26"/>
        </w:rPr>
        <w:t xml:space="preserve"> có 2. Trung vị của mẫu số liệu là</w:t>
      </w:r>
    </w:p>
    <w:p>
      <w:pPr>
        <w:spacing w:before="0" w:after="0" w:line="264" w:lineRule="auto"/>
        <w:ind w:left="340"/>
        <w:jc w:val="both"/>
      </w:pPr>
      <w:r>
        <w:rPr>
          <w:rFonts w:ascii="Times New Roman" w:hAnsi="Times New Roman" w:eastAsia="Times New Roman"/>
          <w:sz w:val="26"/>
        </w:rPr>
        <w:t xml:space="preserve">A. </w:t>
      </w:r>
      <m:oMath>
        <m:r>
          <m:t>17</m:t>
        </m:r>
        <m:r>
          <m:t>,</m:t>
        </m:r>
        <m:r>
          <m:t>5</m:t>
        </m:r>
      </m:oMath>
    </w:p>
    <w:p>
      <w:pPr>
        <w:spacing w:before="0" w:after="0" w:line="264" w:lineRule="auto"/>
        <w:ind w:left="340"/>
        <w:jc w:val="both"/>
      </w:pPr>
      <w:r>
        <w:rPr>
          <w:rFonts w:ascii="Times New Roman" w:hAnsi="Times New Roman" w:eastAsia="Times New Roman"/>
          <w:sz w:val="26"/>
        </w:rPr>
        <w:t xml:space="preserve">B. </w:t>
      </w:r>
      <m:oMath>
        <m:r>
          <m:t>18</m:t>
        </m:r>
      </m:oMath>
    </w:p>
    <w:p>
      <w:pPr>
        <w:spacing w:before="0" w:after="0" w:line="264" w:lineRule="auto"/>
        <w:ind w:left="340"/>
        <w:jc w:val="both"/>
      </w:pPr>
      <w:r>
        <w:rPr>
          <w:rFonts w:ascii="Times New Roman" w:hAnsi="Times New Roman" w:eastAsia="Times New Roman"/>
          <w:sz w:val="26"/>
        </w:rPr>
        <w:t xml:space="preserve">C. </w:t>
      </w:r>
      <m:oMath>
        <m:r>
          <m:t>18</m:t>
        </m:r>
        <m:r>
          <m:t>,</m:t>
        </m:r>
        <m:r>
          <m:t>1</m:t>
        </m:r>
      </m:oMath>
    </w:p>
    <w:p>
      <w:pPr>
        <w:spacing w:before="0" w:after="0" w:line="264" w:lineRule="auto"/>
        <w:ind w:left="340"/>
        <w:jc w:val="both"/>
      </w:pPr>
      <w:r>
        <w:rPr>
          <w:rFonts w:ascii="Times New Roman" w:hAnsi="Times New Roman" w:eastAsia="Times New Roman"/>
          <w:sz w:val="26"/>
        </w:rPr>
        <w:t xml:space="preserve">D. </w:t>
      </w:r>
      <m:oMath>
        <m:r>
          <m:t>19</m:t>
        </m:r>
        <m:r>
          <m:t>,</m:t>
        </m:r>
        <m:r>
          <m:t>37</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Số nghiệm của phương trình </w:t>
      </w:r>
      <m:oMath>
        <m:r>
          <m:t>2</m:t>
        </m:r>
        <m:r>
          <m:rPr>
            <m:sty m:val="p"/>
          </m:rPr>
          <m:t>cos</m:t>
        </m:r>
        <m:r>
          <m:t>x=1</m:t>
        </m:r>
      </m:oMath>
      <w:r>
        <w:rPr>
          <w:rFonts w:ascii="Times New Roman" w:hAnsi="Times New Roman" w:eastAsia="Times New Roman"/>
          <w:sz w:val="26"/>
        </w:rPr>
        <w:t xml:space="preserve"> trên đoạn </w:t>
      </w:r>
      <m:oMath>
        <m:d>
          <m:dPr>
            <m:begChr m:val="["/>
            <m:sepChr m:val=""/>
            <m:endChr m:val="]"/>
          </m:dPr>
          <m:e>
            <m:r>
              <m:t>0</m:t>
            </m:r>
            <m:r>
              <m:t>;</m:t>
            </m:r>
            <m:r>
              <m:t>2</m:t>
            </m:r>
            <m:r>
              <m:t>π</m:t>
            </m:r>
          </m:e>
        </m:d>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3</m:t>
        </m:r>
      </m:oMath>
    </w:p>
    <w:p>
      <w:pPr>
        <w:spacing w:before="0" w:after="0" w:line="264" w:lineRule="auto"/>
        <w:ind w:left="340"/>
        <w:jc w:val="both"/>
      </w:pPr>
      <w:r>
        <w:rPr>
          <w:rFonts w:ascii="Times New Roman" w:hAnsi="Times New Roman" w:eastAsia="Times New Roman"/>
          <w:sz w:val="26"/>
        </w:rPr>
        <w:t xml:space="preserve">B. </w:t>
      </w:r>
      <m:oMath>
        <m:r>
          <m:t>1</m:t>
        </m:r>
      </m:oMath>
    </w:p>
    <w:p>
      <w:pPr>
        <w:spacing w:before="0" w:after="0" w:line="264" w:lineRule="auto"/>
        <w:ind w:left="340"/>
        <w:jc w:val="both"/>
      </w:pPr>
      <w:r>
        <w:rPr>
          <w:rFonts w:ascii="Times New Roman" w:hAnsi="Times New Roman" w:eastAsia="Times New Roman"/>
          <w:sz w:val="26"/>
        </w:rPr>
        <w:t xml:space="preserve">C. </w:t>
      </w:r>
      <m:oMath>
        <m:r>
          <m:t>2</m:t>
        </m:r>
      </m:oMath>
    </w:p>
    <w:p>
      <w:pPr>
        <w:spacing w:before="0" w:after="0" w:line="264" w:lineRule="auto"/>
        <w:ind w:left="340"/>
        <w:jc w:val="both"/>
      </w:pPr>
      <w:r>
        <w:rPr>
          <w:rFonts w:ascii="Times New Roman" w:hAnsi="Times New Roman" w:eastAsia="Times New Roman"/>
          <w:sz w:val="26"/>
        </w:rPr>
        <w:t xml:space="preserve">D. </w:t>
      </w:r>
      <m:oMath>
        <m:r>
          <m:t>4</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Dãy số nào sau đây là dãy số giảm?</w:t>
      </w:r>
    </w:p>
    <w:p>
      <w:pPr>
        <w:spacing w:before="0" w:after="0" w:line="264" w:lineRule="auto"/>
        <w:ind w:left="340"/>
        <w:jc w:val="both"/>
      </w:pPr>
      <w:r>
        <w:rPr>
          <w:rFonts w:ascii="Times New Roman" w:hAnsi="Times New Roman" w:eastAsia="Times New Roman"/>
          <w:sz w:val="26"/>
        </w:rPr>
        <w:t xml:space="preserve">A. </w:t>
      </w:r>
      <m:oMath>
        <m:sSub>
          <m:e>
            <m:r>
              <m:t>u</m:t>
            </m:r>
          </m:e>
          <m:sub>
            <m:r>
              <m:t>n</m:t>
            </m:r>
          </m:sub>
        </m:sSub>
        <m:r>
          <m:t>=(−1</m:t>
        </m:r>
        <m:sSup>
          <m:e>
            <m:r>
              <m:t>)</m:t>
            </m:r>
          </m:e>
          <m:sup>
            <m:r>
              <m:t>n</m:t>
            </m:r>
          </m:sup>
        </m:sSup>
      </m:oMath>
    </w:p>
    <w:p>
      <w:pPr>
        <w:spacing w:before="0" w:after="0" w:line="264" w:lineRule="auto"/>
        <w:ind w:left="340"/>
        <w:jc w:val="both"/>
      </w:pPr>
      <w:r>
        <w:rPr>
          <w:rFonts w:ascii="Times New Roman" w:hAnsi="Times New Roman" w:eastAsia="Times New Roman"/>
          <w:sz w:val="26"/>
        </w:rPr>
        <w:t xml:space="preserve">B. </w:t>
      </w:r>
      <m:oMath>
        <m:sSub>
          <m:e>
            <m:r>
              <m:t>u</m:t>
            </m:r>
          </m:e>
          <m:sub>
            <m:r>
              <m:t>n</m:t>
            </m:r>
          </m:sub>
        </m:sSub>
        <m:r>
          <m:t>=</m:t>
        </m:r>
        <m:sSup>
          <m:e>
            <m:r>
              <m:t>n</m:t>
            </m:r>
          </m:e>
          <m:sup>
            <m:r>
              <m:t>2</m:t>
            </m:r>
          </m:sup>
        </m:sSup>
      </m:oMath>
    </w:p>
    <w:p>
      <w:pPr>
        <w:spacing w:before="0" w:after="0" w:line="264" w:lineRule="auto"/>
        <w:ind w:left="340"/>
        <w:jc w:val="both"/>
      </w:pPr>
      <w:r>
        <w:rPr>
          <w:rFonts w:ascii="Times New Roman" w:hAnsi="Times New Roman" w:eastAsia="Times New Roman"/>
          <w:sz w:val="26"/>
        </w:rPr>
        <w:t xml:space="preserve">C. </w:t>
      </w:r>
      <m:oMath>
        <m:sSub>
          <m:e>
            <m:r>
              <m:t>u</m:t>
            </m:r>
          </m:e>
          <m:sub>
            <m:r>
              <m:t>n</m:t>
            </m:r>
          </m:sub>
        </m:sSub>
        <m:r>
          <m:t>=</m:t>
        </m:r>
        <m:f>
          <m:fPr>
            <m:type m:val="bar"/>
          </m:fPr>
          <m:num>
            <m:r>
              <m:t>5</m:t>
            </m:r>
          </m:num>
          <m:den>
            <m:r>
              <m:t>n+2</m:t>
            </m:r>
          </m:den>
        </m:f>
      </m:oMath>
    </w:p>
    <w:p>
      <w:pPr>
        <w:spacing w:before="0" w:after="0" w:line="264" w:lineRule="auto"/>
        <w:ind w:left="340"/>
        <w:jc w:val="both"/>
      </w:pPr>
      <w:r>
        <w:rPr>
          <w:rFonts w:ascii="Times New Roman" w:hAnsi="Times New Roman" w:eastAsia="Times New Roman"/>
          <w:sz w:val="26"/>
        </w:rPr>
        <w:t xml:space="preserve">D. </w:t>
      </w:r>
      <m:oMath>
        <m:sSub>
          <m:e>
            <m:r>
              <m:t>u</m:t>
            </m:r>
          </m:e>
          <m:sub>
            <m:r>
              <m:t>n</m:t>
            </m:r>
          </m:sub>
        </m:sSub>
        <m:r>
          <m:t>=2n−7</m:t>
        </m:r>
      </m:oMath>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Tổng </w:t>
      </w:r>
      <m:oMath>
        <m:r>
          <m:t>1+4+7+…+58</m:t>
        </m:r>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590</m:t>
        </m:r>
      </m:oMath>
    </w:p>
    <w:p>
      <w:pPr>
        <w:spacing w:before="0" w:after="0" w:line="264" w:lineRule="auto"/>
        <w:ind w:left="340"/>
        <w:jc w:val="both"/>
      </w:pPr>
      <w:r>
        <w:rPr>
          <w:rFonts w:ascii="Times New Roman" w:hAnsi="Times New Roman" w:eastAsia="Times New Roman"/>
          <w:sz w:val="26"/>
        </w:rPr>
        <w:t xml:space="preserve">B. </w:t>
      </w:r>
      <m:oMath>
        <m:r>
          <m:t>609</m:t>
        </m:r>
      </m:oMath>
    </w:p>
    <w:p>
      <w:pPr>
        <w:spacing w:before="0" w:after="0" w:line="264" w:lineRule="auto"/>
        <w:ind w:left="340"/>
        <w:jc w:val="both"/>
      </w:pPr>
      <w:r>
        <w:rPr>
          <w:rFonts w:ascii="Times New Roman" w:hAnsi="Times New Roman" w:eastAsia="Times New Roman"/>
          <w:sz w:val="26"/>
        </w:rPr>
        <w:t xml:space="preserve">C. </w:t>
      </w:r>
      <m:oMath>
        <m:r>
          <m:t>560</m:t>
        </m:r>
      </m:oMath>
    </w:p>
    <w:p>
      <w:pPr>
        <w:spacing w:before="0" w:after="0" w:line="264" w:lineRule="auto"/>
        <w:ind w:left="340"/>
        <w:jc w:val="both"/>
      </w:pPr>
      <w:r>
        <w:rPr>
          <w:rFonts w:ascii="Times New Roman" w:hAnsi="Times New Roman" w:eastAsia="Times New Roman"/>
          <w:sz w:val="26"/>
        </w:rPr>
        <w:t xml:space="preserve">D. </w:t>
      </w:r>
      <m:oMath>
        <m:r>
          <m:t>620</m:t>
        </m:r>
      </m:oMath>
    </w:p>
    <w:p>
      <w:pPr>
        <w:spacing w:before="0" w:after="40" w:line="264" w:lineRule="auto"/>
        <w:jc w:val="both"/>
      </w:pPr>
    </w:p>
    <w:p>
      <w:pPr>
        <w:spacing w:before="80" w:after="60" w:line="264" w:lineRule="auto"/>
        <w:jc w:val="both"/>
      </w:pPr>
      <w:r>
        <w:rPr>
          <w:rFonts w:ascii="Times New Roman" w:hAnsi="Times New Roman" w:eastAsia="Times New Roman"/>
          <w:b/>
          <w:color w:val="0B3D91"/>
          <w:sz w:val="26"/>
        </w:rPr>
        <w:t>PHẦN II. Câu trắc nghiệm đúng sai</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(Vận dụng – thực tiễn) Bánh xe máy của bác Hai ở xã địa phương có đường kính 60 cm (tính cả lốp). Khi xe chạy đều, bánh xe quay được 5 vòng trong 2 giây. Xét tính đúng, sai của các khẳng định sau:</w:t>
      </w:r>
    </w:p>
    <w:p>
      <w:pPr>
        <w:spacing w:before="0" w:after="0" w:line="264" w:lineRule="auto"/>
        <w:ind w:left="340"/>
        <w:jc w:val="both"/>
      </w:pPr>
      <w:r>
        <w:rPr>
          <w:rFonts w:ascii="Times New Roman" w:hAnsi="Times New Roman" w:eastAsia="Times New Roman"/>
          <w:sz w:val="26"/>
        </w:rPr>
        <w:t xml:space="preserve">a) Trong 1 giây, bánh xe quay được một góc </w:t>
      </w:r>
      <m:oMath>
        <m:sSup>
          <m:e>
            <m:r>
              <m:t>900</m:t>
            </m:r>
          </m:e>
          <m:sup>
            <m:r>
              <m:t>∘</m:t>
            </m:r>
          </m:sup>
        </m:sSup>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Góc mà bánh xe quay được trong 1 giây bằng </w:t>
      </w:r>
      <m:oMath>
        <m:r>
          <m:t>5π</m:t>
        </m:r>
      </m:oMath>
      <w:r>
        <w:rPr>
          <w:rFonts w:ascii="Times New Roman" w:hAnsi="Times New Roman" w:eastAsia="Times New Roman"/>
          <w:sz w:val="26"/>
        </w:rPr>
        <w:t xml:space="preserve"> rad.</w:t>
      </w:r>
    </w:p>
    <w:p>
      <w:pPr>
        <w:spacing w:before="0" w:after="0" w:line="264" w:lineRule="auto"/>
        <w:ind w:left="340"/>
        <w:jc w:val="both"/>
      </w:pPr>
      <w:r>
        <w:rPr>
          <w:rFonts w:ascii="Times New Roman" w:hAnsi="Times New Roman" w:eastAsia="Times New Roman"/>
          <w:sz w:val="26"/>
        </w:rPr>
        <w:t>c) Trong 1 giây, xe đi được quãng đường khoảng 9,42 m.</w:t>
      </w:r>
    </w:p>
    <w:p>
      <w:pPr>
        <w:spacing w:before="0" w:after="0" w:line="264" w:lineRule="auto"/>
        <w:ind w:left="340"/>
        <w:jc w:val="both"/>
      </w:pPr>
      <w:r>
        <w:rPr>
          <w:rFonts w:ascii="Times New Roman" w:hAnsi="Times New Roman" w:eastAsia="Times New Roman"/>
          <w:sz w:val="26"/>
        </w:rPr>
        <w:t>d) Trong 1 phút, xe đi được quãng đường dài hơn 280 m.</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(Vận dụng – thực tiễn) Khi nhấn phím 1 trên bàn phím điện thoại cảm ứng, máy tạo ra hai âm thuần có tần số thấp </w:t>
      </w:r>
      <m:oMath>
        <m:sSub>
          <m:e>
            <m:r>
              <m:t>f</m:t>
            </m:r>
          </m:e>
          <m:sub>
            <m:r>
              <m:t>1</m:t>
            </m:r>
          </m:sub>
        </m:sSub>
        <m:r>
          <m:t>=697</m:t>
        </m:r>
      </m:oMath>
      <w:r>
        <w:rPr>
          <w:rFonts w:ascii="Times New Roman" w:hAnsi="Times New Roman" w:eastAsia="Times New Roman"/>
          <w:sz w:val="26"/>
        </w:rPr>
        <w:t xml:space="preserve"> Hz và tần số cao </w:t>
      </w:r>
      <m:oMath>
        <m:sSub>
          <m:e>
            <m:r>
              <m:t>f</m:t>
            </m:r>
          </m:e>
          <m:sub>
            <m:r>
              <m:t>2</m:t>
            </m:r>
          </m:sub>
        </m:sSub>
        <m:r>
          <m:t>=1209</m:t>
        </m:r>
      </m:oMath>
      <w:r>
        <w:rPr>
          <w:rFonts w:ascii="Times New Roman" w:hAnsi="Times New Roman" w:eastAsia="Times New Roman"/>
          <w:sz w:val="26"/>
        </w:rPr>
        <w:t xml:space="preserve"> Hz; âm thanh tạo ra là sóng </w:t>
      </w:r>
      <m:oMath>
        <m:r>
          <m:t>y=</m:t>
        </m:r>
        <m:r>
          <m:rPr>
            <m:sty m:val="p"/>
          </m:rPr>
          <m:t>sin</m:t>
        </m:r>
        <m:r>
          <m:t>(2π</m:t>
        </m:r>
        <m:sSub>
          <m:e>
            <m:r>
              <m:t>f</m:t>
            </m:r>
          </m:e>
          <m:sub>
            <m:r>
              <m:t>1</m:t>
            </m:r>
          </m:sub>
        </m:sSub>
        <m:r>
          <m:t>t)+</m:t>
        </m:r>
        <m:r>
          <m:rPr>
            <m:sty m:val="p"/>
          </m:rPr>
          <m:t>sin</m:t>
        </m:r>
        <m:r>
          <m:t>(2π</m:t>
        </m:r>
        <m:sSub>
          <m:e>
            <m:r>
              <m:t>f</m:t>
            </m:r>
          </m:e>
          <m:sub>
            <m:r>
              <m:t>2</m:t>
            </m:r>
          </m:sub>
        </m:sSub>
        <m:r>
          <m:t>t)</m:t>
        </m:r>
      </m:oMath>
      <w:r>
        <w:rPr>
          <w:rFonts w:ascii="Times New Roman" w:hAnsi="Times New Roman" w:eastAsia="Times New Roman"/>
          <w:sz w:val="26"/>
        </w:rPr>
        <w:t xml:space="preserve">, trong đó </w:t>
      </w:r>
      <m:oMath>
        <m:r>
          <m:t>t</m:t>
        </m:r>
      </m:oMath>
      <w:r>
        <w:rPr>
          <w:rFonts w:ascii="Times New Roman" w:hAnsi="Times New Roman" w:eastAsia="Times New Roman"/>
          <w:sz w:val="26"/>
        </w:rPr>
        <w:t xml:space="preserve"> là thời gian (giây). Xét tính đúng, sai của các khẳng định sau:</w:t>
      </w:r>
    </w:p>
    <w:p>
      <w:pPr>
        <w:spacing w:before="0" w:after="0" w:line="264" w:lineRule="auto"/>
        <w:ind w:left="340"/>
        <w:jc w:val="both"/>
      </w:pPr>
      <w:r>
        <w:rPr>
          <w:rFonts w:ascii="Times New Roman" w:hAnsi="Times New Roman" w:eastAsia="Times New Roman"/>
          <w:sz w:val="26"/>
        </w:rPr>
        <w:t xml:space="preserve">a) Hàm số mô hình hoá âm thanh khi nhấn phím 1 là </w:t>
      </w:r>
      <m:oMath>
        <m:r>
          <m:t>y=</m:t>
        </m:r>
        <m:r>
          <m:rPr>
            <m:sty m:val="p"/>
          </m:rPr>
          <m:t>sin</m:t>
        </m:r>
        <m:r>
          <m:t>(1394πt)+</m:t>
        </m:r>
        <m:r>
          <m:rPr>
            <m:sty m:val="p"/>
          </m:rPr>
          <m:t>sin</m:t>
        </m:r>
        <m:r>
          <m:t>(2418πt)</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Có thể viết </w:t>
      </w:r>
      <m:oMath>
        <m:r>
          <m:t>y=2</m:t>
        </m:r>
        <m:r>
          <m:rPr>
            <m:sty m:val="p"/>
          </m:rPr>
          <m:t>sin</m:t>
        </m:r>
        <m:r>
          <m:t>(1906πt)</m:t>
        </m:r>
        <m:r>
          <m:rPr>
            <m:sty m:val="p"/>
          </m:rPr>
          <m:t>sin</m:t>
        </m:r>
        <m:r>
          <m:t>(512πt)</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c) Với mọi </w:t>
      </w:r>
      <m:oMath>
        <m:r>
          <m:t>t</m:t>
        </m:r>
      </m:oMath>
      <w:r>
        <w:rPr>
          <w:rFonts w:ascii="Times New Roman" w:hAnsi="Times New Roman" w:eastAsia="Times New Roman"/>
          <w:sz w:val="26"/>
        </w:rPr>
        <w:t xml:space="preserve">, ta có </w:t>
      </w:r>
      <m:oMath>
        <m:r>
          <m:t>−2≤y≤2</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d) Tại thời điểm </w:t>
      </w:r>
      <m:oMath>
        <m:r>
          <m:t>t=0</m:t>
        </m:r>
      </m:oMath>
      <w:r>
        <w:rPr>
          <w:rFonts w:ascii="Times New Roman" w:hAnsi="Times New Roman" w:eastAsia="Times New Roman"/>
          <w:sz w:val="26"/>
        </w:rPr>
        <w:t xml:space="preserve"> thì </w:t>
      </w:r>
      <m:oMath>
        <m:r>
          <m:t>y=2</m:t>
        </m:r>
      </m:oMath>
      <w:r>
        <w:rPr>
          <w:rFonts w:ascii="Times New Roman" w:hAnsi="Times New Roman" w:eastAsia="Times New Roman"/>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(Vận dụng – thực tiễn) Nhiệt độ ngoài trời ở xã địa phương trong một ngày được mô hình hoá bởi hàm số </w:t>
      </w:r>
      <m:oMath>
        <m:r>
          <m:t>T(t)=27+4</m:t>
        </m:r>
        <m:r>
          <m:rPr>
            <m:sty m:val="p"/>
          </m:rPr>
          <m:t>sin</m:t>
        </m:r>
        <m:f>
          <m:fPr>
            <m:type m:val="bar"/>
          </m:fPr>
          <m:num>
            <m:r>
              <m:t>π(t−9)</m:t>
            </m:r>
          </m:num>
          <m:den>
            <m:r>
              <m:t>12</m:t>
            </m:r>
          </m:den>
        </m:f>
      </m:oMath>
      <w:r>
        <w:rPr>
          <w:rFonts w:ascii="Times New Roman" w:hAnsi="Times New Roman" w:eastAsia="Times New Roman"/>
          <w:sz w:val="26"/>
        </w:rPr>
        <w:t xml:space="preserve"> (°C), trong đó </w:t>
      </w:r>
      <m:oMath>
        <m:r>
          <m:t>t</m:t>
        </m:r>
      </m:oMath>
      <w:r>
        <w:rPr>
          <w:rFonts w:ascii="Times New Roman" w:hAnsi="Times New Roman" w:eastAsia="Times New Roman"/>
          <w:sz w:val="26"/>
        </w:rPr>
        <w:t xml:space="preserve"> là thời gian tính bằng giờ kể từ 0 giờ (</w:t>
      </w:r>
      <m:oMath>
        <m:r>
          <m:t>0≤t≤24</m:t>
        </m:r>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a) Nhiệt độ cao nhất trong ngày là 31 °C.</w:t>
      </w:r>
    </w:p>
    <w:p>
      <w:pPr>
        <w:spacing w:before="0" w:after="0" w:line="264" w:lineRule="auto"/>
        <w:ind w:left="340"/>
        <w:jc w:val="both"/>
      </w:pPr>
      <w:r>
        <w:rPr>
          <w:rFonts w:ascii="Times New Roman" w:hAnsi="Times New Roman" w:eastAsia="Times New Roman"/>
          <w:sz w:val="26"/>
        </w:rPr>
        <w:t>b) Nhiệt độ cao nhất đạt được lúc 12 giờ trưa.</w:t>
      </w:r>
    </w:p>
    <w:p>
      <w:pPr>
        <w:spacing w:before="0" w:after="0" w:line="264" w:lineRule="auto"/>
        <w:ind w:left="340"/>
        <w:jc w:val="both"/>
      </w:pPr>
      <w:r>
        <w:rPr>
          <w:rFonts w:ascii="Times New Roman" w:hAnsi="Times New Roman" w:eastAsia="Times New Roman"/>
          <w:sz w:val="26"/>
        </w:rPr>
        <w:t>c) Lúc 9 giờ sáng, nhiệt độ ngoài trời là 27 °C.</w:t>
      </w:r>
    </w:p>
    <w:p>
      <w:pPr>
        <w:spacing w:before="0" w:after="0" w:line="264" w:lineRule="auto"/>
        <w:ind w:left="340"/>
        <w:jc w:val="both"/>
      </w:pPr>
      <w:r>
        <w:rPr>
          <w:rFonts w:ascii="Times New Roman" w:hAnsi="Times New Roman" w:eastAsia="Times New Roman"/>
          <w:sz w:val="26"/>
        </w:rPr>
        <w:t xml:space="preserve">d) Hàm số </w:t>
      </w:r>
      <m:oMath>
        <m:r>
          <m:t>T(t)</m:t>
        </m:r>
      </m:oMath>
      <w:r>
        <w:rPr>
          <w:rFonts w:ascii="Times New Roman" w:hAnsi="Times New Roman" w:eastAsia="Times New Roman"/>
          <w:sz w:val="26"/>
        </w:rPr>
        <w:t xml:space="preserve"> tuần hoàn với chu kì 12 giờ.</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(Vận dụng – thực tiễn) Độ sâu mực nước tại một cảng biển được mô hình hoá bởi hàm số </w:t>
      </w:r>
      <m:oMath>
        <m:r>
          <m:t>h(t)=12+3</m:t>
        </m:r>
        <m:r>
          <m:rPr>
            <m:sty m:val="p"/>
          </m:rPr>
          <m:t>cos</m:t>
        </m:r>
        <m:f>
          <m:fPr>
            <m:type m:val="bar"/>
          </m:fPr>
          <m:num>
            <m:r>
              <m:t>πt</m:t>
            </m:r>
          </m:num>
          <m:den>
            <m:r>
              <m:t>6</m:t>
            </m:r>
          </m:den>
        </m:f>
      </m:oMath>
      <w:r>
        <w:rPr>
          <w:rFonts w:ascii="Times New Roman" w:hAnsi="Times New Roman" w:eastAsia="Times New Roman"/>
          <w:sz w:val="26"/>
        </w:rPr>
        <w:t xml:space="preserve"> (m), trong đó </w:t>
      </w:r>
      <m:oMath>
        <m:r>
          <m:t>t</m:t>
        </m:r>
      </m:oMath>
      <w:r>
        <w:rPr>
          <w:rFonts w:ascii="Times New Roman" w:hAnsi="Times New Roman" w:eastAsia="Times New Roman"/>
          <w:sz w:val="26"/>
        </w:rPr>
        <w:t xml:space="preserve"> là thời gian tính bằng giờ kể từ 0 giờ (</w:t>
      </w:r>
      <m:oMath>
        <m:r>
          <m:t>0≤t&lt;24</m:t>
        </m:r>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a) Độ sâu lớn nhất của mực nước tại cảng là 15 m.</w:t>
      </w:r>
    </w:p>
    <w:p>
      <w:pPr>
        <w:spacing w:before="0" w:after="0" w:line="264" w:lineRule="auto"/>
        <w:ind w:left="340"/>
        <w:jc w:val="both"/>
      </w:pPr>
      <w:r>
        <w:rPr>
          <w:rFonts w:ascii="Times New Roman" w:hAnsi="Times New Roman" w:eastAsia="Times New Roman"/>
          <w:sz w:val="26"/>
        </w:rPr>
        <w:t>b) Trong một ngày (</w:t>
      </w:r>
      <m:oMath>
        <m:r>
          <m:t>0≤t&lt;24</m:t>
        </m:r>
      </m:oMath>
      <w:r>
        <w:rPr>
          <w:rFonts w:ascii="Times New Roman" w:hAnsi="Times New Roman" w:eastAsia="Times New Roman"/>
          <w:sz w:val="26"/>
        </w:rPr>
        <w:t>), có đúng 2 thời điểm mực nước sâu 13,5 m.</w:t>
      </w:r>
    </w:p>
    <w:p>
      <w:pPr>
        <w:spacing w:before="0" w:after="0" w:line="264" w:lineRule="auto"/>
        <w:ind w:left="340"/>
        <w:jc w:val="both"/>
      </w:pPr>
      <w:r>
        <w:rPr>
          <w:rFonts w:ascii="Times New Roman" w:hAnsi="Times New Roman" w:eastAsia="Times New Roman"/>
          <w:sz w:val="26"/>
        </w:rPr>
        <w:t>c) Lần đầu tiên trong ngày mực nước sâu 12 m là lúc 3 giờ.</w:t>
      </w:r>
    </w:p>
    <w:p>
      <w:pPr>
        <w:spacing w:before="0" w:after="0" w:line="264" w:lineRule="auto"/>
        <w:ind w:left="340"/>
        <w:jc w:val="both"/>
      </w:pPr>
      <w:r>
        <w:rPr>
          <w:rFonts w:ascii="Times New Roman" w:hAnsi="Times New Roman" w:eastAsia="Times New Roman"/>
          <w:sz w:val="26"/>
        </w:rPr>
        <w:t>d) Một tàu chỉ vào được cảng khi độ sâu ít nhất 13,5 m. Từ 0 giờ đến 12 giờ, tổng thời gian tàu có thể vào cảng là 2 giờ.</w:t>
      </w:r>
    </w:p>
    <w:p>
      <w:pPr>
        <w:spacing w:before="0" w:after="40" w:line="264" w:lineRule="auto"/>
        <w:jc w:val="both"/>
      </w:pPr>
    </w:p>
    <w:p>
      <w:pPr>
        <w:spacing w:before="80" w:after="60" w:line="264" w:lineRule="auto"/>
        <w:jc w:val="both"/>
      </w:pPr>
      <w:r>
        <w:rPr>
          <w:rFonts w:ascii="Times New Roman" w:hAnsi="Times New Roman" w:eastAsia="Times New Roman"/>
          <w:b/>
          <w:color w:val="0B3D91"/>
          <w:sz w:val="26"/>
        </w:rPr>
        <w:t>PHẦN III. Câu trắc nghiệm trả lời ngắn</w:t>
      </w:r>
    </w:p>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xác định bởi </w:t>
      </w:r>
      <m:oMath>
        <m:sSub>
          <m:e>
            <m:r>
              <m:t>u</m:t>
            </m:r>
          </m:e>
          <m:sub>
            <m:r>
              <m:t>1</m:t>
            </m:r>
          </m:sub>
        </m:sSub>
        <m:r>
          <m:t>=2</m:t>
        </m:r>
      </m:oMath>
      <w:r>
        <w:rPr>
          <w:rFonts w:ascii="Times New Roman" w:hAnsi="Times New Roman" w:eastAsia="Times New Roman"/>
          <w:sz w:val="26"/>
        </w:rPr>
        <w:t xml:space="preserve">, </w:t>
      </w:r>
      <m:oMath>
        <m:sSub>
          <m:e>
            <m:r>
              <m:t>u</m:t>
            </m:r>
          </m:e>
          <m:sub>
            <m:r>
              <m:t>n</m:t>
            </m:r>
          </m:sub>
        </m:sSub>
        <m:r>
          <m:t>=2</m:t>
        </m:r>
        <m:sSub>
          <m:e>
            <m:r>
              <m:t>u</m:t>
            </m:r>
          </m:e>
          <m:sub>
            <m:r>
              <m:t>n−1</m:t>
            </m:r>
          </m:sub>
        </m:sSub>
        <m:r>
          <m:t>+1</m:t>
        </m:r>
      </m:oMath>
      <w:r>
        <w:rPr>
          <w:rFonts w:ascii="Times New Roman" w:hAnsi="Times New Roman" w:eastAsia="Times New Roman"/>
          <w:sz w:val="26"/>
        </w:rPr>
        <w:t xml:space="preserve"> với </w:t>
      </w:r>
      <m:oMath>
        <m:r>
          <m:t>n≥2</m:t>
        </m:r>
      </m:oMath>
      <w:r>
        <w:rPr>
          <w:rFonts w:ascii="Times New Roman" w:hAnsi="Times New Roman" w:eastAsia="Times New Roman"/>
          <w:sz w:val="26"/>
        </w:rPr>
        <w:t xml:space="preserve">. Tính </w:t>
      </w:r>
      <m:oMath>
        <m:sSub>
          <m:e>
            <m:r>
              <m:t>u</m:t>
            </m:r>
          </m:e>
          <m:sub>
            <m:r>
              <m:t>5</m:t>
            </m:r>
          </m:sub>
        </m:sSub>
      </m:oMath>
      <w:r>
        <w:rPr>
          <w:rFonts w:ascii="Times New Roman" w:hAnsi="Times New Roman" w:eastAsia="Times New Roman"/>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Bạn An bỏ heo 20 nghìn đồng ở tuần đầu, mỗi tuần sau bỏ nhiều hơn tuần trước 5 nghìn đồng. Sau 30 tuần An có bao nhiêu nghìn đồng?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Gửi tiết kiệm 50 triệu đồng, lãi kép </w:t>
      </w:r>
      <m:oMath>
        <m:r>
          <m:t>6%</m:t>
        </m:r>
      </m:oMath>
      <w:r>
        <w:rPr>
          <w:rFonts w:ascii="Times New Roman" w:hAnsi="Times New Roman" w:eastAsia="Times New Roman"/>
          <w:sz w:val="26"/>
        </w:rPr>
        <w:t xml:space="preserve"> mỗi năm. Sau ít nhất bao nhiêu năm số tiền (cả gốc và lãi) vượt 70 triệu đồng?</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Chị Lan vay 50 triệu đồng, lãi suất </w:t>
      </w:r>
      <m:oMath>
        <m:r>
          <m:t>1%</m:t>
        </m:r>
      </m:oMath>
      <w:r>
        <w:rPr>
          <w:rFonts w:ascii="Times New Roman" w:hAnsi="Times New Roman" w:eastAsia="Times New Roman"/>
          <w:sz w:val="26"/>
        </w:rPr>
        <w:t xml:space="preserve"> mỗi tháng tính trên số tiền còn nợ; cuối mỗi tháng chị trả 5 triệu đồng. Số tiền chị còn nợ sau 3 tháng là bao nhiêu triệu đồng (làm tròn đến hàng phần mười)?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Cấp số cộng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3</m:t>
            </m:r>
          </m:sub>
        </m:sSub>
        <m:r>
          <m:t>=7</m:t>
        </m:r>
      </m:oMath>
      <w:r>
        <w:rPr>
          <w:rFonts w:ascii="Times New Roman" w:hAnsi="Times New Roman" w:eastAsia="Times New Roman"/>
          <w:sz w:val="26"/>
        </w:rPr>
        <w:t xml:space="preserve"> và </w:t>
      </w:r>
      <m:oMath>
        <m:sSub>
          <m:e>
            <m:r>
              <m:t>u</m:t>
            </m:r>
          </m:e>
          <m:sub>
            <m:r>
              <m:t>9</m:t>
            </m:r>
          </m:sub>
        </m:sSub>
        <m:r>
          <m:t>=25</m:t>
        </m:r>
      </m:oMath>
      <w:r>
        <w:rPr>
          <w:rFonts w:ascii="Times New Roman" w:hAnsi="Times New Roman" w:eastAsia="Times New Roman"/>
          <w:sz w:val="26"/>
        </w:rPr>
        <w:t xml:space="preserve">. Tính </w:t>
      </w:r>
      <m:oMath>
        <m:sSub>
          <m:e>
            <m:r>
              <m:t>u</m:t>
            </m:r>
          </m:e>
          <m:sub>
            <m:r>
              <m:t>20</m:t>
            </m:r>
          </m:sub>
        </m:sSub>
      </m:oMath>
      <w:r>
        <w:rPr>
          <w:rFonts w:ascii="Times New Roman" w:hAnsi="Times New Roman" w:eastAsia="Times New Roman"/>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Cấp số nhân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3</m:t>
            </m:r>
          </m:sub>
        </m:sSub>
        <m:r>
          <m:t>=12</m:t>
        </m:r>
      </m:oMath>
      <w:r>
        <w:rPr>
          <w:rFonts w:ascii="Times New Roman" w:hAnsi="Times New Roman" w:eastAsia="Times New Roman"/>
          <w:sz w:val="26"/>
        </w:rPr>
        <w:t xml:space="preserve"> và </w:t>
      </w:r>
      <m:oMath>
        <m:sSub>
          <m:e>
            <m:r>
              <m:t>u</m:t>
            </m:r>
          </m:e>
          <m:sub>
            <m:r>
              <m:t>6</m:t>
            </m:r>
          </m:sub>
        </m:sSub>
        <m:r>
          <m:t>=324</m:t>
        </m:r>
      </m:oMath>
      <w:r>
        <w:rPr>
          <w:rFonts w:ascii="Times New Roman" w:hAnsi="Times New Roman" w:eastAsia="Times New Roman"/>
          <w:sz w:val="26"/>
        </w:rPr>
        <w:t xml:space="preserve">. Tính </w:t>
      </w:r>
      <m:oMath>
        <m:sSub>
          <m:e>
            <m:r>
              <m:t>u</m:t>
            </m:r>
          </m:e>
          <m:sub>
            <m:r>
              <m:t>4</m:t>
            </m:r>
          </m:sub>
        </m:sSub>
      </m:oMath>
      <w:r>
        <w:rPr>
          <w:rFonts w:ascii="Times New Roman" w:hAnsi="Times New Roman" w:eastAsia="Times New Roman"/>
          <w:sz w:val="26"/>
        </w:rPr>
        <w:t>.</w:t>
      </w:r>
    </w:p>
    <w:p>
      <w:pPr>
        <w:spacing w:before="0" w:after="40" w:line="264" w:lineRule="auto"/>
        <w:jc w:val="both"/>
      </w:pPr>
    </w:p>
    <w:p>
      <w:pPr>
        <w:spacing w:before="120" w:after="60" w:line="264" w:lineRule="auto"/>
        <w:jc w:val="center"/>
      </w:pPr>
      <w:r>
        <w:rPr>
          <w:rFonts w:ascii="Times New Roman" w:hAnsi="Times New Roman" w:eastAsia="Times New Roman"/>
          <w:b/>
          <w:color w:val="8B0A2A"/>
          <w:sz w:val="26"/>
        </w:rPr>
        <w:t>ĐÁP ÁN VÀ LỜI GIẢI CHI TIẾT – ĐỀ MINH HỌA</w:t>
      </w:r>
    </w:p>
    <w:p>
      <w:pPr>
        <w:spacing w:before="60" w:after="60" w:line="264" w:lineRule="auto"/>
        <w:jc w:val="both"/>
      </w:pPr>
      <w:r>
        <w:rPr>
          <w:rFonts w:ascii="Times New Roman" w:hAnsi="Times New Roman" w:eastAsia="Times New Roman"/>
          <w:b/>
          <w:sz w:val="26"/>
        </w:rPr>
        <w:t>PHẦN I. Câu trắc nghiệm nhiều phương án lựa chọn</w:t>
      </w:r>
    </w:p>
    <w:tbl>
      <w:tblPr>
        <w:tblStyle w:val="TableGrid"/>
        <w:tblW w:type="auto" w:w="0"/>
        <w:jc w:val="center"/>
        <w:tblLayout w:type="fixed"/>
        <w:tblLook w:firstColumn="1" w:firstRow="1" w:lastColumn="0" w:lastRow="0" w:noHBand="0" w:noVBand="1" w:val="04A0"/>
      </w:tblPr>
      <w:tblGrid>
        <w:gridCol w:w="785"/>
        <w:gridCol w:w="785"/>
        <w:gridCol w:w="785"/>
        <w:gridCol w:w="785"/>
        <w:gridCol w:w="785"/>
        <w:gridCol w:w="785"/>
        <w:gridCol w:w="785"/>
        <w:gridCol w:w="785"/>
        <w:gridCol w:w="785"/>
        <w:gridCol w:w="785"/>
        <w:gridCol w:w="785"/>
        <w:gridCol w:w="785"/>
        <w:gridCol w:w="785"/>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6</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7</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8</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9</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10</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12</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A</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D</w:t>
            </w:r>
          </w:p>
        </w:tc>
        <w:tc>
          <w:tcPr>
            <w:tcW w:type="dxa" w:w="737"/>
            <w:vAlign w:val="center"/>
          </w:tcPr>
          <w:p>
            <w:pPr>
              <w:spacing w:before="0" w:after="20" w:line="264" w:lineRule="auto"/>
              <w:jc w:val="center"/>
            </w:pPr>
            <w:r>
              <w:rPr>
                <w:rFonts w:ascii="Times New Roman" w:hAnsi="Times New Roman" w:eastAsia="Times New Roman"/>
                <w:sz w:val="22"/>
              </w:rPr>
              <w:t>B</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C</w:t>
            </w:r>
          </w:p>
        </w:tc>
        <w:tc>
          <w:tcPr>
            <w:tcW w:type="dxa" w:w="737"/>
            <w:vAlign w:val="center"/>
          </w:tcPr>
          <w:p>
            <w:pPr>
              <w:spacing w:before="0" w:after="20" w:line="264" w:lineRule="auto"/>
              <w:jc w:val="center"/>
            </w:pPr>
            <w:r>
              <w:rPr>
                <w:rFonts w:ascii="Times New Roman" w:hAnsi="Times New Roman" w:eastAsia="Times New Roman"/>
                <w:sz w:val="22"/>
              </w:rPr>
              <w:t>A</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Đổi số đo góc </w:t>
      </w:r>
      <m:oMath>
        <m:sSup>
          <m:e>
            <m:r>
              <m:t>120</m:t>
            </m:r>
          </m:e>
          <m:sup>
            <m:r>
              <m:t>∘</m:t>
            </m:r>
          </m:sup>
        </m:sSup>
      </m:oMath>
      <w:r>
        <w:rPr>
          <w:rFonts w:ascii="Times New Roman" w:hAnsi="Times New Roman" w:eastAsia="Times New Roman"/>
          <w:sz w:val="26"/>
        </w:rPr>
        <w:t xml:space="preserve"> sang rađian, ta được</w:t>
      </w:r>
    </w:p>
    <w:p>
      <w:pPr>
        <w:spacing w:before="0" w:after="0" w:line="264" w:lineRule="auto"/>
        <w:ind w:left="340"/>
        <w:jc w:val="both"/>
      </w:pPr>
      <w:r>
        <w:rPr>
          <w:rFonts w:ascii="Times New Roman" w:hAnsi="Times New Roman" w:eastAsia="Times New Roman"/>
          <w:sz w:val="26"/>
        </w:rPr>
        <w:t xml:space="preserve">A. </w:t>
      </w:r>
      <m:oMath>
        <m:f>
          <m:fPr>
            <m:type m:val="bar"/>
          </m:fPr>
          <m:num>
            <m:r>
              <m:t>3π</m:t>
            </m:r>
          </m:num>
          <m:den>
            <m:r>
              <m:t>2</m:t>
            </m:r>
          </m:den>
        </m:f>
      </m:oMath>
    </w:p>
    <w:p>
      <w:pPr>
        <w:spacing w:before="0" w:after="0" w:line="264" w:lineRule="auto"/>
        <w:ind w:left="340"/>
        <w:jc w:val="both"/>
      </w:pPr>
      <w:r>
        <w:rPr>
          <w:rFonts w:ascii="Times New Roman" w:hAnsi="Times New Roman" w:eastAsia="Times New Roman"/>
          <w:sz w:val="26"/>
        </w:rPr>
        <w:t xml:space="preserve">B. </w:t>
      </w:r>
      <m:oMath>
        <m:f>
          <m:fPr>
            <m:type m:val="bar"/>
          </m:fPr>
          <m:num>
            <m:r>
              <m:t>2π</m:t>
            </m:r>
          </m:num>
          <m:den>
            <m:r>
              <m:t>3</m:t>
            </m:r>
          </m:den>
        </m:f>
      </m:oMath>
    </w:p>
    <w:p>
      <w:pPr>
        <w:spacing w:before="0" w:after="0" w:line="264" w:lineRule="auto"/>
        <w:ind w:left="340"/>
        <w:jc w:val="both"/>
      </w:pPr>
      <w:r>
        <w:rPr>
          <w:rFonts w:ascii="Times New Roman" w:hAnsi="Times New Roman" w:eastAsia="Times New Roman"/>
          <w:sz w:val="26"/>
        </w:rPr>
        <w:t xml:space="preserve">C. </w:t>
      </w:r>
      <m:oMath>
        <m:f>
          <m:fPr>
            <m:type m:val="bar"/>
          </m:fPr>
          <m:num>
            <m:r>
              <m:t>π</m:t>
            </m:r>
          </m:num>
          <m:den>
            <m:r>
              <m:t>3</m:t>
            </m:r>
          </m:den>
        </m:f>
      </m:oMath>
    </w:p>
    <w:p>
      <w:pPr>
        <w:spacing w:before="0" w:after="0" w:line="264" w:lineRule="auto"/>
        <w:ind w:left="340"/>
        <w:jc w:val="both"/>
      </w:pPr>
      <w:r>
        <w:rPr>
          <w:rFonts w:ascii="Times New Roman" w:hAnsi="Times New Roman" w:eastAsia="Times New Roman"/>
          <w:sz w:val="26"/>
        </w:rPr>
        <w:t xml:space="preserve">D. </w:t>
      </w:r>
      <m:oMath>
        <m:f>
          <m:fPr>
            <m:type m:val="bar"/>
          </m:fPr>
          <m:num>
            <m:r>
              <m:t>4π</m:t>
            </m:r>
          </m:num>
          <m:den>
            <m:r>
              <m:t>3</m:t>
            </m:r>
          </m:den>
        </m:f>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t>120</m:t>
            </m:r>
          </m:e>
          <m:sup>
            <m:r>
              <m:t>∘</m:t>
            </m:r>
          </m:sup>
        </m:sSup>
        <m:r>
          <m:t>=120·</m:t>
        </m:r>
        <m:f>
          <m:fPr>
            <m:type m:val="bar"/>
          </m:fPr>
          <m:num>
            <m:r>
              <m:t>π</m:t>
            </m:r>
          </m:num>
          <m:den>
            <m:r>
              <m:t>180</m:t>
            </m:r>
          </m:den>
        </m:f>
        <m:r>
          <m:t>=</m:t>
        </m:r>
        <m:f>
          <m:fPr>
            <m:type m:val="bar"/>
          </m:fPr>
          <m:num>
            <m:r>
              <m:t>2π</m:t>
            </m:r>
          </m:num>
          <m:den>
            <m:r>
              <m:t>3</m:t>
            </m:r>
          </m:den>
        </m:f>
      </m:oMath>
      <w:r>
        <w:rPr>
          <w:rFonts w:ascii="Times New Roman" w:hAnsi="Times New Roman" w:eastAsia="Times New Roman"/>
          <w:color w:val="1E40AF"/>
          <w:sz w:val="26"/>
        </w:rPr>
        <w:t xml:space="preserve"> (rad). Kết quả </w:t>
      </w:r>
      <m:oMath>
        <m:f>
          <m:fPr>
            <m:type m:val="bar"/>
          </m:fPr>
          <m:num>
            <m:r>
              <m:t>3π</m:t>
            </m:r>
          </m:num>
          <m:den>
            <m:r>
              <m:t>2</m:t>
            </m:r>
          </m:den>
        </m:f>
      </m:oMath>
      <w:r>
        <w:rPr>
          <w:rFonts w:ascii="Times New Roman" w:hAnsi="Times New Roman" w:eastAsia="Times New Roman"/>
          <w:color w:val="1E40AF"/>
          <w:sz w:val="26"/>
        </w:rPr>
        <w:t xml:space="preserve"> là do đảo ngược công thức đổi.</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Không dùng máy tính, giá trị của </w:t>
      </w:r>
      <m:oMath>
        <m:r>
          <m:rPr>
            <m:sty m:val="p"/>
          </m:rPr>
          <m:t>cos</m:t>
        </m:r>
        <m:sSup>
          <m:e>
            <m:r>
              <m:t>105</m:t>
            </m:r>
          </m:e>
          <m:sup>
            <m:r>
              <m:t>∘</m:t>
            </m:r>
          </m:sup>
        </m:sSup>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f>
          <m:fPr>
            <m:type m:val="bar"/>
          </m:fPr>
          <m:num>
            <m:rad>
              <m:radPr>
                <m:degHide m:val="on"/>
              </m:radPr>
              <m:deg/>
              <m:e>
                <m:r>
                  <m:t>6</m:t>
                </m:r>
              </m:e>
            </m:rad>
            <m:r>
              <m:t>−</m:t>
            </m:r>
            <m:rad>
              <m:radPr>
                <m:degHide m:val="on"/>
              </m:radPr>
              <m:deg/>
              <m:e>
                <m:r>
                  <m:t>2</m:t>
                </m:r>
              </m:e>
            </m:rad>
          </m:num>
          <m:den>
            <m:r>
              <m:t>4</m:t>
            </m:r>
          </m:den>
        </m:f>
      </m:oMath>
    </w:p>
    <w:p>
      <w:pPr>
        <w:spacing w:before="0" w:after="0" w:line="264" w:lineRule="auto"/>
        <w:ind w:left="340"/>
        <w:jc w:val="both"/>
      </w:pPr>
      <w:r>
        <w:rPr>
          <w:rFonts w:ascii="Times New Roman" w:hAnsi="Times New Roman" w:eastAsia="Times New Roman"/>
          <w:sz w:val="26"/>
        </w:rPr>
        <w:t xml:space="preserve">B. </w:t>
      </w:r>
      <m:oMath>
        <m:f>
          <m:fPr>
            <m:type m:val="bar"/>
          </m:fPr>
          <m:num>
            <m:rad>
              <m:radPr>
                <m:degHide m:val="on"/>
              </m:radPr>
              <m:deg/>
              <m:e>
                <m:r>
                  <m:t>2</m:t>
                </m:r>
              </m:e>
            </m:rad>
            <m:r>
              <m:t>+</m:t>
            </m:r>
            <m:rad>
              <m:radPr>
                <m:degHide m:val="on"/>
              </m:radPr>
              <m:deg/>
              <m:e>
                <m:r>
                  <m:t>6</m:t>
                </m:r>
              </m:e>
            </m:rad>
          </m:num>
          <m:den>
            <m:r>
              <m:t>4</m:t>
            </m:r>
          </m:den>
        </m:f>
      </m:oMath>
    </w:p>
    <w:p>
      <w:pPr>
        <w:spacing w:before="0" w:after="0" w:line="264" w:lineRule="auto"/>
        <w:ind w:left="340"/>
        <w:jc w:val="both"/>
      </w:pPr>
      <w:r>
        <w:rPr>
          <w:rFonts w:ascii="Times New Roman" w:hAnsi="Times New Roman" w:eastAsia="Times New Roman"/>
          <w:sz w:val="26"/>
        </w:rPr>
        <w:t xml:space="preserve">C. </w:t>
      </w:r>
      <m:oMath>
        <m:r>
          <m:t>−</m:t>
        </m:r>
        <m:f>
          <m:fPr>
            <m:type m:val="bar"/>
          </m:fPr>
          <m:num>
            <m:rad>
              <m:radPr>
                <m:degHide m:val="on"/>
              </m:radPr>
              <m:deg/>
              <m:e>
                <m:r>
                  <m:t>2</m:t>
                </m:r>
              </m:e>
            </m:rad>
            <m:r>
              <m:t>+</m:t>
            </m:r>
            <m:rad>
              <m:radPr>
                <m:degHide m:val="on"/>
              </m:radPr>
              <m:deg/>
              <m:e>
                <m:r>
                  <m:t>6</m:t>
                </m:r>
              </m:e>
            </m:rad>
          </m:num>
          <m:den>
            <m:r>
              <m:t>4</m:t>
            </m:r>
          </m:den>
        </m:f>
      </m:oMath>
    </w:p>
    <w:p>
      <w:pPr>
        <w:spacing w:before="0" w:after="0" w:line="264" w:lineRule="auto"/>
        <w:ind w:left="340"/>
        <w:jc w:val="both"/>
      </w:pPr>
      <w:r>
        <w:rPr>
          <w:rFonts w:ascii="Times New Roman" w:hAnsi="Times New Roman" w:eastAsia="Times New Roman"/>
          <w:sz w:val="26"/>
        </w:rPr>
        <w:t xml:space="preserve">D. </w:t>
      </w:r>
      <m:oMath>
        <m:f>
          <m:fPr>
            <m:type m:val="bar"/>
          </m:fPr>
          <m:num>
            <m:rad>
              <m:radPr>
                <m:degHide m:val="on"/>
              </m:radPr>
              <m:deg/>
              <m:e>
                <m:r>
                  <m:t>2</m:t>
                </m:r>
              </m:e>
            </m:rad>
            <m:r>
              <m:t>−</m:t>
            </m:r>
            <m:rad>
              <m:radPr>
                <m:degHide m:val="on"/>
              </m:radPr>
              <m:deg/>
              <m:e>
                <m:r>
                  <m:t>6</m:t>
                </m:r>
              </m:e>
            </m:rad>
          </m:num>
          <m:den>
            <m:r>
              <m:t>4</m:t>
            </m:r>
          </m:den>
        </m:f>
      </m:oMath>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rPr>
            <m:sty m:val="p"/>
          </m:rPr>
          <m:t>cos</m:t>
        </m:r>
        <m:sSup>
          <m:e>
            <m:r>
              <m:t>105</m:t>
            </m:r>
          </m:e>
          <m:sup>
            <m:r>
              <m:t>∘</m:t>
            </m:r>
          </m:sup>
        </m:sSup>
        <m:r>
          <m:t>=</m:t>
        </m:r>
        <m:r>
          <m:rPr>
            <m:sty m:val="p"/>
          </m:rPr>
          <m:t>cos</m:t>
        </m:r>
        <m:r>
          <m:t>(</m:t>
        </m:r>
        <m:sSup>
          <m:e>
            <m:r>
              <m:t>60</m:t>
            </m:r>
          </m:e>
          <m:sup>
            <m:r>
              <m:t>∘</m:t>
            </m:r>
          </m:sup>
        </m:sSup>
        <m:r>
          <m:t>+</m:t>
        </m:r>
        <m:sSup>
          <m:e>
            <m:r>
              <m:t>45</m:t>
            </m:r>
          </m:e>
          <m:sup>
            <m:r>
              <m:t>∘</m:t>
            </m:r>
          </m:sup>
        </m:sSup>
        <m:r>
          <m:t>)=</m:t>
        </m:r>
        <m:r>
          <m:rPr>
            <m:sty m:val="p"/>
          </m:rPr>
          <m:t>cos</m:t>
        </m:r>
        <m:sSup>
          <m:e>
            <m:r>
              <m:t>60</m:t>
            </m:r>
          </m:e>
          <m:sup>
            <m:r>
              <m:t>∘</m:t>
            </m:r>
          </m:sup>
        </m:sSup>
        <m:r>
          <m:rPr>
            <m:sty m:val="p"/>
          </m:rPr>
          <m:t>cos</m:t>
        </m:r>
        <m:sSup>
          <m:e>
            <m:r>
              <m:t>45</m:t>
            </m:r>
          </m:e>
          <m:sup>
            <m:r>
              <m:t>∘</m:t>
            </m:r>
          </m:sup>
        </m:sSup>
        <m:r>
          <m:t>−</m:t>
        </m:r>
        <m:r>
          <m:rPr>
            <m:sty m:val="p"/>
          </m:rPr>
          <m:t>sin</m:t>
        </m:r>
        <m:sSup>
          <m:e>
            <m:r>
              <m:t>60</m:t>
            </m:r>
          </m:e>
          <m:sup>
            <m:r>
              <m:t>∘</m:t>
            </m:r>
          </m:sup>
        </m:sSup>
        <m:r>
          <m:rPr>
            <m:sty m:val="p"/>
          </m:rPr>
          <m:t>sin</m:t>
        </m:r>
        <m:sSup>
          <m:e>
            <m:r>
              <m:t>45</m:t>
            </m:r>
          </m:e>
          <m:sup>
            <m:r>
              <m:t>∘</m:t>
            </m:r>
          </m:sup>
        </m:sSup>
        <m:r>
          <m:t>=</m:t>
        </m:r>
        <m:f>
          <m:fPr>
            <m:type m:val="bar"/>
          </m:fPr>
          <m:num>
            <m:rad>
              <m:radPr>
                <m:degHide m:val="on"/>
              </m:radPr>
              <m:deg/>
              <m:e>
                <m:r>
                  <m:t>2</m:t>
                </m:r>
              </m:e>
            </m:rad>
          </m:num>
          <m:den>
            <m:r>
              <m:t>4</m:t>
            </m:r>
          </m:den>
        </m:f>
        <m:r>
          <m:t>−</m:t>
        </m:r>
        <m:f>
          <m:fPr>
            <m:type m:val="bar"/>
          </m:fPr>
          <m:num>
            <m:rad>
              <m:radPr>
                <m:degHide m:val="on"/>
              </m:radPr>
              <m:deg/>
              <m:e>
                <m:r>
                  <m:t>6</m:t>
                </m:r>
              </m:e>
            </m:rad>
          </m:num>
          <m:den>
            <m:r>
              <m:t>4</m:t>
            </m:r>
          </m:den>
        </m:f>
        <m:r>
          <m:t>=</m:t>
        </m:r>
        <m:f>
          <m:fPr>
            <m:type m:val="bar"/>
          </m:fPr>
          <m:num>
            <m:rad>
              <m:radPr>
                <m:degHide m:val="on"/>
              </m:radPr>
              <m:deg/>
              <m:e>
                <m:r>
                  <m:t>2</m:t>
                </m:r>
              </m:e>
            </m:rad>
            <m:r>
              <m:t>−</m:t>
            </m:r>
            <m:rad>
              <m:radPr>
                <m:degHide m:val="on"/>
              </m:radPr>
              <m:deg/>
              <m:e>
                <m:r>
                  <m:t>6</m:t>
                </m:r>
              </m:e>
            </m:rad>
          </m:num>
          <m:den>
            <m:r>
              <m:t>4</m:t>
            </m:r>
          </m:den>
        </m:f>
      </m:oMath>
      <w:r>
        <w:rPr>
          <w:rFonts w:ascii="Times New Roman" w:hAnsi="Times New Roman" w:eastAsia="Times New Roman"/>
          <w:color w:val="1E40AF"/>
          <w:sz w:val="26"/>
        </w:rPr>
        <w:t xml:space="preserve">. Kết quả </w:t>
      </w:r>
      <m:oMath>
        <m:f>
          <m:fPr>
            <m:type m:val="bar"/>
          </m:fPr>
          <m:num>
            <m:rad>
              <m:radPr>
                <m:degHide m:val="on"/>
              </m:radPr>
              <m:deg/>
              <m:e>
                <m:r>
                  <m:t>6</m:t>
                </m:r>
              </m:e>
            </m:rad>
            <m:r>
              <m:t>−</m:t>
            </m:r>
            <m:rad>
              <m:radPr>
                <m:degHide m:val="on"/>
              </m:radPr>
              <m:deg/>
              <m:e>
                <m:r>
                  <m:t>2</m:t>
                </m:r>
              </m:e>
            </m:rad>
          </m:num>
          <m:den>
            <m:r>
              <m:t>4</m:t>
            </m:r>
          </m:den>
        </m:f>
      </m:oMath>
      <w:r>
        <w:rPr>
          <w:rFonts w:ascii="Times New Roman" w:hAnsi="Times New Roman" w:eastAsia="Times New Roman"/>
          <w:color w:val="1E40AF"/>
          <w:sz w:val="26"/>
        </w:rPr>
        <w:t xml:space="preserve"> là </w:t>
      </w:r>
      <m:oMath>
        <m:r>
          <m:rPr>
            <m:sty m:val="p"/>
          </m:rPr>
          <m:t>cos</m:t>
        </m:r>
        <m:sSup>
          <m:e>
            <m:r>
              <m:t>75</m:t>
            </m:r>
          </m:e>
          <m:sup>
            <m:r>
              <m:t>∘</m:t>
            </m:r>
          </m:sup>
        </m:sSup>
      </m:oMath>
      <w:r>
        <w:rPr>
          <w:rFonts w:ascii="Times New Roman" w:hAnsi="Times New Roman" w:eastAsia="Times New Roman"/>
          <w:color w:val="1E40AF"/>
          <w:sz w:val="26"/>
        </w:rPr>
        <w:t>, sai dấu.</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Trên đoạn </w:t>
      </w:r>
      <m:oMath>
        <m:d>
          <m:dPr>
            <m:begChr m:val="["/>
            <m:sepChr m:val=""/>
            <m:endChr m:val="]"/>
          </m:dPr>
          <m:e>
            <m:r>
              <m:t>0</m:t>
            </m:r>
            <m:r>
              <m:t>;</m:t>
            </m:r>
            <m:r>
              <m:t>2</m:t>
            </m:r>
            <m:r>
              <m:t>π</m:t>
            </m:r>
          </m:e>
        </m:d>
      </m:oMath>
      <w:r>
        <w:rPr>
          <w:rFonts w:ascii="Times New Roman" w:hAnsi="Times New Roman" w:eastAsia="Times New Roman"/>
          <w:sz w:val="26"/>
        </w:rPr>
        <w:t xml:space="preserve">, hàm số </w:t>
      </w:r>
      <m:oMath>
        <m:r>
          <m:t>y=</m:t>
        </m:r>
        <m:r>
          <m:rPr>
            <m:sty m:val="p"/>
          </m:rPr>
          <m:t>cos</m:t>
        </m:r>
        <m:r>
          <m:t>x</m:t>
        </m:r>
      </m:oMath>
      <w:r>
        <w:rPr>
          <w:rFonts w:ascii="Times New Roman" w:hAnsi="Times New Roman" w:eastAsia="Times New Roman"/>
          <w:sz w:val="26"/>
        </w:rPr>
        <w:t xml:space="preserve"> nhận giá trị âm khi </w:t>
      </w:r>
      <m:oMath>
        <m:r>
          <m:t>x</m:t>
        </m:r>
      </m:oMath>
      <w:r>
        <w:rPr>
          <w:rFonts w:ascii="Times New Roman" w:hAnsi="Times New Roman" w:eastAsia="Times New Roman"/>
          <w:sz w:val="26"/>
        </w:rPr>
        <w:t xml:space="preserve"> thuộc</w:t>
      </w:r>
    </w:p>
    <w:p>
      <w:pPr>
        <w:spacing w:before="0" w:after="0" w:line="264" w:lineRule="auto"/>
        <w:ind w:left="340"/>
        <w:jc w:val="both"/>
      </w:pPr>
      <w:r>
        <w:rPr>
          <w:rFonts w:ascii="Times New Roman" w:hAnsi="Times New Roman" w:eastAsia="Times New Roman"/>
          <w:sz w:val="26"/>
        </w:rPr>
        <w:t xml:space="preserve">A. </w:t>
      </w:r>
      <m:oMath>
        <m:d>
          <m:dPr>
            <m:sepChr m:val=""/>
          </m:dPr>
          <m:e>
            <m:r>
              <m:t>0</m:t>
            </m:r>
            <m:r>
              <m:t>;</m:t>
            </m:r>
            <m:r>
              <m:t>π</m:t>
            </m:r>
          </m:e>
        </m:d>
      </m:oMath>
    </w:p>
    <w:p>
      <w:pPr>
        <w:spacing w:before="0" w:after="0" w:line="264" w:lineRule="auto"/>
        <w:ind w:left="340"/>
        <w:jc w:val="both"/>
      </w:pPr>
      <w:r>
        <w:rPr>
          <w:rFonts w:ascii="Times New Roman" w:hAnsi="Times New Roman" w:eastAsia="Times New Roman"/>
          <w:sz w:val="26"/>
        </w:rPr>
        <w:t xml:space="preserve">B. </w:t>
      </w:r>
      <m:oMath>
        <m:d>
          <m:dPr>
            <m:sepChr m:val=""/>
          </m:dPr>
          <m:e>
            <m:f>
              <m:fPr>
                <m:type m:val="bar"/>
              </m:fPr>
              <m:num>
                <m:r>
                  <m:t>π</m:t>
                </m:r>
              </m:num>
              <m:den>
                <m:r>
                  <m:t>2</m:t>
                </m:r>
              </m:den>
            </m:f>
            <m:r>
              <m:t>;</m:t>
            </m:r>
            <m:f>
              <m:fPr>
                <m:type m:val="bar"/>
              </m:fPr>
              <m:num>
                <m:r>
                  <m:t>3π</m:t>
                </m:r>
              </m:num>
              <m:den>
                <m:r>
                  <m:t>2</m:t>
                </m:r>
              </m:den>
            </m:f>
          </m:e>
        </m:d>
      </m:oMath>
    </w:p>
    <w:p>
      <w:pPr>
        <w:spacing w:before="0" w:after="0" w:line="264" w:lineRule="auto"/>
        <w:ind w:left="340"/>
        <w:jc w:val="both"/>
      </w:pPr>
      <w:r>
        <w:rPr>
          <w:rFonts w:ascii="Times New Roman" w:hAnsi="Times New Roman" w:eastAsia="Times New Roman"/>
          <w:sz w:val="26"/>
        </w:rPr>
        <w:t xml:space="preserve">C. </w:t>
      </w:r>
      <m:oMath>
        <m:d>
          <m:dPr>
            <m:sepChr m:val=""/>
          </m:dPr>
          <m:e>
            <m:r>
              <m:t>π</m:t>
            </m:r>
            <m:r>
              <m:t>;</m:t>
            </m:r>
            <m:r>
              <m:t>2</m:t>
            </m:r>
            <m:r>
              <m:t>π</m:t>
            </m:r>
          </m:e>
        </m:d>
      </m:oMath>
    </w:p>
    <w:p>
      <w:pPr>
        <w:spacing w:before="0" w:after="0" w:line="264" w:lineRule="auto"/>
        <w:ind w:left="340"/>
        <w:jc w:val="both"/>
      </w:pPr>
      <w:r>
        <w:rPr>
          <w:rFonts w:ascii="Times New Roman" w:hAnsi="Times New Roman" w:eastAsia="Times New Roman"/>
          <w:sz w:val="26"/>
        </w:rPr>
        <w:t xml:space="preserve">D. </w:t>
      </w:r>
      <m:oMath>
        <m:d>
          <m:dPr>
            <m:sepChr m:val=""/>
          </m:dPr>
          <m:e>
            <m:r>
              <m:t>0</m:t>
            </m:r>
            <m:r>
              <m:t>;</m:t>
            </m:r>
            <m:f>
              <m:fPr>
                <m:type m:val="bar"/>
              </m:fPr>
              <m:num>
                <m:r>
                  <m:t>π</m:t>
                </m:r>
              </m:num>
              <m:den>
                <m:r>
                  <m:t>2</m:t>
                </m:r>
              </m:den>
            </m:f>
          </m:e>
        </m:d>
        <m:r>
          <m:t>∪</m:t>
        </m:r>
        <m:d>
          <m:dPr>
            <m:sepChr m:val=""/>
          </m:dPr>
          <m:e>
            <m:f>
              <m:fPr>
                <m:type m:val="bar"/>
              </m:fPr>
              <m:num>
                <m:r>
                  <m:t>3π</m:t>
                </m:r>
              </m:num>
              <m:den>
                <m:r>
                  <m:t>2</m:t>
                </m:r>
              </m:den>
            </m:f>
            <m:r>
              <m:t>;</m:t>
            </m:r>
            <m:r>
              <m:t>2</m:t>
            </m:r>
            <m:r>
              <m:t>π</m:t>
            </m:r>
          </m:e>
        </m:d>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Trên </w:t>
      </w:r>
      <m:oMath>
        <m:d>
          <m:dPr>
            <m:begChr m:val="["/>
            <m:sepChr m:val=""/>
            <m:endChr m:val="]"/>
          </m:dPr>
          <m:e>
            <m:r>
              <m:t>0</m:t>
            </m:r>
            <m:r>
              <m:t>;</m:t>
            </m:r>
            <m:r>
              <m:t>2</m:t>
            </m:r>
            <m:r>
              <m:t>π</m:t>
            </m:r>
          </m:e>
        </m:d>
      </m:oMath>
      <w:r>
        <w:rPr>
          <w:rFonts w:ascii="Times New Roman" w:hAnsi="Times New Roman" w:eastAsia="Times New Roman"/>
          <w:color w:val="1E40AF"/>
          <w:sz w:val="26"/>
        </w:rPr>
        <w:t xml:space="preserve">, đồ thị </w:t>
      </w:r>
      <m:oMath>
        <m:r>
          <m:t>y=</m:t>
        </m:r>
        <m:r>
          <m:rPr>
            <m:sty m:val="p"/>
          </m:rPr>
          <m:t>cos</m:t>
        </m:r>
        <m:r>
          <m:t>x</m:t>
        </m:r>
      </m:oMath>
      <w:r>
        <w:rPr>
          <w:rFonts w:ascii="Times New Roman" w:hAnsi="Times New Roman" w:eastAsia="Times New Roman"/>
          <w:color w:val="1E40AF"/>
          <w:sz w:val="26"/>
        </w:rPr>
        <w:t xml:space="preserve"> nằm dưới trục hoành khi </w:t>
      </w:r>
      <m:oMath>
        <m:f>
          <m:fPr>
            <m:type m:val="bar"/>
          </m:fPr>
          <m:num>
            <m:r>
              <m:t>π</m:t>
            </m:r>
          </m:num>
          <m:den>
            <m:r>
              <m:t>2</m:t>
            </m:r>
          </m:den>
        </m:f>
        <m:r>
          <m:t>&lt;x&lt;</m:t>
        </m:r>
        <m:f>
          <m:fPr>
            <m:type m:val="bar"/>
          </m:fPr>
          <m:num>
            <m:r>
              <m:t>3π</m:t>
            </m:r>
          </m:num>
          <m:den>
            <m:r>
              <m:t>2</m:t>
            </m:r>
          </m:den>
        </m:f>
      </m:oMath>
      <w:r>
        <w:rPr>
          <w:rFonts w:ascii="Times New Roman" w:hAnsi="Times New Roman" w:eastAsia="Times New Roman"/>
          <w:color w:val="1E40AF"/>
          <w:sz w:val="26"/>
        </w:rPr>
        <w:t xml:space="preserve">. Khoảng </w:t>
      </w:r>
      <m:oMath>
        <m:d>
          <m:dPr>
            <m:sepChr m:val=""/>
          </m:dPr>
          <m:e>
            <m:r>
              <m:t>π</m:t>
            </m:r>
            <m:r>
              <m:t>;</m:t>
            </m:r>
            <m:r>
              <m:t>2</m:t>
            </m:r>
            <m:r>
              <m:t>π</m:t>
            </m:r>
          </m:e>
        </m:d>
      </m:oMath>
      <w:r>
        <w:rPr>
          <w:rFonts w:ascii="Times New Roman" w:hAnsi="Times New Roman" w:eastAsia="Times New Roman"/>
          <w:color w:val="1E40AF"/>
          <w:sz w:val="26"/>
        </w:rPr>
        <w:t xml:space="preserve"> là nơi </w:t>
      </w:r>
      <m:oMath>
        <m:r>
          <m:rPr>
            <m:sty m:val="p"/>
          </m:rPr>
          <m:t>sin</m:t>
        </m:r>
        <m:r>
          <m:t>x&lt;0</m:t>
        </m:r>
      </m:oMath>
      <w:r>
        <w:rPr>
          <w:rFonts w:ascii="Times New Roman" w:hAnsi="Times New Roman" w:eastAsia="Times New Roman"/>
          <w:color w:val="1E40AF"/>
          <w:sz w:val="26"/>
        </w:rPr>
        <w:t xml:space="preserve"> (nhầm sin với côsin).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Nghiệm của phương trình </w:t>
      </w:r>
      <m:oMath>
        <m:r>
          <m:rPr>
            <m:sty m:val="p"/>
          </m:rPr>
          <m:t>cos</m:t>
        </m:r>
        <m:r>
          <m:t>x=</m:t>
        </m:r>
        <m:f>
          <m:fPr>
            <m:type m:val="bar"/>
          </m:fPr>
          <m:num>
            <m:r>
              <m:t>1</m:t>
            </m:r>
          </m:num>
          <m:den>
            <m:r>
              <m:t>2</m:t>
            </m:r>
          </m:den>
        </m:f>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x=±</m:t>
        </m:r>
        <m:f>
          <m:fPr>
            <m:type m:val="bar"/>
          </m:fPr>
          <m:num>
            <m:r>
              <m:t>π</m:t>
            </m:r>
          </m:num>
          <m:den>
            <m:r>
              <m:t>3</m:t>
            </m:r>
          </m:den>
        </m:f>
        <m:r>
          <m:t>+k2π</m:t>
        </m:r>
        <m:r>
          <m:rPr>
            <m:sty m:val="p"/>
          </m:rPr>
          <m:t> </m:t>
        </m:r>
        <m:r>
          <m:t>(k∈ℤ)</m:t>
        </m:r>
      </m:oMath>
    </w:p>
    <w:p>
      <w:pPr>
        <w:spacing w:before="0" w:after="0" w:line="264" w:lineRule="auto"/>
        <w:ind w:left="340"/>
        <w:jc w:val="both"/>
      </w:pPr>
      <w:r>
        <w:rPr>
          <w:rFonts w:ascii="Times New Roman" w:hAnsi="Times New Roman" w:eastAsia="Times New Roman"/>
          <w:sz w:val="26"/>
        </w:rPr>
        <w:t xml:space="preserve">B. </w:t>
      </w:r>
      <m:oMath>
        <m:r>
          <m:t>x=±</m:t>
        </m:r>
        <m:f>
          <m:fPr>
            <m:type m:val="bar"/>
          </m:fPr>
          <m:num>
            <m:r>
              <m:t>π</m:t>
            </m:r>
          </m:num>
          <m:den>
            <m:r>
              <m:t>6</m:t>
            </m:r>
          </m:den>
        </m:f>
        <m:r>
          <m:t>+k2π</m:t>
        </m:r>
        <m:r>
          <m:rPr>
            <m:sty m:val="p"/>
          </m:rPr>
          <m:t> </m:t>
        </m:r>
        <m:r>
          <m:t>(k∈ℤ)</m:t>
        </m:r>
      </m:oMath>
    </w:p>
    <w:p>
      <w:pPr>
        <w:spacing w:before="0" w:after="0" w:line="264" w:lineRule="auto"/>
        <w:ind w:left="340"/>
        <w:jc w:val="both"/>
      </w:pPr>
      <w:r>
        <w:rPr>
          <w:rFonts w:ascii="Times New Roman" w:hAnsi="Times New Roman" w:eastAsia="Times New Roman"/>
          <w:sz w:val="26"/>
        </w:rPr>
        <w:t xml:space="preserve">C. </w:t>
      </w:r>
      <m:oMath>
        <m:r>
          <m:t>x=</m:t>
        </m:r>
        <m:f>
          <m:fPr>
            <m:type m:val="bar"/>
          </m:fPr>
          <m:num>
            <m:r>
              <m:t>π</m:t>
            </m:r>
          </m:num>
          <m:den>
            <m:r>
              <m:t>3</m:t>
            </m:r>
          </m:den>
        </m:f>
        <m:r>
          <m:t>+kπ</m:t>
        </m:r>
        <m:r>
          <m:rPr>
            <m:sty m:val="p"/>
          </m:rPr>
          <m:t> </m:t>
        </m:r>
        <m:r>
          <m:t>(k∈ℤ)</m:t>
        </m:r>
      </m:oMath>
    </w:p>
    <w:p>
      <w:pPr>
        <w:spacing w:before="0" w:after="0" w:line="264" w:lineRule="auto"/>
        <w:ind w:left="340"/>
        <w:jc w:val="both"/>
      </w:pPr>
      <w:r>
        <w:rPr>
          <w:rFonts w:ascii="Times New Roman" w:hAnsi="Times New Roman" w:eastAsia="Times New Roman"/>
          <w:sz w:val="26"/>
        </w:rPr>
        <w:t xml:space="preserve">D. </w:t>
      </w:r>
      <m:oMath>
        <m:r>
          <m:t>x=</m:t>
        </m:r>
        <m:f>
          <m:fPr>
            <m:type m:val="bar"/>
          </m:fPr>
          <m:num>
            <m:r>
              <m:t>π</m:t>
            </m:r>
          </m:num>
          <m:den>
            <m:r>
              <m:t>3</m:t>
            </m:r>
          </m:den>
        </m:f>
        <m:r>
          <m:t>+k2π</m:t>
        </m:r>
      </m:oMath>
      <w:r>
        <w:rPr>
          <w:rFonts w:ascii="Times New Roman" w:hAnsi="Times New Roman" w:eastAsia="Times New Roman"/>
          <w:sz w:val="26"/>
        </w:rPr>
        <w:t xml:space="preserve"> hoặc </w:t>
      </w:r>
      <m:oMath>
        <m:r>
          <m:t>x=</m:t>
        </m:r>
        <m:f>
          <m:fPr>
            <m:type m:val="bar"/>
          </m:fPr>
          <m:num>
            <m:r>
              <m:t>2π</m:t>
            </m:r>
          </m:num>
          <m:den>
            <m:r>
              <m:t>3</m:t>
            </m:r>
          </m:den>
        </m:f>
        <m:r>
          <m:t>+k2π</m:t>
        </m:r>
        <m:r>
          <m:rPr>
            <m:sty m:val="p"/>
          </m:rPr>
          <m:t> </m:t>
        </m:r>
        <m:r>
          <m:t>(k∈ℤ)</m:t>
        </m:r>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rPr>
            <m:sty m:val="p"/>
          </m:rPr>
          <m:t>cos</m:t>
        </m:r>
        <m:r>
          <m:t>x=</m:t>
        </m:r>
        <m:f>
          <m:fPr>
            <m:type m:val="bar"/>
          </m:fPr>
          <m:num>
            <m:r>
              <m:t>1</m:t>
            </m:r>
          </m:num>
          <m:den>
            <m:r>
              <m:t>2</m:t>
            </m:r>
          </m:den>
        </m:f>
        <m:r>
          <m:t>=</m:t>
        </m:r>
        <m:r>
          <m:rPr>
            <m:sty m:val="p"/>
          </m:rPr>
          <m:t>cos</m:t>
        </m:r>
        <m:f>
          <m:fPr>
            <m:type m:val="bar"/>
          </m:fPr>
          <m:num>
            <m:r>
              <m:t>π</m:t>
            </m:r>
          </m:num>
          <m:den>
            <m:r>
              <m:t>3</m:t>
            </m:r>
          </m:den>
        </m:f>
        <m:r>
          <m:t>⇔x=±</m:t>
        </m:r>
        <m:f>
          <m:fPr>
            <m:type m:val="bar"/>
          </m:fPr>
          <m:num>
            <m:r>
              <m:t>π</m:t>
            </m:r>
          </m:num>
          <m:den>
            <m:r>
              <m:t>3</m:t>
            </m:r>
          </m:den>
        </m:f>
        <m:r>
          <m:t>+k2π</m:t>
        </m:r>
      </m:oMath>
      <w:r>
        <w:rPr>
          <w:rFonts w:ascii="Times New Roman" w:hAnsi="Times New Roman" w:eastAsia="Times New Roman"/>
          <w:color w:val="1E40AF"/>
          <w:sz w:val="26"/>
        </w:rPr>
        <w:t xml:space="preserve">. Họ </w:t>
      </w:r>
      <m:oMath>
        <m:f>
          <m:fPr>
            <m:type m:val="bar"/>
          </m:fPr>
          <m:num>
            <m:r>
              <m:t>π</m:t>
            </m:r>
          </m:num>
          <m:den>
            <m:r>
              <m:t>3</m:t>
            </m:r>
          </m:den>
        </m:f>
        <m:r>
          <m:t>+k2π</m:t>
        </m:r>
      </m:oMath>
      <w:r>
        <w:rPr>
          <w:rFonts w:ascii="Times New Roman" w:hAnsi="Times New Roman" w:eastAsia="Times New Roman"/>
          <w:color w:val="1E40AF"/>
          <w:sz w:val="26"/>
        </w:rPr>
        <w:t xml:space="preserve"> và </w:t>
      </w:r>
      <m:oMath>
        <m:f>
          <m:fPr>
            <m:type m:val="bar"/>
          </m:fPr>
          <m:num>
            <m:r>
              <m:t>2π</m:t>
            </m:r>
          </m:num>
          <m:den>
            <m:r>
              <m:t>3</m:t>
            </m:r>
          </m:den>
        </m:f>
        <m:r>
          <m:t>+k2π</m:t>
        </m:r>
      </m:oMath>
      <w:r>
        <w:rPr>
          <w:rFonts w:ascii="Times New Roman" w:hAnsi="Times New Roman" w:eastAsia="Times New Roman"/>
          <w:color w:val="1E40AF"/>
          <w:sz w:val="26"/>
        </w:rPr>
        <w:t xml:space="preserve"> là nghiệm của </w:t>
      </w:r>
      <m:oMath>
        <m:r>
          <m:rPr>
            <m:sty m:val="p"/>
          </m:rPr>
          <m:t>sin</m:t>
        </m:r>
        <m:r>
          <m:t>x=</m:t>
        </m:r>
        <m:f>
          <m:fPr>
            <m:type m:val="bar"/>
          </m:fPr>
          <m:num>
            <m:rad>
              <m:radPr>
                <m:degHide m:val="on"/>
              </m:radPr>
              <m:deg/>
              <m:e>
                <m:r>
                  <m:t>3</m:t>
                </m:r>
              </m:e>
            </m:rad>
          </m:num>
          <m:den>
            <m:r>
              <m:t>2</m:t>
            </m:r>
          </m:den>
        </m:f>
      </m:oMath>
      <w:r>
        <w:rPr>
          <w:rFonts w:ascii="Times New Roman" w:hAnsi="Times New Roman" w:eastAsia="Times New Roman"/>
          <w:color w:val="1E40AF"/>
          <w:sz w:val="26"/>
        </w:rPr>
        <w:t xml:space="preserve"> (nhầm công thức sin với côsin).</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Dãy số nào sau đây là dãy số tăng?</w:t>
      </w:r>
    </w:p>
    <w:p>
      <w:pPr>
        <w:spacing w:before="0" w:after="0" w:line="264" w:lineRule="auto"/>
        <w:ind w:left="340"/>
        <w:jc w:val="both"/>
      </w:pPr>
      <w:r>
        <w:rPr>
          <w:rFonts w:ascii="Times New Roman" w:hAnsi="Times New Roman" w:eastAsia="Times New Roman"/>
          <w:sz w:val="26"/>
        </w:rPr>
        <w:t xml:space="preserve">A. </w:t>
      </w:r>
      <m:oMath>
        <m:sSub>
          <m:e>
            <m:r>
              <m:t>u</m:t>
            </m:r>
          </m:e>
          <m:sub>
            <m:r>
              <m:t>n</m:t>
            </m:r>
          </m:sub>
        </m:sSub>
        <m:r>
          <m:t>=</m:t>
        </m:r>
        <m:f>
          <m:fPr>
            <m:type m:val="bar"/>
          </m:fPr>
          <m:num>
            <m:r>
              <m:t>1</m:t>
            </m:r>
          </m:num>
          <m:den>
            <m:r>
              <m:t>n</m:t>
            </m:r>
          </m:den>
        </m:f>
      </m:oMath>
    </w:p>
    <w:p>
      <w:pPr>
        <w:spacing w:before="0" w:after="0" w:line="264" w:lineRule="auto"/>
        <w:ind w:left="340"/>
        <w:jc w:val="both"/>
      </w:pPr>
      <w:r>
        <w:rPr>
          <w:rFonts w:ascii="Times New Roman" w:hAnsi="Times New Roman" w:eastAsia="Times New Roman"/>
          <w:sz w:val="26"/>
        </w:rPr>
        <w:t xml:space="preserve">B. </w:t>
      </w:r>
      <m:oMath>
        <m:sSub>
          <m:e>
            <m:r>
              <m:t>u</m:t>
            </m:r>
          </m:e>
          <m:sub>
            <m:r>
              <m:t>n</m:t>
            </m:r>
          </m:sub>
        </m:sSub>
        <m:r>
          <m:t>=</m:t>
        </m:r>
        <m:f>
          <m:fPr>
            <m:type m:val="bar"/>
          </m:fPr>
          <m:num>
            <m:r>
              <m:t>n</m:t>
            </m:r>
          </m:num>
          <m:den>
            <m:r>
              <m:t>n+1</m:t>
            </m:r>
          </m:den>
        </m:f>
      </m:oMath>
    </w:p>
    <w:p>
      <w:pPr>
        <w:spacing w:before="0" w:after="0" w:line="264" w:lineRule="auto"/>
        <w:ind w:left="340"/>
        <w:jc w:val="both"/>
      </w:pPr>
      <w:r>
        <w:rPr>
          <w:rFonts w:ascii="Times New Roman" w:hAnsi="Times New Roman" w:eastAsia="Times New Roman"/>
          <w:sz w:val="26"/>
        </w:rPr>
        <w:t xml:space="preserve">C. </w:t>
      </w:r>
      <m:oMath>
        <m:sSub>
          <m:e>
            <m:r>
              <m:t>u</m:t>
            </m:r>
          </m:e>
          <m:sub>
            <m:r>
              <m:t>n</m:t>
            </m:r>
          </m:sub>
        </m:sSub>
        <m:r>
          <m:t>=(−1</m:t>
        </m:r>
        <m:sSup>
          <m:e>
            <m:r>
              <m:t>)</m:t>
            </m:r>
          </m:e>
          <m:sup>
            <m:r>
              <m:t>n</m:t>
            </m:r>
          </m:sup>
        </m:sSup>
        <m:r>
          <m:t>n</m:t>
        </m:r>
      </m:oMath>
    </w:p>
    <w:p>
      <w:pPr>
        <w:spacing w:before="0" w:after="0" w:line="264" w:lineRule="auto"/>
        <w:ind w:left="340"/>
        <w:jc w:val="both"/>
      </w:pPr>
      <w:r>
        <w:rPr>
          <w:rFonts w:ascii="Times New Roman" w:hAnsi="Times New Roman" w:eastAsia="Times New Roman"/>
          <w:sz w:val="26"/>
        </w:rPr>
        <w:t xml:space="preserve">D. </w:t>
      </w:r>
      <m:oMath>
        <m:sSub>
          <m:e>
            <m:r>
              <m:t>u</m:t>
            </m:r>
          </m:e>
          <m:sub>
            <m:r>
              <m:t>n</m:t>
            </m:r>
          </m:sub>
        </m:sSub>
        <m:r>
          <m:t>=−2n+5</m:t>
        </m:r>
      </m:oMath>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b>
          <m:e>
            <m:r>
              <m:t>u</m:t>
            </m:r>
          </m:e>
          <m:sub>
            <m:r>
              <m:t>n+1</m:t>
            </m:r>
          </m:sub>
        </m:sSub>
        <m:r>
          <m:t>−</m:t>
        </m:r>
        <m:sSub>
          <m:e>
            <m:r>
              <m:t>u</m:t>
            </m:r>
          </m:e>
          <m:sub>
            <m:r>
              <m:t>n</m:t>
            </m:r>
          </m:sub>
        </m:sSub>
        <m:r>
          <m:t>=</m:t>
        </m:r>
        <m:f>
          <m:fPr>
            <m:type m:val="bar"/>
          </m:fPr>
          <m:num>
            <m:r>
              <m:t>n+1</m:t>
            </m:r>
          </m:num>
          <m:den>
            <m:r>
              <m:t>n+2</m:t>
            </m:r>
          </m:den>
        </m:f>
        <m:r>
          <m:t>−</m:t>
        </m:r>
        <m:f>
          <m:fPr>
            <m:type m:val="bar"/>
          </m:fPr>
          <m:num>
            <m:r>
              <m:t>n</m:t>
            </m:r>
          </m:num>
          <m:den>
            <m:r>
              <m:t>n+1</m:t>
            </m:r>
          </m:den>
        </m:f>
        <m:r>
          <m:t>=</m:t>
        </m:r>
        <m:f>
          <m:fPr>
            <m:type m:val="bar"/>
          </m:fPr>
          <m:num>
            <m:r>
              <m:t>1</m:t>
            </m:r>
          </m:num>
          <m:den>
            <m:d>
              <m:dPr>
                <m:sepChr m:val=""/>
              </m:dPr>
              <m:e>
                <m:r>
                  <m:t>n</m:t>
                </m:r>
                <m:r>
                  <m:t>+</m:t>
                </m:r>
                <m:r>
                  <m:t>1</m:t>
                </m:r>
                <m:r>
                  <m:t>)</m:t>
                </m:r>
                <m:r>
                  <m:t>(</m:t>
                </m:r>
                <m:r>
                  <m:t>n</m:t>
                </m:r>
                <m:r>
                  <m:t>+</m:t>
                </m:r>
                <m:r>
                  <m:t>2</m:t>
                </m:r>
              </m:e>
            </m:d>
          </m:den>
        </m:f>
        <m:r>
          <m:t>&gt;0</m:t>
        </m:r>
      </m:oMath>
      <w:r>
        <w:rPr>
          <w:rFonts w:ascii="Times New Roman" w:hAnsi="Times New Roman" w:eastAsia="Times New Roman"/>
          <w:color w:val="1E40AF"/>
          <w:sz w:val="26"/>
        </w:rPr>
        <w:t xml:space="preserve"> với mọi </w:t>
      </w:r>
      <m:oMath>
        <m:r>
          <m:t>n∈</m:t>
        </m:r>
        <m:sSup>
          <m:e>
            <m:r>
              <m:t>ℕ</m:t>
            </m:r>
          </m:e>
          <m:sup>
            <m:r>
              <m:t>*</m:t>
            </m:r>
          </m:sup>
        </m:sSup>
      </m:oMath>
      <w:r>
        <w:rPr>
          <w:rFonts w:ascii="Times New Roman" w:hAnsi="Times New Roman" w:eastAsia="Times New Roman"/>
          <w:color w:val="1E40AF"/>
          <w:sz w:val="26"/>
        </w:rPr>
        <w:t xml:space="preserve">. Dãy </w:t>
      </w:r>
      <m:oMath>
        <m:f>
          <m:fPr>
            <m:type m:val="bar"/>
          </m:fPr>
          <m:num>
            <m:r>
              <m:t>1</m:t>
            </m:r>
          </m:num>
          <m:den>
            <m:r>
              <m:t>n</m:t>
            </m:r>
          </m:den>
        </m:f>
      </m:oMath>
      <w:r>
        <w:rPr>
          <w:rFonts w:ascii="Times New Roman" w:hAnsi="Times New Roman" w:eastAsia="Times New Roman"/>
          <w:color w:val="1E40AF"/>
          <w:sz w:val="26"/>
        </w:rPr>
        <w:t xml:space="preserve"> và </w:t>
      </w:r>
      <m:oMath>
        <m:r>
          <m:t>−2n+5</m:t>
        </m:r>
      </m:oMath>
      <w:r>
        <w:rPr>
          <w:rFonts w:ascii="Times New Roman" w:hAnsi="Times New Roman" w:eastAsia="Times New Roman"/>
          <w:color w:val="1E40AF"/>
          <w:sz w:val="26"/>
        </w:rPr>
        <w:t xml:space="preserve"> giảm; dãy </w:t>
      </w:r>
      <m:oMath>
        <m:d>
          <m:dPr>
            <m:sepChr m:val="−"/>
            <m:endChr m:val=""/>
          </m:dPr>
          <m:e/>
          <m:e>
            <m:r>
              <m:t>1</m:t>
            </m:r>
            <m:sSup>
              <m:e>
                <m:r>
                  <m:t>)</m:t>
                </m:r>
              </m:e>
              <m:sup>
                <m:r>
                  <m:t>n</m:t>
                </m:r>
              </m:sup>
            </m:sSup>
            <m:r>
              <m:t>n</m:t>
            </m:r>
          </m:e>
        </m:d>
      </m:oMath>
      <w:r>
        <w:rPr>
          <w:rFonts w:ascii="Times New Roman" w:hAnsi="Times New Roman" w:eastAsia="Times New Roman"/>
          <w:color w:val="1E40AF"/>
          <w:sz w:val="26"/>
        </w:rPr>
        <w:t xml:space="preserve"> đổi dấu liên tục nên không tăng, không giảm.</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Cấp số cộng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3</m:t>
            </m:r>
          </m:sub>
        </m:sSub>
        <m:r>
          <m:t>=7</m:t>
        </m:r>
      </m:oMath>
      <w:r>
        <w:rPr>
          <w:rFonts w:ascii="Times New Roman" w:hAnsi="Times New Roman" w:eastAsia="Times New Roman"/>
          <w:sz w:val="26"/>
        </w:rPr>
        <w:t xml:space="preserve"> và </w:t>
      </w:r>
      <m:oMath>
        <m:sSub>
          <m:e>
            <m:r>
              <m:t>u</m:t>
            </m:r>
          </m:e>
          <m:sub>
            <m:r>
              <m:t>8</m:t>
            </m:r>
          </m:sub>
        </m:sSub>
        <m:r>
          <m:t>=22</m:t>
        </m:r>
      </m:oMath>
      <w:r>
        <w:rPr>
          <w:rFonts w:ascii="Times New Roman" w:hAnsi="Times New Roman" w:eastAsia="Times New Roman"/>
          <w:sz w:val="26"/>
        </w:rPr>
        <w:t xml:space="preserve">. Số hạng </w:t>
      </w:r>
      <m:oMath>
        <m:sSub>
          <m:e>
            <m:r>
              <m:t>u</m:t>
            </m:r>
          </m:e>
          <m:sub>
            <m:r>
              <m:t>20</m:t>
            </m:r>
          </m:sub>
        </m:sSub>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55</m:t>
        </m:r>
      </m:oMath>
    </w:p>
    <w:p>
      <w:pPr>
        <w:spacing w:before="0" w:after="0" w:line="264" w:lineRule="auto"/>
        <w:ind w:left="340"/>
        <w:jc w:val="both"/>
      </w:pPr>
      <w:r>
        <w:rPr>
          <w:rFonts w:ascii="Times New Roman" w:hAnsi="Times New Roman" w:eastAsia="Times New Roman"/>
          <w:sz w:val="26"/>
        </w:rPr>
        <w:t xml:space="preserve">B. </w:t>
      </w:r>
      <m:oMath>
        <m:r>
          <m:t>61</m:t>
        </m:r>
      </m:oMath>
    </w:p>
    <w:p>
      <w:pPr>
        <w:spacing w:before="0" w:after="0" w:line="264" w:lineRule="auto"/>
        <w:ind w:left="340"/>
        <w:jc w:val="both"/>
      </w:pPr>
      <w:r>
        <w:rPr>
          <w:rFonts w:ascii="Times New Roman" w:hAnsi="Times New Roman" w:eastAsia="Times New Roman"/>
          <w:sz w:val="26"/>
        </w:rPr>
        <w:t xml:space="preserve">C. </w:t>
      </w:r>
      <m:oMath>
        <m:r>
          <m:t>58</m:t>
        </m:r>
      </m:oMath>
    </w:p>
    <w:p>
      <w:pPr>
        <w:spacing w:before="0" w:after="0" w:line="264" w:lineRule="auto"/>
        <w:ind w:left="340"/>
        <w:jc w:val="both"/>
      </w:pPr>
      <w:r>
        <w:rPr>
          <w:rFonts w:ascii="Times New Roman" w:hAnsi="Times New Roman" w:eastAsia="Times New Roman"/>
          <w:sz w:val="26"/>
        </w:rPr>
        <w:t xml:space="preserve">D. </w:t>
      </w:r>
      <m:oMath>
        <m:r>
          <m:t>60</m:t>
        </m:r>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b>
          <m:e>
            <m:r>
              <m:t>u</m:t>
            </m:r>
          </m:e>
          <m:sub>
            <m:r>
              <m:t>8</m:t>
            </m:r>
          </m:sub>
        </m:sSub>
        <m:r>
          <m:t>−</m:t>
        </m:r>
        <m:sSub>
          <m:e>
            <m:r>
              <m:t>u</m:t>
            </m:r>
          </m:e>
          <m:sub>
            <m:r>
              <m:t>3</m:t>
            </m:r>
          </m:sub>
        </m:sSub>
        <m:r>
          <m:t>=5d=15</m:t>
        </m:r>
      </m:oMath>
      <w:r>
        <w:rPr>
          <w:rFonts w:ascii="Times New Roman" w:hAnsi="Times New Roman" w:eastAsia="Times New Roman"/>
          <w:color w:val="1E40AF"/>
          <w:sz w:val="26"/>
        </w:rPr>
        <w:t xml:space="preserve"> nên </w:t>
      </w:r>
      <m:oMath>
        <m:r>
          <m:t>d=3</m:t>
        </m:r>
      </m:oMath>
      <w:r>
        <w:rPr>
          <w:rFonts w:ascii="Times New Roman" w:hAnsi="Times New Roman" w:eastAsia="Times New Roman"/>
          <w:color w:val="1E40AF"/>
          <w:sz w:val="26"/>
        </w:rPr>
        <w:t xml:space="preserve">, </w:t>
      </w:r>
      <m:oMath>
        <m:sSub>
          <m:e>
            <m:r>
              <m:t>u</m:t>
            </m:r>
          </m:e>
          <m:sub>
            <m:r>
              <m:t>1</m:t>
            </m:r>
          </m:sub>
        </m:sSub>
        <m:r>
          <m:t>=</m:t>
        </m:r>
        <m:sSub>
          <m:e>
            <m:r>
              <m:t>u</m:t>
            </m:r>
          </m:e>
          <m:sub>
            <m:r>
              <m:t>3</m:t>
            </m:r>
          </m:sub>
        </m:sSub>
        <m:r>
          <m:t>−2d=1</m:t>
        </m:r>
      </m:oMath>
      <w:r>
        <w:rPr>
          <w:rFonts w:ascii="Times New Roman" w:hAnsi="Times New Roman" w:eastAsia="Times New Roman"/>
          <w:color w:val="1E40AF"/>
          <w:sz w:val="26"/>
        </w:rPr>
        <w:t xml:space="preserve">. Do đó </w:t>
      </w:r>
      <m:oMath>
        <m:sSub>
          <m:e>
            <m:r>
              <m:t>u</m:t>
            </m:r>
          </m:e>
          <m:sub>
            <m:r>
              <m:t>20</m:t>
            </m:r>
          </m:sub>
        </m:sSub>
        <m:r>
          <m:t>=1+19·3=58</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7.</w:t>
      </w:r>
      <w:r>
        <w:rPr>
          <w:rFonts w:ascii="Times New Roman" w:hAnsi="Times New Roman" w:eastAsia="Times New Roman"/>
          <w:sz w:val="26"/>
        </w:rPr>
        <w:t xml:space="preserve"> Dãy số hữu hạn nào sau đây là một cấp số nhân?</w:t>
      </w:r>
    </w:p>
    <w:p>
      <w:pPr>
        <w:spacing w:before="0" w:after="0" w:line="264" w:lineRule="auto"/>
        <w:ind w:left="340"/>
        <w:jc w:val="both"/>
      </w:pPr>
      <w:r>
        <w:rPr>
          <w:rFonts w:ascii="Times New Roman" w:hAnsi="Times New Roman" w:eastAsia="Times New Roman"/>
          <w:sz w:val="26"/>
        </w:rPr>
        <w:t xml:space="preserve">A. </w:t>
      </w:r>
      <m:oMath>
        <m:r>
          <m:t>3,</m:t>
        </m:r>
        <m:r>
          <m:rPr>
            <m:sty m:val="p"/>
          </m:rPr>
          <m:t> </m:t>
        </m:r>
        <m:r>
          <m:t>6,</m:t>
        </m:r>
        <m:r>
          <m:rPr>
            <m:sty m:val="p"/>
          </m:rPr>
          <m:t> </m:t>
        </m:r>
        <m:r>
          <m:t>12,</m:t>
        </m:r>
        <m:r>
          <m:rPr>
            <m:sty m:val="p"/>
          </m:rPr>
          <m:t> </m:t>
        </m:r>
        <m:r>
          <m:t>18</m:t>
        </m:r>
      </m:oMath>
    </w:p>
    <w:p>
      <w:pPr>
        <w:spacing w:before="0" w:after="0" w:line="264" w:lineRule="auto"/>
        <w:ind w:left="340"/>
        <w:jc w:val="both"/>
      </w:pPr>
      <w:r>
        <w:rPr>
          <w:rFonts w:ascii="Times New Roman" w:hAnsi="Times New Roman" w:eastAsia="Times New Roman"/>
          <w:sz w:val="26"/>
        </w:rPr>
        <w:t xml:space="preserve">B. </w:t>
      </w:r>
      <m:oMath>
        <m:r>
          <m:t>2,</m:t>
        </m:r>
        <m:r>
          <m:rPr>
            <m:sty m:val="p"/>
          </m:rPr>
          <m:t> </m:t>
        </m:r>
        <m:r>
          <m:t>4,</m:t>
        </m:r>
        <m:r>
          <m:rPr>
            <m:sty m:val="p"/>
          </m:rPr>
          <m:t> </m:t>
        </m:r>
        <m:r>
          <m:t>6,</m:t>
        </m:r>
        <m:r>
          <m:rPr>
            <m:sty m:val="p"/>
          </m:rPr>
          <m:t> </m:t>
        </m:r>
        <m:r>
          <m:t>8</m:t>
        </m:r>
      </m:oMath>
    </w:p>
    <w:p>
      <w:pPr>
        <w:spacing w:before="0" w:after="0" w:line="264" w:lineRule="auto"/>
        <w:ind w:left="340"/>
        <w:jc w:val="both"/>
      </w:pPr>
      <w:r>
        <w:rPr>
          <w:rFonts w:ascii="Times New Roman" w:hAnsi="Times New Roman" w:eastAsia="Times New Roman"/>
          <w:sz w:val="26"/>
        </w:rPr>
        <w:t xml:space="preserve">C. </w:t>
      </w:r>
      <m:oMath>
        <m:r>
          <m:t>1,</m:t>
        </m:r>
        <m:r>
          <m:rPr>
            <m:sty m:val="p"/>
          </m:rPr>
          <m:t> </m:t>
        </m:r>
        <m:r>
          <m:t>4,</m:t>
        </m:r>
        <m:r>
          <m:rPr>
            <m:sty m:val="p"/>
          </m:rPr>
          <m:t> </m:t>
        </m:r>
        <m:r>
          <m:t>9,</m:t>
        </m:r>
        <m:r>
          <m:rPr>
            <m:sty m:val="p"/>
          </m:rPr>
          <m:t> </m:t>
        </m:r>
        <m:r>
          <m:t>16</m:t>
        </m:r>
      </m:oMath>
    </w:p>
    <w:p>
      <w:pPr>
        <w:spacing w:before="0" w:after="0" w:line="264" w:lineRule="auto"/>
        <w:ind w:left="340"/>
        <w:jc w:val="both"/>
      </w:pPr>
      <w:r>
        <w:rPr>
          <w:rFonts w:ascii="Times New Roman" w:hAnsi="Times New Roman" w:eastAsia="Times New Roman"/>
          <w:sz w:val="26"/>
        </w:rPr>
        <w:t xml:space="preserve">D. </w:t>
      </w:r>
      <m:oMath>
        <m:r>
          <m:t>2,</m:t>
        </m:r>
        <m:r>
          <m:rPr>
            <m:sty m:val="p"/>
          </m:rPr>
          <m:t> </m:t>
        </m:r>
        <m:r>
          <m:t>6,</m:t>
        </m:r>
        <m:r>
          <m:rPr>
            <m:sty m:val="p"/>
          </m:rPr>
          <m:t> </m:t>
        </m:r>
        <m:r>
          <m:t>18,</m:t>
        </m:r>
        <m:r>
          <m:rPr>
            <m:sty m:val="p"/>
          </m:rPr>
          <m:t> </m:t>
        </m:r>
        <m:r>
          <m:t>54</m:t>
        </m:r>
      </m:oMath>
    </w:p>
    <w:p>
      <w:pPr>
        <w:spacing w:before="40" w:after="60" w:line="264" w:lineRule="auto"/>
        <w:jc w:val="both"/>
      </w:pPr>
      <w:r>
        <w:rPr>
          <w:rFonts w:ascii="Times New Roman" w:hAnsi="Times New Roman" w:eastAsia="Times New Roman"/>
          <w:b/>
          <w:color w:val="1E40AF"/>
          <w:sz w:val="26"/>
        </w:rPr>
        <w:t>Đáp án: D.</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Dãy </w:t>
      </w:r>
      <m:oMath>
        <m:r>
          <m:t>2,</m:t>
        </m:r>
        <m:r>
          <m:rPr>
            <m:sty m:val="p"/>
          </m:rPr>
          <m:t> </m:t>
        </m:r>
        <m:r>
          <m:t>6,</m:t>
        </m:r>
        <m:r>
          <m:rPr>
            <m:sty m:val="p"/>
          </m:rPr>
          <m:t> </m:t>
        </m:r>
        <m:r>
          <m:t>18,</m:t>
        </m:r>
        <m:r>
          <m:rPr>
            <m:sty m:val="p"/>
          </m:rPr>
          <m:t> </m:t>
        </m:r>
        <m:r>
          <m:t>54</m:t>
        </m:r>
      </m:oMath>
      <w:r>
        <w:rPr>
          <w:rFonts w:ascii="Times New Roman" w:hAnsi="Times New Roman" w:eastAsia="Times New Roman"/>
          <w:color w:val="1E40AF"/>
          <w:sz w:val="26"/>
        </w:rPr>
        <w:t xml:space="preserve"> có mỗi số hạng (kể từ số hạng thứ hai) bằng số hạng đứng trước nhân với </w:t>
      </w:r>
      <m:oMath>
        <m:r>
          <m:t>3</m:t>
        </m:r>
      </m:oMath>
      <w:r>
        <w:rPr>
          <w:rFonts w:ascii="Times New Roman" w:hAnsi="Times New Roman" w:eastAsia="Times New Roman"/>
          <w:color w:val="1E40AF"/>
          <w:sz w:val="26"/>
        </w:rPr>
        <w:t xml:space="preserve"> nên là cấp số nhân với công bội </w:t>
      </w:r>
      <m:oMath>
        <m:r>
          <m:t>q=3</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8.</w:t>
      </w:r>
      <w:r>
        <w:rPr>
          <w:rFonts w:ascii="Times New Roman" w:hAnsi="Times New Roman" w:eastAsia="Times New Roman"/>
          <w:sz w:val="26"/>
        </w:rPr>
        <w:t xml:space="preserve"> Cân nặng (kg) của 35 người: 43, 51, 47, 62, 48, 40, 50, 62, 53, 56, 40, 48, 56, 53, 50, 42, 55, 52, 48, 46, 45, 54, 52, 50, 47, 44, 54, 55, 60, 63, 58, 55, 60, 58, 53. Ghép nhóm với các nhóm có độ dài bằng nhau, trong đó có nhóm </w:t>
      </w:r>
      <m:oMath>
        <m:r>
          <m:t>[40;45)</m:t>
        </m:r>
      </m:oMath>
      <w:r>
        <w:rPr>
          <w:rFonts w:ascii="Times New Roman" w:hAnsi="Times New Roman" w:eastAsia="Times New Roman"/>
          <w:sz w:val="26"/>
        </w:rPr>
        <w:t xml:space="preserve">. Tần số của nhóm </w:t>
      </w:r>
      <m:oMath>
        <m:r>
          <m:t>[50;55)</m:t>
        </m:r>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A. 7</w:t>
      </w:r>
    </w:p>
    <w:p>
      <w:pPr>
        <w:spacing w:before="0" w:after="0" w:line="264" w:lineRule="auto"/>
        <w:ind w:left="340"/>
        <w:jc w:val="both"/>
      </w:pPr>
      <w:r>
        <w:rPr>
          <w:rFonts w:ascii="Times New Roman" w:hAnsi="Times New Roman" w:eastAsia="Times New Roman"/>
          <w:sz w:val="26"/>
        </w:rPr>
        <w:t>B. 11</w:t>
      </w:r>
    </w:p>
    <w:p>
      <w:pPr>
        <w:spacing w:before="0" w:after="0" w:line="264" w:lineRule="auto"/>
        <w:ind w:left="340"/>
        <w:jc w:val="both"/>
      </w:pPr>
      <w:r>
        <w:rPr>
          <w:rFonts w:ascii="Times New Roman" w:hAnsi="Times New Roman" w:eastAsia="Times New Roman"/>
          <w:sz w:val="26"/>
        </w:rPr>
        <w:t>C. 5</w:t>
      </w:r>
    </w:p>
    <w:p>
      <w:pPr>
        <w:spacing w:before="0" w:after="0" w:line="264" w:lineRule="auto"/>
        <w:ind w:left="340"/>
        <w:jc w:val="both"/>
      </w:pPr>
      <w:r>
        <w:rPr>
          <w:rFonts w:ascii="Times New Roman" w:hAnsi="Times New Roman" w:eastAsia="Times New Roman"/>
          <w:sz w:val="26"/>
        </w:rPr>
        <w:t>D. 10</w:t>
      </w:r>
    </w:p>
    <w:p>
      <w:pPr>
        <w:spacing w:before="40" w:after="60" w:line="264" w:lineRule="auto"/>
        <w:jc w:val="both"/>
      </w:pPr>
      <w:r>
        <w:rPr>
          <w:rFonts w:ascii="Times New Roman" w:hAnsi="Times New Roman" w:eastAsia="Times New Roman"/>
          <w:b/>
          <w:color w:val="1E40AF"/>
          <w:sz w:val="26"/>
        </w:rPr>
        <w:t>Đáp án: B.</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Các nhóm là </w:t>
      </w:r>
      <m:oMath>
        <m:r>
          <m:t>[40;45)</m:t>
        </m:r>
      </m:oMath>
      <w:r>
        <w:rPr>
          <w:rFonts w:ascii="Times New Roman" w:hAnsi="Times New Roman" w:eastAsia="Times New Roman"/>
          <w:color w:val="1E40AF"/>
          <w:sz w:val="26"/>
        </w:rPr>
        <w:t xml:space="preserve">, </w:t>
      </w:r>
      <m:oMath>
        <m:r>
          <m:t>[45;50)</m:t>
        </m:r>
      </m:oMath>
      <w:r>
        <w:rPr>
          <w:rFonts w:ascii="Times New Roman" w:hAnsi="Times New Roman" w:eastAsia="Times New Roman"/>
          <w:color w:val="1E40AF"/>
          <w:sz w:val="26"/>
        </w:rPr>
        <w:t xml:space="preserve">, </w:t>
      </w:r>
      <m:oMath>
        <m:r>
          <m:t>[50;55)</m:t>
        </m:r>
      </m:oMath>
      <w:r>
        <w:rPr>
          <w:rFonts w:ascii="Times New Roman" w:hAnsi="Times New Roman" w:eastAsia="Times New Roman"/>
          <w:color w:val="1E40AF"/>
          <w:sz w:val="26"/>
        </w:rPr>
        <w:t xml:space="preserve">, </w:t>
      </w:r>
      <m:oMath>
        <m:r>
          <m:t>[55;60)</m:t>
        </m:r>
      </m:oMath>
      <w:r>
        <w:rPr>
          <w:rFonts w:ascii="Times New Roman" w:hAnsi="Times New Roman" w:eastAsia="Times New Roman"/>
          <w:color w:val="1E40AF"/>
          <w:sz w:val="26"/>
        </w:rPr>
        <w:t xml:space="preserve">, </w:t>
      </w:r>
      <m:oMath>
        <m:r>
          <m:t>[60;65)</m:t>
        </m:r>
      </m:oMath>
      <w:r>
        <w:rPr>
          <w:rFonts w:ascii="Times New Roman" w:hAnsi="Times New Roman" w:eastAsia="Times New Roman"/>
          <w:color w:val="1E40AF"/>
          <w:sz w:val="26"/>
        </w:rPr>
        <w:t xml:space="preserve"> với tần số lần lượt </w:t>
      </w:r>
      <m:oMath>
        <m:r>
          <m:t>5</m:t>
        </m:r>
      </m:oMath>
      <w:r>
        <w:rPr>
          <w:rFonts w:ascii="Times New Roman" w:hAnsi="Times New Roman" w:eastAsia="Times New Roman"/>
          <w:color w:val="1E40AF"/>
          <w:sz w:val="26"/>
        </w:rPr>
        <w:t xml:space="preserve">; </w:t>
      </w:r>
      <m:oMath>
        <m:r>
          <m:t>7</m:t>
        </m:r>
      </m:oMath>
      <w:r>
        <w:rPr>
          <w:rFonts w:ascii="Times New Roman" w:hAnsi="Times New Roman" w:eastAsia="Times New Roman"/>
          <w:color w:val="1E40AF"/>
          <w:sz w:val="26"/>
        </w:rPr>
        <w:t xml:space="preserve">; </w:t>
      </w:r>
      <m:oMath>
        <m:r>
          <m:t>11</m:t>
        </m:r>
      </m:oMath>
      <w:r>
        <w:rPr>
          <w:rFonts w:ascii="Times New Roman" w:hAnsi="Times New Roman" w:eastAsia="Times New Roman"/>
          <w:color w:val="1E40AF"/>
          <w:sz w:val="26"/>
        </w:rPr>
        <w:t xml:space="preserve">; </w:t>
      </w:r>
      <m:oMath>
        <m:r>
          <m:t>7</m:t>
        </m:r>
      </m:oMath>
      <w:r>
        <w:rPr>
          <w:rFonts w:ascii="Times New Roman" w:hAnsi="Times New Roman" w:eastAsia="Times New Roman"/>
          <w:color w:val="1E40AF"/>
          <w:sz w:val="26"/>
        </w:rPr>
        <w:t xml:space="preserve">; </w:t>
      </w:r>
      <m:oMath>
        <m:r>
          <m:t>5</m:t>
        </m:r>
      </m:oMath>
      <w:r>
        <w:rPr>
          <w:rFonts w:ascii="Times New Roman" w:hAnsi="Times New Roman" w:eastAsia="Times New Roman"/>
          <w:color w:val="1E40AF"/>
          <w:sz w:val="26"/>
        </w:rPr>
        <w:t xml:space="preserve">. Nhóm </w:t>
      </w:r>
      <m:oMath>
        <m:r>
          <m:t>[50;55)</m:t>
        </m:r>
      </m:oMath>
      <w:r>
        <w:rPr>
          <w:rFonts w:ascii="Times New Roman" w:hAnsi="Times New Roman" w:eastAsia="Times New Roman"/>
          <w:color w:val="1E40AF"/>
          <w:sz w:val="26"/>
        </w:rPr>
        <w:t xml:space="preserve"> gồm 50 (3 lần), 51, 52 (2 lần), 53 (3 lần), 54 (2 lần): tần số 11.</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9.</w:t>
      </w:r>
      <w:r>
        <w:rPr>
          <w:rFonts w:ascii="Times New Roman" w:hAnsi="Times New Roman" w:eastAsia="Times New Roman"/>
          <w:sz w:val="26"/>
        </w:rPr>
        <w:t xml:space="preserve"> Thời gian (phút) truy cập Internet mỗi buổi tối của 56 học sinh: </w:t>
      </w:r>
      <m:oMath>
        <m:r>
          <m:t>[9</m:t>
        </m:r>
        <m:r>
          <m:t>,</m:t>
        </m:r>
        <m:r>
          <m:t>5;12</m:t>
        </m:r>
        <m:r>
          <m:t>,</m:t>
        </m:r>
        <m:r>
          <m:t>5)</m:t>
        </m:r>
      </m:oMath>
      <w:r>
        <w:rPr>
          <w:rFonts w:ascii="Times New Roman" w:hAnsi="Times New Roman" w:eastAsia="Times New Roman"/>
          <w:sz w:val="26"/>
        </w:rPr>
        <w:t xml:space="preserve"> có 3, </w:t>
      </w:r>
      <m:oMath>
        <m:r>
          <m:t>[12</m:t>
        </m:r>
        <m:r>
          <m:t>,</m:t>
        </m:r>
        <m:r>
          <m:t>5;15</m:t>
        </m:r>
        <m:r>
          <m:t>,</m:t>
        </m:r>
        <m:r>
          <m:t>5)</m:t>
        </m:r>
      </m:oMath>
      <w:r>
        <w:rPr>
          <w:rFonts w:ascii="Times New Roman" w:hAnsi="Times New Roman" w:eastAsia="Times New Roman"/>
          <w:sz w:val="26"/>
        </w:rPr>
        <w:t xml:space="preserve"> có 12, </w:t>
      </w:r>
      <m:oMath>
        <m:r>
          <m:t>[15</m:t>
        </m:r>
        <m:r>
          <m:t>,</m:t>
        </m:r>
        <m:r>
          <m:t>5;18</m:t>
        </m:r>
        <m:r>
          <m:t>,</m:t>
        </m:r>
        <m:r>
          <m:t>5)</m:t>
        </m:r>
      </m:oMath>
      <w:r>
        <w:rPr>
          <w:rFonts w:ascii="Times New Roman" w:hAnsi="Times New Roman" w:eastAsia="Times New Roman"/>
          <w:sz w:val="26"/>
        </w:rPr>
        <w:t xml:space="preserve"> có 15, </w:t>
      </w:r>
      <m:oMath>
        <m:r>
          <m:t>[18</m:t>
        </m:r>
        <m:r>
          <m:t>,</m:t>
        </m:r>
        <m:r>
          <m:t>5;21</m:t>
        </m:r>
        <m:r>
          <m:t>,</m:t>
        </m:r>
        <m:r>
          <m:t>5)</m:t>
        </m:r>
      </m:oMath>
      <w:r>
        <w:rPr>
          <w:rFonts w:ascii="Times New Roman" w:hAnsi="Times New Roman" w:eastAsia="Times New Roman"/>
          <w:sz w:val="26"/>
        </w:rPr>
        <w:t xml:space="preserve"> có 24, </w:t>
      </w:r>
      <m:oMath>
        <m:r>
          <m:t>[21</m:t>
        </m:r>
        <m:r>
          <m:t>,</m:t>
        </m:r>
        <m:r>
          <m:t>5;24</m:t>
        </m:r>
        <m:r>
          <m:t>,</m:t>
        </m:r>
        <m:r>
          <m:t>5)</m:t>
        </m:r>
      </m:oMath>
      <w:r>
        <w:rPr>
          <w:rFonts w:ascii="Times New Roman" w:hAnsi="Times New Roman" w:eastAsia="Times New Roman"/>
          <w:sz w:val="26"/>
        </w:rPr>
        <w:t xml:space="preserve"> có 2. Trung vị của mẫu số liệu là</w:t>
      </w:r>
    </w:p>
    <w:p>
      <w:pPr>
        <w:spacing w:before="0" w:after="0" w:line="264" w:lineRule="auto"/>
        <w:ind w:left="340"/>
        <w:jc w:val="both"/>
      </w:pPr>
      <w:r>
        <w:rPr>
          <w:rFonts w:ascii="Times New Roman" w:hAnsi="Times New Roman" w:eastAsia="Times New Roman"/>
          <w:sz w:val="26"/>
        </w:rPr>
        <w:t xml:space="preserve">A. </w:t>
      </w:r>
      <m:oMath>
        <m:r>
          <m:t>17</m:t>
        </m:r>
        <m:r>
          <m:t>,</m:t>
        </m:r>
        <m:r>
          <m:t>5</m:t>
        </m:r>
      </m:oMath>
    </w:p>
    <w:p>
      <w:pPr>
        <w:spacing w:before="0" w:after="0" w:line="264" w:lineRule="auto"/>
        <w:ind w:left="340"/>
        <w:jc w:val="both"/>
      </w:pPr>
      <w:r>
        <w:rPr>
          <w:rFonts w:ascii="Times New Roman" w:hAnsi="Times New Roman" w:eastAsia="Times New Roman"/>
          <w:sz w:val="26"/>
        </w:rPr>
        <w:t xml:space="preserve">B. </w:t>
      </w:r>
      <m:oMath>
        <m:r>
          <m:t>18</m:t>
        </m:r>
      </m:oMath>
    </w:p>
    <w:p>
      <w:pPr>
        <w:spacing w:before="0" w:after="0" w:line="264" w:lineRule="auto"/>
        <w:ind w:left="340"/>
        <w:jc w:val="both"/>
      </w:pPr>
      <w:r>
        <w:rPr>
          <w:rFonts w:ascii="Times New Roman" w:hAnsi="Times New Roman" w:eastAsia="Times New Roman"/>
          <w:sz w:val="26"/>
        </w:rPr>
        <w:t xml:space="preserve">C. </w:t>
      </w:r>
      <m:oMath>
        <m:r>
          <m:t>18</m:t>
        </m:r>
        <m:r>
          <m:t>,</m:t>
        </m:r>
        <m:r>
          <m:t>1</m:t>
        </m:r>
      </m:oMath>
    </w:p>
    <w:p>
      <w:pPr>
        <w:spacing w:before="0" w:after="0" w:line="264" w:lineRule="auto"/>
        <w:ind w:left="340"/>
        <w:jc w:val="both"/>
      </w:pPr>
      <w:r>
        <w:rPr>
          <w:rFonts w:ascii="Times New Roman" w:hAnsi="Times New Roman" w:eastAsia="Times New Roman"/>
          <w:sz w:val="26"/>
        </w:rPr>
        <w:t xml:space="preserve">D. </w:t>
      </w:r>
      <m:oMath>
        <m:r>
          <m:t>19</m:t>
        </m:r>
        <m:r>
          <m:t>,</m:t>
        </m:r>
        <m:r>
          <m:t>37</m:t>
        </m:r>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f>
          <m:fPr>
            <m:type m:val="bar"/>
          </m:fPr>
          <m:num>
            <m:r>
              <m:t>n</m:t>
            </m:r>
          </m:num>
          <m:den>
            <m:r>
              <m:t>2</m:t>
            </m:r>
          </m:den>
        </m:f>
        <m:r>
          <m:t>=28</m:t>
        </m:r>
      </m:oMath>
      <w:r>
        <w:rPr>
          <w:rFonts w:ascii="Times New Roman" w:hAnsi="Times New Roman" w:eastAsia="Times New Roman"/>
          <w:color w:val="1E40AF"/>
          <w:sz w:val="26"/>
        </w:rPr>
        <w:t xml:space="preserve">, </w:t>
      </w:r>
      <m:oMath>
        <m:r>
          <m:t>3+12=15&lt;28≤30</m:t>
        </m:r>
      </m:oMath>
      <w:r>
        <w:rPr>
          <w:rFonts w:ascii="Times New Roman" w:hAnsi="Times New Roman" w:eastAsia="Times New Roman"/>
          <w:color w:val="1E40AF"/>
          <w:sz w:val="26"/>
        </w:rPr>
        <w:t xml:space="preserve"> nên nhóm chứa trung vị là </w:t>
      </w:r>
      <m:oMath>
        <m:r>
          <m:t>[15</m:t>
        </m:r>
        <m:r>
          <m:t>,</m:t>
        </m:r>
        <m:r>
          <m:t>5;18</m:t>
        </m:r>
        <m:r>
          <m:t>,</m:t>
        </m:r>
        <m:r>
          <m:t>5)</m:t>
        </m:r>
      </m:oMath>
      <w:r>
        <w:rPr>
          <w:rFonts w:ascii="Times New Roman" w:hAnsi="Times New Roman" w:eastAsia="Times New Roman"/>
          <w:color w:val="1E40AF"/>
          <w:sz w:val="26"/>
        </w:rPr>
        <w:t xml:space="preserve">: </w:t>
      </w:r>
      <m:oMath>
        <m:sSub>
          <m:e>
            <m:r>
              <m:t>M</m:t>
            </m:r>
          </m:e>
          <m:sub>
            <m:r>
              <m:t>e</m:t>
            </m:r>
          </m:sub>
        </m:sSub>
        <m:r>
          <m:t>=15</m:t>
        </m:r>
        <m:r>
          <m:t>,</m:t>
        </m:r>
        <m:r>
          <m:t>5+</m:t>
        </m:r>
        <m:f>
          <m:fPr>
            <m:type m:val="bar"/>
          </m:fPr>
          <m:num>
            <m:r>
              <m:t>28−15</m:t>
            </m:r>
          </m:num>
          <m:den>
            <m:r>
              <m:t>15</m:t>
            </m:r>
          </m:den>
        </m:f>
        <m:r>
          <m:t>·3=18</m:t>
        </m:r>
        <m:r>
          <m:t>,</m:t>
        </m:r>
        <m:r>
          <m:t>1</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10.</w:t>
      </w:r>
      <w:r>
        <w:rPr>
          <w:rFonts w:ascii="Times New Roman" w:hAnsi="Times New Roman" w:eastAsia="Times New Roman"/>
          <w:sz w:val="26"/>
        </w:rPr>
        <w:t xml:space="preserve"> Số nghiệm của phương trình </w:t>
      </w:r>
      <m:oMath>
        <m:r>
          <m:t>2</m:t>
        </m:r>
        <m:r>
          <m:rPr>
            <m:sty m:val="p"/>
          </m:rPr>
          <m:t>cos</m:t>
        </m:r>
        <m:r>
          <m:t>x=1</m:t>
        </m:r>
      </m:oMath>
      <w:r>
        <w:rPr>
          <w:rFonts w:ascii="Times New Roman" w:hAnsi="Times New Roman" w:eastAsia="Times New Roman"/>
          <w:sz w:val="26"/>
        </w:rPr>
        <w:t xml:space="preserve"> trên đoạn </w:t>
      </w:r>
      <m:oMath>
        <m:d>
          <m:dPr>
            <m:begChr m:val="["/>
            <m:sepChr m:val=""/>
            <m:endChr m:val="]"/>
          </m:dPr>
          <m:e>
            <m:r>
              <m:t>0</m:t>
            </m:r>
            <m:r>
              <m:t>;</m:t>
            </m:r>
            <m:r>
              <m:t>2</m:t>
            </m:r>
            <m:r>
              <m:t>π</m:t>
            </m:r>
          </m:e>
        </m:d>
      </m:oMath>
      <w:r>
        <w:rPr>
          <w:rFonts w:ascii="Times New Roman" w:hAnsi="Times New Roman" w:eastAsia="Times New Roman"/>
          <w:sz w:val="26"/>
        </w:rPr>
        <w:t xml:space="preserve"> là</w:t>
      </w:r>
    </w:p>
    <w:p>
      <w:pPr>
        <w:spacing w:before="0" w:after="0" w:line="264" w:lineRule="auto"/>
        <w:ind w:left="340"/>
        <w:jc w:val="both"/>
      </w:pPr>
      <w:r>
        <w:rPr>
          <w:rFonts w:ascii="Times New Roman" w:hAnsi="Times New Roman" w:eastAsia="Times New Roman"/>
          <w:sz w:val="26"/>
        </w:rPr>
        <w:t xml:space="preserve">A. </w:t>
      </w:r>
      <m:oMath>
        <m:r>
          <m:t>3</m:t>
        </m:r>
      </m:oMath>
    </w:p>
    <w:p>
      <w:pPr>
        <w:spacing w:before="0" w:after="0" w:line="264" w:lineRule="auto"/>
        <w:ind w:left="340"/>
        <w:jc w:val="both"/>
      </w:pPr>
      <w:r>
        <w:rPr>
          <w:rFonts w:ascii="Times New Roman" w:hAnsi="Times New Roman" w:eastAsia="Times New Roman"/>
          <w:sz w:val="26"/>
        </w:rPr>
        <w:t xml:space="preserve">B. </w:t>
      </w:r>
      <m:oMath>
        <m:r>
          <m:t>1</m:t>
        </m:r>
      </m:oMath>
    </w:p>
    <w:p>
      <w:pPr>
        <w:spacing w:before="0" w:after="0" w:line="264" w:lineRule="auto"/>
        <w:ind w:left="340"/>
        <w:jc w:val="both"/>
      </w:pPr>
      <w:r>
        <w:rPr>
          <w:rFonts w:ascii="Times New Roman" w:hAnsi="Times New Roman" w:eastAsia="Times New Roman"/>
          <w:sz w:val="26"/>
        </w:rPr>
        <w:t xml:space="preserve">C. </w:t>
      </w:r>
      <m:oMath>
        <m:r>
          <m:t>2</m:t>
        </m:r>
      </m:oMath>
    </w:p>
    <w:p>
      <w:pPr>
        <w:spacing w:before="0" w:after="0" w:line="264" w:lineRule="auto"/>
        <w:ind w:left="340"/>
        <w:jc w:val="both"/>
      </w:pPr>
      <w:r>
        <w:rPr>
          <w:rFonts w:ascii="Times New Roman" w:hAnsi="Times New Roman" w:eastAsia="Times New Roman"/>
          <w:sz w:val="26"/>
        </w:rPr>
        <w:t xml:space="preserve">D. </w:t>
      </w:r>
      <m:oMath>
        <m:r>
          <m:t>4</m:t>
        </m:r>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rPr>
            <m:sty m:val="p"/>
          </m:rPr>
          <m:t>cos</m:t>
        </m:r>
        <m:r>
          <m:t>x=</m:t>
        </m:r>
        <m:f>
          <m:fPr>
            <m:type m:val="bar"/>
          </m:fPr>
          <m:num>
            <m:r>
              <m:t>1</m:t>
            </m:r>
          </m:num>
          <m:den>
            <m:r>
              <m:t>2</m:t>
            </m:r>
          </m:den>
        </m:f>
        <m:r>
          <m:t>⇔x=±</m:t>
        </m:r>
        <m:f>
          <m:fPr>
            <m:type m:val="bar"/>
          </m:fPr>
          <m:num>
            <m:r>
              <m:t>π</m:t>
            </m:r>
          </m:num>
          <m:den>
            <m:r>
              <m:t>3</m:t>
            </m:r>
          </m:den>
        </m:f>
        <m:r>
          <m:t>+k2π</m:t>
        </m:r>
      </m:oMath>
      <w:r>
        <w:rPr>
          <w:rFonts w:ascii="Times New Roman" w:hAnsi="Times New Roman" w:eastAsia="Times New Roman"/>
          <w:color w:val="1E40AF"/>
          <w:sz w:val="26"/>
        </w:rPr>
        <w:t xml:space="preserve">. Trên </w:t>
      </w:r>
      <m:oMath>
        <m:d>
          <m:dPr>
            <m:begChr m:val="["/>
            <m:sepChr m:val=""/>
            <m:endChr m:val="]"/>
          </m:dPr>
          <m:e>
            <m:r>
              <m:t>0</m:t>
            </m:r>
            <m:r>
              <m:t>;</m:t>
            </m:r>
            <m:r>
              <m:t>2</m:t>
            </m:r>
            <m:r>
              <m:t>π</m:t>
            </m:r>
          </m:e>
        </m:d>
      </m:oMath>
      <w:r>
        <w:rPr>
          <w:rFonts w:ascii="Times New Roman" w:hAnsi="Times New Roman" w:eastAsia="Times New Roman"/>
          <w:color w:val="1E40AF"/>
          <w:sz w:val="26"/>
        </w:rPr>
        <w:t xml:space="preserve">: </w:t>
      </w:r>
      <m:oMath>
        <m:r>
          <m:t>x=</m:t>
        </m:r>
        <m:f>
          <m:fPr>
            <m:type m:val="bar"/>
          </m:fPr>
          <m:num>
            <m:r>
              <m:t>π</m:t>
            </m:r>
          </m:num>
          <m:den>
            <m:r>
              <m:t>3</m:t>
            </m:r>
          </m:den>
        </m:f>
      </m:oMath>
      <w:r>
        <w:rPr>
          <w:rFonts w:ascii="Times New Roman" w:hAnsi="Times New Roman" w:eastAsia="Times New Roman"/>
          <w:color w:val="1E40AF"/>
          <w:sz w:val="26"/>
        </w:rPr>
        <w:t xml:space="preserve"> và </w:t>
      </w:r>
      <m:oMath>
        <m:r>
          <m:t>x=</m:t>
        </m:r>
        <m:f>
          <m:fPr>
            <m:type m:val="bar"/>
          </m:fPr>
          <m:num>
            <m:r>
              <m:t>5π</m:t>
            </m:r>
          </m:num>
          <m:den>
            <m:r>
              <m:t>3</m:t>
            </m:r>
          </m:den>
        </m:f>
      </m:oMath>
      <w:r>
        <w:rPr>
          <w:rFonts w:ascii="Times New Roman" w:hAnsi="Times New Roman" w:eastAsia="Times New Roman"/>
          <w:color w:val="1E40AF"/>
          <w:sz w:val="26"/>
        </w:rPr>
        <w:t xml:space="preserve"> – có 2 nghiệm.</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11.</w:t>
      </w:r>
      <w:r>
        <w:rPr>
          <w:rFonts w:ascii="Times New Roman" w:hAnsi="Times New Roman" w:eastAsia="Times New Roman"/>
          <w:sz w:val="26"/>
        </w:rPr>
        <w:t xml:space="preserve"> Dãy số nào sau đây là dãy số giảm?</w:t>
      </w:r>
    </w:p>
    <w:p>
      <w:pPr>
        <w:spacing w:before="0" w:after="0" w:line="264" w:lineRule="auto"/>
        <w:ind w:left="340"/>
        <w:jc w:val="both"/>
      </w:pPr>
      <w:r>
        <w:rPr>
          <w:rFonts w:ascii="Times New Roman" w:hAnsi="Times New Roman" w:eastAsia="Times New Roman"/>
          <w:sz w:val="26"/>
        </w:rPr>
        <w:t xml:space="preserve">A. </w:t>
      </w:r>
      <m:oMath>
        <m:sSub>
          <m:e>
            <m:r>
              <m:t>u</m:t>
            </m:r>
          </m:e>
          <m:sub>
            <m:r>
              <m:t>n</m:t>
            </m:r>
          </m:sub>
        </m:sSub>
        <m:r>
          <m:t>=(−1</m:t>
        </m:r>
        <m:sSup>
          <m:e>
            <m:r>
              <m:t>)</m:t>
            </m:r>
          </m:e>
          <m:sup>
            <m:r>
              <m:t>n</m:t>
            </m:r>
          </m:sup>
        </m:sSup>
      </m:oMath>
    </w:p>
    <w:p>
      <w:pPr>
        <w:spacing w:before="0" w:after="0" w:line="264" w:lineRule="auto"/>
        <w:ind w:left="340"/>
        <w:jc w:val="both"/>
      </w:pPr>
      <w:r>
        <w:rPr>
          <w:rFonts w:ascii="Times New Roman" w:hAnsi="Times New Roman" w:eastAsia="Times New Roman"/>
          <w:sz w:val="26"/>
        </w:rPr>
        <w:t xml:space="preserve">B. </w:t>
      </w:r>
      <m:oMath>
        <m:sSub>
          <m:e>
            <m:r>
              <m:t>u</m:t>
            </m:r>
          </m:e>
          <m:sub>
            <m:r>
              <m:t>n</m:t>
            </m:r>
          </m:sub>
        </m:sSub>
        <m:r>
          <m:t>=</m:t>
        </m:r>
        <m:sSup>
          <m:e>
            <m:r>
              <m:t>n</m:t>
            </m:r>
          </m:e>
          <m:sup>
            <m:r>
              <m:t>2</m:t>
            </m:r>
          </m:sup>
        </m:sSup>
      </m:oMath>
    </w:p>
    <w:p>
      <w:pPr>
        <w:spacing w:before="0" w:after="0" w:line="264" w:lineRule="auto"/>
        <w:ind w:left="340"/>
        <w:jc w:val="both"/>
      </w:pPr>
      <w:r>
        <w:rPr>
          <w:rFonts w:ascii="Times New Roman" w:hAnsi="Times New Roman" w:eastAsia="Times New Roman"/>
          <w:sz w:val="26"/>
        </w:rPr>
        <w:t xml:space="preserve">C. </w:t>
      </w:r>
      <m:oMath>
        <m:sSub>
          <m:e>
            <m:r>
              <m:t>u</m:t>
            </m:r>
          </m:e>
          <m:sub>
            <m:r>
              <m:t>n</m:t>
            </m:r>
          </m:sub>
        </m:sSub>
        <m:r>
          <m:t>=</m:t>
        </m:r>
        <m:f>
          <m:fPr>
            <m:type m:val="bar"/>
          </m:fPr>
          <m:num>
            <m:r>
              <m:t>5</m:t>
            </m:r>
          </m:num>
          <m:den>
            <m:r>
              <m:t>n+2</m:t>
            </m:r>
          </m:den>
        </m:f>
      </m:oMath>
    </w:p>
    <w:p>
      <w:pPr>
        <w:spacing w:before="0" w:after="0" w:line="264" w:lineRule="auto"/>
        <w:ind w:left="340"/>
        <w:jc w:val="both"/>
      </w:pPr>
      <w:r>
        <w:rPr>
          <w:rFonts w:ascii="Times New Roman" w:hAnsi="Times New Roman" w:eastAsia="Times New Roman"/>
          <w:sz w:val="26"/>
        </w:rPr>
        <w:t xml:space="preserve">D. </w:t>
      </w:r>
      <m:oMath>
        <m:sSub>
          <m:e>
            <m:r>
              <m:t>u</m:t>
            </m:r>
          </m:e>
          <m:sub>
            <m:r>
              <m:t>n</m:t>
            </m:r>
          </m:sub>
        </m:sSub>
        <m:r>
          <m:t>=2n−7</m:t>
        </m:r>
      </m:oMath>
    </w:p>
    <w:p>
      <w:pPr>
        <w:spacing w:before="40" w:after="60" w:line="264" w:lineRule="auto"/>
        <w:jc w:val="both"/>
      </w:pPr>
      <w:r>
        <w:rPr>
          <w:rFonts w:ascii="Times New Roman" w:hAnsi="Times New Roman" w:eastAsia="Times New Roman"/>
          <w:b/>
          <w:color w:val="1E40AF"/>
          <w:sz w:val="26"/>
        </w:rPr>
        <w:t>Đáp án: C.</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t>n</m:t>
        </m:r>
      </m:oMath>
      <w:r>
        <w:rPr>
          <w:rFonts w:ascii="Times New Roman" w:hAnsi="Times New Roman" w:eastAsia="Times New Roman"/>
          <w:color w:val="1E40AF"/>
          <w:sz w:val="26"/>
        </w:rPr>
        <w:t xml:space="preserve"> tăng thì mẫu </w:t>
      </w:r>
      <m:oMath>
        <m:r>
          <m:t>n+2</m:t>
        </m:r>
      </m:oMath>
      <w:r>
        <w:rPr>
          <w:rFonts w:ascii="Times New Roman" w:hAnsi="Times New Roman" w:eastAsia="Times New Roman"/>
          <w:color w:val="1E40AF"/>
          <w:sz w:val="26"/>
        </w:rPr>
        <w:t xml:space="preserve"> tăng nên </w:t>
      </w:r>
      <m:oMath>
        <m:f>
          <m:fPr>
            <m:type m:val="bar"/>
          </m:fPr>
          <m:num>
            <m:r>
              <m:t>5</m:t>
            </m:r>
          </m:num>
          <m:den>
            <m:r>
              <m:t>n+2</m:t>
            </m:r>
          </m:den>
        </m:f>
      </m:oMath>
      <w:r>
        <w:rPr>
          <w:rFonts w:ascii="Times New Roman" w:hAnsi="Times New Roman" w:eastAsia="Times New Roman"/>
          <w:color w:val="1E40AF"/>
          <w:sz w:val="26"/>
        </w:rPr>
        <w:t xml:space="preserve"> giảm. Dãy </w:t>
      </w:r>
      <m:oMath>
        <m:sSup>
          <m:e>
            <m:r>
              <m:t>n</m:t>
            </m:r>
          </m:e>
          <m:sup>
            <m:r>
              <m:t>2</m:t>
            </m:r>
          </m:sup>
        </m:sSup>
      </m:oMath>
      <w:r>
        <w:rPr>
          <w:rFonts w:ascii="Times New Roman" w:hAnsi="Times New Roman" w:eastAsia="Times New Roman"/>
          <w:color w:val="1E40AF"/>
          <w:sz w:val="26"/>
        </w:rPr>
        <w:t xml:space="preserve"> và </w:t>
      </w:r>
      <m:oMath>
        <m:r>
          <m:t>2n−7</m:t>
        </m:r>
      </m:oMath>
      <w:r>
        <w:rPr>
          <w:rFonts w:ascii="Times New Roman" w:hAnsi="Times New Roman" w:eastAsia="Times New Roman"/>
          <w:color w:val="1E40AF"/>
          <w:sz w:val="26"/>
        </w:rPr>
        <w:t xml:space="preserve"> tăng; dãy </w:t>
      </w:r>
      <m:oMath>
        <m:sSup>
          <m:e>
            <m:d>
              <m:dPr>
                <m:sepChr m:val=""/>
              </m:dPr>
              <m:e>
                <m:r>
                  <m:t>−</m:t>
                </m:r>
                <m:r>
                  <m:t>1</m:t>
                </m:r>
              </m:e>
            </m:d>
          </m:e>
          <m:sup>
            <m:r>
              <m:t>n</m:t>
            </m:r>
          </m:sup>
        </m:sSup>
      </m:oMath>
      <w:r>
        <w:rPr>
          <w:rFonts w:ascii="Times New Roman" w:hAnsi="Times New Roman" w:eastAsia="Times New Roman"/>
          <w:color w:val="1E40AF"/>
          <w:sz w:val="26"/>
        </w:rPr>
        <w:t xml:space="preserve"> đổi dấu liên tục.</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12.</w:t>
      </w:r>
      <w:r>
        <w:rPr>
          <w:rFonts w:ascii="Times New Roman" w:hAnsi="Times New Roman" w:eastAsia="Times New Roman"/>
          <w:sz w:val="26"/>
        </w:rPr>
        <w:t xml:space="preserve"> Tổng </w:t>
      </w:r>
      <m:oMath>
        <m:r>
          <m:t>1+4+7+…+58</m:t>
        </m:r>
      </m:oMath>
      <w:r>
        <w:rPr>
          <w:rFonts w:ascii="Times New Roman" w:hAnsi="Times New Roman" w:eastAsia="Times New Roman"/>
          <w:sz w:val="26"/>
        </w:rPr>
        <w:t xml:space="preserve"> bằng</w:t>
      </w:r>
    </w:p>
    <w:p>
      <w:pPr>
        <w:spacing w:before="0" w:after="0" w:line="264" w:lineRule="auto"/>
        <w:ind w:left="340"/>
        <w:jc w:val="both"/>
      </w:pPr>
      <w:r>
        <w:rPr>
          <w:rFonts w:ascii="Times New Roman" w:hAnsi="Times New Roman" w:eastAsia="Times New Roman"/>
          <w:sz w:val="26"/>
        </w:rPr>
        <w:t xml:space="preserve">A. </w:t>
      </w:r>
      <m:oMath>
        <m:r>
          <m:t>590</m:t>
        </m:r>
      </m:oMath>
    </w:p>
    <w:p>
      <w:pPr>
        <w:spacing w:before="0" w:after="0" w:line="264" w:lineRule="auto"/>
        <w:ind w:left="340"/>
        <w:jc w:val="both"/>
      </w:pPr>
      <w:r>
        <w:rPr>
          <w:rFonts w:ascii="Times New Roman" w:hAnsi="Times New Roman" w:eastAsia="Times New Roman"/>
          <w:sz w:val="26"/>
        </w:rPr>
        <w:t xml:space="preserve">B. </w:t>
      </w:r>
      <m:oMath>
        <m:r>
          <m:t>609</m:t>
        </m:r>
      </m:oMath>
    </w:p>
    <w:p>
      <w:pPr>
        <w:spacing w:before="0" w:after="0" w:line="264" w:lineRule="auto"/>
        <w:ind w:left="340"/>
        <w:jc w:val="both"/>
      </w:pPr>
      <w:r>
        <w:rPr>
          <w:rFonts w:ascii="Times New Roman" w:hAnsi="Times New Roman" w:eastAsia="Times New Roman"/>
          <w:sz w:val="26"/>
        </w:rPr>
        <w:t xml:space="preserve">C. </w:t>
      </w:r>
      <m:oMath>
        <m:r>
          <m:t>560</m:t>
        </m:r>
      </m:oMath>
    </w:p>
    <w:p>
      <w:pPr>
        <w:spacing w:before="0" w:after="0" w:line="264" w:lineRule="auto"/>
        <w:ind w:left="340"/>
        <w:jc w:val="both"/>
      </w:pPr>
      <w:r>
        <w:rPr>
          <w:rFonts w:ascii="Times New Roman" w:hAnsi="Times New Roman" w:eastAsia="Times New Roman"/>
          <w:sz w:val="26"/>
        </w:rPr>
        <w:t xml:space="preserve">D. </w:t>
      </w:r>
      <m:oMath>
        <m:r>
          <m:t>620</m:t>
        </m:r>
      </m:oMath>
    </w:p>
    <w:p>
      <w:pPr>
        <w:spacing w:before="40" w:after="60" w:line="264" w:lineRule="auto"/>
        <w:jc w:val="both"/>
      </w:pPr>
      <w:r>
        <w:rPr>
          <w:rFonts w:ascii="Times New Roman" w:hAnsi="Times New Roman" w:eastAsia="Times New Roman"/>
          <w:b/>
          <w:color w:val="1E40AF"/>
          <w:sz w:val="26"/>
        </w:rPr>
        <w:t>Đáp án: A.</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Cấp số cộng </w:t>
      </w:r>
      <m:oMath>
        <m:sSub>
          <m:e>
            <m:r>
              <m:t>u</m:t>
            </m:r>
          </m:e>
          <m:sub>
            <m:r>
              <m:t>1</m:t>
            </m:r>
          </m:sub>
        </m:sSub>
        <m:r>
          <m:t>=1</m:t>
        </m:r>
      </m:oMath>
      <w:r>
        <w:rPr>
          <w:rFonts w:ascii="Times New Roman" w:hAnsi="Times New Roman" w:eastAsia="Times New Roman"/>
          <w:color w:val="1E40AF"/>
          <w:sz w:val="26"/>
        </w:rPr>
        <w:t xml:space="preserve">, </w:t>
      </w:r>
      <m:oMath>
        <m:r>
          <m:t>d=3</m:t>
        </m:r>
      </m:oMath>
      <w:r>
        <w:rPr>
          <w:rFonts w:ascii="Times New Roman" w:hAnsi="Times New Roman" w:eastAsia="Times New Roman"/>
          <w:color w:val="1E40AF"/>
          <w:sz w:val="26"/>
        </w:rPr>
        <w:t xml:space="preserve">, </w:t>
      </w:r>
      <m:oMath>
        <m:sSub>
          <m:e>
            <m:r>
              <m:t>u</m:t>
            </m:r>
          </m:e>
          <m:sub>
            <m:r>
              <m:t>n</m:t>
            </m:r>
          </m:sub>
        </m:sSub>
        <m:r>
          <m:t>=58⇒n=20</m:t>
        </m:r>
      </m:oMath>
      <w:r>
        <w:rPr>
          <w:rFonts w:ascii="Times New Roman" w:hAnsi="Times New Roman" w:eastAsia="Times New Roman"/>
          <w:color w:val="1E40AF"/>
          <w:sz w:val="26"/>
        </w:rPr>
        <w:t xml:space="preserve">; </w:t>
      </w:r>
      <m:oMath>
        <m:sSub>
          <m:e>
            <m:r>
              <m:t>S</m:t>
            </m:r>
          </m:e>
          <m:sub>
            <m:r>
              <m:t>20</m:t>
            </m:r>
          </m:sub>
        </m:sSub>
        <m:r>
          <m:t>=</m:t>
        </m:r>
        <m:f>
          <m:fPr>
            <m:type m:val="bar"/>
          </m:fPr>
          <m:num>
            <m:r>
              <m:t>20(1+58)</m:t>
            </m:r>
          </m:num>
          <m:den>
            <m:r>
              <m:t>2</m:t>
            </m:r>
          </m:den>
        </m:f>
        <m:r>
          <m:t>=590</m:t>
        </m:r>
      </m:oMath>
      <w:r>
        <w:rPr>
          <w:rFonts w:ascii="Times New Roman" w:hAnsi="Times New Roman" w:eastAsia="Times New Roman"/>
          <w:color w:val="1E40AF"/>
          <w:sz w:val="26"/>
        </w:rPr>
        <w:t>.</w:t>
      </w:r>
    </w:p>
    <w:p>
      <w:pPr>
        <w:spacing w:before="0" w:after="40" w:line="264" w:lineRule="auto"/>
        <w:jc w:val="both"/>
      </w:pPr>
    </w:p>
    <w:p>
      <w:pPr>
        <w:spacing w:before="60" w:after="60" w:line="264" w:lineRule="auto"/>
        <w:jc w:val="both"/>
      </w:pPr>
      <w:r>
        <w:rPr>
          <w:rFonts w:ascii="Times New Roman" w:hAnsi="Times New Roman" w:eastAsia="Times New Roman"/>
          <w:b/>
          <w:sz w:val="26"/>
        </w:rPr>
        <w:t>PHẦN II. Câu trắc nghiệm đúng sai</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r>
      <w:tr>
        <w:tc>
          <w:tcPr>
            <w:tcW w:type="dxa" w:w="1247"/>
            <w:vAlign w:val="center"/>
          </w:tcPr>
          <w:p>
            <w:pPr>
              <w:spacing w:before="0" w:after="20" w:line="264" w:lineRule="auto"/>
              <w:jc w:val="center"/>
            </w:pPr>
            <w:r>
              <w:rPr>
                <w:rFonts w:ascii="Times New Roman" w:hAnsi="Times New Roman" w:eastAsia="Times New Roman"/>
                <w:sz w:val="22"/>
              </w:rPr>
              <w:t>Đáp án</w:t>
            </w:r>
          </w:p>
        </w:tc>
        <w:tc>
          <w:tcPr>
            <w:tcW w:type="dxa" w:w="737"/>
            <w:vAlign w:val="center"/>
          </w:tcPr>
          <w:p>
            <w:pPr>
              <w:spacing w:before="0" w:after="20" w:line="264" w:lineRule="auto"/>
              <w:jc w:val="center"/>
            </w:pPr>
            <w:r>
              <w:rPr>
                <w:rFonts w:ascii="Times New Roman" w:hAnsi="Times New Roman" w:eastAsia="Times New Roman"/>
                <w:sz w:val="22"/>
              </w:rPr>
              <w:t>ĐĐSĐ</w:t>
            </w:r>
          </w:p>
        </w:tc>
        <w:tc>
          <w:tcPr>
            <w:tcW w:type="dxa" w:w="737"/>
            <w:vAlign w:val="center"/>
          </w:tcPr>
          <w:p>
            <w:pPr>
              <w:spacing w:before="0" w:after="20" w:line="264" w:lineRule="auto"/>
              <w:jc w:val="center"/>
            </w:pPr>
            <w:r>
              <w:rPr>
                <w:rFonts w:ascii="Times New Roman" w:hAnsi="Times New Roman" w:eastAsia="Times New Roman"/>
                <w:sz w:val="22"/>
              </w:rPr>
              <w:t>ĐSĐS</w:t>
            </w:r>
          </w:p>
        </w:tc>
        <w:tc>
          <w:tcPr>
            <w:tcW w:type="dxa" w:w="737"/>
            <w:vAlign w:val="center"/>
          </w:tcPr>
          <w:p>
            <w:pPr>
              <w:spacing w:before="0" w:after="20" w:line="264" w:lineRule="auto"/>
              <w:jc w:val="center"/>
            </w:pPr>
            <w:r>
              <w:rPr>
                <w:rFonts w:ascii="Times New Roman" w:hAnsi="Times New Roman" w:eastAsia="Times New Roman"/>
                <w:sz w:val="22"/>
              </w:rPr>
              <w:t>ĐSĐS</w:t>
            </w:r>
          </w:p>
        </w:tc>
        <w:tc>
          <w:tcPr>
            <w:tcW w:type="dxa" w:w="737"/>
            <w:vAlign w:val="center"/>
          </w:tcPr>
          <w:p>
            <w:pPr>
              <w:spacing w:before="0" w:after="20" w:line="264" w:lineRule="auto"/>
              <w:jc w:val="center"/>
            </w:pPr>
            <w:r>
              <w:rPr>
                <w:rFonts w:ascii="Times New Roman" w:hAnsi="Times New Roman" w:eastAsia="Times New Roman"/>
                <w:sz w:val="22"/>
              </w:rPr>
              <w:t>ĐSĐS</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(Vận dụng – thực tiễn) Bánh xe máy của bác Hai ở xã địa phương có đường kính 60 cm (tính cả lốp). Khi xe chạy đều, bánh xe quay được 5 vòng trong 2 giây. Xét tính đúng, sai của các khẳng định sau:</w:t>
      </w:r>
    </w:p>
    <w:p>
      <w:pPr>
        <w:spacing w:before="0" w:after="0" w:line="264" w:lineRule="auto"/>
        <w:ind w:left="340"/>
        <w:jc w:val="both"/>
      </w:pPr>
      <w:r>
        <w:rPr>
          <w:rFonts w:ascii="Times New Roman" w:hAnsi="Times New Roman" w:eastAsia="Times New Roman"/>
          <w:sz w:val="26"/>
        </w:rPr>
        <w:t xml:space="preserve">a) Trong 1 giây, bánh xe quay được một góc </w:t>
      </w:r>
      <m:oMath>
        <m:sSup>
          <m:e>
            <m:r>
              <m:t>900</m:t>
            </m:r>
          </m:e>
          <m:sup>
            <m:r>
              <m:t>∘</m:t>
            </m:r>
          </m:sup>
        </m:sSup>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Góc mà bánh xe quay được trong 1 giây bằng </w:t>
      </w:r>
      <m:oMath>
        <m:r>
          <m:t>5π</m:t>
        </m:r>
      </m:oMath>
      <w:r>
        <w:rPr>
          <w:rFonts w:ascii="Times New Roman" w:hAnsi="Times New Roman" w:eastAsia="Times New Roman"/>
          <w:sz w:val="26"/>
        </w:rPr>
        <w:t xml:space="preserve"> rad.</w:t>
      </w:r>
    </w:p>
    <w:p>
      <w:pPr>
        <w:spacing w:before="0" w:after="0" w:line="264" w:lineRule="auto"/>
        <w:ind w:left="340"/>
        <w:jc w:val="both"/>
      </w:pPr>
      <w:r>
        <w:rPr>
          <w:rFonts w:ascii="Times New Roman" w:hAnsi="Times New Roman" w:eastAsia="Times New Roman"/>
          <w:sz w:val="26"/>
        </w:rPr>
        <w:t>c) Trong 1 giây, xe đi được quãng đường khoảng 9,42 m.</w:t>
      </w:r>
    </w:p>
    <w:p>
      <w:pPr>
        <w:spacing w:before="0" w:after="0" w:line="264" w:lineRule="auto"/>
        <w:ind w:left="340"/>
        <w:jc w:val="both"/>
      </w:pPr>
      <w:r>
        <w:rPr>
          <w:rFonts w:ascii="Times New Roman" w:hAnsi="Times New Roman" w:eastAsia="Times New Roman"/>
          <w:sz w:val="26"/>
        </w:rPr>
        <w:t>d) Trong 1 phút, xe đi được quãng đường dài hơn 280 m.</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Trong 1 giây bánh xe quay </w:t>
      </w:r>
      <m:oMath>
        <m:f>
          <m:fPr>
            <m:type m:val="bar"/>
          </m:fPr>
          <m:num>
            <m:r>
              <m:t>5</m:t>
            </m:r>
          </m:num>
          <m:den>
            <m:r>
              <m:t>2</m:t>
            </m:r>
          </m:den>
        </m:f>
        <m:r>
          <m:t>=2,5</m:t>
        </m:r>
      </m:oMath>
      <w:r>
        <w:rPr>
          <w:rFonts w:ascii="Times New Roman" w:hAnsi="Times New Roman" w:eastAsia="Times New Roman"/>
          <w:color w:val="1E40AF"/>
          <w:sz w:val="26"/>
        </w:rPr>
        <w:t xml:space="preserve"> vòng, tức là quay góc </w:t>
      </w:r>
      <m:oMath>
        <m:r>
          <m:t>2,5·</m:t>
        </m:r>
        <m:sSup>
          <m:e>
            <m:r>
              <m:t>360</m:t>
            </m:r>
          </m:e>
          <m:sup>
            <m:r>
              <m:t>∘</m:t>
            </m:r>
          </m:sup>
        </m:sSup>
        <m:r>
          <m:t>=</m:t>
        </m:r>
        <m:sSup>
          <m:e>
            <m:r>
              <m:t>900</m:t>
            </m:r>
          </m:e>
          <m:sup>
            <m:r>
              <m:t>∘</m:t>
            </m:r>
          </m:sup>
        </m:sSup>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sSup>
          <m:e>
            <m:r>
              <m:t>900</m:t>
            </m:r>
          </m:e>
          <m:sup>
            <m:r>
              <m:t>∘</m:t>
            </m:r>
          </m:sup>
        </m:sSup>
        <m:r>
          <m:t>=900·</m:t>
        </m:r>
        <m:f>
          <m:fPr>
            <m:type m:val="bar"/>
          </m:fPr>
          <m:num>
            <m:r>
              <m:t>π</m:t>
            </m:r>
          </m:num>
          <m:den>
            <m:r>
              <m:t>180</m:t>
            </m:r>
          </m:den>
        </m:f>
        <m:r>
          <m:t>=5π</m:t>
        </m:r>
      </m:oMath>
      <w:r>
        <w:rPr>
          <w:rFonts w:ascii="Times New Roman" w:hAnsi="Times New Roman" w:eastAsia="Times New Roman"/>
          <w:color w:val="1E40AF"/>
          <w:sz w:val="26"/>
        </w:rPr>
        <w:t xml:space="preserve"> (rad).</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Sai.</w:t>
      </w:r>
      <w:r>
        <w:rPr>
          <w:rFonts w:ascii="Times New Roman" w:hAnsi="Times New Roman" w:eastAsia="Times New Roman"/>
          <w:color w:val="1E40AF"/>
          <w:sz w:val="26"/>
        </w:rPr>
        <w:t xml:space="preserve"> Bán kính bánh xe </w:t>
      </w:r>
      <m:oMath>
        <m:r>
          <m:t>R=30</m:t>
        </m:r>
      </m:oMath>
      <w:r>
        <w:rPr>
          <w:rFonts w:ascii="Times New Roman" w:hAnsi="Times New Roman" w:eastAsia="Times New Roman"/>
          <w:color w:val="1E40AF"/>
          <w:sz w:val="26"/>
        </w:rPr>
        <w:t xml:space="preserve"> cm </w:t>
      </w:r>
      <m:oMath>
        <m:r>
          <m:t>=0,3</m:t>
        </m:r>
      </m:oMath>
      <w:r>
        <w:rPr>
          <w:rFonts w:ascii="Times New Roman" w:hAnsi="Times New Roman" w:eastAsia="Times New Roman"/>
          <w:color w:val="1E40AF"/>
          <w:sz w:val="26"/>
        </w:rPr>
        <w:t xml:space="preserve"> m. Quãng đường đi được trong 1 giây là </w:t>
      </w:r>
      <m:oMath>
        <m:r>
          <m:t>l=Rα=0,3·5π=1,5π≈4,71</m:t>
        </m:r>
      </m:oMath>
      <w:r>
        <w:rPr>
          <w:rFonts w:ascii="Times New Roman" w:hAnsi="Times New Roman" w:eastAsia="Times New Roman"/>
          <w:color w:val="1E40AF"/>
          <w:sz w:val="26"/>
        </w:rPr>
        <w:t xml:space="preserve"> (m). Con số 9,42 m có được do dùng nhầm đường kính thay cho bán kính.</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Trong 1 phút xe đi được </w:t>
      </w:r>
      <m:oMath>
        <m:r>
          <m:t>60·1,5π=90π≈282,7</m:t>
        </m:r>
      </m:oMath>
      <w:r>
        <w:rPr>
          <w:rFonts w:ascii="Times New Roman" w:hAnsi="Times New Roman" w:eastAsia="Times New Roman"/>
          <w:color w:val="1E40AF"/>
          <w:sz w:val="26"/>
        </w:rPr>
        <w:t xml:space="preserve"> (m) </w:t>
      </w:r>
      <m:oMath>
        <m:r>
          <m:t>&gt;280</m:t>
        </m:r>
      </m:oMath>
      <w:r>
        <w:rPr>
          <w:rFonts w:ascii="Times New Roman" w:hAnsi="Times New Roman" w:eastAsia="Times New Roman"/>
          <w:color w:val="1E40AF"/>
          <w:sz w:val="26"/>
        </w:rPr>
        <w:t xml:space="preserve"> m.</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(Vận dụng – thực tiễn) Khi nhấn phím 1 trên bàn phím điện thoại cảm ứng, máy tạo ra hai âm thuần có tần số thấp </w:t>
      </w:r>
      <m:oMath>
        <m:sSub>
          <m:e>
            <m:r>
              <m:t>f</m:t>
            </m:r>
          </m:e>
          <m:sub>
            <m:r>
              <m:t>1</m:t>
            </m:r>
          </m:sub>
        </m:sSub>
        <m:r>
          <m:t>=697</m:t>
        </m:r>
      </m:oMath>
      <w:r>
        <w:rPr>
          <w:rFonts w:ascii="Times New Roman" w:hAnsi="Times New Roman" w:eastAsia="Times New Roman"/>
          <w:sz w:val="26"/>
        </w:rPr>
        <w:t xml:space="preserve"> Hz và tần số cao </w:t>
      </w:r>
      <m:oMath>
        <m:sSub>
          <m:e>
            <m:r>
              <m:t>f</m:t>
            </m:r>
          </m:e>
          <m:sub>
            <m:r>
              <m:t>2</m:t>
            </m:r>
          </m:sub>
        </m:sSub>
        <m:r>
          <m:t>=1209</m:t>
        </m:r>
      </m:oMath>
      <w:r>
        <w:rPr>
          <w:rFonts w:ascii="Times New Roman" w:hAnsi="Times New Roman" w:eastAsia="Times New Roman"/>
          <w:sz w:val="26"/>
        </w:rPr>
        <w:t xml:space="preserve"> Hz; âm thanh tạo ra là sóng </w:t>
      </w:r>
      <m:oMath>
        <m:r>
          <m:t>y=</m:t>
        </m:r>
        <m:r>
          <m:rPr>
            <m:sty m:val="p"/>
          </m:rPr>
          <m:t>sin</m:t>
        </m:r>
        <m:r>
          <m:t>(2π</m:t>
        </m:r>
        <m:sSub>
          <m:e>
            <m:r>
              <m:t>f</m:t>
            </m:r>
          </m:e>
          <m:sub>
            <m:r>
              <m:t>1</m:t>
            </m:r>
          </m:sub>
        </m:sSub>
        <m:r>
          <m:t>t)+</m:t>
        </m:r>
        <m:r>
          <m:rPr>
            <m:sty m:val="p"/>
          </m:rPr>
          <m:t>sin</m:t>
        </m:r>
        <m:r>
          <m:t>(2π</m:t>
        </m:r>
        <m:sSub>
          <m:e>
            <m:r>
              <m:t>f</m:t>
            </m:r>
          </m:e>
          <m:sub>
            <m:r>
              <m:t>2</m:t>
            </m:r>
          </m:sub>
        </m:sSub>
        <m:r>
          <m:t>t)</m:t>
        </m:r>
      </m:oMath>
      <w:r>
        <w:rPr>
          <w:rFonts w:ascii="Times New Roman" w:hAnsi="Times New Roman" w:eastAsia="Times New Roman"/>
          <w:sz w:val="26"/>
        </w:rPr>
        <w:t xml:space="preserve">, trong đó </w:t>
      </w:r>
      <m:oMath>
        <m:r>
          <m:t>t</m:t>
        </m:r>
      </m:oMath>
      <w:r>
        <w:rPr>
          <w:rFonts w:ascii="Times New Roman" w:hAnsi="Times New Roman" w:eastAsia="Times New Roman"/>
          <w:sz w:val="26"/>
        </w:rPr>
        <w:t xml:space="preserve"> là thời gian (giây). Xét tính đúng, sai của các khẳng định sau:</w:t>
      </w:r>
    </w:p>
    <w:p>
      <w:pPr>
        <w:spacing w:before="0" w:after="0" w:line="264" w:lineRule="auto"/>
        <w:ind w:left="340"/>
        <w:jc w:val="both"/>
      </w:pPr>
      <w:r>
        <w:rPr>
          <w:rFonts w:ascii="Times New Roman" w:hAnsi="Times New Roman" w:eastAsia="Times New Roman"/>
          <w:sz w:val="26"/>
        </w:rPr>
        <w:t xml:space="preserve">a) Hàm số mô hình hoá âm thanh khi nhấn phím 1 là </w:t>
      </w:r>
      <m:oMath>
        <m:r>
          <m:t>y=</m:t>
        </m:r>
        <m:r>
          <m:rPr>
            <m:sty m:val="p"/>
          </m:rPr>
          <m:t>sin</m:t>
        </m:r>
        <m:r>
          <m:t>(1394πt)+</m:t>
        </m:r>
        <m:r>
          <m:rPr>
            <m:sty m:val="p"/>
          </m:rPr>
          <m:t>sin</m:t>
        </m:r>
        <m:r>
          <m:t>(2418πt)</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b) Có thể viết </w:t>
      </w:r>
      <m:oMath>
        <m:r>
          <m:t>y=2</m:t>
        </m:r>
        <m:r>
          <m:rPr>
            <m:sty m:val="p"/>
          </m:rPr>
          <m:t>sin</m:t>
        </m:r>
        <m:r>
          <m:t>(1906πt)</m:t>
        </m:r>
        <m:r>
          <m:rPr>
            <m:sty m:val="p"/>
          </m:rPr>
          <m:t>sin</m:t>
        </m:r>
        <m:r>
          <m:t>(512πt)</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c) Với mọi </w:t>
      </w:r>
      <m:oMath>
        <m:r>
          <m:t>t</m:t>
        </m:r>
      </m:oMath>
      <w:r>
        <w:rPr>
          <w:rFonts w:ascii="Times New Roman" w:hAnsi="Times New Roman" w:eastAsia="Times New Roman"/>
          <w:sz w:val="26"/>
        </w:rPr>
        <w:t xml:space="preserve">, ta có </w:t>
      </w:r>
      <m:oMath>
        <m:r>
          <m:t>−2≤y≤2</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sz w:val="26"/>
        </w:rPr>
        <w:t xml:space="preserve">d) Tại thời điểm </w:t>
      </w:r>
      <m:oMath>
        <m:r>
          <m:t>t=0</m:t>
        </m:r>
      </m:oMath>
      <w:r>
        <w:rPr>
          <w:rFonts w:ascii="Times New Roman" w:hAnsi="Times New Roman" w:eastAsia="Times New Roman"/>
          <w:sz w:val="26"/>
        </w:rPr>
        <w:t xml:space="preserve"> thì </w:t>
      </w:r>
      <m:oMath>
        <m:r>
          <m:t>y=2</m:t>
        </m:r>
      </m:oMath>
      <w:r>
        <w:rPr>
          <w:rFonts w:ascii="Times New Roman" w:hAnsi="Times New Roman" w:eastAsia="Times New Roman"/>
          <w:sz w:val="26"/>
        </w:rPr>
        <w:t>.</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t>2π·697=1394π</m:t>
        </m:r>
      </m:oMath>
      <w:r>
        <w:rPr>
          <w:rFonts w:ascii="Times New Roman" w:hAnsi="Times New Roman" w:eastAsia="Times New Roman"/>
          <w:color w:val="1E40AF"/>
          <w:sz w:val="26"/>
        </w:rPr>
        <w:t xml:space="preserve"> và </w:t>
      </w:r>
      <m:oMath>
        <m:r>
          <m:t>2π·1209=2418π</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r>
          <m:rPr>
            <m:sty m:val="p"/>
          </m:rPr>
          <m:t>sin</m:t>
        </m:r>
        <m:r>
          <m:t>u+</m:t>
        </m:r>
        <m:r>
          <m:rPr>
            <m:sty m:val="p"/>
          </m:rPr>
          <m:t>sin</m:t>
        </m:r>
        <m:r>
          <m:t>v=2</m:t>
        </m:r>
        <m:r>
          <m:rPr>
            <m:sty m:val="p"/>
          </m:rPr>
          <m:t>sin</m:t>
        </m:r>
        <m:f>
          <m:fPr>
            <m:type m:val="bar"/>
          </m:fPr>
          <m:num>
            <m:r>
              <m:t>u+v</m:t>
            </m:r>
          </m:num>
          <m:den>
            <m:r>
              <m:t>2</m:t>
            </m:r>
          </m:den>
        </m:f>
        <m:r>
          <m:rPr>
            <m:sty m:val="p"/>
          </m:rPr>
          <m:t>cos</m:t>
        </m:r>
        <m:f>
          <m:fPr>
            <m:type m:val="bar"/>
          </m:fPr>
          <m:num>
            <m:r>
              <m:t>u−v</m:t>
            </m:r>
          </m:num>
          <m:den>
            <m:r>
              <m:t>2</m:t>
            </m:r>
          </m:den>
        </m:f>
      </m:oMath>
      <w:r>
        <w:rPr>
          <w:rFonts w:ascii="Times New Roman" w:hAnsi="Times New Roman" w:eastAsia="Times New Roman"/>
          <w:color w:val="1E40AF"/>
          <w:sz w:val="26"/>
        </w:rPr>
        <w:t xml:space="preserve"> nên </w:t>
      </w:r>
      <m:oMath>
        <m:r>
          <m:t>y=2</m:t>
        </m:r>
        <m:r>
          <m:rPr>
            <m:sty m:val="p"/>
          </m:rPr>
          <m:t>sin</m:t>
        </m:r>
        <m:r>
          <m:t>(1906πt)</m:t>
        </m:r>
        <m:r>
          <m:rPr>
            <m:sty m:val="p"/>
          </m:rPr>
          <m:t>cos</m:t>
        </m:r>
        <m:r>
          <m:t>(512πt)</m:t>
        </m:r>
      </m:oMath>
      <w:r>
        <w:rPr>
          <w:rFonts w:ascii="Times New Roman" w:hAnsi="Times New Roman" w:eastAsia="Times New Roman"/>
          <w:color w:val="1E40AF"/>
          <w:sz w:val="26"/>
        </w:rPr>
        <w:t xml:space="preserve"> (thừa số thứ hai là côsin, không phải sin).</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t>y=2</m:t>
        </m:r>
        <m:r>
          <m:rPr>
            <m:sty m:val="p"/>
          </m:rPr>
          <m:t>sin</m:t>
        </m:r>
        <m:r>
          <m:t>(1906πt)</m:t>
        </m:r>
        <m:r>
          <m:rPr>
            <m:sty m:val="p"/>
          </m:rPr>
          <m:t>cos</m:t>
        </m:r>
        <m:r>
          <m:t>(512πt)</m:t>
        </m:r>
      </m:oMath>
      <w:r>
        <w:rPr>
          <w:rFonts w:ascii="Times New Roman" w:hAnsi="Times New Roman" w:eastAsia="Times New Roman"/>
          <w:color w:val="1E40AF"/>
          <w:sz w:val="26"/>
        </w:rPr>
        <w:t xml:space="preserve"> mà </w:t>
      </w:r>
      <m:oMath>
        <m:r>
          <m:t>|</m:t>
        </m:r>
        <m:r>
          <m:rPr>
            <m:sty m:val="p"/>
          </m:rPr>
          <m:t>sin</m:t>
        </m:r>
        <m:r>
          <m:t>(1906πt)|≤1</m:t>
        </m:r>
      </m:oMath>
      <w:r>
        <w:rPr>
          <w:rFonts w:ascii="Times New Roman" w:hAnsi="Times New Roman" w:eastAsia="Times New Roman"/>
          <w:color w:val="1E40AF"/>
          <w:sz w:val="26"/>
        </w:rPr>
        <w:t xml:space="preserve">, </w:t>
      </w:r>
      <m:oMath>
        <m:r>
          <m:t>|</m:t>
        </m:r>
        <m:r>
          <m:rPr>
            <m:sty m:val="p"/>
          </m:rPr>
          <m:t>cos</m:t>
        </m:r>
        <m:r>
          <m:t>(512πt)|≤1</m:t>
        </m:r>
      </m:oMath>
      <w:r>
        <w:rPr>
          <w:rFonts w:ascii="Times New Roman" w:hAnsi="Times New Roman" w:eastAsia="Times New Roman"/>
          <w:color w:val="1E40AF"/>
          <w:sz w:val="26"/>
        </w:rPr>
        <w:t xml:space="preserve"> nên </w:t>
      </w:r>
      <m:oMath>
        <m:r>
          <m:t>|y|≤2</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r>
          <m:t>y(0)=</m:t>
        </m:r>
        <m:r>
          <m:rPr>
            <m:sty m:val="p"/>
          </m:rPr>
          <m:t>sin</m:t>
        </m:r>
        <m:r>
          <m:t>0+</m:t>
        </m:r>
        <m:r>
          <m:rPr>
            <m:sty m:val="p"/>
          </m:rPr>
          <m:t>sin</m:t>
        </m:r>
        <m:r>
          <m:t>0=0</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(Vận dụng – thực tiễn) Nhiệt độ ngoài trời ở xã địa phương trong một ngày được mô hình hoá bởi hàm số </w:t>
      </w:r>
      <m:oMath>
        <m:r>
          <m:t>T(t)=27+4</m:t>
        </m:r>
        <m:r>
          <m:rPr>
            <m:sty m:val="p"/>
          </m:rPr>
          <m:t>sin</m:t>
        </m:r>
        <m:f>
          <m:fPr>
            <m:type m:val="bar"/>
          </m:fPr>
          <m:num>
            <m:r>
              <m:t>π(t−9)</m:t>
            </m:r>
          </m:num>
          <m:den>
            <m:r>
              <m:t>12</m:t>
            </m:r>
          </m:den>
        </m:f>
      </m:oMath>
      <w:r>
        <w:rPr>
          <w:rFonts w:ascii="Times New Roman" w:hAnsi="Times New Roman" w:eastAsia="Times New Roman"/>
          <w:sz w:val="26"/>
        </w:rPr>
        <w:t xml:space="preserve"> (°C), trong đó </w:t>
      </w:r>
      <m:oMath>
        <m:r>
          <m:t>t</m:t>
        </m:r>
      </m:oMath>
      <w:r>
        <w:rPr>
          <w:rFonts w:ascii="Times New Roman" w:hAnsi="Times New Roman" w:eastAsia="Times New Roman"/>
          <w:sz w:val="26"/>
        </w:rPr>
        <w:t xml:space="preserve"> là thời gian tính bằng giờ kể từ 0 giờ (</w:t>
      </w:r>
      <m:oMath>
        <m:r>
          <m:t>0≤t≤24</m:t>
        </m:r>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a) Nhiệt độ cao nhất trong ngày là 31 °C.</w:t>
      </w:r>
    </w:p>
    <w:p>
      <w:pPr>
        <w:spacing w:before="0" w:after="0" w:line="264" w:lineRule="auto"/>
        <w:ind w:left="340"/>
        <w:jc w:val="both"/>
      </w:pPr>
      <w:r>
        <w:rPr>
          <w:rFonts w:ascii="Times New Roman" w:hAnsi="Times New Roman" w:eastAsia="Times New Roman"/>
          <w:sz w:val="26"/>
        </w:rPr>
        <w:t>b) Nhiệt độ cao nhất đạt được lúc 12 giờ trưa.</w:t>
      </w:r>
    </w:p>
    <w:p>
      <w:pPr>
        <w:spacing w:before="0" w:after="0" w:line="264" w:lineRule="auto"/>
        <w:ind w:left="340"/>
        <w:jc w:val="both"/>
      </w:pPr>
      <w:r>
        <w:rPr>
          <w:rFonts w:ascii="Times New Roman" w:hAnsi="Times New Roman" w:eastAsia="Times New Roman"/>
          <w:sz w:val="26"/>
        </w:rPr>
        <w:t>c) Lúc 9 giờ sáng, nhiệt độ ngoài trời là 27 °C.</w:t>
      </w:r>
    </w:p>
    <w:p>
      <w:pPr>
        <w:spacing w:before="0" w:after="0" w:line="264" w:lineRule="auto"/>
        <w:ind w:left="340"/>
        <w:jc w:val="both"/>
      </w:pPr>
      <w:r>
        <w:rPr>
          <w:rFonts w:ascii="Times New Roman" w:hAnsi="Times New Roman" w:eastAsia="Times New Roman"/>
          <w:sz w:val="26"/>
        </w:rPr>
        <w:t xml:space="preserve">d) Hàm số </w:t>
      </w:r>
      <m:oMath>
        <m:r>
          <m:t>T(t)</m:t>
        </m:r>
      </m:oMath>
      <w:r>
        <w:rPr>
          <w:rFonts w:ascii="Times New Roman" w:hAnsi="Times New Roman" w:eastAsia="Times New Roman"/>
          <w:sz w:val="26"/>
        </w:rPr>
        <w:t xml:space="preserve"> tuần hoàn với chu kì 12 giờ.</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Vì </w:t>
      </w:r>
      <m:oMath>
        <m:r>
          <m:rPr>
            <m:sty m:val="p"/>
          </m:rPr>
          <m:t>sin</m:t>
        </m:r>
        <m:f>
          <m:fPr>
            <m:type m:val="bar"/>
          </m:fPr>
          <m:num>
            <m:r>
              <m:t>π(t−9)</m:t>
            </m:r>
          </m:num>
          <m:den>
            <m:r>
              <m:t>12</m:t>
            </m:r>
          </m:den>
        </m:f>
        <m:r>
          <m:t>≤1</m:t>
        </m:r>
      </m:oMath>
      <w:r>
        <w:rPr>
          <w:rFonts w:ascii="Times New Roman" w:hAnsi="Times New Roman" w:eastAsia="Times New Roman"/>
          <w:color w:val="1E40AF"/>
          <w:sz w:val="26"/>
        </w:rPr>
        <w:t xml:space="preserve"> nên </w:t>
      </w:r>
      <m:oMath>
        <m:r>
          <m:t>T(t)≤31</m:t>
        </m:r>
      </m:oMath>
      <w:r>
        <w:rPr>
          <w:rFonts w:ascii="Times New Roman" w:hAnsi="Times New Roman" w:eastAsia="Times New Roman"/>
          <w:color w:val="1E40AF"/>
          <w:sz w:val="26"/>
        </w:rPr>
        <w:t xml:space="preserve">; dấu bằng xảy ra khi </w:t>
      </w:r>
      <m:oMath>
        <m:f>
          <m:fPr>
            <m:type m:val="bar"/>
          </m:fPr>
          <m:num>
            <m:r>
              <m:t>π(t−9)</m:t>
            </m:r>
          </m:num>
          <m:den>
            <m:r>
              <m:t>12</m:t>
            </m:r>
          </m:den>
        </m:f>
        <m:r>
          <m:t>=</m:t>
        </m:r>
        <m:f>
          <m:fPr>
            <m:type m:val="bar"/>
          </m:fPr>
          <m:num>
            <m:r>
              <m:t>π</m:t>
            </m:r>
          </m:num>
          <m:den>
            <m:r>
              <m:t>2</m:t>
            </m:r>
          </m:den>
        </m:f>
      </m:oMath>
      <w:r>
        <w:rPr>
          <w:rFonts w:ascii="Times New Roman" w:hAnsi="Times New Roman" w:eastAsia="Times New Roman"/>
          <w:color w:val="1E40AF"/>
          <w:sz w:val="26"/>
        </w:rPr>
        <w:t xml:space="preserve">, tức </w:t>
      </w:r>
      <m:oMath>
        <m:r>
          <m:t>t=15∈[0;24]</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Sai.</w:t>
      </w:r>
      <w:r>
        <w:rPr>
          <w:rFonts w:ascii="Times New Roman" w:hAnsi="Times New Roman" w:eastAsia="Times New Roman"/>
          <w:color w:val="1E40AF"/>
          <w:sz w:val="26"/>
        </w:rPr>
        <w:t xml:space="preserve"> Nhiệt độ cao nhất khi </w:t>
      </w:r>
      <m:oMath>
        <m:r>
          <m:t>t=15</m:t>
        </m:r>
      </m:oMath>
      <w:r>
        <w:rPr>
          <w:rFonts w:ascii="Times New Roman" w:hAnsi="Times New Roman" w:eastAsia="Times New Roman"/>
          <w:color w:val="1E40AF"/>
          <w:sz w:val="26"/>
        </w:rPr>
        <w:t xml:space="preserve">, tức lúc 15 giờ (3 giờ chiều). Lúc 12 giờ: </w:t>
      </w:r>
      <m:oMath>
        <m:r>
          <m:t>T(12)=27+4</m:t>
        </m:r>
        <m:r>
          <m:rPr>
            <m:sty m:val="p"/>
          </m:rPr>
          <m:t>sin</m:t>
        </m:r>
        <m:f>
          <m:fPr>
            <m:type m:val="bar"/>
          </m:fPr>
          <m:num>
            <m:r>
              <m:t>π</m:t>
            </m:r>
          </m:num>
          <m:den>
            <m:r>
              <m:t>4</m:t>
            </m:r>
          </m:den>
        </m:f>
        <m:r>
          <m:t>≈29,8</m:t>
        </m:r>
      </m:oMath>
      <w:r>
        <w:rPr>
          <w:rFonts w:ascii="Times New Roman" w:hAnsi="Times New Roman" w:eastAsia="Times New Roman"/>
          <w:color w:val="1E40AF"/>
          <w:sz w:val="26"/>
        </w:rPr>
        <w:t xml:space="preserve"> °C.</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t>T(9)=27+4</m:t>
        </m:r>
        <m:r>
          <m:rPr>
            <m:sty m:val="p"/>
          </m:rPr>
          <m:t>sin</m:t>
        </m:r>
        <m:r>
          <m:t>0=27</m:t>
        </m:r>
      </m:oMath>
      <w:r>
        <w:rPr>
          <w:rFonts w:ascii="Times New Roman" w:hAnsi="Times New Roman" w:eastAsia="Times New Roman"/>
          <w:color w:val="1E40AF"/>
          <w:sz w:val="26"/>
        </w:rPr>
        <w:t xml:space="preserve"> (°C).</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Sai.</w:t>
      </w:r>
      <w:r>
        <w:rPr>
          <w:rFonts w:ascii="Times New Roman" w:hAnsi="Times New Roman" w:eastAsia="Times New Roman"/>
          <w:color w:val="1E40AF"/>
          <w:sz w:val="26"/>
        </w:rPr>
        <w:t xml:space="preserve"> Chu kì </w:t>
      </w:r>
      <m:oMath>
        <m:f>
          <m:fPr>
            <m:type m:val="bar"/>
          </m:fPr>
          <m:num>
            <m:r>
              <m:t>2π</m:t>
            </m:r>
          </m:num>
          <m:den>
            <m:f>
              <m:fPr>
                <m:type m:val="bar"/>
              </m:fPr>
              <m:num>
                <m:r>
                  <m:t>π</m:t>
                </m:r>
              </m:num>
              <m:den>
                <m:r>
                  <m:t>12</m:t>
                </m:r>
              </m:den>
            </m:f>
          </m:den>
        </m:f>
        <m:r>
          <m:t>=24</m:t>
        </m:r>
      </m:oMath>
      <w:r>
        <w:rPr>
          <w:rFonts w:ascii="Times New Roman" w:hAnsi="Times New Roman" w:eastAsia="Times New Roman"/>
          <w:color w:val="1E40AF"/>
          <w:sz w:val="26"/>
        </w:rPr>
        <w:t xml:space="preserve"> (giờ), không phải 12 giờ.</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(Vận dụng – thực tiễn) Độ sâu mực nước tại một cảng biển được mô hình hoá bởi hàm số </w:t>
      </w:r>
      <m:oMath>
        <m:r>
          <m:t>h(t)=12+3</m:t>
        </m:r>
        <m:r>
          <m:rPr>
            <m:sty m:val="p"/>
          </m:rPr>
          <m:t>cos</m:t>
        </m:r>
        <m:f>
          <m:fPr>
            <m:type m:val="bar"/>
          </m:fPr>
          <m:num>
            <m:r>
              <m:t>πt</m:t>
            </m:r>
          </m:num>
          <m:den>
            <m:r>
              <m:t>6</m:t>
            </m:r>
          </m:den>
        </m:f>
      </m:oMath>
      <w:r>
        <w:rPr>
          <w:rFonts w:ascii="Times New Roman" w:hAnsi="Times New Roman" w:eastAsia="Times New Roman"/>
          <w:sz w:val="26"/>
        </w:rPr>
        <w:t xml:space="preserve"> (m), trong đó </w:t>
      </w:r>
      <m:oMath>
        <m:r>
          <m:t>t</m:t>
        </m:r>
      </m:oMath>
      <w:r>
        <w:rPr>
          <w:rFonts w:ascii="Times New Roman" w:hAnsi="Times New Roman" w:eastAsia="Times New Roman"/>
          <w:sz w:val="26"/>
        </w:rPr>
        <w:t xml:space="preserve"> là thời gian tính bằng giờ kể từ 0 giờ (</w:t>
      </w:r>
      <m:oMath>
        <m:r>
          <m:t>0≤t&lt;24</m:t>
        </m:r>
      </m:oMath>
      <w:r>
        <w:rPr>
          <w:rFonts w:ascii="Times New Roman" w:hAnsi="Times New Roman" w:eastAsia="Times New Roman"/>
          <w:sz w:val="26"/>
        </w:rPr>
        <w:t>). Xét tính đúng, sai của các khẳng định sau:</w:t>
      </w:r>
    </w:p>
    <w:p>
      <w:pPr>
        <w:spacing w:before="0" w:after="0" w:line="264" w:lineRule="auto"/>
        <w:ind w:left="340"/>
        <w:jc w:val="both"/>
      </w:pPr>
      <w:r>
        <w:rPr>
          <w:rFonts w:ascii="Times New Roman" w:hAnsi="Times New Roman" w:eastAsia="Times New Roman"/>
          <w:sz w:val="26"/>
        </w:rPr>
        <w:t>a) Độ sâu lớn nhất của mực nước tại cảng là 15 m.</w:t>
      </w:r>
    </w:p>
    <w:p>
      <w:pPr>
        <w:spacing w:before="0" w:after="0" w:line="264" w:lineRule="auto"/>
        <w:ind w:left="340"/>
        <w:jc w:val="both"/>
      </w:pPr>
      <w:r>
        <w:rPr>
          <w:rFonts w:ascii="Times New Roman" w:hAnsi="Times New Roman" w:eastAsia="Times New Roman"/>
          <w:sz w:val="26"/>
        </w:rPr>
        <w:t>b) Trong một ngày (</w:t>
      </w:r>
      <m:oMath>
        <m:r>
          <m:t>0≤t&lt;24</m:t>
        </m:r>
      </m:oMath>
      <w:r>
        <w:rPr>
          <w:rFonts w:ascii="Times New Roman" w:hAnsi="Times New Roman" w:eastAsia="Times New Roman"/>
          <w:sz w:val="26"/>
        </w:rPr>
        <w:t>), có đúng 2 thời điểm mực nước sâu 13,5 m.</w:t>
      </w:r>
    </w:p>
    <w:p>
      <w:pPr>
        <w:spacing w:before="0" w:after="0" w:line="264" w:lineRule="auto"/>
        <w:ind w:left="340"/>
        <w:jc w:val="both"/>
      </w:pPr>
      <w:r>
        <w:rPr>
          <w:rFonts w:ascii="Times New Roman" w:hAnsi="Times New Roman" w:eastAsia="Times New Roman"/>
          <w:sz w:val="26"/>
        </w:rPr>
        <w:t>c) Lần đầu tiên trong ngày mực nước sâu 12 m là lúc 3 giờ.</w:t>
      </w:r>
    </w:p>
    <w:p>
      <w:pPr>
        <w:spacing w:before="0" w:after="0" w:line="264" w:lineRule="auto"/>
        <w:ind w:left="340"/>
        <w:jc w:val="both"/>
      </w:pPr>
      <w:r>
        <w:rPr>
          <w:rFonts w:ascii="Times New Roman" w:hAnsi="Times New Roman" w:eastAsia="Times New Roman"/>
          <w:sz w:val="26"/>
        </w:rPr>
        <w:t>d) Một tàu chỉ vào được cảng khi độ sâu ít nhất 13,5 m. Từ 0 giờ đến 12 giờ, tổng thời gian tàu có thể vào cảng là 2 giờ.</w:t>
      </w:r>
    </w:p>
    <w:p>
      <w:pPr>
        <w:spacing w:before="0" w:after="0" w:line="264" w:lineRule="auto"/>
        <w:ind w:left="340"/>
        <w:jc w:val="both"/>
      </w:pPr>
      <w:r>
        <w:rPr>
          <w:rFonts w:ascii="Times New Roman" w:hAnsi="Times New Roman" w:eastAsia="Times New Roman"/>
          <w:color w:val="1E40AF"/>
          <w:sz w:val="26"/>
        </w:rPr>
        <w:t xml:space="preserve">a)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rPr>
            <m:sty m:val="p"/>
          </m:rPr>
          <m:t>cos</m:t>
        </m:r>
        <m:f>
          <m:fPr>
            <m:type m:val="bar"/>
          </m:fPr>
          <m:num>
            <m:r>
              <m:t>πt</m:t>
            </m:r>
          </m:num>
          <m:den>
            <m:r>
              <m:t>6</m:t>
            </m:r>
          </m:den>
        </m:f>
        <m:r>
          <m:t>≤1</m:t>
        </m:r>
      </m:oMath>
      <w:r>
        <w:rPr>
          <w:rFonts w:ascii="Times New Roman" w:hAnsi="Times New Roman" w:eastAsia="Times New Roman"/>
          <w:color w:val="1E40AF"/>
          <w:sz w:val="26"/>
        </w:rPr>
        <w:t xml:space="preserve"> nên </w:t>
      </w:r>
      <m:oMath>
        <m:r>
          <m:t>h(t)≤15</m:t>
        </m:r>
      </m:oMath>
      <w:r>
        <w:rPr>
          <w:rFonts w:ascii="Times New Roman" w:hAnsi="Times New Roman" w:eastAsia="Times New Roman"/>
          <w:color w:val="1E40AF"/>
          <w:sz w:val="26"/>
        </w:rPr>
        <w:t xml:space="preserve">; dấu bằng khi </w:t>
      </w:r>
      <m:oMath>
        <m:r>
          <m:t>t=0</m:t>
        </m:r>
      </m:oMath>
      <w:r>
        <w:rPr>
          <w:rFonts w:ascii="Times New Roman" w:hAnsi="Times New Roman" w:eastAsia="Times New Roman"/>
          <w:color w:val="1E40AF"/>
          <w:sz w:val="26"/>
        </w:rPr>
        <w:t xml:space="preserve"> hoặc </w:t>
      </w:r>
      <m:oMath>
        <m:r>
          <m:t>t=12</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b)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r>
          <m:t>h=13,5⇔</m:t>
        </m:r>
        <m:r>
          <m:rPr>
            <m:sty m:val="p"/>
          </m:rPr>
          <m:t>cos</m:t>
        </m:r>
        <m:f>
          <m:fPr>
            <m:type m:val="bar"/>
          </m:fPr>
          <m:num>
            <m:r>
              <m:t>πt</m:t>
            </m:r>
          </m:num>
          <m:den>
            <m:r>
              <m:t>6</m:t>
            </m:r>
          </m:den>
        </m:f>
        <m:r>
          <m:t>=</m:t>
        </m:r>
        <m:f>
          <m:fPr>
            <m:type m:val="bar"/>
          </m:fPr>
          <m:num>
            <m:r>
              <m:t>1</m:t>
            </m:r>
          </m:num>
          <m:den>
            <m:r>
              <m:t>2</m:t>
            </m:r>
          </m:den>
        </m:f>
        <m:r>
          <m:t>⇔</m:t>
        </m:r>
        <m:f>
          <m:fPr>
            <m:type m:val="bar"/>
          </m:fPr>
          <m:num>
            <m:r>
              <m:t>πt</m:t>
            </m:r>
          </m:num>
          <m:den>
            <m:r>
              <m:t>6</m:t>
            </m:r>
          </m:den>
        </m:f>
        <m:r>
          <m:t>=±</m:t>
        </m:r>
        <m:f>
          <m:fPr>
            <m:type m:val="bar"/>
          </m:fPr>
          <m:num>
            <m:r>
              <m:t>π</m:t>
            </m:r>
          </m:num>
          <m:den>
            <m:r>
              <m:t>3</m:t>
            </m:r>
          </m:den>
        </m:f>
        <m:r>
          <m:t>+k2π⇔t=±2+12k</m:t>
        </m:r>
      </m:oMath>
      <w:r>
        <w:rPr>
          <w:rFonts w:ascii="Times New Roman" w:hAnsi="Times New Roman" w:eastAsia="Times New Roman"/>
          <w:color w:val="1E40AF"/>
          <w:sz w:val="26"/>
        </w:rPr>
        <w:t xml:space="preserve">. Với </w:t>
      </w:r>
      <m:oMath>
        <m:r>
          <m:t>0≤t&lt;24</m:t>
        </m:r>
      </m:oMath>
      <w:r>
        <w:rPr>
          <w:rFonts w:ascii="Times New Roman" w:hAnsi="Times New Roman" w:eastAsia="Times New Roman"/>
          <w:color w:val="1E40AF"/>
          <w:sz w:val="26"/>
        </w:rPr>
        <w:t xml:space="preserve">: </w:t>
      </w:r>
      <m:oMath>
        <m:r>
          <m:t>t∈{2;10;14;22}</m:t>
        </m:r>
      </m:oMath>
      <w:r>
        <w:rPr>
          <w:rFonts w:ascii="Times New Roman" w:hAnsi="Times New Roman" w:eastAsia="Times New Roman"/>
          <w:color w:val="1E40AF"/>
          <w:sz w:val="26"/>
        </w:rPr>
        <w:t>, tức là 4 thời điểm.</w:t>
      </w:r>
    </w:p>
    <w:p>
      <w:pPr>
        <w:spacing w:before="0" w:after="0" w:line="264" w:lineRule="auto"/>
        <w:ind w:left="340"/>
        <w:jc w:val="both"/>
      </w:pPr>
      <w:r>
        <w:rPr>
          <w:rFonts w:ascii="Times New Roman" w:hAnsi="Times New Roman" w:eastAsia="Times New Roman"/>
          <w:color w:val="1E40AF"/>
          <w:sz w:val="26"/>
        </w:rPr>
        <w:t xml:space="preserve">c) </w:t>
      </w:r>
      <w:r>
        <w:rPr>
          <w:rFonts w:ascii="Times New Roman" w:hAnsi="Times New Roman" w:eastAsia="Times New Roman"/>
          <w:b/>
          <w:color w:val="1E40AF"/>
          <w:sz w:val="26"/>
        </w:rPr>
        <w:t>Đúng.</w:t>
      </w:r>
      <w:r>
        <w:rPr>
          <w:rFonts w:ascii="Times New Roman" w:hAnsi="Times New Roman" w:eastAsia="Times New Roman"/>
          <w:color w:val="1E40AF"/>
          <w:sz w:val="26"/>
        </w:rPr>
        <w:t xml:space="preserve"> </w:t>
      </w:r>
      <m:oMath>
        <m:r>
          <m:t>h=12⇔</m:t>
        </m:r>
        <m:r>
          <m:rPr>
            <m:sty m:val="p"/>
          </m:rPr>
          <m:t>cos</m:t>
        </m:r>
        <m:f>
          <m:fPr>
            <m:type m:val="bar"/>
          </m:fPr>
          <m:num>
            <m:r>
              <m:t>πt</m:t>
            </m:r>
          </m:num>
          <m:den>
            <m:r>
              <m:t>6</m:t>
            </m:r>
          </m:den>
        </m:f>
        <m:r>
          <m:t>=0⇔t=3+6k</m:t>
        </m:r>
      </m:oMath>
      <w:r>
        <w:rPr>
          <w:rFonts w:ascii="Times New Roman" w:hAnsi="Times New Roman" w:eastAsia="Times New Roman"/>
          <w:color w:val="1E40AF"/>
          <w:sz w:val="26"/>
        </w:rPr>
        <w:t xml:space="preserve">; giá trị nhỏ nhất với </w:t>
      </w:r>
      <m:oMath>
        <m:r>
          <m:t>t≥0</m:t>
        </m:r>
      </m:oMath>
      <w:r>
        <w:rPr>
          <w:rFonts w:ascii="Times New Roman" w:hAnsi="Times New Roman" w:eastAsia="Times New Roman"/>
          <w:color w:val="1E40AF"/>
          <w:sz w:val="26"/>
        </w:rPr>
        <w:t xml:space="preserve"> là </w:t>
      </w:r>
      <m:oMath>
        <m:r>
          <m:t>t=3</m:t>
        </m:r>
      </m:oMath>
      <w:r>
        <w:rPr>
          <w:rFonts w:ascii="Times New Roman" w:hAnsi="Times New Roman" w:eastAsia="Times New Roman"/>
          <w:color w:val="1E40AF"/>
          <w:sz w:val="26"/>
        </w:rPr>
        <w:t>.</w:t>
      </w:r>
    </w:p>
    <w:p>
      <w:pPr>
        <w:spacing w:before="0" w:after="0" w:line="264" w:lineRule="auto"/>
        <w:ind w:left="340"/>
        <w:jc w:val="both"/>
      </w:pPr>
      <w:r>
        <w:rPr>
          <w:rFonts w:ascii="Times New Roman" w:hAnsi="Times New Roman" w:eastAsia="Times New Roman"/>
          <w:color w:val="1E40AF"/>
          <w:sz w:val="26"/>
        </w:rPr>
        <w:t xml:space="preserve">d) </w:t>
      </w:r>
      <w:r>
        <w:rPr>
          <w:rFonts w:ascii="Times New Roman" w:hAnsi="Times New Roman" w:eastAsia="Times New Roman"/>
          <w:b/>
          <w:color w:val="1E40AF"/>
          <w:sz w:val="26"/>
        </w:rPr>
        <w:t>Sai.</w:t>
      </w:r>
      <w:r>
        <w:rPr>
          <w:rFonts w:ascii="Times New Roman" w:hAnsi="Times New Roman" w:eastAsia="Times New Roman"/>
          <w:color w:val="1E40AF"/>
          <w:sz w:val="26"/>
        </w:rPr>
        <w:t xml:space="preserve"> </w:t>
      </w:r>
      <m:oMath>
        <m:r>
          <m:t>h≥13,5⇔</m:t>
        </m:r>
        <m:r>
          <m:rPr>
            <m:sty m:val="p"/>
          </m:rPr>
          <m:t>cos</m:t>
        </m:r>
        <m:f>
          <m:fPr>
            <m:type m:val="bar"/>
          </m:fPr>
          <m:num>
            <m:r>
              <m:t>πt</m:t>
            </m:r>
          </m:num>
          <m:den>
            <m:r>
              <m:t>6</m:t>
            </m:r>
          </m:den>
        </m:f>
        <m:r>
          <m:t>≥</m:t>
        </m:r>
        <m:f>
          <m:fPr>
            <m:type m:val="bar"/>
          </m:fPr>
          <m:num>
            <m:r>
              <m:t>1</m:t>
            </m:r>
          </m:num>
          <m:den>
            <m:r>
              <m:t>2</m:t>
            </m:r>
          </m:den>
        </m:f>
      </m:oMath>
      <w:r>
        <w:rPr>
          <w:rFonts w:ascii="Times New Roman" w:hAnsi="Times New Roman" w:eastAsia="Times New Roman"/>
          <w:color w:val="1E40AF"/>
          <w:sz w:val="26"/>
        </w:rPr>
        <w:t xml:space="preserve">; trên </w:t>
      </w:r>
      <m:oMath>
        <m:d>
          <m:dPr>
            <m:begChr m:val="["/>
            <m:sepChr m:val=""/>
            <m:endChr m:val="]"/>
          </m:dPr>
          <m:e>
            <m:r>
              <m:t>0</m:t>
            </m:r>
            <m:r>
              <m:t>;</m:t>
            </m:r>
            <m:r>
              <m:t>12</m:t>
            </m:r>
          </m:e>
        </m:d>
      </m:oMath>
      <w:r>
        <w:rPr>
          <w:rFonts w:ascii="Times New Roman" w:hAnsi="Times New Roman" w:eastAsia="Times New Roman"/>
          <w:color w:val="1E40AF"/>
          <w:sz w:val="26"/>
        </w:rPr>
        <w:t xml:space="preserve"> điều này đúng khi </w:t>
      </w:r>
      <m:oMath>
        <m:r>
          <m:t>t∈[0;2]∪[10;12]</m:t>
        </m:r>
      </m:oMath>
      <w:r>
        <w:rPr>
          <w:rFonts w:ascii="Times New Roman" w:hAnsi="Times New Roman" w:eastAsia="Times New Roman"/>
          <w:color w:val="1E40AF"/>
          <w:sz w:val="26"/>
        </w:rPr>
        <w:t>, tổng cộng 4 giờ.</w:t>
      </w:r>
    </w:p>
    <w:p>
      <w:pPr>
        <w:spacing w:before="0" w:after="40" w:line="264" w:lineRule="auto"/>
        <w:jc w:val="both"/>
      </w:pPr>
    </w:p>
    <w:p>
      <w:pPr>
        <w:spacing w:before="60" w:after="60" w:line="264" w:lineRule="auto"/>
        <w:jc w:val="both"/>
      </w:pPr>
      <w:r>
        <w:rPr>
          <w:rFonts w:ascii="Times New Roman" w:hAnsi="Times New Roman" w:eastAsia="Times New Roman"/>
          <w:b/>
          <w:sz w:val="26"/>
        </w:rPr>
        <w:t>PHẦN III. Câu trắc nghiệm trả lời ngắn</w:t>
      </w:r>
    </w:p>
    <w:tbl>
      <w:tblPr>
        <w:tblStyle w:val="TableGrid"/>
        <w:tblW w:type="auto" w:w="0"/>
        <w:jc w:val="center"/>
        <w:tblLayout w:type="fixed"/>
        <w:tblLook w:firstColumn="1" w:firstRow="1" w:lastColumn="0" w:lastRow="0" w:noHBand="0" w:noVBand="1" w:val="04A0"/>
      </w:tblPr>
      <w:tblGrid>
        <w:gridCol w:w="1458"/>
        <w:gridCol w:w="1458"/>
        <w:gridCol w:w="1458"/>
        <w:gridCol w:w="1458"/>
        <w:gridCol w:w="1458"/>
        <w:gridCol w:w="1458"/>
        <w:gridCol w:w="1458"/>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2"/>
              </w:rPr>
              <w:t>Câu</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1</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2</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3</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4</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5</w:t>
            </w:r>
          </w:p>
        </w:tc>
        <w:tc>
          <w:tcPr>
            <w:tcW w:type="dxa" w:w="737"/>
            <w:shd w:val="clear" w:color="auto" w:fill="DCE6F2"/>
            <w:vAlign w:val="center"/>
          </w:tcPr>
          <w:p>
            <w:pPr>
              <w:spacing w:before="0" w:after="20" w:line="264" w:lineRule="auto"/>
              <w:jc w:val="center"/>
            </w:pPr>
            <w:r>
              <w:rPr>
                <w:rFonts w:ascii="Times New Roman" w:hAnsi="Times New Roman" w:eastAsia="Times New Roman"/>
                <w:b/>
                <w:sz w:val="22"/>
              </w:rPr>
              <w:t>6</w:t>
            </w:r>
          </w:p>
        </w:tc>
      </w:tr>
      <w:tr>
        <w:tc>
          <w:tcPr>
            <w:tcW w:type="dxa" w:w="1247"/>
            <w:vAlign w:val="center"/>
          </w:tcPr>
          <w:p>
            <w:pPr>
              <w:spacing w:before="0" w:after="20" w:line="264" w:lineRule="auto"/>
              <w:jc w:val="center"/>
            </w:pPr>
            <w:r>
              <w:rPr>
                <w:rFonts w:ascii="Times New Roman" w:hAnsi="Times New Roman" w:eastAsia="Times New Roman"/>
                <w:sz w:val="22"/>
              </w:rPr>
              <w:t>Đáp số</w:t>
            </w:r>
          </w:p>
        </w:tc>
        <w:tc>
          <w:tcPr>
            <w:tcW w:type="dxa" w:w="737"/>
            <w:vAlign w:val="center"/>
          </w:tcPr>
          <w:p>
            <w:pPr>
              <w:spacing w:before="0" w:after="20" w:line="264" w:lineRule="auto"/>
              <w:jc w:val="center"/>
            </w:pPr>
            <w:r>
              <w:rPr>
                <w:rFonts w:ascii="Times New Roman" w:hAnsi="Times New Roman" w:eastAsia="Times New Roman"/>
                <w:sz w:val="22"/>
              </w:rPr>
              <w:t>47</w:t>
            </w:r>
          </w:p>
        </w:tc>
        <w:tc>
          <w:tcPr>
            <w:tcW w:type="dxa" w:w="737"/>
            <w:vAlign w:val="center"/>
          </w:tcPr>
          <w:p>
            <w:pPr>
              <w:spacing w:before="0" w:after="20" w:line="264" w:lineRule="auto"/>
              <w:jc w:val="center"/>
            </w:pPr>
            <w:r>
              <w:rPr>
                <w:rFonts w:ascii="Times New Roman" w:hAnsi="Times New Roman" w:eastAsia="Times New Roman"/>
                <w:sz w:val="22"/>
              </w:rPr>
              <w:t>2775</w:t>
            </w:r>
          </w:p>
        </w:tc>
        <w:tc>
          <w:tcPr>
            <w:tcW w:type="dxa" w:w="737"/>
            <w:vAlign w:val="center"/>
          </w:tcPr>
          <w:p>
            <w:pPr>
              <w:spacing w:before="0" w:after="20" w:line="264" w:lineRule="auto"/>
              <w:jc w:val="center"/>
            </w:pPr>
            <w:r>
              <w:rPr>
                <w:rFonts w:ascii="Times New Roman" w:hAnsi="Times New Roman" w:eastAsia="Times New Roman"/>
                <w:sz w:val="22"/>
              </w:rPr>
              <w:t>6</w:t>
            </w:r>
          </w:p>
        </w:tc>
        <w:tc>
          <w:tcPr>
            <w:tcW w:type="dxa" w:w="737"/>
            <w:vAlign w:val="center"/>
          </w:tcPr>
          <w:p>
            <w:pPr>
              <w:spacing w:before="0" w:after="20" w:line="264" w:lineRule="auto"/>
              <w:jc w:val="center"/>
            </w:pPr>
            <w:r>
              <w:rPr>
                <w:rFonts w:ascii="Times New Roman" w:hAnsi="Times New Roman" w:eastAsia="Times New Roman"/>
                <w:sz w:val="22"/>
              </w:rPr>
              <w:t>36.4</w:t>
            </w:r>
          </w:p>
        </w:tc>
        <w:tc>
          <w:tcPr>
            <w:tcW w:type="dxa" w:w="737"/>
            <w:vAlign w:val="center"/>
          </w:tcPr>
          <w:p>
            <w:pPr>
              <w:spacing w:before="0" w:after="20" w:line="264" w:lineRule="auto"/>
              <w:jc w:val="center"/>
            </w:pPr>
            <w:r>
              <w:rPr>
                <w:rFonts w:ascii="Times New Roman" w:hAnsi="Times New Roman" w:eastAsia="Times New Roman"/>
                <w:sz w:val="22"/>
              </w:rPr>
              <w:t>58</w:t>
            </w:r>
          </w:p>
        </w:tc>
        <w:tc>
          <w:tcPr>
            <w:tcW w:type="dxa" w:w="737"/>
            <w:vAlign w:val="center"/>
          </w:tcPr>
          <w:p>
            <w:pPr>
              <w:spacing w:before="0" w:after="20" w:line="264" w:lineRule="auto"/>
              <w:jc w:val="center"/>
            </w:pPr>
            <w:r>
              <w:rPr>
                <w:rFonts w:ascii="Times New Roman" w:hAnsi="Times New Roman" w:eastAsia="Times New Roman"/>
                <w:sz w:val="22"/>
              </w:rPr>
              <w:t>36</w:t>
            </w:r>
          </w:p>
        </w:tc>
      </w:tr>
    </w:tbl>
    <w:p>
      <w:pPr>
        <w:keepNext/>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xác định bởi </w:t>
      </w:r>
      <m:oMath>
        <m:sSub>
          <m:e>
            <m:r>
              <m:t>u</m:t>
            </m:r>
          </m:e>
          <m:sub>
            <m:r>
              <m:t>1</m:t>
            </m:r>
          </m:sub>
        </m:sSub>
        <m:r>
          <m:t>=2</m:t>
        </m:r>
      </m:oMath>
      <w:r>
        <w:rPr>
          <w:rFonts w:ascii="Times New Roman" w:hAnsi="Times New Roman" w:eastAsia="Times New Roman"/>
          <w:sz w:val="26"/>
        </w:rPr>
        <w:t xml:space="preserve">, </w:t>
      </w:r>
      <m:oMath>
        <m:sSub>
          <m:e>
            <m:r>
              <m:t>u</m:t>
            </m:r>
          </m:e>
          <m:sub>
            <m:r>
              <m:t>n</m:t>
            </m:r>
          </m:sub>
        </m:sSub>
        <m:r>
          <m:t>=2</m:t>
        </m:r>
        <m:sSub>
          <m:e>
            <m:r>
              <m:t>u</m:t>
            </m:r>
          </m:e>
          <m:sub>
            <m:r>
              <m:t>n−1</m:t>
            </m:r>
          </m:sub>
        </m:sSub>
        <m:r>
          <m:t>+1</m:t>
        </m:r>
      </m:oMath>
      <w:r>
        <w:rPr>
          <w:rFonts w:ascii="Times New Roman" w:hAnsi="Times New Roman" w:eastAsia="Times New Roman"/>
          <w:sz w:val="26"/>
        </w:rPr>
        <w:t xml:space="preserve"> với </w:t>
      </w:r>
      <m:oMath>
        <m:r>
          <m:t>n≥2</m:t>
        </m:r>
      </m:oMath>
      <w:r>
        <w:rPr>
          <w:rFonts w:ascii="Times New Roman" w:hAnsi="Times New Roman" w:eastAsia="Times New Roman"/>
          <w:sz w:val="26"/>
        </w:rPr>
        <w:t xml:space="preserve">. Tính </w:t>
      </w:r>
      <m:oMath>
        <m:sSub>
          <m:e>
            <m:r>
              <m:t>u</m:t>
            </m:r>
          </m:e>
          <m:sub>
            <m:r>
              <m:t>5</m:t>
            </m:r>
          </m:sub>
        </m:sSub>
      </m:oMath>
      <w:r>
        <w:rPr>
          <w:rFonts w:ascii="Times New Roman" w:hAnsi="Times New Roman" w:eastAsia="Times New Roman"/>
          <w:sz w:val="26"/>
        </w:rPr>
        <w:t>.</w:t>
      </w:r>
    </w:p>
    <w:p>
      <w:pPr>
        <w:spacing w:before="40" w:after="60" w:line="264" w:lineRule="auto"/>
        <w:jc w:val="both"/>
      </w:pPr>
      <w:r>
        <w:rPr>
          <w:rFonts w:ascii="Times New Roman" w:hAnsi="Times New Roman" w:eastAsia="Times New Roman"/>
          <w:b/>
          <w:color w:val="1E40AF"/>
          <w:sz w:val="26"/>
        </w:rPr>
        <w:t>Đáp số: 47.</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b>
          <m:e>
            <m:r>
              <m:t>u</m:t>
            </m:r>
          </m:e>
          <m:sub>
            <m:r>
              <m:t>2</m:t>
            </m:r>
          </m:sub>
        </m:sSub>
        <m:r>
          <m:t>=5</m:t>
        </m:r>
      </m:oMath>
      <w:r>
        <w:rPr>
          <w:rFonts w:ascii="Times New Roman" w:hAnsi="Times New Roman" w:eastAsia="Times New Roman"/>
          <w:color w:val="1E40AF"/>
          <w:sz w:val="26"/>
        </w:rPr>
        <w:t xml:space="preserve">, </w:t>
      </w:r>
      <m:oMath>
        <m:sSub>
          <m:e>
            <m:r>
              <m:t>u</m:t>
            </m:r>
          </m:e>
          <m:sub>
            <m:r>
              <m:t>3</m:t>
            </m:r>
          </m:sub>
        </m:sSub>
        <m:r>
          <m:t>=11</m:t>
        </m:r>
      </m:oMath>
      <w:r>
        <w:rPr>
          <w:rFonts w:ascii="Times New Roman" w:hAnsi="Times New Roman" w:eastAsia="Times New Roman"/>
          <w:color w:val="1E40AF"/>
          <w:sz w:val="26"/>
        </w:rPr>
        <w:t xml:space="preserve">, </w:t>
      </w:r>
      <m:oMath>
        <m:sSub>
          <m:e>
            <m:r>
              <m:t>u</m:t>
            </m:r>
          </m:e>
          <m:sub>
            <m:r>
              <m:t>4</m:t>
            </m:r>
          </m:sub>
        </m:sSub>
        <m:r>
          <m:t>=23</m:t>
        </m:r>
      </m:oMath>
      <w:r>
        <w:rPr>
          <w:rFonts w:ascii="Times New Roman" w:hAnsi="Times New Roman" w:eastAsia="Times New Roman"/>
          <w:color w:val="1E40AF"/>
          <w:sz w:val="26"/>
        </w:rPr>
        <w:t xml:space="preserve">, </w:t>
      </w:r>
      <m:oMath>
        <m:sSub>
          <m:e>
            <m:r>
              <m:t>u</m:t>
            </m:r>
          </m:e>
          <m:sub>
            <m:r>
              <m:t>5</m:t>
            </m:r>
          </m:sub>
        </m:sSub>
        <m:r>
          <m:t>=47</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Bạn An bỏ heo 20 nghìn đồng ở tuần đầu, mỗi tuần sau bỏ nhiều hơn tuần trước 5 nghìn đồng. Sau 30 tuần An có bao nhiêu nghìn đồng?</w:t>
      </w:r>
    </w:p>
    <w:p>
      <w:pPr>
        <w:spacing w:before="40" w:after="60" w:line="264" w:lineRule="auto"/>
        <w:jc w:val="both"/>
      </w:pPr>
      <w:r>
        <w:rPr>
          <w:rFonts w:ascii="Times New Roman" w:hAnsi="Times New Roman" w:eastAsia="Times New Roman"/>
          <w:b/>
          <w:color w:val="1E40AF"/>
          <w:sz w:val="26"/>
        </w:rPr>
        <w:t>Đáp số: 2775.</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Cấp số cộng </w:t>
      </w:r>
      <m:oMath>
        <m:sSub>
          <m:e>
            <m:r>
              <m:t>u</m:t>
            </m:r>
          </m:e>
          <m:sub>
            <m:r>
              <m:t>1</m:t>
            </m:r>
          </m:sub>
        </m:sSub>
        <m:r>
          <m:t>=20</m:t>
        </m:r>
      </m:oMath>
      <w:r>
        <w:rPr>
          <w:rFonts w:ascii="Times New Roman" w:hAnsi="Times New Roman" w:eastAsia="Times New Roman"/>
          <w:color w:val="1E40AF"/>
          <w:sz w:val="26"/>
        </w:rPr>
        <w:t xml:space="preserve">, </w:t>
      </w:r>
      <m:oMath>
        <m:r>
          <m:t>d=5</m:t>
        </m:r>
      </m:oMath>
      <w:r>
        <w:rPr>
          <w:rFonts w:ascii="Times New Roman" w:hAnsi="Times New Roman" w:eastAsia="Times New Roman"/>
          <w:color w:val="1E40AF"/>
          <w:sz w:val="26"/>
        </w:rPr>
        <w:t xml:space="preserve">: </w:t>
      </w:r>
      <m:oMath>
        <m:sSub>
          <m:e>
            <m:r>
              <m:t>S</m:t>
            </m:r>
          </m:e>
          <m:sub>
            <m:r>
              <m:t>30</m:t>
            </m:r>
          </m:sub>
        </m:sSub>
        <m:r>
          <m:t>=</m:t>
        </m:r>
        <m:f>
          <m:fPr>
            <m:type m:val="bar"/>
          </m:fPr>
          <m:num>
            <m:r>
              <m:t>30</m:t>
            </m:r>
          </m:num>
          <m:den>
            <m:r>
              <m:t>2</m:t>
            </m:r>
          </m:den>
        </m:f>
        <m:r>
          <m:t>[40+29·5]=15·185=2775</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Gửi tiết kiệm 50 triệu đồng, lãi kép </w:t>
      </w:r>
      <m:oMath>
        <m:r>
          <m:t>6%</m:t>
        </m:r>
      </m:oMath>
      <w:r>
        <w:rPr>
          <w:rFonts w:ascii="Times New Roman" w:hAnsi="Times New Roman" w:eastAsia="Times New Roman"/>
          <w:sz w:val="26"/>
        </w:rPr>
        <w:t xml:space="preserve"> mỗi năm. Sau ít nhất bao nhiêu năm số tiền (cả gốc và lãi) vượt 70 triệu đồng?</w:t>
      </w:r>
    </w:p>
    <w:p>
      <w:pPr>
        <w:spacing w:before="40" w:after="60" w:line="264" w:lineRule="auto"/>
        <w:jc w:val="both"/>
      </w:pPr>
      <w:r>
        <w:rPr>
          <w:rFonts w:ascii="Times New Roman" w:hAnsi="Times New Roman" w:eastAsia="Times New Roman"/>
          <w:b/>
          <w:color w:val="1E40AF"/>
          <w:sz w:val="26"/>
        </w:rPr>
        <w:t>Đáp số: 6.</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t>50·1</m:t>
        </m:r>
        <m:r>
          <m:t>,</m:t>
        </m:r>
        <m:sSup>
          <m:e>
            <m:r>
              <m:t>06</m:t>
            </m:r>
          </m:e>
          <m:sup>
            <m:r>
              <m:t>n</m:t>
            </m:r>
          </m:sup>
        </m:sSup>
        <m:r>
          <m:t>&gt;70⇔1</m:t>
        </m:r>
        <m:r>
          <m:t>,</m:t>
        </m:r>
        <m:sSup>
          <m:e>
            <m:r>
              <m:t>06</m:t>
            </m:r>
          </m:e>
          <m:sup>
            <m:r>
              <m:t>n</m:t>
            </m:r>
          </m:sup>
        </m:sSup>
        <m:r>
          <m:t>&gt;1</m:t>
        </m:r>
        <m:r>
          <m:t>,</m:t>
        </m:r>
        <m:r>
          <m:t>4</m:t>
        </m:r>
      </m:oMath>
      <w:r>
        <w:rPr>
          <w:rFonts w:ascii="Times New Roman" w:hAnsi="Times New Roman" w:eastAsia="Times New Roman"/>
          <w:color w:val="1E40AF"/>
          <w:sz w:val="26"/>
        </w:rPr>
        <w:t xml:space="preserve">; </w:t>
      </w:r>
      <m:oMath>
        <m:r>
          <m:t>1</m:t>
        </m:r>
        <m:r>
          <m:t>,</m:t>
        </m:r>
        <m:sSup>
          <m:e>
            <m:r>
              <m:t>06</m:t>
            </m:r>
          </m:e>
          <m:sup>
            <m:r>
              <m:t>5</m:t>
            </m:r>
          </m:sup>
        </m:sSup>
        <m:r>
          <m:t>≈1</m:t>
        </m:r>
        <m:r>
          <m:t>,</m:t>
        </m:r>
        <m:r>
          <m:t>338</m:t>
        </m:r>
      </m:oMath>
      <w:r>
        <w:rPr>
          <w:rFonts w:ascii="Times New Roman" w:hAnsi="Times New Roman" w:eastAsia="Times New Roman"/>
          <w:color w:val="1E40AF"/>
          <w:sz w:val="26"/>
        </w:rPr>
        <w:t xml:space="preserve">, </w:t>
      </w:r>
      <m:oMath>
        <m:r>
          <m:t>1</m:t>
        </m:r>
        <m:r>
          <m:t>,</m:t>
        </m:r>
        <m:sSup>
          <m:e>
            <m:r>
              <m:t>06</m:t>
            </m:r>
          </m:e>
          <m:sup>
            <m:r>
              <m:t>6</m:t>
            </m:r>
          </m:sup>
        </m:sSup>
        <m:r>
          <m:t>≈1</m:t>
        </m:r>
        <m:r>
          <m:t>,</m:t>
        </m:r>
        <m:r>
          <m:t>419</m:t>
        </m:r>
      </m:oMath>
      <w:r>
        <w:rPr>
          <w:rFonts w:ascii="Times New Roman" w:hAnsi="Times New Roman" w:eastAsia="Times New Roman"/>
          <w:color w:val="1E40AF"/>
          <w:sz w:val="26"/>
        </w:rPr>
        <w:t xml:space="preserve"> nên </w:t>
      </w:r>
      <m:oMath>
        <m:r>
          <m:t>n=6</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Chị Lan vay 50 triệu đồng, lãi suất </w:t>
      </w:r>
      <m:oMath>
        <m:r>
          <m:t>1%</m:t>
        </m:r>
      </m:oMath>
      <w:r>
        <w:rPr>
          <w:rFonts w:ascii="Times New Roman" w:hAnsi="Times New Roman" w:eastAsia="Times New Roman"/>
          <w:sz w:val="26"/>
        </w:rPr>
        <w:t xml:space="preserve"> mỗi tháng tính trên số tiền còn nợ; cuối mỗi tháng chị trả 5 triệu đồng. Số tiền chị còn nợ sau 3 tháng là bao nhiêu triệu đồng (làm tròn đến hàng phần mười)?</w:t>
      </w:r>
    </w:p>
    <w:p>
      <w:pPr>
        <w:spacing w:before="40" w:after="60" w:line="264" w:lineRule="auto"/>
        <w:jc w:val="both"/>
      </w:pPr>
      <w:r>
        <w:rPr>
          <w:rFonts w:ascii="Times New Roman" w:hAnsi="Times New Roman" w:eastAsia="Times New Roman"/>
          <w:b/>
          <w:color w:val="1E40AF"/>
          <w:sz w:val="26"/>
        </w:rPr>
        <w:t>Đáp số: 36.4.</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b>
          <m:e>
            <m:r>
              <m:t>A</m:t>
            </m:r>
          </m:e>
          <m:sub>
            <m:r>
              <m:t>n</m:t>
            </m:r>
          </m:sub>
        </m:sSub>
        <m:r>
          <m:t>=1</m:t>
        </m:r>
        <m:r>
          <m:t>,</m:t>
        </m:r>
        <m:r>
          <m:t>01</m:t>
        </m:r>
        <m:sSub>
          <m:e>
            <m:r>
              <m:t>A</m:t>
            </m:r>
          </m:e>
          <m:sub>
            <m:r>
              <m:t>n−1</m:t>
            </m:r>
          </m:sub>
        </m:sSub>
        <m:r>
          <m:t>−5</m:t>
        </m:r>
      </m:oMath>
      <w:r>
        <w:rPr>
          <w:rFonts w:ascii="Times New Roman" w:hAnsi="Times New Roman" w:eastAsia="Times New Roman"/>
          <w:color w:val="1E40AF"/>
          <w:sz w:val="26"/>
        </w:rPr>
        <w:t xml:space="preserve">: </w:t>
      </w:r>
      <m:oMath>
        <m:sSub>
          <m:e>
            <m:r>
              <m:t>A</m:t>
            </m:r>
          </m:e>
          <m:sub>
            <m:r>
              <m:t>1</m:t>
            </m:r>
          </m:sub>
        </m:sSub>
        <m:r>
          <m:t>=45</m:t>
        </m:r>
        <m:r>
          <m:t>,</m:t>
        </m:r>
        <m:r>
          <m:t>5</m:t>
        </m:r>
      </m:oMath>
      <w:r>
        <w:rPr>
          <w:rFonts w:ascii="Times New Roman" w:hAnsi="Times New Roman" w:eastAsia="Times New Roman"/>
          <w:color w:val="1E40AF"/>
          <w:sz w:val="26"/>
        </w:rPr>
        <w:t xml:space="preserve">; </w:t>
      </w:r>
      <m:oMath>
        <m:sSub>
          <m:e>
            <m:r>
              <m:t>A</m:t>
            </m:r>
          </m:e>
          <m:sub>
            <m:r>
              <m:t>2</m:t>
            </m:r>
          </m:sub>
        </m:sSub>
        <m:r>
          <m:t>=40</m:t>
        </m:r>
        <m:r>
          <m:t>,</m:t>
        </m:r>
        <m:r>
          <m:t>955</m:t>
        </m:r>
      </m:oMath>
      <w:r>
        <w:rPr>
          <w:rFonts w:ascii="Times New Roman" w:hAnsi="Times New Roman" w:eastAsia="Times New Roman"/>
          <w:color w:val="1E40AF"/>
          <w:sz w:val="26"/>
        </w:rPr>
        <w:t xml:space="preserve">; </w:t>
      </w:r>
      <m:oMath>
        <m:sSub>
          <m:e>
            <m:r>
              <m:t>A</m:t>
            </m:r>
          </m:e>
          <m:sub>
            <m:r>
              <m:t>3</m:t>
            </m:r>
          </m:sub>
        </m:sSub>
        <m:r>
          <m:t>=36</m:t>
        </m:r>
        <m:r>
          <m:t>,</m:t>
        </m:r>
        <m:r>
          <m:t>36455≈36</m:t>
        </m:r>
        <m:r>
          <m:t>,</m:t>
        </m:r>
        <m:r>
          <m:t>4</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Cấp số cộng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3</m:t>
            </m:r>
          </m:sub>
        </m:sSub>
        <m:r>
          <m:t>=7</m:t>
        </m:r>
      </m:oMath>
      <w:r>
        <w:rPr>
          <w:rFonts w:ascii="Times New Roman" w:hAnsi="Times New Roman" w:eastAsia="Times New Roman"/>
          <w:sz w:val="26"/>
        </w:rPr>
        <w:t xml:space="preserve"> và </w:t>
      </w:r>
      <m:oMath>
        <m:sSub>
          <m:e>
            <m:r>
              <m:t>u</m:t>
            </m:r>
          </m:e>
          <m:sub>
            <m:r>
              <m:t>9</m:t>
            </m:r>
          </m:sub>
        </m:sSub>
        <m:r>
          <m:t>=25</m:t>
        </m:r>
      </m:oMath>
      <w:r>
        <w:rPr>
          <w:rFonts w:ascii="Times New Roman" w:hAnsi="Times New Roman" w:eastAsia="Times New Roman"/>
          <w:sz w:val="26"/>
        </w:rPr>
        <w:t xml:space="preserve">. Tính </w:t>
      </w:r>
      <m:oMath>
        <m:sSub>
          <m:e>
            <m:r>
              <m:t>u</m:t>
            </m:r>
          </m:e>
          <m:sub>
            <m:r>
              <m:t>20</m:t>
            </m:r>
          </m:sub>
        </m:sSub>
      </m:oMath>
      <w:r>
        <w:rPr>
          <w:rFonts w:ascii="Times New Roman" w:hAnsi="Times New Roman" w:eastAsia="Times New Roman"/>
          <w:sz w:val="26"/>
        </w:rPr>
        <w:t>.</w:t>
      </w:r>
    </w:p>
    <w:p>
      <w:pPr>
        <w:spacing w:before="40" w:after="60" w:line="264" w:lineRule="auto"/>
        <w:jc w:val="both"/>
      </w:pPr>
      <w:r>
        <w:rPr>
          <w:rFonts w:ascii="Times New Roman" w:hAnsi="Times New Roman" w:eastAsia="Times New Roman"/>
          <w:b/>
          <w:color w:val="1E40AF"/>
          <w:sz w:val="26"/>
        </w:rPr>
        <w:t>Đáp số: 58.</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r>
          <m:t>6d=18⇒d=3</m:t>
        </m:r>
      </m:oMath>
      <w:r>
        <w:rPr>
          <w:rFonts w:ascii="Times New Roman" w:hAnsi="Times New Roman" w:eastAsia="Times New Roman"/>
          <w:color w:val="1E40AF"/>
          <w:sz w:val="26"/>
        </w:rPr>
        <w:t xml:space="preserve">, </w:t>
      </w:r>
      <m:oMath>
        <m:sSub>
          <m:e>
            <m:r>
              <m:t>u</m:t>
            </m:r>
          </m:e>
          <m:sub>
            <m:r>
              <m:t>1</m:t>
            </m:r>
          </m:sub>
        </m:sSub>
        <m:r>
          <m:t>=1</m:t>
        </m:r>
      </m:oMath>
      <w:r>
        <w:rPr>
          <w:rFonts w:ascii="Times New Roman" w:hAnsi="Times New Roman" w:eastAsia="Times New Roman"/>
          <w:color w:val="1E40AF"/>
          <w:sz w:val="26"/>
        </w:rPr>
        <w:t xml:space="preserve">; </w:t>
      </w:r>
      <m:oMath>
        <m:sSub>
          <m:e>
            <m:r>
              <m:t>u</m:t>
            </m:r>
          </m:e>
          <m:sub>
            <m:r>
              <m:t>20</m:t>
            </m:r>
          </m:sub>
        </m:sSub>
        <m:r>
          <m:t>=1+19·3=58</m:t>
        </m:r>
      </m:oMath>
      <w:r>
        <w:rPr>
          <w:rFonts w:ascii="Times New Roman" w:hAnsi="Times New Roman" w:eastAsia="Times New Roman"/>
          <w:color w:val="1E40AF"/>
          <w:sz w:val="26"/>
        </w:rPr>
        <w:t>.</w:t>
      </w:r>
    </w:p>
    <w:p>
      <w:pPr>
        <w:spacing w:before="0" w:after="40" w:line="264" w:lineRule="auto"/>
        <w:jc w:val="both"/>
      </w:pPr>
    </w:p>
    <w:p>
      <w:pPr>
        <w:keepNext/>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Cấp số nhân </w:t>
      </w:r>
      <m:oMath>
        <m:d>
          <m:dPr>
            <m:sepChr m:val=""/>
          </m:dPr>
          <m:e>
            <m:sSub>
              <m:e>
                <m:r>
                  <m:t>u</m:t>
                </m:r>
              </m:e>
              <m:sub>
                <m:r>
                  <m:t>n</m:t>
                </m:r>
              </m:sub>
            </m:sSub>
          </m:e>
        </m:d>
      </m:oMath>
      <w:r>
        <w:rPr>
          <w:rFonts w:ascii="Times New Roman" w:hAnsi="Times New Roman" w:eastAsia="Times New Roman"/>
          <w:sz w:val="26"/>
        </w:rPr>
        <w:t xml:space="preserve"> có </w:t>
      </w:r>
      <m:oMath>
        <m:sSub>
          <m:e>
            <m:r>
              <m:t>u</m:t>
            </m:r>
          </m:e>
          <m:sub>
            <m:r>
              <m:t>3</m:t>
            </m:r>
          </m:sub>
        </m:sSub>
        <m:r>
          <m:t>=12</m:t>
        </m:r>
      </m:oMath>
      <w:r>
        <w:rPr>
          <w:rFonts w:ascii="Times New Roman" w:hAnsi="Times New Roman" w:eastAsia="Times New Roman"/>
          <w:sz w:val="26"/>
        </w:rPr>
        <w:t xml:space="preserve"> và </w:t>
      </w:r>
      <m:oMath>
        <m:sSub>
          <m:e>
            <m:r>
              <m:t>u</m:t>
            </m:r>
          </m:e>
          <m:sub>
            <m:r>
              <m:t>6</m:t>
            </m:r>
          </m:sub>
        </m:sSub>
        <m:r>
          <m:t>=324</m:t>
        </m:r>
      </m:oMath>
      <w:r>
        <w:rPr>
          <w:rFonts w:ascii="Times New Roman" w:hAnsi="Times New Roman" w:eastAsia="Times New Roman"/>
          <w:sz w:val="26"/>
        </w:rPr>
        <w:t xml:space="preserve">. Tính </w:t>
      </w:r>
      <m:oMath>
        <m:sSub>
          <m:e>
            <m:r>
              <m:t>u</m:t>
            </m:r>
          </m:e>
          <m:sub>
            <m:r>
              <m:t>4</m:t>
            </m:r>
          </m:sub>
        </m:sSub>
      </m:oMath>
      <w:r>
        <w:rPr>
          <w:rFonts w:ascii="Times New Roman" w:hAnsi="Times New Roman" w:eastAsia="Times New Roman"/>
          <w:sz w:val="26"/>
        </w:rPr>
        <w:t>.</w:t>
      </w:r>
    </w:p>
    <w:p>
      <w:pPr>
        <w:spacing w:before="40" w:after="60" w:line="264" w:lineRule="auto"/>
        <w:jc w:val="both"/>
      </w:pPr>
      <w:r>
        <w:rPr>
          <w:rFonts w:ascii="Times New Roman" w:hAnsi="Times New Roman" w:eastAsia="Times New Roman"/>
          <w:b/>
          <w:color w:val="1E40AF"/>
          <w:sz w:val="26"/>
        </w:rPr>
        <w:t>Đáp số: 36.</w:t>
      </w:r>
      <w:r>
        <w:rPr>
          <w:rFonts w:ascii="Times New Roman" w:hAnsi="Times New Roman" w:eastAsia="Times New Roman"/>
          <w:color w:val="1E40AF"/>
          <w:sz w:val="26"/>
        </w:rPr>
        <w:t xml:space="preserve"> </w:t>
      </w:r>
      <w:r>
        <w:rPr>
          <w:rFonts w:ascii="Times New Roman" w:hAnsi="Times New Roman" w:eastAsia="Times New Roman"/>
          <w:i/>
          <w:color w:val="1E40AF"/>
          <w:sz w:val="26"/>
        </w:rPr>
        <w:t>Lời giải:</w:t>
      </w:r>
      <w:r>
        <w:rPr>
          <w:rFonts w:ascii="Times New Roman" w:hAnsi="Times New Roman" w:eastAsia="Times New Roman"/>
          <w:color w:val="1E40AF"/>
          <w:sz w:val="26"/>
        </w:rPr>
        <w:t xml:space="preserve"> </w:t>
      </w:r>
      <m:oMath>
        <m:sSup>
          <m:e>
            <m:r>
              <m:t>q</m:t>
            </m:r>
          </m:e>
          <m:sup>
            <m:r>
              <m:t>3</m:t>
            </m:r>
          </m:sup>
        </m:sSup>
        <m:r>
          <m:t>=27⇒q=3</m:t>
        </m:r>
      </m:oMath>
      <w:r>
        <w:rPr>
          <w:rFonts w:ascii="Times New Roman" w:hAnsi="Times New Roman" w:eastAsia="Times New Roman"/>
          <w:color w:val="1E40AF"/>
          <w:sz w:val="26"/>
        </w:rPr>
        <w:t xml:space="preserve">; </w:t>
      </w:r>
      <m:oMath>
        <m:sSub>
          <m:e>
            <m:r>
              <m:t>u</m:t>
            </m:r>
          </m:e>
          <m:sub>
            <m:r>
              <m:t>4</m:t>
            </m:r>
          </m:sub>
        </m:sSub>
        <m:r>
          <m:t>=</m:t>
        </m:r>
        <m:sSub>
          <m:e>
            <m:r>
              <m:t>u</m:t>
            </m:r>
          </m:e>
          <m:sub>
            <m:r>
              <m:t>3</m:t>
            </m:r>
          </m:sub>
        </m:sSub>
        <m:r>
          <m:t>q=36</m:t>
        </m:r>
      </m:oMath>
      <w:r>
        <w:rPr>
          <w:rFonts w:ascii="Times New Roman" w:hAnsi="Times New Roman" w:eastAsia="Times New Roman"/>
          <w:color w:val="1E40AF"/>
          <w:sz w:val="26"/>
        </w:rPr>
        <w:t>.</w:t>
      </w:r>
    </w:p>
    <w:p>
      <w:pPr>
        <w:spacing w:before="0" w:after="40" w:line="264" w:lineRule="auto"/>
        <w:jc w:val="both"/>
      </w:pP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TTT</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ĐỀ CƯƠNG TOÁN 11</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
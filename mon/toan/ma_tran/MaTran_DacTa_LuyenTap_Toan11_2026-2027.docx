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30"/>
        </w:rPr>
        <w:t>MA TRẬN VÀ BẢNG ĐẶC TẢ ĐỀ LUYỆN TẬP, ÔN TẬP, KIỂM TRA ĐỊNH KỲ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TOÁN 11 (SGK Kết nối tri thức với cuộc sống) – NĂM HỌC 2026 – 2027</w:t>
      </w:r>
    </w:p>
    <w:p>
      <w:pPr>
        <w:spacing w:before="0" w:after="160" w:line="264" w:lineRule="auto"/>
        <w:jc w:val="center"/>
      </w:pPr>
      <w:r>
        <w:rPr>
          <w:rFonts w:ascii="Times New Roman" w:hAnsi="Times New Roman" w:eastAsia="Times New Roman"/>
          <w:b w:val="0"/>
          <w:i/>
          <w:sz w:val="23"/>
        </w:rPr>
        <w:t>Bản đề xuất để tổ Toán thảo luận, thống nhất – theo cấu trúc định dạng đề thi của Bộ GD&amp;ĐT từ năm 2025 (Phần I nhiều lựa chọn, Phần II đúng sai, Phần III trả lời ngắn) và PPCT của trường.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A. QUY ƯỚC CHUNG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1. Ba cấp đề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38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Cấp đề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Thời gian</w:t>
            </w:r>
          </w:p>
        </w:tc>
        <w:tc>
          <w:tcPr>
            <w:tcW w:type="dxa" w:w="204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Phần I</w:t>
            </w:r>
          </w:p>
        </w:tc>
        <w:tc>
          <w:tcPr>
            <w:tcW w:type="dxa" w:w="1928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Phần II</w:t>
            </w:r>
          </w:p>
        </w:tc>
        <w:tc>
          <w:tcPr>
            <w:tcW w:type="dxa" w:w="204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Phần III</w:t>
            </w:r>
          </w:p>
        </w:tc>
        <w:tc>
          <w:tcPr>
            <w:tcW w:type="dxa" w:w="1928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Tỉ lệ Biết – Hiểu – Vận dụng</w:t>
            </w:r>
          </w:p>
        </w:tc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Dùng khi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Luyện tập sau mỗi bài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25 phút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 câu × 0,5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câu × 4 ý = 4 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câu × 1,5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30% – 45% – 25%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Sau mỗi bài; HS làm ở nhà trên trang Taode_thi_online, chấm tự động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Ôn tập chương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45 phút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 câu × 0,5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câu × 4 ý = 4 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 câu × 1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40% – 30% – 30%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Tiết bài tập cuối chương hoặc ôn chương; làm trên giấy hoặc trực tuyến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Kiểm tra định kỳ (giữa kỳ, cuối kỳ)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90 phút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12 câu × 0,25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 câu × 4 ý = 4 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 câu × 0,5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40% – 30% – 30%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Giữa kỳ, cuối kỳ (đề chính thức không đưa lên trang công khai trước giờ kiểm tra); đề ôn thi</w:t>
            </w:r>
          </w:p>
        </w:tc>
      </w:tr>
    </w:tbl>
    <w:p>
      <w:pPr>
        <w:spacing w:before="120" w:after="6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2. Cách chấm Phần II (đúng sai)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Theo quy định của Bộ cho đề 90 phút (1 điểm/câu): đúng 1 ý được 0,1 điểm; đúng 2 ý được 0,25 điểm; đúng 3 ý được 0,5 điểm; đúng cả 4 ý được 1 điểm. Đề 45 phút và 25 phút: 2 điểm/câu, nhân đôi các mức trên (0,2 – 0,5 – 1 – 2). Trong ma trận, để tính tỉ lệ, mỗi ý được quy đổi đều điểm (không phải cách chấm thực tế).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3. Phân bổ nội dung và mức độ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Số câu, số ý của mỗi bài tỉ lệ với số tiết của bài theo PPCT 2026 – 2027 (không tính tiết STEM, bài tập cuối chương, ôn tập, kiểm tra). Bài ít tiết có thể không có câu ở Phần I nhưng có ý ở Phần II hoặc câu ở Phần III.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Mỗi câu Phần II gồm 4 ý trên cùng một bối cảnh (ưu tiên tình huống thực tiễn ở địa phương), các ý khó dần: ý a – Biết, ý b, c – Hiểu, ý d – Vận dụng; 4 ý của một câu có thể trải trên các bài cùng chương như ma trận ghi.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Phần I chủ yếu mức Biết; Phần III chủ yếu mức Vận dụng. Tỉ lệ 40% – 30% – 30% của đề định kỳ là đề xuất theo hướng dẫn kiểm tra định kỳ (Công văn 7991/BGDĐT-GDTrH); tổ đối chiếu văn bản gốc và kế hoạch kiểm tra của trường để điều chỉnh.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Câu trả lời ngắn: đáp số ghi tối đa 4 kí tự (kể cả dấu “−” và dấu phẩy); nếu kết quả không nguyên, đề phải nêu rõ cách làm tròn.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Đề cuối kỳ phân bổ theo số tiết của cả học kỳ; nếu trường quy định tỉ trọng riêng cho phần sau giữa kỳ, tổ điều chỉnh số câu theo tỉ trọng đó.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4. Quy ước soạn đề bằng Word để nhập tự động lên trang Taode_thi_online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Mỗi câu bắt đầu bằng “Câu N.”; ba phần có tiêu đề “PHẦN I”, “PHẦN II”, “PHẦN III”.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Phần I: phương án A, B, C, D; gạch chân phương án đúng. Phần II: các ý a), b), c), d); gạch chân nhãn của ý đúng.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Phần III: sau đề ghi dòng “Đáp án: …” (tối đa 4 kí tự). Lời giải ghi sau chữ “Lời giải”.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Công thức soạn bằng Equation của Word hoặc MathType; hình vẽ chèn dạng ảnh PNG/JPG.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Mã câu hỏi cho ngân hàng dùng chung: Khối-Chương-Bài-Mức-Phần, ví dụ 11-C2-B6-H-PII (Toán 11, Chương II, Bài 6, Hiểu, Phần II).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Mỗi đề được một GV khác giải lại toàn bộ (phản biện chéo) trước khi dùng.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B. MA TRẬN ĐỀ LUYỆN TẬP SAU MỖI BÀI (25 phút, dùng chung cho mọi bài)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04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Phần</w:t>
            </w:r>
          </w:p>
        </w:tc>
        <w:tc>
          <w:tcPr>
            <w:tcW w:type="dxa" w:w="170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Số câu / ý</w:t>
            </w:r>
          </w:p>
        </w:tc>
        <w:tc>
          <w:tcPr>
            <w:tcW w:type="dxa" w:w="102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Biết</w:t>
            </w:r>
          </w:p>
        </w:tc>
        <w:tc>
          <w:tcPr>
            <w:tcW w:type="dxa" w:w="102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Hiểu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Vận dụng</w:t>
            </w:r>
          </w:p>
        </w:tc>
        <w:tc>
          <w:tcPr>
            <w:tcW w:type="dxa" w:w="102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Điểm</w:t>
            </w:r>
          </w:p>
        </w:tc>
        <w:tc>
          <w:tcPr>
            <w:tcW w:type="dxa" w:w="669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Gợi ý nội dung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I. Nhiều lựa chọn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 câu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Khái niệm, công thức, tính toán một bước của bài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II. Đúng sai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câu × 4 ý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Một câu thuần toán, một câu bối cảnh thực tiễn; ý d cần lập luận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III. Trả lời ngắn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câu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Bài tập SGK cuối bài hoặc tương tự; đáp số ≤ 4 kí tự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Tổng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 câu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10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Yêu cầu cần đạt của từng bài để chọn câu hỏi: xem bảng đặc tả ở Phần C. Bài củng cố 7 câu cuối tiết (đã có) giữ nguyên; đề luyện tập này là bài tập về nhà, có thêm Phần III.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C. MA TRẬN VÀ BẢNG ĐẶC TẢ ĐỀ ÔN TẬP CHƯƠNG (45 phút)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I. Hàm số lượng giác và phương trình lượng giác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1. Giá trị lượng giác của góc lượng giác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2. Công thức lượng giác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3. Hàm số lượng giác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4. Phương trình lượng giác cơ bản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1. Giá trị lượng giác của góc lượng giác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góc lượng giác, số đo rađian, đường tròn lượng giác, giá trị lượng giác.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Đổi đơn vị; dùng hệ thức cơ bản, giá trị lượng giác của các góc liên quan đặc biệt.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(bánh xe, đồng hồ, vòng quay).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2. Công thức lượng giác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công thức cộng, nhân đôi, biến đổi tích thành tổng, tổng thành tích.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Tính, rút gọn biểu thức, chứng minh đẳng thức đơn giản.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dùng công thức lượng giác.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3. Hàm số lượng giác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tập xác định, tập giá trị, tính chẵn lẻ, tuần hoàn, đồ thị.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Đọc tính chất từ đồ thị; tìm chu kì, tập giá trị.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Mô hình hóa hiện tượng tuần hoàn (huyết áp, thủy triều).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4. Phương trình lượng giác cơ bản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công thức nghiệm của phương trình lượng giác cơ bản.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phương trình cơ bản và đưa về cơ bản; dùng máy tính cầm tay.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dẫn đến phương trình lượng giác.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2 ý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II. Dãy số. Cấp số cộng và cấp số nhân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5. Dãy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6. Cấp số cộng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7. Cấp số nhân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5. Dãy số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dãy số hữu hạn, vô hạn; các cách cho dãy số.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Xác định số hạng; xét tính tăng, giảm, bị chặn.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Mô tả hiện tượng thực tiễn bằng dãy số (dân số, lãi, trả góp).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6. Cấp số cộng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cấp số cộng, số hạng đầu, công sai.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Dùng công thức số hạng tổng quát, tổng n số hạng đầu.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(hàng ghế, lương, khấu hao).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7. Cấp số nhân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cấp số nhân, số hạng đầu, công bội.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Dùng công thức số hạng tổng quát, tổng n số hạng đầu.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tăng trưởng thực tiễn (dân số, lãi kép, vi khuẩn).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III. Các số đặc trưng đo xu thế trung tâm của mẫu số liệu ghép nhóm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8. Mẫu số liệu ghép nhóm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9. Các số đặc trưng đo xu thế trung tâm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8. Mẫu số liệu ghép nhóm (1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mẫu số liệu ghép nhóm, bảng tần số ghép nhóm.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Chuyển mẫu số liệu không ghép nhóm thành ghép nhóm.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Đọc, xử lí số liệu thực tế dạng ghép nhóm.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9. Các số đặc trưng đo xu thế trung tâm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công thức số trung bình, trung vị, tứ phân vị, mốt của mẫu ghép nhóm.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3 câu · PII: 2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các số đặc trưng.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2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thích ý nghĩa, ra quyết định dựa trên số liệu thực tế.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IV. Quan hệ song song trong không gian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10. Đường thẳng và mặt phẳng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11. Hai đường thẳng song song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12. Đường thẳng và mặt phẳng song song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13. Hai mặt phẳng song song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14. Phép chiếu song song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10. Đường thẳng và mặt phẳng trong không gian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quan hệ liên thuộc, các tính chất thừa nhận, hình chóp, tứ diện.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Tìm giao tuyến của hai mặt phẳng, giao điểm của đường thẳng và mặt phẳng.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tiễn, xác định thiết diện đơn giản.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11. Hai đường thẳng song song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vị trí tương đối của hai đường thẳng, tính chất.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Chứng minh hai đường thẳng song song; tìm giao tuyến song song.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 vào bài toán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12. Đường thẳng và mặt phẳng song song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điều kiện, tính chất đường thẳng song song với mặt phẳng.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Chứng minh đường thẳng song song với mặt phẳng.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 vào bài toán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13. Hai mặt phẳng song song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điều kiện, tính chất; định lí Thales; hình lăng trụ, hình hộp.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Chứng minh hai mặt phẳng song song.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 vào bài toán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14. Phép chiếu song song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phép chiếu song song và tính chất.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Vẽ hình biểu diễn của hình không gian đơn giản.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thích hiện tượng thực tiễn (bóng nắng).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V. Giới hạn. Hàm số liên tục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15. Giới hạn của dãy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16. Giới hạn của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17. Hàm số liên tục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15. Giới hạn của dãy số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giới hạn hữu hạn, giới hạn vô cực, cấp số nhân lùi vô hạn.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giới hạn cơ bản; tính tổng cấp số nhân lùi vô hạn.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(số thập phân vô hạn tuần hoàn, quãng đường).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16. Giới hạn của hàm số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giới hạn hữu hạn, giới hạn một bên, giới hạn vô cực.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giới hạn của hàm số.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thích ý nghĩa giới hạn trong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17. Hàm số liên tục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hàm số liên tục tại một điểm, trên một khoảng.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Xét tính liên tục; tính liên tục của hàm sơ cấp.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Tìm tham số; mô hình thực tiễn (cước phí theo bậc).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VI. Hàm số mũ và hàm số lôgarit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18. Lũy thừa với số mũ thực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19. Lôgarit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20. Hàm số mũ và hàm số lôgarit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21. Phương trình, bất phương trình mũ và lôgarit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18. Lũy thừa với số mũ thực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lũy thừa với số mũ nguyên, hữu tỉ, thực và tính chất.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Tính, rút gọn biểu thức lũy thừa.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lãi kép, tăng trưởng.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19. Lôgarit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định nghĩa, tính chất lôgarit, lôgarit thập phân, tự nhiên.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Tính, biến đổi biểu thức lôgarit.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(độ pH, độ Richter, decibel).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20. Hàm số mũ và hàm số lôgarit (1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hàm số mũ, lôgarit, tập xác định, tính đơn điệu, đồ thị.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So sánh các giá trị; đọc tính chất từ đồ thị.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Mô hình hóa thực tiễn bằng hàm số mũ, lôgarit.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21. Phương trình, bất phương trình mũ và lôgarit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phương trình, bất phương trình mũ, lôgarit cơ bản.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phương trình, bất phương trình mũ, lôgarit cơ bản.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(thời gian tăng gấp đôi, phân rã).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VII. Quan hệ vuông góc trong không gian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22. Hai đường thẳng vuông góc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23. Đường thẳng vuông góc với mặt phẳng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24. Phép chiếu vuông góc. Góc giữa đường thẳng và mặt phẳng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25. Hai mặt phẳng vuông góc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26. Khoảng cách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27. Thể tích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22. Hai đường thẳng vuông góc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góc giữa hai đường thẳng, hai đường thẳng vuông góc.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góc; chứng minh hai đường thẳng vuông góc đơn giản.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 vào bài toán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23. Đường thẳng vuông góc với mặt phẳng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định nghĩa, điều kiện, tính chất.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Chứng minh đường thẳng vuông góc với mặt phẳng.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 vào bài toán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24. Phép chiếu vuông góc. Góc giữa đường thẳng và mặt phẳng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phép chiếu vuông góc, góc giữa đường thẳng và mặt phẳng.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Xác định và tính góc giữa đường thẳng và mặt phẳng.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(mái nhà, dốc).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25. Hai mặt phẳng vuông góc (4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góc nhị diện, điều kiện hai mặt phẳng vuông góc, lăng trụ đứng, chóp đều.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góc nhị diện; chứng minh hai mặt phẳng vuông góc.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26. Khoảng cách trong không gian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các loại khoảng cách trong không gian.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khoảng cách từ điểm đến mặt phẳng, giữa hai đường thẳng chéo nhau đơn giản.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về khoảng cách.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27. Thể tích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công thức thể tích khối chóp, lăng trụ, chóp cụt đều.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thể tích.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(thiết kế hộp chứa, bể nước).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VIII. Các quy tắc tính xác suất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28. Biến cố hợp, biến cố giao, biến cố độc lập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29. Công thức cộng xác suất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30. Công thức nhân xác suất cho hai biến cố độc lập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28. Biến cố hợp, biến cố giao, biến cố độc lập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biến cố hợp, giao, xung khắc, độc lập.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Xác định biến cố hợp, giao; nhận ra hai biến cố độc lập.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Mô tả tình huống thực tiễn bằng biến cố.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29. Công thức cộng xác suất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công thức cộng xác suất.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xác suất bằng công thức cộng.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xác suất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30. Công thức nhân xác suất cho hai biến cố độc lập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công thức nhân cho hai biến cố độc lập.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xác suất bằng công thức nhân, sơ đồ hình cây.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xác suất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IX. Đạo hàm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31. Định nghĩa và ý nghĩa của đạo hàm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32. Các quy tắc tính đạo hàm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33. Đạo hàm cấp hai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31. Định nghĩa và ý nghĩa của đạo hàm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định nghĩa đạo hàm, ý nghĩa hình học (tiếp tuyến), vật lí (vận tốc tức thời).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đạo hàm bằng định nghĩa trong trường hợp đơn giản; viết phương trình tiếp tuyến.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về tốc độ thay đổi.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32. Các quy tắc tính đạo hàm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đạo hàm các hàm sơ cấp, quy tắc tổng, hiệu, tích, thương, hàm hợp.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2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đạo hàm.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Viết phương trình tiếp tuyến; tính vận tốc trong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33. Đạo hàm cấp hai (1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đạo hàm cấp hai, ý nghĩa gia tốc.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đạo hàm cấp hai.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gia tốc trong bài toán chuyển động.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D. MA TRẬN ĐỀ KIỂM TRA ĐỊNH KỲ (90 phút – 12 câu Phần I, 4 câu Phần II, 6 câu Phần III)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Kiểm tra Giữa kỳ I (T24–25 theo PPCT) – phạm vi: Bài 1 – Bài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I. Hàm số lượng giác và phương trình lượng giác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1. Giá trị lượng giác của góc lượng giác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2. Công thức lượng giác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3. Hàm số lượng giác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4. Phương trình lượng giác cơ bản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II. Dãy số. Cấp số cộng và cấp số nhân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5. Dãy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6. Cấp số cộng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7. Cấp số nhân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III. Các số đặc trưng đo xu thế trung tâm của mẫu số liệu ghép nhóm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8. Mẫu số liệu ghép nhóm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9. Các số đặc trưng đo xu thế trung tâm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12 câu × 0,25 đ; Phần II: 4 câu × 4 ý (chấm lũy tiến, quy đổi 0,25 đ/ý); Phần III: 6 câu × 0,5 đ.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Phần II: Chương I: 2 câu; Chương II: 1 câu; Chương III: 1 câu. Yêu cầu cần đạt từng bài: xem bảng đặc tả của chương tương ứng ở Phần C.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Kiểm tra Cuối kỳ I (T50–51 theo PPCT) – phạm vi: Bài 1 – Bài 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I. Hàm số lượng giác và phương trình lượng giác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1. Giá trị lượng giác của góc lượng giác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2. Công thức lượng giác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3. Hàm số lượng giác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4. Phương trình lượng giác cơ bản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II. Dãy số. Cấp số cộng và cấp số nhân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5. Dãy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6. Cấp số cộng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7. Cấp số nhân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III. Các số đặc trưng đo xu thế trung tâm của mẫu số liệu ghép nhóm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8. Mẫu số liệu ghép nhóm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9. Các số đặc trưng đo xu thế trung tâm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IV. Quan hệ song song trong không gian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10. Đường thẳng và mặt phẳng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11. Hai đường thẳng song song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12. Đường thẳng và mặt phẳng song song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13. Hai mặt phẳng song song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14. Phép chiếu song song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V. Giới hạn. Hàm số liên tục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15. Giới hạn của dãy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16. Giới hạn của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17. Hàm số liên tục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12 câu × 0,25 đ; Phần II: 4 câu × 4 ý (chấm lũy tiến, quy đổi 0,25 đ/ý); Phần III: 6 câu × 0,5 đ.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Phần II: Chương I: 1 câu; Chương II: 1 câu; Chương IV: 1 câu; Chương V: 1 câu. Yêu cầu cần đạt từng bài: xem bảng đặc tả của chương tương ứng ở Phần C.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Kiểm tra Giữa kỳ II (T81–82 theo PPCT) – phạm vi: Bài 18 – Bài 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VI. Hàm số mũ và hàm số lôgarit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18. Lũy thừa với số mũ thực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19. Lôgarit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20. Hàm số mũ và hàm số lôgarit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21. Phương trình, bất phương trình mũ và lôgarit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VII. Quan hệ vuông góc trong không gian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22. Hai đường thẳng vuông góc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23. Đường thẳng vuông góc với mặt phẳng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24. Phép chiếu vuông góc. Góc giữa đường thẳng và mặt phẳng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25. Hai mặt phẳng vuông góc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26. Khoảng cách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27. Thể tích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12 câu × 0,25 đ; Phần II: 4 câu × 4 ý (chấm lũy tiến, quy đổi 0,25 đ/ý); Phần III: 6 câu × 0,5 đ.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Phần II: Chương VI: 1 câu; Chương VII: 3 câu. Yêu cầu cần đạt từng bài: xem bảng đặc tả của chương tương ứng ở Phần C.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Kiểm tra Cuối kỳ II (T101–102 theo PPCT) – phạm vi: Bài 18 – Bài 33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VI. Hàm số mũ và hàm số lôgarit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18. Lũy thừa với số mũ thực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19. Lôgarit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20. Hàm số mũ và hàm số lôgarit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21. Phương trình, bất phương trình mũ và lôgarit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VII. Quan hệ vuông góc trong không gian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22. Hai đường thẳng vuông góc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23. Đường thẳng vuông góc với mặt phẳng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24. Phép chiếu vuông góc. Góc giữa đường thẳng và mặt phẳng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25. Hai mặt phẳng vuông góc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26. Khoảng cách trong không gian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27. Thể tích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VIII. Các quy tắc tính xác suất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28. Biến cố hợp, biến cố giao, biến cố độc lập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29. Công thức cộng xác suất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30. Công thức nhân xác suất cho hai biến cố độc lập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IX. Đạo hàm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31. Định nghĩa và ý nghĩa của đạo hàm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32. Các quy tắc tính đạo hàm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33. Đạo hàm cấp hai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37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12 câu × 0,25 đ; Phần II: 4 câu × 4 ý (chấm lũy tiến, quy đổi 0,25 đ/ý); Phần III: 6 câu × 0,5 đ.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Phần II: Chương VI: 1 câu; Chương VII: 2 câu; Chương VIII: 1 câu. Yêu cầu cần đạt từng bài: xem bảng đặc tả của chương tương ứng ở Phần C.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E. GHI CHÚ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Ma trận được tính tự động từ số tiết PPCT; khi tổ điều chỉnh tỉ lệ hoặc số câu, có thể sinh lại toàn bộ bảng.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Yêu cầu cần đạt là bản tóm tắt từ Chương trình GDPT 2018 môn Toán; GV phụ trách từng chương rà soát, bổ sung trước khi soạn đề.</w:t>
      </w:r>
    </w:p>
    <w:sectPr w:rsidR="00FC693F" w:rsidRPr="0006063C" w:rsidSect="00034616">
      <w:head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7569" w:val="center"/>
        <w:tab w:pos="15137" w:val="right"/>
      </w:tabs>
    </w:pPr>
    <w:r>
      <w:rPr>
        <w:i/>
        <w:sz w:val="20"/>
      </w:rPr>
      <w:t>TỔ TOÁN – TRƯỜNG THPT VĨNH THẠNH</w:t>
      <w:tab/>
      <w:t>Ma trận, đặc tả đề luyện tập Toán 11</w:t>
      <w:tab/>
      <w:t>Năm học 2026 – 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
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10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Mệnh đề và tập hợp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Mệnh đề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mệnh đề, mệnh đề chứa biến, mệnh đề phủ định, kéo theo, đảo, tương đương; kí hiệu ∀, ∃.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tính đúng sai của mệnh đề; lập mệnh đề phủ định, mệnh đề đảo; phát biểu điều kiện cần, đủ, cần và đủ.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mệnh đề để lập luận, đánh giá tính đúng sai của phát biểu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Tập hợp và các phép toán trên tập hợp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tập hợp, phần tử, tập con, tập rỗng, hai tập bằng nhau; kí hiệu khoảng, đoạn, nửa khoảng.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Thực hiện phép giao, hợp, hiệu, phần bù; biểu diễn trên trục số, biểu đồ Ven.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đếm số phần tử bằng biểu đồ Ven.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Bất phương trình và hệ bất phương trình bậc nhất hai ẩn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Bất phương trình bậc nhất hai ẩn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bất phương trình bậc nhất hai ẩn và nghiệm của nó.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một cặp số là nghiệm; biểu diễn miền nghiệm trên mặt phẳng tọa độ (kể bờ, không kể bờ).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bất phương trình mô tả bài toán thực tiễn (chi phí, vé, cước phí).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Hệ bất phương trình bậc nhất hai ẩn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hệ bất phương trình bậc nhất hai ẩn và nghiệm của hệ.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diễn miền nghiệm của hệ; xác định các đỉnh của miền đa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của F = ax + by trên miền đa giác; giải bài toán tối ưu thực tiễn (khẩu phần, sản xuất).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Hệ thức lượng trong tam giác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Giá trị lượng giác của một góc từ 0° đến 180°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giá trị lượng giác của góc từ 0° đến 180°, dấu và bảng giá trị đặc biệt.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hệ thức của hai góc bù, hai góc phụ; tính giá trị biểu thức;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liên quan đến góc (đu quay, thanh chắn…).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Hệ thức lượng trong tam giác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lí côsin, định lí sin, các công thức tính diện tích tam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tam giác; tính cạnh, góc, bán kính đường tròn ngoại tiếp, diện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Đo khoảng cách, chiều cao không đến được; tính diện tích khu đất.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Vectơ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Các khái niệm mở đầu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Tổng và hiệu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Tích của một vectơ với một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Vectơ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Tích vô hướng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Các khái niệm mở đầu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vectơ, vectơ-không, hai vectơ cùng phương, cùng hướng, bằng nhau.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các vectơ bằng nhau, cùng phương trong hình cho trước.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thị đại lượng có hướng (lực, vận tốc) bằng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Tổng và hiệu của hai vectơ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quy tắc ba điểm, quy tắc hình bình hành, hiệu hai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tổng, hiệu; tính độ dài vectơ tổng; tính chất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hợp lực, bài toán vật lí.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Tích của một vectơ với một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tích của vectơ với một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điều kiện cùng phương; biểu thị một vectơ theo hai vectơ không cùng phương.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ba điểm thẳng hàng; bài toán hình học, vật lí.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Vectơ trong mặt phẳng tọa độ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tọa độ của điểm, của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biểu thức tọa độ của các phép toán vectơ; tọa độ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vị trí, chuyển động bằng tọa độ.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Tích vô hướng của hai vectơ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biểu thức tọa độ của tích vô hướng.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góc, độ dài; kiểm tra hai vectơ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công của lực;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Các số đặc trưng của mẫu số liệu không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Số gần đúng và sai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Các số đặc trưng đo độ phân tán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Số gần đúng và sai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số gần đúng, sai số tuyệt đối, độ chính xác.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Làm tròn số; tính sai số tương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Đánh giá sai số trong đo đạc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Các số đặc trưng đo xu thế trung tâm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số trung bình, trung vị, tứ phân vị, mốt.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trưng; chọn số đặc trưng phù hợp.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nghĩa, so sánh hai mẫu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Các số đặc trưng đo độ phân tán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khoảng biến thiên, khoảng tứ phân vị, phương sai, độ lệch chuẩn.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 đo độ phân tán; phát hiện giá trị bất thường.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mức độ phân tán, rủi ro; ra quyết định dựa trên số liệu.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Hàm số, đồ thị và ứng dụng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Hàm số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số, tập xác định, tập giá trị, đồ thị, hàm số đồng biến, nghịch biến.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tập xác định; xét tính đồng biến, nghịch biến dựa vào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bài toán thực tiễn bằng hàm số (tiền điện, cước taxi).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Hàm số bậc hai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bậc hai, parabol, đỉnh, trục đối xứng.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Vẽ đồ thị; xác định khoảng đồng biến, nghịch biến; tìm hàm số từ dữ kiện.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trong thực tiễn (cổng parabol, quỹ đạo, doanh thu).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Dấu của tam thức bậc hai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lí về dấu của tam thức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dấu tam thức; giải bất phương trình bậc hai một 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bất phương trình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Phương trình quy về phương trình bậc hai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dạng phương trình chứa căn quy về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trình, thử lại nghiệm.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phương trình chứa căn.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VII. Phương pháp tọa độ trong mặt phẳng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Phương trình đường thẳng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chỉ phương, vectơ pháp tuyến, phương trình tổng quát, tham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thẳng theo các dữ kiện.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chuyển động thẳng đều,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20. Vị trí tương đối giữa hai đường thẳng. Góc và khoảng cách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 song song, cắt nhau, trùng nhau,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giữa hai đường thẳng, khoảng cách từ điểm đến đường thẳng.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khoảng cách, vị trí.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21. Đường tròn trong mặt phẳng tọa độ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 đường tròn, tâm và bán kính.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tròn; phương trình tiếp tuyến tại một điểm.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(vùng phủ sóng, bánh xe).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22. Ba đường conic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elip, hypebol, parabol và phương trình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các yếu tố của conic từ phương trình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gắn với conic (quỹ đạo, cổng, đèn pha).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VIII. Đại số tổ hợp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Quy tắc đếm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Hoán vị, chỉnh hợp và tổ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Nhị thức Newton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23. Quy tắc đếm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quy tắc cộng, quy tắc nhân,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Đếm số cách trong tình huống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đếm thực tiễn (biển số xe, mật khẩu).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24. Hoán vị, chỉnh hợp và tổ hợp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hoán vị, chỉnh hợp, tổ hợp và công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số hoán vị, chỉnh hợp, tổ hợp;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đếm phối hợp nhiều quy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25. Nhị thức Newton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khai triển nhị thức Newton với n ≤ 5.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Khai triển; tìm hệ số, số hạng.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khai triển để tính nhanh, ước lượng.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IX. Tính xác suất theo định nghĩa cổ điển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Biến cố và định nghĩa cổ điển của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Thực hành tính xác suất theo định nghĩa cổ điển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26. Biến cố và định nghĩa cổ điển của xác suất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thử, không gian mẫu, biến cố, biến cố đối; định nghĩa cổ điển.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cách đếm số kết quả.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trong tình huống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27. Thực hành tính xác suất theo định nghĩa cổ điển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cách dùng sơ đồ cây, tổ hợp để đếm.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dùng tổ hợp, sơ đồ hình cây, biến cố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tiễn; nguyên lí xác suất bé.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(T24–25 theo PPCT) – phạm vi: Bài 1 – Bài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Mệnh đề và tập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Bất phương trình và hệ bất phương trình bậc nhất hai ẩn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Hệ thức lượng trong tam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1 câu; Chương 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(T49–50 theo PPCT) – phạm vi: Bài 1 – Bài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Mệnh đề và tập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Bất phương trình và hệ bất phương trình bậc nhất hai ẩn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Hệ thức lượng trong tam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Vectơ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Các khái niệm mở đầu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Tổng và hiệu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Tích của một vectơ với một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Vectơ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Tích vô hướng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Các số đặc trưng của mẫu số liệu không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Số gần đúng và sai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Các số đặc trưng đo độ phân tán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1 câu; Chương III: 1 câu; Chương IV: 1 câu; Chương V: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(T81–82 theo PPCT) – phạm vi: Bài 15 – Bài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số, đồ thị và ứng dụng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Phương pháp tọa độ trong mặt phẳng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2 câu; Chương VII: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(T101–102 theo PPCT) – phạm vi: Bài 15 – Bài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số, đồ thị và ứng dụng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Phương pháp tọa độ trong mặt phẳng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VIII. Đại số tổ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Quy tắc đếm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Hoán vị, chỉnh hợp và tổ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Nhị thức Newton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IX. Tính xác suất theo định nghĩa cổ điển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Biến cố và định nghĩa cổ điển của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Thực hành tính xác suất theo định nghĩa cổ điển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1 câu; Chương VIII: 1 câu; Chương IX: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PPCT Toán 10 ghi “Bài tập cuối chương VII” ở cả T67 và T79; T67 là Bài tập cuối chương VI (Hàm số, đồ thị và ứng dụng).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THPT VĨNH THẠNH</w:t>
      <w:tab/>
      <w:t>Ma trận, đặc tả đề luyện tập Toán 10</w:t>
      <w:tab/>
      <w:t>Năm học 2026 – 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
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DÃY SỐ. CẤP SỐ CỘNG VÀ CẤP SỐ NHÂN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11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3n−1</m:t>
            </m:r>
          </m:num>
          <m:den>
            <m:r>
              <m:t>n+2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một cấp số cộng?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−2;</m:t>
              </m:r>
              <m:r>
                <m:rPr>
                  <m:sty m:val="p"/>
                </m:rPr>
                <m:t> </m:t>
              </m:r>
              <m:r>
                <m:t>3;</m:t>
              </m:r>
              <m:r>
                <m:rPr>
                  <m:sty m:val="p"/>
                </m:rPr>
                <m:t> </m:t>
              </m:r>
              <m:r>
                <m:t>8;</m:t>
              </m:r>
              <m:r>
                <m:rPr>
                  <m:sty m:val="p"/>
                </m:rPr>
                <m:t> </m:t>
              </m:r>
              <m:r>
                <m:t>13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−2;</m:t>
              </m:r>
              <m:r>
                <m:rPr>
                  <m:sty m:val="p"/>
                </m:rPr>
                <m:t> </m:t>
              </m:r>
              <m:r>
                <m:t>−4;</m:t>
              </m:r>
              <m:r>
                <m:rPr>
                  <m:sty m:val="p"/>
                </m:rPr>
                <m:t> </m:t>
              </m:r>
              <m:r>
                <m:t>−8;</m:t>
              </m:r>
              <m:r>
                <m:rPr>
                  <m:sty m:val="p"/>
                </m:rPr>
                <m:t> </m:t>
              </m:r>
              <m:r>
                <m:t>−16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−2;</m:t>
              </m:r>
              <m:r>
                <m:rPr>
                  <m:sty m:val="p"/>
                </m:rPr>
                <m:t> </m:t>
              </m:r>
              <m:r>
                <m:t>3;</m:t>
              </m:r>
              <m:r>
                <m:rPr>
                  <m:sty m:val="p"/>
                </m:rPr>
                <m:t> </m:t>
              </m:r>
              <m:r>
                <m:t>13;</m:t>
              </m:r>
              <m:r>
                <m:rPr>
                  <m:sty m:val="p"/>
                </m:rPr>
                <m:t> </m:t>
              </m:r>
              <m:r>
                <m:t>18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Dãy số nào sau đây là một cấp số nhân?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−1;</m:t>
              </m:r>
              <m:r>
                <m:rPr>
                  <m:sty m:val="p"/>
                </m:rPr>
                <m:t> </m:t>
              </m:r>
              <m:r>
                <m:t>1;</m:t>
              </m:r>
              <m:r>
                <m:rPr>
                  <m:sty m:val="p"/>
                </m:rPr>
                <m:t> </m:t>
              </m:r>
              <m:r>
                <m:t>3;</m:t>
              </m:r>
              <m:r>
                <m:rPr>
                  <m:sty m:val="p"/>
                </m:rPr>
                <m:t> </m:t>
              </m:r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−1;</m:t>
              </m:r>
              <m:r>
                <m:rPr>
                  <m:sty m:val="p"/>
                </m:rPr>
                <m:t> </m:t>
              </m:r>
              <m:r>
                <m:t>−2;</m:t>
              </m:r>
              <m:r>
                <m:rPr>
                  <m:sty m:val="p"/>
                </m:rPr>
                <m:t> </m:t>
              </m:r>
              <m:r>
                <m:t>−4;</m:t>
              </m:r>
              <m:r>
                <m:rPr>
                  <m:sty m:val="p"/>
                </m:rPr>
                <m:t> </m:t>
              </m:r>
              <m:r>
                <m:t>−8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−1;</m:t>
              </m:r>
              <m:r>
                <m:rPr>
                  <m:sty m:val="p"/>
                </m:rPr>
                <m:t> </m:t>
              </m:r>
              <m:r>
                <m:t>−2;</m:t>
              </m:r>
              <m:r>
                <m:rPr>
                  <m:sty m:val="p"/>
                </m:rPr>
                <m:t> </m:t>
              </m:r>
              <m:r>
                <m:t>−4;</m:t>
              </m:r>
              <m:r>
                <m:rPr>
                  <m:sty m:val="p"/>
                </m:rPr>
                <m:t> </m:t>
              </m:r>
              <m:r>
                <m:t>−7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1;</m:t>
              </m:r>
              <m:r>
                <m:rPr>
                  <m:sty m:val="p"/>
                </m:rPr>
                <m:t> </m:t>
              </m:r>
              <m:r>
                <m:t>4;</m:t>
              </m:r>
              <m:r>
                <m:rPr>
                  <m:sty m:val="p"/>
                </m:rPr>
                <m:t> </m:t>
              </m:r>
              <m:r>
                <m:t>9;</m:t>
              </m:r>
              <m:r>
                <m:rPr>
                  <m:sty m:val="p"/>
                </m:rPr>
                <m:t> </m:t>
              </m:r>
              <m:r>
                <m:t>16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r>
          <m:t>7;</m:t>
        </m:r>
        <m:r>
          <m:rPr>
            <m:sty m:val="p"/>
          </m:rPr>
          <m:t> </m:t>
        </m:r>
        <m:r>
          <m:t>11;</m:t>
        </m:r>
        <m:r>
          <m:rPr>
            <m:sty m:val="p"/>
          </m:rPr>
          <m:t> </m:t>
        </m:r>
        <m:r>
          <m:t>15;</m:t>
        </m:r>
        <m:r>
          <m:rPr>
            <m:sty m:val="p"/>
          </m:rPr>
          <m:t> </m:t>
        </m:r>
        <m:r>
          <m:t>19;</m:t>
        </m:r>
        <m:r>
          <m:rPr>
            <m:sty m:val="p"/>
          </m:rPr>
          <m:t> </m:t>
        </m:r>
        <m:r>
          <m:t>…</m:t>
        </m:r>
      </m:oMath>
      <w:r>
        <w:rPr>
          <w:rFonts w:ascii="Times New Roman" w:hAnsi="Times New Roman" w:eastAsia="Times New Roman"/>
          <w:sz w:val="24"/>
        </w:rPr>
        <w:t xml:space="preserve"> Công sai của cấp số cộng đó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d=4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d=−4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d=7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d=11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=−5</m:t>
        </m:r>
      </m:oMath>
      <w:r>
        <w:rPr>
          <w:rFonts w:ascii="Times New Roman" w:hAnsi="Times New Roman" w:eastAsia="Times New Roman"/>
          <w:sz w:val="24"/>
        </w:rPr>
        <w:t xml:space="preserve"> và công sai </w:t>
      </w:r>
      <m:oMath>
        <m:r>
          <m:t>d=4</m:t>
        </m:r>
      </m:oMath>
      <w:r>
        <w:rPr>
          <w:rFonts w:ascii="Times New Roman" w:hAnsi="Times New Roman" w:eastAsia="Times New Roman"/>
          <w:sz w:val="24"/>
        </w:rPr>
        <w:t xml:space="preserve">. Tổng </w:t>
      </w:r>
      <m:oMath>
        <m:r>
          <m:t>8</m:t>
        </m:r>
      </m:oMath>
      <w:r>
        <w:rPr>
          <w:rFonts w:ascii="Times New Roman" w:hAnsi="Times New Roman" w:eastAsia="Times New Roman"/>
          <w:sz w:val="24"/>
        </w:rPr>
        <w:t xml:space="preserve"> số hạng đầu tiên của cấp số cộng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144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88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72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49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q=−3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−486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−54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−10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162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2n+5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4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là dãy số tăng.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&gt;2</m:t>
        </m:r>
      </m:oMath>
      <w:r>
        <w:rPr>
          <w:rFonts w:ascii="Times New Roman" w:hAnsi="Times New Roman" w:eastAsia="Times New Roman"/>
          <w:sz w:val="24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trang trại hồ tiêu có sản lượng năm đầu tiên là </w:t>
      </w:r>
      <m:oMath>
        <m:r>
          <m:t>32</m:t>
        </m:r>
      </m:oMath>
      <w:r>
        <w:rPr>
          <w:rFonts w:ascii="Times New Roman" w:hAnsi="Times New Roman" w:eastAsia="Times New Roman"/>
          <w:sz w:val="24"/>
        </w:rPr>
        <w:t xml:space="preserve"> tạ; mỗi năm sau sản lượng tăng thêm </w:t>
      </w:r>
      <m:oMath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 tạ so với năm liền trước.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 sản lượng (tạ)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=32+4n</m:t>
        </m:r>
      </m:oMath>
      <w:r>
        <w:rPr>
          <w:rFonts w:ascii="Times New Roman" w:hAnsi="Times New Roman" w:eastAsia="Times New Roman"/>
          <w:sz w:val="24"/>
        </w:rPr>
        <w:t xml:space="preserve"> (tạ).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Sản lượng năm thứ </w:t>
      </w:r>
      <m:oMath>
        <m:r>
          <m:t>7</m:t>
        </m:r>
      </m:oMath>
      <w:r>
        <w:rPr>
          <w:rFonts w:ascii="Times New Roman" w:hAnsi="Times New Roman" w:eastAsia="Times New Roman"/>
          <w:sz w:val="24"/>
        </w:rPr>
        <w:t xml:space="preserve"> là </w:t>
      </w:r>
      <m:oMath>
        <m:r>
          <m:t>56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Tổng sản lượng trong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năm đầu là </w:t>
      </w:r>
      <m:oMath>
        <m:r>
          <m:t>500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Năm thứ </w:t>
      </w:r>
      <m:oMath>
        <m:r>
          <m:t>10</m:t>
        </m:r>
      </m:oMath>
      <w:r>
        <w:rPr>
          <w:rFonts w:ascii="Times New Roman" w:hAnsi="Times New Roman" w:eastAsia="Times New Roman"/>
          <w:sz w:val="24"/>
        </w:rPr>
        <w:t xml:space="preserve"> là năm đầu tiên sản lượng vượt </w:t>
      </w:r>
      <m:oMath>
        <m:r>
          <m:t>60</m:t>
        </m:r>
      </m:oMath>
      <w:r>
        <w:rPr>
          <w:rFonts w:ascii="Times New Roman" w:hAnsi="Times New Roman" w:eastAsia="Times New Roman"/>
          <w:sz w:val="24"/>
        </w:rPr>
        <w:t xml:space="preserve"> tạ.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cấp số nhân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=−2</m:t>
        </m:r>
      </m:oMath>
      <w:r>
        <w:rPr>
          <w:rFonts w:ascii="Times New Roman" w:hAnsi="Times New Roman" w:eastAsia="Times New Roman"/>
          <w:sz w:val="24"/>
        </w:rPr>
        <w:t xml:space="preserve"> và công bội </w:t>
      </w:r>
      <m:oMath>
        <m:r>
          <m:t>q=5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cấp số cộng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=5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sSub>
          <m:e>
            <m:r>
              <m:t>u</m:t>
            </m:r>
          </m:e>
          <m:sub>
            <m:r>
              <m:t>6</m:t>
            </m:r>
          </m:sub>
        </m:sSub>
        <m:r>
          <m:t>=17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phòng thí nghiệm, một mẻ cấy ban đầu có </w:t>
      </w:r>
      <m:oMath>
        <m:r>
          <m:t>50</m:t>
        </m:r>
      </m:oMath>
      <w:r>
        <w:rPr>
          <w:rFonts w:ascii="Times New Roman" w:hAnsi="Times New Roman" w:eastAsia="Times New Roman"/>
          <w:sz w:val="24"/>
        </w:rPr>
        <w:t xml:space="preserve"> vi khuẩn; cứ sau mỗi giờ số vi khuẩn tăng gấp </w:t>
      </w:r>
      <m:oMath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lần. Hỏi sau ít nhất bao nhiêu giờ thì số vi khuẩn vượt quá </w:t>
      </w:r>
      <m:oMath>
        <m:r>
          <m:t>12</m:t>
        </m:r>
        <m:r>
          <m:rPr>
            <m:sty m:val="p"/>
          </m:rPr>
          <m:t> </m:t>
        </m:r>
        <m:r>
          <m:t>000</m:t>
        </m:r>
      </m:oMath>
      <w:r>
        <w:rPr>
          <w:rFonts w:ascii="Times New Roman" w:hAnsi="Times New Roman" w:eastAsia="Times New Roman"/>
          <w:sz w:val="24"/>
        </w:rPr>
        <w:t xml:space="preserve"> con?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11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
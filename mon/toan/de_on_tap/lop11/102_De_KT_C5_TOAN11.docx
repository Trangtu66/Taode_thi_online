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3969"/>
          </w:tcPr>
          <w:p>
            <w:pPr>
              <w:spacing w:before="0" w:after="6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sz w:val="24"/>
              </w:rPr>
              <w:t>TRƯỜNG THPT ……………</w:t>
            </w:r>
          </w:p>
          <w:p>
            <w:pPr>
              <w:spacing w:before="0" w:after="6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sz w:val="24"/>
              </w:rPr>
              <w:t>TỔ TOÁN</w:t>
            </w:r>
          </w:p>
          <w:p>
            <w:pPr>
              <w:spacing w:before="0" w:after="6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color w:val="C00000"/>
                <w:sz w:val="24"/>
              </w:rPr>
              <w:t>MÃ ĐỀ: 102</w:t>
            </w:r>
          </w:p>
        </w:tc>
        <w:tc>
          <w:tcPr>
            <w:tcW w:type="dxa" w:w="6236"/>
          </w:tcPr>
          <w:p>
            <w:pPr>
              <w:spacing w:before="0" w:after="6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sz w:val="24"/>
              </w:rPr>
              <w:t>ĐỀ KIỂM TRA CHƯƠNG V – NĂM HỌC 2026 – 2027</w:t>
            </w:r>
          </w:p>
          <w:p>
            <w:pPr>
              <w:spacing w:before="0" w:after="6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sz w:val="22"/>
              </w:rPr>
              <w:t>GIỚI HẠN. HÀM SỐ LIÊN TỤC</w:t>
            </w:r>
          </w:p>
          <w:p>
            <w:pPr>
              <w:spacing w:before="0" w:after="6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sz w:val="24"/>
              </w:rPr>
              <w:t>MÔN: TOÁN 11</w:t>
            </w:r>
          </w:p>
          <w:p>
            <w:pPr>
              <w:spacing w:before="0" w:after="60" w:line="264" w:lineRule="auto"/>
              <w:jc w:val="center"/>
            </w:pPr>
            <w:r>
              <w:rPr>
                <w:rFonts w:ascii="Times New Roman" w:hAnsi="Times New Roman" w:eastAsia="Times New Roman"/>
                <w:i/>
                <w:sz w:val="24"/>
              </w:rPr>
              <w:t>Thời gian làm bài: 45 phút, không kể thời gian phát đề</w:t>
            </w:r>
          </w:p>
        </w:tc>
      </w:tr>
    </w:tbl>
    <w:p>
      <w:pPr>
        <w:spacing w:before="80" w:after="60" w:line="264" w:lineRule="auto"/>
        <w:jc w:val="both"/>
      </w:pPr>
      <w:r>
        <w:rPr>
          <w:rFonts w:ascii="Times New Roman" w:hAnsi="Times New Roman" w:eastAsia="Times New Roman"/>
          <w:sz w:val="24"/>
        </w:rPr>
        <w:t>Họ và tên: ……………………………………………… Lớp: ……… Số báo danh: ………</w:t>
      </w:r>
    </w:p>
    <w:p>
      <w:pPr>
        <w:spacing w:before="80" w:after="60" w:line="264" w:lineRule="auto"/>
        <w:jc w:val="both"/>
      </w:pPr>
      <w:r>
        <w:rPr>
          <w:rFonts w:ascii="Times New Roman" w:hAnsi="Times New Roman" w:eastAsia="Times New Roman"/>
          <w:b/>
          <w:sz w:val="24"/>
        </w:rPr>
        <w:t>PHẦN I. Thí sinh trả lời từ câu 1 đến câu 6. Mỗi câu hỏi thí sinh chỉ chọn một phương án.</w:t>
      </w:r>
    </w:p>
    <w:p>
      <w:pPr>
        <w:keepNext/>
        <w:spacing w:before="0" w:after="60" w:line="264" w:lineRule="auto"/>
        <w:jc w:val="both"/>
      </w:pPr>
      <w:r>
        <w:rPr>
          <w:rFonts w:ascii="Times New Roman" w:hAnsi="Times New Roman" w:eastAsia="Times New Roman"/>
          <w:b/>
          <w:sz w:val="24"/>
        </w:rPr>
        <w:t>Câu 1.</w:t>
      </w:r>
      <w:r>
        <w:rPr>
          <w:rFonts w:ascii="Times New Roman" w:hAnsi="Times New Roman" w:eastAsia="Times New Roman"/>
          <w:sz w:val="24"/>
        </w:rPr>
        <w:t xml:space="preserve"> Cho dãy số </w:t>
      </w:r>
      <m:oMath>
        <m:d>
          <m:dPr>
            <m:sepChr m:val=""/>
          </m:dPr>
          <m:e>
            <m:sSub>
              <m:e>
                <m:r>
                  <m:t>u</m:t>
                </m:r>
              </m:e>
              <m:sub>
                <m:r>
                  <m:t>n</m:t>
                </m:r>
              </m:sub>
            </m:sSub>
          </m:e>
        </m:d>
      </m:oMath>
      <w:r>
        <w:rPr>
          <w:rFonts w:ascii="Times New Roman" w:hAnsi="Times New Roman" w:eastAsia="Times New Roman"/>
          <w:sz w:val="24"/>
        </w:rPr>
        <w:t xml:space="preserve"> thoả mãn </w:t>
      </w:r>
      <m:oMath>
        <m:r>
          <m:t>lim(</m:t>
        </m:r>
        <m:sSub>
          <m:e>
            <m:r>
              <m:t>u</m:t>
            </m:r>
          </m:e>
          <m:sub>
            <m:r>
              <m:t>n</m:t>
            </m:r>
          </m:sub>
        </m:sSub>
        <m:r>
          <m:t>+2)=0</m:t>
        </m:r>
      </m:oMath>
      <w:r>
        <w:rPr>
          <w:rFonts w:ascii="Times New Roman" w:hAnsi="Times New Roman" w:eastAsia="Times New Roman"/>
          <w:sz w:val="24"/>
        </w:rPr>
        <w:t xml:space="preserve">. Giá trị của </w:t>
      </w:r>
      <m:oMath>
        <m:r>
          <m:t>lim</m:t>
        </m:r>
        <m:r>
          <m:rPr>
            <m:sty m:val="p"/>
          </m:rPr>
          <m:t> </m:t>
        </m:r>
        <m:sSub>
          <m:e>
            <m:r>
              <m:t>u</m:t>
            </m:r>
          </m:e>
          <m:sub>
            <m:r>
              <m:t>n</m:t>
            </m:r>
          </m:sub>
        </m:sSub>
      </m:oMath>
      <w:r>
        <w:rPr>
          <w:rFonts w:ascii="Times New Roman" w:hAnsi="Times New Roman" w:eastAsia="Times New Roman"/>
          <w:sz w:val="24"/>
        </w:rPr>
        <w:t xml:space="preserve"> bằng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/>
                <w:b/>
                <w:color w:val="1F4E79"/>
                <w:sz w:val="24"/>
              </w:rPr>
              <w:t xml:space="preserve">A. </w:t>
            </w:r>
            <m:oMath>
              <m:r>
                <m:t>−2</m:t>
              </m:r>
            </m:oMath>
            <w:r>
              <w:rPr>
                <w:rFonts w:ascii="Times New Roman" w:hAnsi="Times New Roman" w:eastAsia="Times New Roman"/>
                <w:sz w:val="24"/>
              </w:rPr>
              <w:t>.</w:t>
            </w:r>
          </w:p>
        </w:tc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/>
                <w:b/>
                <w:color w:val="1F4E79"/>
                <w:sz w:val="24"/>
              </w:rPr>
              <w:t xml:space="preserve">B. </w:t>
            </w:r>
            <m:oMath>
              <m:r>
                <m:t>2</m:t>
              </m:r>
            </m:oMath>
            <w:r>
              <w:rPr>
                <w:rFonts w:ascii="Times New Roman" w:hAnsi="Times New Roman" w:eastAsia="Times New Roman"/>
                <w:sz w:val="24"/>
              </w:rPr>
              <w:t>.</w:t>
            </w:r>
          </w:p>
        </w:tc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/>
                <w:b/>
                <w:color w:val="1F4E79"/>
                <w:sz w:val="24"/>
              </w:rPr>
              <w:t xml:space="preserve">C. </w:t>
            </w:r>
            <m:oMath>
              <m:r>
                <m:t>0</m:t>
              </m:r>
            </m:oMath>
            <w:r>
              <w:rPr>
                <w:rFonts w:ascii="Times New Roman" w:hAnsi="Times New Roman" w:eastAsia="Times New Roman"/>
                <w:sz w:val="24"/>
              </w:rPr>
              <w:t>.</w:t>
            </w:r>
          </w:p>
        </w:tc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/>
                <w:b/>
                <w:color w:val="1F4E79"/>
                <w:sz w:val="24"/>
              </w:rPr>
              <w:t xml:space="preserve">D. </w:t>
            </w:r>
            <m:oMath>
              <m:r>
                <m:t>+∞</m:t>
              </m:r>
            </m:oMath>
            <w:r>
              <w:rPr>
                <w:rFonts w:ascii="Times New Roman" w:hAnsi="Times New Roman" w:eastAsia="Times New Roman"/>
                <w:sz w:val="24"/>
              </w:rPr>
              <w:t>.</w:t>
            </w:r>
          </w:p>
        </w:tc>
      </w:tr>
    </w:tbl>
    <w:p>
      <w:pPr>
        <w:keepNext/>
        <w:spacing w:before="0" w:after="60" w:line="264" w:lineRule="auto"/>
        <w:jc w:val="both"/>
      </w:pPr>
      <w:r>
        <w:rPr>
          <w:rFonts w:ascii="Times New Roman" w:hAnsi="Times New Roman" w:eastAsia="Times New Roman"/>
          <w:b/>
          <w:sz w:val="24"/>
        </w:rPr>
        <w:t>Câu 2.</w:t>
      </w:r>
      <w:r>
        <w:rPr>
          <w:rFonts w:ascii="Times New Roman" w:hAnsi="Times New Roman" w:eastAsia="Times New Roman"/>
          <w:sz w:val="24"/>
        </w:rPr>
        <w:t xml:space="preserve"> Cho hàm số </w:t>
      </w:r>
      <m:oMath>
        <m:r>
          <m:t>y=f(x)</m:t>
        </m:r>
      </m:oMath>
      <w:r>
        <w:rPr>
          <w:rFonts w:ascii="Times New Roman" w:hAnsi="Times New Roman" w:eastAsia="Times New Roman"/>
          <w:sz w:val="24"/>
        </w:rPr>
        <w:t xml:space="preserve"> thoả mãn </w:t>
      </w:r>
      <m:oMath>
        <m:sSub>
          <m:e>
            <m:r>
              <m:t>lim</m:t>
            </m:r>
          </m:e>
          <m:sub>
            <m:r>
              <m:t>x→−</m:t>
            </m:r>
            <m:sSup>
              <m:e>
                <m:r>
                  <m:t>1</m:t>
                </m:r>
              </m:e>
              <m:sup>
                <m:r>
                  <m:t>−</m:t>
                </m:r>
              </m:sup>
            </m:sSup>
          </m:sub>
        </m:sSub>
        <m:r>
          <m:t>f(x)=4</m:t>
        </m:r>
      </m:oMath>
      <w:r>
        <w:rPr>
          <w:rFonts w:ascii="Times New Roman" w:hAnsi="Times New Roman" w:eastAsia="Times New Roman"/>
          <w:sz w:val="24"/>
        </w:rPr>
        <w:t xml:space="preserve"> và </w:t>
      </w:r>
      <m:oMath>
        <m:sSub>
          <m:e>
            <m:r>
              <m:t>lim</m:t>
            </m:r>
          </m:e>
          <m:sub>
            <m:r>
              <m:t>x→−</m:t>
            </m:r>
            <m:sSup>
              <m:e>
                <m:r>
                  <m:t>1</m:t>
                </m:r>
              </m:e>
              <m:sup>
                <m:r>
                  <m:t>+</m:t>
                </m:r>
              </m:sup>
            </m:sSup>
          </m:sub>
        </m:sSub>
        <m:r>
          <m:t>f(x)=4</m:t>
        </m:r>
      </m:oMath>
      <w:r>
        <w:rPr>
          <w:rFonts w:ascii="Times New Roman" w:hAnsi="Times New Roman" w:eastAsia="Times New Roman"/>
          <w:sz w:val="24"/>
        </w:rPr>
        <w:t xml:space="preserve">. Khi đó </w:t>
      </w:r>
      <m:oMath>
        <m:sSub>
          <m:e>
            <m:r>
              <m:t>lim</m:t>
            </m:r>
          </m:e>
          <m:sub>
            <m:r>
              <m:t>x→−1</m:t>
            </m:r>
          </m:sub>
        </m:sSub>
        <m:r>
          <m:t>f(x)</m:t>
        </m:r>
      </m:oMath>
      <w:r>
        <w:rPr>
          <w:rFonts w:ascii="Times New Roman" w:hAnsi="Times New Roman" w:eastAsia="Times New Roman"/>
          <w:sz w:val="24"/>
        </w:rPr>
        <w:t xml:space="preserve"> bằng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102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/>
                <w:b/>
                <w:color w:val="1F4E79"/>
                <w:sz w:val="24"/>
              </w:rPr>
              <w:t xml:space="preserve">A. </w:t>
            </w:r>
            <m:oMath>
              <m:r>
                <m:t>−1</m:t>
              </m:r>
            </m:oMath>
            <w:r>
              <w:rPr>
                <w:rFonts w:ascii="Times New Roman" w:hAnsi="Times New Roman" w:eastAsia="Times New Roman"/>
                <w:sz w:val="24"/>
              </w:rPr>
              <w:t>.</w:t>
            </w:r>
          </w:p>
        </w:tc>
        <w:tc>
          <w:tcPr>
            <w:tcW w:type="dxa" w:w="5102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/>
                <w:b/>
                <w:color w:val="1F4E79"/>
                <w:sz w:val="24"/>
              </w:rPr>
              <w:t xml:space="preserve">B. </w:t>
            </w:r>
            <m:oMath>
              <m:r>
                <m:t>8</m:t>
              </m:r>
            </m:oMath>
            <w:r>
              <w:rPr>
                <w:rFonts w:ascii="Times New Roman" w:hAnsi="Times New Roman" w:eastAsia="Times New Roman"/>
                <w:sz w:val="24"/>
              </w:rPr>
              <w:t>.</w:t>
            </w:r>
          </w:p>
        </w:tc>
      </w:tr>
      <w:tr>
        <w:tc>
          <w:tcPr>
            <w:tcW w:type="dxa" w:w="5102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/>
                <w:b/>
                <w:color w:val="1F4E79"/>
                <w:sz w:val="24"/>
              </w:rPr>
              <w:t xml:space="preserve">C. </w:t>
            </w:r>
            <m:oMath>
              <m:r>
                <m:t>4</m:t>
              </m:r>
            </m:oMath>
            <w:r>
              <w:rPr>
                <w:rFonts w:ascii="Times New Roman" w:hAnsi="Times New Roman" w:eastAsia="Times New Roman"/>
                <w:sz w:val="24"/>
              </w:rPr>
              <w:t>.</w:t>
            </w:r>
          </w:p>
        </w:tc>
        <w:tc>
          <w:tcPr>
            <w:tcW w:type="dxa" w:w="5102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/>
                <w:b/>
                <w:color w:val="1F4E79"/>
                <w:sz w:val="24"/>
              </w:rPr>
              <w:t xml:space="preserve">D. </w:t>
            </w:r>
            <w:r>
              <w:rPr>
                <w:rFonts w:ascii="Times New Roman" w:hAnsi="Times New Roman" w:eastAsia="Times New Roman"/>
                <w:sz w:val="24"/>
              </w:rPr>
              <w:t>Không tồn tại.</w:t>
            </w:r>
          </w:p>
        </w:tc>
      </w:tr>
    </w:tbl>
    <w:p>
      <w:pPr>
        <w:keepNext/>
        <w:spacing w:before="0" w:after="60" w:line="264" w:lineRule="auto"/>
        <w:jc w:val="both"/>
      </w:pPr>
      <w:r>
        <w:rPr>
          <w:rFonts w:ascii="Times New Roman" w:hAnsi="Times New Roman" w:eastAsia="Times New Roman"/>
          <w:b/>
          <w:sz w:val="24"/>
        </w:rPr>
        <w:t>Câu 3.</w:t>
      </w:r>
      <w:r>
        <w:rPr>
          <w:rFonts w:ascii="Times New Roman" w:hAnsi="Times New Roman" w:eastAsia="Times New Roman"/>
          <w:sz w:val="24"/>
        </w:rPr>
        <w:t xml:space="preserve"> Hàm số nào sau đây liên tục trên </w:t>
      </w:r>
      <m:oMath>
        <m:r>
          <m:t>ℝ</m:t>
        </m:r>
      </m:oMath>
      <w:r>
        <w:rPr>
          <w:rFonts w:ascii="Times New Roman" w:hAnsi="Times New Roman" w:eastAsia="Times New Roman"/>
          <w:sz w:val="24"/>
        </w:rPr>
        <w:t>?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/>
                <w:b/>
                <w:color w:val="1F4E79"/>
                <w:sz w:val="24"/>
              </w:rPr>
              <w:t xml:space="preserve">A. </w:t>
            </w:r>
            <m:oMath>
              <m:r>
                <m:t>y=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x−3</m:t>
                  </m:r>
                </m:den>
              </m:f>
            </m:oMath>
            <w:r>
              <w:rPr>
                <w:rFonts w:ascii="Times New Roman" w:hAnsi="Times New Roman" w:eastAsia="Times New Roman"/>
                <w:sz w:val="24"/>
              </w:rPr>
              <w:t>.</w:t>
            </w:r>
          </w:p>
        </w:tc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/>
                <w:b/>
                <w:color w:val="1F4E79"/>
                <w:sz w:val="24"/>
              </w:rPr>
              <w:t xml:space="preserve">B. </w:t>
            </w:r>
            <m:oMath>
              <m:r>
                <m:t>y=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t>−3x+2</m:t>
              </m:r>
            </m:oMath>
            <w:r>
              <w:rPr>
                <w:rFonts w:ascii="Times New Roman" w:hAnsi="Times New Roman" w:eastAsia="Times New Roman"/>
                <w:sz w:val="24"/>
              </w:rPr>
              <w:t>.</w:t>
            </w:r>
          </w:p>
        </w:tc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/>
                <w:b/>
                <w:color w:val="1F4E79"/>
                <w:sz w:val="24"/>
              </w:rPr>
              <w:t xml:space="preserve">C. </w:t>
            </w:r>
            <m:oMath>
              <m:r>
                <m:t>y=</m:t>
              </m:r>
              <m:rad>
                <m:radPr>
                  <m:degHide m:val="on"/>
                </m:radPr>
                <m:deg/>
                <m:e>
                  <m:r>
                    <m:t>x−2</m:t>
                  </m:r>
                </m:e>
              </m:rad>
            </m:oMath>
            <w:r>
              <w:rPr>
                <w:rFonts w:ascii="Times New Roman" w:hAnsi="Times New Roman" w:eastAsia="Times New Roman"/>
                <w:sz w:val="24"/>
              </w:rPr>
              <w:t>.</w:t>
            </w:r>
          </w:p>
        </w:tc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/>
                <w:b/>
                <w:color w:val="1F4E79"/>
                <w:sz w:val="24"/>
              </w:rPr>
              <w:t xml:space="preserve">D. </w:t>
            </w:r>
            <m:oMath>
              <m:r>
                <m:t>y=</m:t>
              </m:r>
              <m:r>
                <m:rPr>
                  <m:sty m:val="p"/>
                </m:rPr>
                <m:t>tan</m:t>
              </m:r>
              <m:r>
                <m:t>x</m:t>
              </m:r>
            </m:oMath>
            <w:r>
              <w:rPr>
                <w:rFonts w:ascii="Times New Roman" w:hAnsi="Times New Roman" w:eastAsia="Times New Roman"/>
                <w:sz w:val="24"/>
              </w:rPr>
              <w:t>.</w:t>
            </w:r>
          </w:p>
        </w:tc>
      </w:tr>
    </w:tbl>
    <w:p>
      <w:pPr>
        <w:keepNext/>
        <w:spacing w:before="0" w:after="60" w:line="264" w:lineRule="auto"/>
        <w:jc w:val="both"/>
      </w:pPr>
      <w:r>
        <w:rPr>
          <w:rFonts w:ascii="Times New Roman" w:hAnsi="Times New Roman" w:eastAsia="Times New Roman"/>
          <w:b/>
          <w:sz w:val="24"/>
        </w:rPr>
        <w:t>Câu 4.</w:t>
      </w:r>
      <w:r>
        <w:rPr>
          <w:rFonts w:ascii="Times New Roman" w:hAnsi="Times New Roman" w:eastAsia="Times New Roman"/>
          <w:sz w:val="24"/>
        </w:rPr>
        <w:t xml:space="preserve"> Hàm số </w:t>
      </w:r>
      <m:oMath>
        <m:r>
          <m:t>y=</m:t>
        </m:r>
        <m:f>
          <m:fPr>
            <m:type m:val="bar"/>
          </m:fPr>
          <m:num>
            <m:r>
              <m:t>x+2</m:t>
            </m:r>
          </m:num>
          <m:den>
            <m:r>
              <m:t>x+1</m:t>
            </m:r>
          </m:den>
        </m:f>
      </m:oMath>
      <w:r>
        <w:rPr>
          <w:rFonts w:ascii="Times New Roman" w:hAnsi="Times New Roman" w:eastAsia="Times New Roman"/>
          <w:sz w:val="24"/>
        </w:rPr>
        <w:t xml:space="preserve"> liên tục trên khoảng nào sau đây?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/>
                <w:b/>
                <w:color w:val="1F4E79"/>
                <w:sz w:val="24"/>
              </w:rPr>
              <w:t xml:space="preserve">A. </w:t>
            </w:r>
            <m:oMath>
              <m:d>
                <m:dPr>
                  <m:sepChr m:val=""/>
                </m:dPr>
                <m:e>
                  <m:r>
                    <m:t>−</m:t>
                  </m:r>
                  <m:r>
                    <m:t>∞</m:t>
                  </m:r>
                  <m:r>
                    <m:t>;</m:t>
                  </m:r>
                  <m:r>
                    <m:t>+</m:t>
                  </m:r>
                  <m:r>
                    <m:t>∞</m:t>
                  </m:r>
                </m:e>
              </m:d>
            </m:oMath>
            <w:r>
              <w:rPr>
                <w:rFonts w:ascii="Times New Roman" w:hAnsi="Times New Roman" w:eastAsia="Times New Roman"/>
                <w:sz w:val="24"/>
              </w:rPr>
              <w:t>.</w:t>
            </w:r>
          </w:p>
        </w:tc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/>
                <w:b/>
                <w:color w:val="1F4E79"/>
                <w:sz w:val="24"/>
              </w:rPr>
              <w:t xml:space="preserve">B. </w:t>
            </w:r>
            <m:oMath>
              <m:d>
                <m:dPr>
                  <m:sepChr m:val=""/>
                </m:dPr>
                <m:e>
                  <m:r>
                    <m:t>−</m:t>
                  </m:r>
                  <m:r>
                    <m:t>1</m:t>
                  </m:r>
                  <m:r>
                    <m:t>;</m:t>
                  </m:r>
                  <m:r>
                    <m:t>+</m:t>
                  </m:r>
                  <m:r>
                    <m:t>∞</m:t>
                  </m:r>
                </m:e>
              </m:d>
            </m:oMath>
            <w:r>
              <w:rPr>
                <w:rFonts w:ascii="Times New Roman" w:hAnsi="Times New Roman" w:eastAsia="Times New Roman"/>
                <w:sz w:val="24"/>
              </w:rPr>
              <w:t>.</w:t>
            </w:r>
          </w:p>
        </w:tc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/>
                <w:b/>
                <w:color w:val="1F4E79"/>
                <w:sz w:val="24"/>
              </w:rPr>
              <w:t xml:space="preserve">C. </w:t>
            </w:r>
            <m:oMath>
              <m:d>
                <m:dPr>
                  <m:sepChr m:val=""/>
                </m:dPr>
                <m:e>
                  <m:r>
                    <m:t>−</m:t>
                  </m:r>
                  <m:r>
                    <m:t>3</m:t>
                  </m:r>
                  <m:r>
                    <m:t>;</m:t>
                  </m:r>
                  <m:r>
                    <m:t>+</m:t>
                  </m:r>
                  <m:r>
                    <m:t>∞</m:t>
                  </m:r>
                </m:e>
              </m:d>
            </m:oMath>
            <w:r>
              <w:rPr>
                <w:rFonts w:ascii="Times New Roman" w:hAnsi="Times New Roman" w:eastAsia="Times New Roman"/>
                <w:sz w:val="24"/>
              </w:rPr>
              <w:t>.</w:t>
            </w:r>
          </w:p>
        </w:tc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/>
                <w:b/>
                <w:color w:val="1F4E79"/>
                <w:sz w:val="24"/>
              </w:rPr>
              <w:t xml:space="preserve">D. </w:t>
            </w:r>
            <m:oMath>
              <m:d>
                <m:dPr>
                  <m:sepChr m:val=""/>
                </m:dPr>
                <m:e>
                  <m:r>
                    <m:t>−</m:t>
                  </m:r>
                  <m:r>
                    <m:t>2</m:t>
                  </m:r>
                  <m:r>
                    <m:t>;</m:t>
                  </m:r>
                  <m:r>
                    <m:t>0</m:t>
                  </m:r>
                </m:e>
              </m:d>
            </m:oMath>
            <w:r>
              <w:rPr>
                <w:rFonts w:ascii="Times New Roman" w:hAnsi="Times New Roman" w:eastAsia="Times New Roman"/>
                <w:sz w:val="24"/>
              </w:rPr>
              <w:t>.</w:t>
            </w:r>
          </w:p>
        </w:tc>
      </w:tr>
    </w:tbl>
    <w:p>
      <w:pPr>
        <w:keepNext/>
        <w:spacing w:before="0" w:after="60" w:line="264" w:lineRule="auto"/>
        <w:jc w:val="both"/>
      </w:pPr>
      <w:r>
        <w:rPr>
          <w:rFonts w:ascii="Times New Roman" w:hAnsi="Times New Roman" w:eastAsia="Times New Roman"/>
          <w:b/>
          <w:sz w:val="24"/>
        </w:rPr>
        <w:t>Câu 5.</w:t>
      </w:r>
      <w:r>
        <w:rPr>
          <w:rFonts w:ascii="Times New Roman" w:hAnsi="Times New Roman" w:eastAsia="Times New Roman"/>
          <w:sz w:val="24"/>
        </w:rPr>
        <w:t xml:space="preserve"> Giá trị của </w:t>
      </w:r>
      <m:oMath>
        <m:r>
          <m:t>lim</m:t>
        </m:r>
        <m:d>
          <m:dPr>
            <m:sepChr m:val=""/>
          </m:dPr>
          <m:e>
            <m:r>
              <m:t>−</m:t>
            </m:r>
            <m:r>
              <m:t>3</m:t>
            </m:r>
            <m:r>
              <m:t>+</m:t>
            </m:r>
            <m:f>
              <m:fPr>
                <m:type m:val="bar"/>
              </m:fPr>
              <m:num>
                <m:r>
                  <m:t>5</m:t>
                </m:r>
              </m:num>
              <m:den>
                <m:sSup>
                  <m:e>
                    <m:r>
                      <m:t>n</m:t>
                    </m:r>
                  </m:e>
                  <m:sup>
                    <m:r>
                      <m:t>2</m:t>
                    </m:r>
                  </m:sup>
                </m:sSup>
              </m:den>
            </m:f>
            <m:r>
              <m:t>+</m:t>
            </m:r>
            <m:sSup>
              <m:e>
                <m:d>
                  <m:dPr>
                    <m:sepChr m:val=""/>
                  </m:dP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3</m:t>
                        </m:r>
                      </m:den>
                    </m:f>
                  </m:e>
                </m:d>
              </m:e>
              <m:sup>
                <m:r>
                  <m:t>n</m:t>
                </m:r>
              </m:sup>
            </m:sSup>
          </m:e>
        </m:d>
      </m:oMath>
      <w:r>
        <w:rPr>
          <w:rFonts w:ascii="Times New Roman" w:hAnsi="Times New Roman" w:eastAsia="Times New Roman"/>
          <w:sz w:val="24"/>
        </w:rPr>
        <w:t xml:space="preserve"> bằng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/>
                <w:b/>
                <w:color w:val="1F4E79"/>
                <w:sz w:val="24"/>
              </w:rPr>
              <w:t xml:space="preserve">A. </w:t>
            </w:r>
            <m:oMath>
              <m:r>
                <m:t>2</m:t>
              </m:r>
            </m:oMath>
            <w:r>
              <w:rPr>
                <w:rFonts w:ascii="Times New Roman" w:hAnsi="Times New Roman" w:eastAsia="Times New Roman"/>
                <w:sz w:val="24"/>
              </w:rPr>
              <w:t>.</w:t>
            </w:r>
          </w:p>
        </w:tc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/>
                <w:b/>
                <w:color w:val="1F4E79"/>
                <w:sz w:val="24"/>
              </w:rPr>
              <w:t xml:space="preserve">B. </w:t>
            </w:r>
            <m:oMath>
              <m:r>
                <m:t>0</m:t>
              </m:r>
            </m:oMath>
            <w:r>
              <w:rPr>
                <w:rFonts w:ascii="Times New Roman" w:hAnsi="Times New Roman" w:eastAsia="Times New Roman"/>
                <w:sz w:val="24"/>
              </w:rPr>
              <w:t>.</w:t>
            </w:r>
          </w:p>
        </w:tc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/>
                <w:b/>
                <w:color w:val="1F4E79"/>
                <w:sz w:val="24"/>
              </w:rPr>
              <w:t xml:space="preserve">C. </w:t>
            </w:r>
            <m:oMath>
              <m:r>
                <m:t>+∞</m:t>
              </m:r>
            </m:oMath>
            <w:r>
              <w:rPr>
                <w:rFonts w:ascii="Times New Roman" w:hAnsi="Times New Roman" w:eastAsia="Times New Roman"/>
                <w:sz w:val="24"/>
              </w:rPr>
              <w:t>.</w:t>
            </w:r>
          </w:p>
        </w:tc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/>
                <w:b/>
                <w:color w:val="1F4E79"/>
                <w:sz w:val="24"/>
              </w:rPr>
              <w:t xml:space="preserve">D. </w:t>
            </w:r>
            <m:oMath>
              <m:r>
                <m:t>−3</m:t>
              </m:r>
            </m:oMath>
            <w:r>
              <w:rPr>
                <w:rFonts w:ascii="Times New Roman" w:hAnsi="Times New Roman" w:eastAsia="Times New Roman"/>
                <w:sz w:val="24"/>
              </w:rPr>
              <w:t>.</w:t>
            </w:r>
          </w:p>
        </w:tc>
      </w:tr>
    </w:tbl>
    <w:p>
      <w:pPr>
        <w:keepNext/>
        <w:spacing w:before="0" w:after="60" w:line="264" w:lineRule="auto"/>
        <w:jc w:val="both"/>
      </w:pPr>
      <w:r>
        <w:rPr>
          <w:rFonts w:ascii="Times New Roman" w:hAnsi="Times New Roman" w:eastAsia="Times New Roman"/>
          <w:b/>
          <w:sz w:val="24"/>
        </w:rPr>
        <w:t>Câu 6.</w:t>
      </w:r>
      <w:r>
        <w:rPr>
          <w:rFonts w:ascii="Times New Roman" w:hAnsi="Times New Roman" w:eastAsia="Times New Roman"/>
          <w:sz w:val="24"/>
        </w:rPr>
        <w:t xml:space="preserve"> Giá trị của </w:t>
      </w:r>
      <m:oMath>
        <m:sSub>
          <m:e>
            <m:r>
              <m:t>lim</m:t>
            </m:r>
          </m:e>
          <m:sub>
            <m:r>
              <m:t>x→−∞</m:t>
            </m:r>
          </m:sub>
        </m:sSub>
        <m:d>
          <m:dPr>
            <m:sepChr m:val=""/>
          </m:dPr>
          <m:e>
            <m:r>
              <m:t>−</m:t>
            </m:r>
            <m:r>
              <m:t>4</m:t>
            </m:r>
            <m:r>
              <m:t>+</m:t>
            </m:r>
            <m:f>
              <m:fPr>
                <m:type m:val="bar"/>
              </m:fPr>
              <m:num>
                <m:r>
                  <m:t>3</m:t>
                </m:r>
              </m:num>
              <m:den>
                <m:sSup>
                  <m:e>
                    <m:r>
                      <m:t>x</m:t>
                    </m:r>
                  </m:e>
                  <m:sup>
                    <m:r>
                      <m:t>3</m:t>
                    </m:r>
                  </m:sup>
                </m:sSup>
              </m:den>
            </m:f>
          </m:e>
        </m:d>
      </m:oMath>
      <w:r>
        <w:rPr>
          <w:rFonts w:ascii="Times New Roman" w:hAnsi="Times New Roman" w:eastAsia="Times New Roman"/>
          <w:sz w:val="24"/>
        </w:rPr>
        <w:t xml:space="preserve"> bằng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/>
                <w:b/>
                <w:color w:val="1F4E79"/>
                <w:sz w:val="24"/>
              </w:rPr>
              <w:t xml:space="preserve">A. </w:t>
            </w:r>
            <m:oMath>
              <m:r>
                <m:t>−4</m:t>
              </m:r>
            </m:oMath>
            <w:r>
              <w:rPr>
                <w:rFonts w:ascii="Times New Roman" w:hAnsi="Times New Roman" w:eastAsia="Times New Roman"/>
                <w:sz w:val="24"/>
              </w:rPr>
              <w:t>.</w:t>
            </w:r>
          </w:p>
        </w:tc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/>
                <w:b/>
                <w:color w:val="1F4E79"/>
                <w:sz w:val="24"/>
              </w:rPr>
              <w:t xml:space="preserve">B. </w:t>
            </w:r>
            <m:oMath>
              <m:r>
                <m:t>3</m:t>
              </m:r>
            </m:oMath>
            <w:r>
              <w:rPr>
                <w:rFonts w:ascii="Times New Roman" w:hAnsi="Times New Roman" w:eastAsia="Times New Roman"/>
                <w:sz w:val="24"/>
              </w:rPr>
              <w:t>.</w:t>
            </w:r>
          </w:p>
        </w:tc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/>
                <w:b/>
                <w:color w:val="1F4E79"/>
                <w:sz w:val="24"/>
              </w:rPr>
              <w:t xml:space="preserve">C. </w:t>
            </w:r>
            <m:oMath>
              <m:r>
                <m:t>−∞</m:t>
              </m:r>
            </m:oMath>
            <w:r>
              <w:rPr>
                <w:rFonts w:ascii="Times New Roman" w:hAnsi="Times New Roman" w:eastAsia="Times New Roman"/>
                <w:sz w:val="24"/>
              </w:rPr>
              <w:t>.</w:t>
            </w:r>
          </w:p>
        </w:tc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/>
                <w:b/>
                <w:color w:val="1F4E79"/>
                <w:sz w:val="24"/>
              </w:rPr>
              <w:t xml:space="preserve">D. </w:t>
            </w:r>
            <m:oMath>
              <m:r>
                <m:t>−1</m:t>
              </m:r>
            </m:oMath>
            <w:r>
              <w:rPr>
                <w:rFonts w:ascii="Times New Roman" w:hAnsi="Times New Roman" w:eastAsia="Times New Roman"/>
                <w:sz w:val="24"/>
              </w:rPr>
              <w:t>.</w:t>
            </w:r>
          </w:p>
        </w:tc>
      </w:tr>
    </w:tbl>
    <w:p>
      <w:pPr>
        <w:spacing w:before="120" w:after="60" w:line="264" w:lineRule="auto"/>
        <w:jc w:val="both"/>
      </w:pPr>
      <w:r>
        <w:rPr>
          <w:rFonts w:ascii="Times New Roman" w:hAnsi="Times New Roman" w:eastAsia="Times New Roman"/>
          <w:b/>
          <w:sz w:val="24"/>
        </w:rPr>
        <w:t>PHẦN II. Thí sinh trả lời từ câu 1 đến câu 2. Trong mỗi ý a), b), c), d) ở mỗi câu, thí sinh chọn đúng hoặc sai.</w:t>
      </w:r>
    </w:p>
    <w:p>
      <w:pPr>
        <w:keepNext/>
        <w:spacing w:before="0" w:after="60" w:line="264" w:lineRule="auto"/>
        <w:jc w:val="both"/>
      </w:pPr>
      <w:r>
        <w:rPr>
          <w:rFonts w:ascii="Times New Roman" w:hAnsi="Times New Roman" w:eastAsia="Times New Roman"/>
          <w:b/>
          <w:sz w:val="24"/>
        </w:rPr>
        <w:t>Câu 1.</w:t>
      </w:r>
      <w:r>
        <w:rPr>
          <w:rFonts w:ascii="Times New Roman" w:hAnsi="Times New Roman" w:eastAsia="Times New Roman"/>
          <w:sz w:val="24"/>
        </w:rPr>
        <w:t xml:space="preserve"> Cho hàm số </w:t>
      </w:r>
      <m:oMath>
        <m:r>
          <m:t>f(x)=</m:t>
        </m:r>
        <m:f>
          <m:fPr>
            <m:type m:val="bar"/>
          </m:fPr>
          <m:num>
            <m:r>
              <m:t>5</m:t>
            </m:r>
          </m:num>
          <m:den>
            <m:r>
              <m:t>x+1</m:t>
            </m:r>
          </m:den>
        </m:f>
      </m:oMath>
      <w:r>
        <w:rPr>
          <w:rFonts w:ascii="Times New Roman" w:hAnsi="Times New Roman" w:eastAsia="Times New Roman"/>
          <w:sz w:val="24"/>
        </w:rPr>
        <w:t>.</w:t>
      </w:r>
    </w:p>
    <w:p>
      <w:pPr>
        <w:spacing w:before="0" w:after="60" w:line="264" w:lineRule="auto"/>
        <w:ind w:left="283"/>
        <w:jc w:val="both"/>
      </w:pPr>
      <w:r>
        <w:rPr>
          <w:rFonts w:ascii="Times New Roman" w:hAnsi="Times New Roman" w:eastAsia="Times New Roman"/>
          <w:b/>
          <w:sz w:val="24"/>
        </w:rPr>
        <w:t>a)</w:t>
      </w:r>
      <w:r>
        <w:rPr>
          <w:rFonts w:ascii="Times New Roman" w:hAnsi="Times New Roman" w:eastAsia="Times New Roman"/>
          <w:sz w:val="24"/>
        </w:rPr>
        <w:t xml:space="preserve"> Hàm số </w:t>
      </w:r>
      <m:oMath>
        <m:r>
          <m:t>f(x)</m:t>
        </m:r>
      </m:oMath>
      <w:r>
        <w:rPr>
          <w:rFonts w:ascii="Times New Roman" w:hAnsi="Times New Roman" w:eastAsia="Times New Roman"/>
          <w:sz w:val="24"/>
        </w:rPr>
        <w:t xml:space="preserve"> liên tục trên </w:t>
      </w:r>
      <m:oMath>
        <m:r>
          <m:t>ℝ</m:t>
        </m:r>
      </m:oMath>
      <w:r>
        <w:rPr>
          <w:rFonts w:ascii="Times New Roman" w:hAnsi="Times New Roman" w:eastAsia="Times New Roman"/>
          <w:sz w:val="24"/>
        </w:rPr>
        <w:t>.</w:t>
      </w:r>
    </w:p>
    <w:p>
      <w:pPr>
        <w:spacing w:before="0" w:after="60" w:line="264" w:lineRule="auto"/>
        <w:ind w:left="283"/>
        <w:jc w:val="both"/>
      </w:pPr>
      <w:r>
        <w:rPr>
          <w:rFonts w:ascii="Times New Roman" w:hAnsi="Times New Roman" w:eastAsia="Times New Roman"/>
          <w:b/>
          <w:sz w:val="24"/>
        </w:rPr>
        <w:t>b)</w:t>
      </w:r>
      <w:r>
        <w:rPr>
          <w:rFonts w:ascii="Times New Roman" w:hAnsi="Times New Roman" w:eastAsia="Times New Roman"/>
          <w:sz w:val="24"/>
        </w:rPr>
        <w:t xml:space="preserve"> Hàm số </w:t>
      </w:r>
      <m:oMath>
        <m:r>
          <m:t>f(x)</m:t>
        </m:r>
      </m:oMath>
      <w:r>
        <w:rPr>
          <w:rFonts w:ascii="Times New Roman" w:hAnsi="Times New Roman" w:eastAsia="Times New Roman"/>
          <w:sz w:val="24"/>
        </w:rPr>
        <w:t xml:space="preserve"> không liên tục tại </w:t>
      </w:r>
      <m:oMath>
        <m:r>
          <m:t>x=−1</m:t>
        </m:r>
      </m:oMath>
      <w:r>
        <w:rPr>
          <w:rFonts w:ascii="Times New Roman" w:hAnsi="Times New Roman" w:eastAsia="Times New Roman"/>
          <w:sz w:val="24"/>
        </w:rPr>
        <w:t>.</w:t>
      </w:r>
    </w:p>
    <w:p>
      <w:pPr>
        <w:spacing w:before="0" w:after="60" w:line="264" w:lineRule="auto"/>
        <w:ind w:left="283"/>
        <w:jc w:val="both"/>
      </w:pPr>
      <w:r>
        <w:rPr>
          <w:rFonts w:ascii="Times New Roman" w:hAnsi="Times New Roman" w:eastAsia="Times New Roman"/>
          <w:b/>
          <w:sz w:val="24"/>
        </w:rPr>
        <w:t>c)</w:t>
      </w:r>
      <w:r>
        <w:rPr>
          <w:rFonts w:ascii="Times New Roman" w:hAnsi="Times New Roman" w:eastAsia="Times New Roman"/>
          <w:sz w:val="24"/>
        </w:rPr>
        <w:t xml:space="preserve"> </w:t>
      </w:r>
      <m:oMath>
        <m:sSub>
          <m:e>
            <m:r>
              <m:t>lim</m:t>
            </m:r>
          </m:e>
          <m:sub>
            <m:r>
              <m:t>x→+∞</m:t>
            </m:r>
          </m:sub>
        </m:sSub>
        <m:r>
          <m:t>f(x)=0</m:t>
        </m:r>
      </m:oMath>
      <w:r>
        <w:rPr>
          <w:rFonts w:ascii="Times New Roman" w:hAnsi="Times New Roman" w:eastAsia="Times New Roman"/>
          <w:sz w:val="24"/>
        </w:rPr>
        <w:t>.</w:t>
      </w:r>
    </w:p>
    <w:p>
      <w:pPr>
        <w:spacing w:before="0" w:after="60" w:line="264" w:lineRule="auto"/>
        <w:ind w:left="283"/>
        <w:jc w:val="both"/>
      </w:pPr>
      <w:r>
        <w:rPr>
          <w:rFonts w:ascii="Times New Roman" w:hAnsi="Times New Roman" w:eastAsia="Times New Roman"/>
          <w:b/>
          <w:sz w:val="24"/>
        </w:rPr>
        <w:t>d)</w:t>
      </w:r>
      <w:r>
        <w:rPr>
          <w:rFonts w:ascii="Times New Roman" w:hAnsi="Times New Roman" w:eastAsia="Times New Roman"/>
          <w:sz w:val="24"/>
        </w:rPr>
        <w:t xml:space="preserve"> </w:t>
      </w:r>
      <m:oMath>
        <m:sSub>
          <m:e>
            <m:r>
              <m:t>lim</m:t>
            </m:r>
          </m:e>
          <m:sub>
            <m:r>
              <m:t>x→−</m:t>
            </m:r>
            <m:sSup>
              <m:e>
                <m:r>
                  <m:t>1</m:t>
                </m:r>
              </m:e>
              <m:sup>
                <m:r>
                  <m:t>−</m:t>
                </m:r>
              </m:sup>
            </m:sSup>
          </m:sub>
        </m:sSub>
        <m:r>
          <m:t>f(x)=+∞</m:t>
        </m:r>
      </m:oMath>
      <w:r>
        <w:rPr>
          <w:rFonts w:ascii="Times New Roman" w:hAnsi="Times New Roman" w:eastAsia="Times New Roman"/>
          <w:sz w:val="24"/>
        </w:rPr>
        <w:t>.</w:t>
      </w:r>
    </w:p>
    <w:p>
      <w:pPr>
        <w:keepNext/>
        <w:spacing w:before="0" w:after="60" w:line="264" w:lineRule="auto"/>
        <w:jc w:val="both"/>
      </w:pPr>
      <w:r>
        <w:rPr>
          <w:rFonts w:ascii="Times New Roman" w:hAnsi="Times New Roman" w:eastAsia="Times New Roman"/>
          <w:b/>
          <w:sz w:val="24"/>
        </w:rPr>
        <w:t>Câu 2.</w:t>
      </w:r>
      <w:r>
        <w:rPr>
          <w:rFonts w:ascii="Times New Roman" w:hAnsi="Times New Roman" w:eastAsia="Times New Roman"/>
          <w:sz w:val="24"/>
        </w:rPr>
        <w:t xml:space="preserve"> Từ độ cao </w:t>
      </w:r>
      <m:oMath>
        <m:r>
          <m:t>9</m:t>
        </m:r>
      </m:oMath>
      <w:r>
        <w:rPr>
          <w:rFonts w:ascii="Times New Roman" w:hAnsi="Times New Roman" w:eastAsia="Times New Roman"/>
          <w:sz w:val="24"/>
        </w:rPr>
        <w:t xml:space="preserve"> m, người ta thả rơi một quả bóng cao su xuống mặt sân. Mỗi lần chạm đất, quả bóng nảy lên theo phương thẳng đứng một độ cao bằng </w:t>
      </w:r>
      <m:oMath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rPr>
          <w:rFonts w:ascii="Times New Roman" w:hAnsi="Times New Roman" w:eastAsia="Times New Roman"/>
          <w:sz w:val="24"/>
        </w:rPr>
        <w:t xml:space="preserve"> độ cao ngay trước đó. Giả sử quả bóng cứ nảy lên, rơi xuống như vậy mãi.</w:t>
      </w:r>
    </w:p>
    <w:p>
      <w:pPr>
        <w:spacing w:before="0" w:after="60" w:line="264" w:lineRule="auto"/>
        <w:ind w:left="283"/>
        <w:jc w:val="both"/>
      </w:pPr>
      <w:r>
        <w:rPr>
          <w:rFonts w:ascii="Times New Roman" w:hAnsi="Times New Roman" w:eastAsia="Times New Roman"/>
          <w:b/>
          <w:sz w:val="24"/>
        </w:rPr>
        <w:t>a)</w:t>
      </w:r>
      <w:r>
        <w:rPr>
          <w:rFonts w:ascii="Times New Roman" w:hAnsi="Times New Roman" w:eastAsia="Times New Roman"/>
          <w:sz w:val="24"/>
        </w:rPr>
        <w:t xml:space="preserve"> Độ cao lần nảy lên thứ nhất là </w:t>
      </w:r>
      <m:oMath>
        <m:r>
          <m:t>3</m:t>
        </m:r>
      </m:oMath>
      <w:r>
        <w:rPr>
          <w:rFonts w:ascii="Times New Roman" w:hAnsi="Times New Roman" w:eastAsia="Times New Roman"/>
          <w:sz w:val="24"/>
        </w:rPr>
        <w:t xml:space="preserve"> m.</w:t>
      </w:r>
    </w:p>
    <w:p>
      <w:pPr>
        <w:spacing w:before="0" w:after="60" w:line="264" w:lineRule="auto"/>
        <w:ind w:left="283"/>
        <w:jc w:val="both"/>
      </w:pPr>
      <w:r>
        <w:rPr>
          <w:rFonts w:ascii="Times New Roman" w:hAnsi="Times New Roman" w:eastAsia="Times New Roman"/>
          <w:b/>
          <w:sz w:val="24"/>
        </w:rPr>
        <w:t>b)</w:t>
      </w:r>
      <w:r>
        <w:rPr>
          <w:rFonts w:ascii="Times New Roman" w:hAnsi="Times New Roman" w:eastAsia="Times New Roman"/>
          <w:sz w:val="24"/>
        </w:rPr>
        <w:t xml:space="preserve"> Độ cao lần nảy lên thứ </w:t>
      </w:r>
      <m:oMath>
        <m:r>
          <m:t>n</m:t>
        </m:r>
      </m:oMath>
      <w:r>
        <w:rPr>
          <w:rFonts w:ascii="Times New Roman" w:hAnsi="Times New Roman" w:eastAsia="Times New Roman"/>
          <w:sz w:val="24"/>
        </w:rPr>
        <w:t xml:space="preserve"> là </w:t>
      </w:r>
      <m:oMath>
        <m:r>
          <m:t>9·</m:t>
        </m:r>
        <m:sSup>
          <m:e>
            <m:d>
              <m:dPr>
                <m:sepChr m:val=""/>
              </m:dPr>
              <m:e>
                <m:f>
                  <m:fPr>
                    <m:type m:val="bar"/>
                  </m:fPr>
                  <m:num>
                    <m:r>
                      <m:t>2</m:t>
                    </m:r>
                  </m:num>
                  <m:den>
                    <m:r>
                      <m:t>3</m:t>
                    </m:r>
                  </m:den>
                </m:f>
              </m:e>
            </m:d>
          </m:e>
          <m:sup>
            <m:r>
              <m:t>n</m:t>
            </m:r>
          </m:sup>
        </m:sSup>
      </m:oMath>
      <w:r>
        <w:rPr>
          <w:rFonts w:ascii="Times New Roman" w:hAnsi="Times New Roman" w:eastAsia="Times New Roman"/>
          <w:sz w:val="24"/>
        </w:rPr>
        <w:t xml:space="preserve"> m.</w:t>
      </w:r>
    </w:p>
    <w:p>
      <w:pPr>
        <w:spacing w:before="0" w:after="60" w:line="264" w:lineRule="auto"/>
        <w:ind w:left="283"/>
        <w:jc w:val="both"/>
      </w:pPr>
      <w:r>
        <w:rPr>
          <w:rFonts w:ascii="Times New Roman" w:hAnsi="Times New Roman" w:eastAsia="Times New Roman"/>
          <w:b/>
          <w:sz w:val="24"/>
        </w:rPr>
        <w:t>c)</w:t>
      </w:r>
      <w:r>
        <w:rPr>
          <w:rFonts w:ascii="Times New Roman" w:hAnsi="Times New Roman" w:eastAsia="Times New Roman"/>
          <w:sz w:val="24"/>
        </w:rPr>
        <w:t xml:space="preserve"> Tổng độ cao của tất cả các lần nảy lên bằng </w:t>
      </w:r>
      <m:oMath>
        <m:r>
          <m:t>18</m:t>
        </m:r>
      </m:oMath>
      <w:r>
        <w:rPr>
          <w:rFonts w:ascii="Times New Roman" w:hAnsi="Times New Roman" w:eastAsia="Times New Roman"/>
          <w:sz w:val="24"/>
        </w:rPr>
        <w:t xml:space="preserve"> m.</w:t>
      </w:r>
    </w:p>
    <w:p>
      <w:pPr>
        <w:spacing w:before="0" w:after="60" w:line="264" w:lineRule="auto"/>
        <w:ind w:left="283"/>
        <w:jc w:val="both"/>
      </w:pPr>
      <w:r>
        <w:rPr>
          <w:rFonts w:ascii="Times New Roman" w:hAnsi="Times New Roman" w:eastAsia="Times New Roman"/>
          <w:b/>
          <w:sz w:val="24"/>
        </w:rPr>
        <w:t>d)</w:t>
      </w:r>
      <w:r>
        <w:rPr>
          <w:rFonts w:ascii="Times New Roman" w:hAnsi="Times New Roman" w:eastAsia="Times New Roman"/>
          <w:sz w:val="24"/>
        </w:rPr>
        <w:t xml:space="preserve"> Tổng quãng đường quả bóng di chuyển (lên và xuống) bằng </w:t>
      </w:r>
      <m:oMath>
        <m:r>
          <m:t>36</m:t>
        </m:r>
      </m:oMath>
      <w:r>
        <w:rPr>
          <w:rFonts w:ascii="Times New Roman" w:hAnsi="Times New Roman" w:eastAsia="Times New Roman"/>
          <w:sz w:val="24"/>
        </w:rPr>
        <w:t xml:space="preserve"> m.</w:t>
      </w:r>
    </w:p>
    <w:p>
      <w:pPr>
        <w:spacing w:before="120" w:after="60" w:line="264" w:lineRule="auto"/>
        <w:jc w:val="both"/>
      </w:pPr>
      <w:r>
        <w:rPr>
          <w:rFonts w:ascii="Times New Roman" w:hAnsi="Times New Roman" w:eastAsia="Times New Roman"/>
          <w:b/>
          <w:sz w:val="24"/>
        </w:rPr>
        <w:t>PHẦN III. Thí sinh trả lời từ câu 1 đến câu 3.</w:t>
      </w:r>
    </w:p>
    <w:p>
      <w:pPr>
        <w:keepNext/>
        <w:spacing w:before="0" w:after="60" w:line="264" w:lineRule="auto"/>
        <w:jc w:val="both"/>
      </w:pPr>
      <w:r>
        <w:rPr>
          <w:rFonts w:ascii="Times New Roman" w:hAnsi="Times New Roman" w:eastAsia="Times New Roman"/>
          <w:b/>
          <w:sz w:val="24"/>
        </w:rPr>
        <w:t>Câu 1.</w:t>
      </w:r>
      <w:r>
        <w:rPr>
          <w:rFonts w:ascii="Times New Roman" w:hAnsi="Times New Roman" w:eastAsia="Times New Roman"/>
          <w:sz w:val="24"/>
        </w:rPr>
        <w:t xml:space="preserve"> Cho hai dãy số </w:t>
      </w:r>
      <m:oMath>
        <m:d>
          <m:dPr>
            <m:sepChr m:val=""/>
          </m:dPr>
          <m:e>
            <m:sSub>
              <m:e>
                <m:r>
                  <m:t>u</m:t>
                </m:r>
              </m:e>
              <m:sub>
                <m:r>
                  <m:t>n</m:t>
                </m:r>
              </m:sub>
            </m:sSub>
          </m:e>
        </m:d>
      </m:oMath>
      <w:r>
        <w:rPr>
          <w:rFonts w:ascii="Times New Roman" w:hAnsi="Times New Roman" w:eastAsia="Times New Roman"/>
          <w:sz w:val="24"/>
        </w:rPr>
        <w:t xml:space="preserve">, </w:t>
      </w:r>
      <m:oMath>
        <m:d>
          <m:dPr>
            <m:sepChr m:val=""/>
          </m:dPr>
          <m:e>
            <m:sSub>
              <m:e>
                <m:r>
                  <m:t>v</m:t>
                </m:r>
              </m:e>
              <m:sub>
                <m:r>
                  <m:t>n</m:t>
                </m:r>
              </m:sub>
            </m:sSub>
          </m:e>
        </m:d>
      </m:oMath>
      <w:r>
        <w:rPr>
          <w:rFonts w:ascii="Times New Roman" w:hAnsi="Times New Roman" w:eastAsia="Times New Roman"/>
          <w:sz w:val="24"/>
        </w:rPr>
        <w:t xml:space="preserve"> có </w:t>
      </w:r>
      <m:oMath>
        <m:r>
          <m:t>lim</m:t>
        </m:r>
        <m:sSub>
          <m:e>
            <m:r>
              <m:t>u</m:t>
            </m:r>
          </m:e>
          <m:sub>
            <m:r>
              <m:t>n</m:t>
            </m:r>
          </m:sub>
        </m:sSub>
        <m:r>
          <m:t>=−1</m:t>
        </m:r>
      </m:oMath>
      <w:r>
        <w:rPr>
          <w:rFonts w:ascii="Times New Roman" w:hAnsi="Times New Roman" w:eastAsia="Times New Roman"/>
          <w:sz w:val="24"/>
        </w:rPr>
        <w:t xml:space="preserve"> và </w:t>
      </w:r>
      <m:oMath>
        <m:r>
          <m:t>lim</m:t>
        </m:r>
        <m:sSub>
          <m:e>
            <m:r>
              <m:t>v</m:t>
            </m:r>
          </m:e>
          <m:sub>
            <m:r>
              <m:t>n</m:t>
            </m:r>
          </m:sub>
        </m:sSub>
        <m:r>
          <m:t>=4</m:t>
        </m:r>
      </m:oMath>
      <w:r>
        <w:rPr>
          <w:rFonts w:ascii="Times New Roman" w:hAnsi="Times New Roman" w:eastAsia="Times New Roman"/>
          <w:sz w:val="24"/>
        </w:rPr>
        <w:t xml:space="preserve">. Tính </w:t>
      </w:r>
      <m:oMath>
        <m:r>
          <m:t>lim</m:t>
        </m:r>
        <m:d>
          <m:dPr>
            <m:sepChr m:val=""/>
          </m:dPr>
          <m:e>
            <m:sSub>
              <m:e>
                <m:r>
                  <m:t>u</m:t>
                </m:r>
              </m:e>
              <m:sub>
                <m:r>
                  <m:t>n</m:t>
                </m:r>
              </m:sub>
            </m:sSub>
            <m:r>
              <m:t>+</m:t>
            </m:r>
            <m:r>
              <m:t>3</m:t>
            </m:r>
            <m:sSub>
              <m:e>
                <m:r>
                  <m:t>v</m:t>
                </m:r>
              </m:e>
              <m:sub>
                <m:r>
                  <m:t>n</m:t>
                </m:r>
              </m:sub>
            </m:sSub>
          </m:e>
        </m:d>
      </m:oMath>
      <w:r>
        <w:rPr>
          <w:rFonts w:ascii="Times New Roman" w:hAnsi="Times New Roman" w:eastAsia="Times New Roman"/>
          <w:sz w:val="24"/>
        </w:rPr>
        <w:t>.</w:t>
      </w:r>
    </w:p>
    <w:p>
      <w:pPr>
        <w:keepNext/>
        <w:spacing w:before="0" w:after="60" w:line="264" w:lineRule="auto"/>
        <w:jc w:val="both"/>
      </w:pPr>
      <w:r>
        <w:rPr>
          <w:rFonts w:ascii="Times New Roman" w:hAnsi="Times New Roman" w:eastAsia="Times New Roman"/>
          <w:b/>
          <w:sz w:val="24"/>
        </w:rPr>
        <w:t>Câu 2.</w:t>
      </w:r>
      <w:r>
        <w:rPr>
          <w:rFonts w:ascii="Times New Roman" w:hAnsi="Times New Roman" w:eastAsia="Times New Roman"/>
          <w:sz w:val="24"/>
        </w:rPr>
        <w:t xml:space="preserve"> Tính </w:t>
      </w:r>
      <m:oMath>
        <m:sSub>
          <m:e>
            <m:r>
              <m:t>lim</m:t>
            </m:r>
          </m:e>
          <m:sub>
            <m:r>
              <m:t>x→+∞</m:t>
            </m:r>
          </m:sub>
        </m:sSub>
        <m:d>
          <m:dPr>
            <m:sepChr m:val=""/>
          </m:dPr>
          <m:e>
            <m:r>
              <m:t>−</m:t>
            </m:r>
            <m:r>
              <m:t>2</m:t>
            </m:r>
            <m:r>
              <m:t>−</m:t>
            </m:r>
            <m:f>
              <m:fPr>
                <m:type m:val="bar"/>
              </m:fPr>
              <m:num>
                <m:r>
                  <m:t>5</m:t>
                </m:r>
              </m:num>
              <m:den>
                <m:r>
                  <m:t>x</m:t>
                </m:r>
              </m:den>
            </m:f>
            <m:r>
              <m:t>+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d>
      </m:oMath>
      <w:r>
        <w:rPr>
          <w:rFonts w:ascii="Times New Roman" w:hAnsi="Times New Roman" w:eastAsia="Times New Roman"/>
          <w:sz w:val="24"/>
        </w:rPr>
        <w:t>.</w:t>
      </w:r>
    </w:p>
    <w:p>
      <w:pPr>
        <w:keepNext/>
        <w:spacing w:before="0" w:after="60" w:line="264" w:lineRule="auto"/>
        <w:jc w:val="both"/>
      </w:pPr>
      <w:r>
        <w:rPr>
          <w:rFonts w:ascii="Times New Roman" w:hAnsi="Times New Roman" w:eastAsia="Times New Roman"/>
          <w:b/>
          <w:sz w:val="24"/>
        </w:rPr>
        <w:t>Câu 3.</w:t>
      </w:r>
      <w:r>
        <w:rPr>
          <w:rFonts w:ascii="Times New Roman" w:hAnsi="Times New Roman" w:eastAsia="Times New Roman"/>
          <w:sz w:val="24"/>
        </w:rPr>
        <w:t xml:space="preserve"> Tính </w:t>
      </w:r>
      <m:oMath>
        <m:sSub>
          <m:e>
            <m:r>
              <m:t>lim</m:t>
            </m:r>
          </m:e>
          <m:sub>
            <m:r>
              <m:t>x→−1</m:t>
            </m:r>
          </m:sub>
        </m:sSub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t>−3x−4</m:t>
            </m:r>
          </m:num>
          <m:den>
            <m:r>
              <m:t>x+1</m:t>
            </m:r>
          </m:den>
        </m:f>
      </m:oMath>
      <w:r>
        <w:rPr>
          <w:rFonts w:ascii="Times New Roman" w:hAnsi="Times New Roman" w:eastAsia="Times New Roman"/>
          <w:sz w:val="24"/>
        </w:rPr>
        <w:t>.</w:t>
      </w:r>
    </w:p>
    <w:p>
      <w:pPr>
        <w:spacing w:before="120" w:after="60" w:line="264" w:lineRule="auto"/>
        <w:jc w:val="center"/>
      </w:pPr>
      <w:r>
        <w:rPr>
          <w:rFonts w:ascii="Times New Roman" w:hAnsi="Times New Roman" w:eastAsia="Times New Roman"/>
          <w:b/>
          <w:sz w:val="24"/>
        </w:rPr>
        <w:t>------------- HẾT -------------</w:t>
      </w:r>
    </w:p>
    <w:p>
      <w:pPr>
        <w:spacing w:before="0" w:after="60" w:line="264" w:lineRule="auto"/>
        <w:jc w:val="center"/>
      </w:pPr>
      <w:r>
        <w:rPr>
          <w:rFonts w:ascii="Times New Roman" w:hAnsi="Times New Roman" w:eastAsia="Times New Roman"/>
          <w:i/>
          <w:sz w:val="24"/>
        </w:rPr>
        <w:t>Thí sinh không được sử dụng tài liệu. Giám thị không giải thích gì thêm.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pBdr>
        <w:top w:val="single" w:sz="6" w:space="1" w:color="2E74B5"/>
      </w:pBdr>
      <w:tabs>
        <w:tab w:pos="10205" w:val="right"/>
      </w:tabs>
    </w:pPr>
    <w:r>
      <w:rPr>
        <w:rFonts w:ascii="Times New Roman" w:hAnsi="Times New Roman" w:eastAsia="Times New Roman"/>
        <w:i/>
        <w:color w:val="1F4E79"/>
        <w:sz w:val="22"/>
      </w:rPr>
      <w:t>GV: Tổ Toán</w:t>
    </w:r>
    <w:r>
      <w:rPr>
        <w:rFonts w:ascii="Times New Roman" w:hAnsi="Times New Roman" w:eastAsia="Times New Roman"/>
        <w:i/>
        <w:color w:val="1F4E79"/>
        <w:sz w:val="22"/>
      </w:rPr>
      <w:tab/>
      <w:t xml:space="preserve">Trang </w:t>
    </w:r>
    <w:fldSimple w:instr="PAGE">
      <w:r>
        <w:rPr>
          <w:i/>
          <w:sz w:val="22"/>
        </w:rP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space="1" w:color="2E74B5"/>
      </w:pBdr>
      <w:tabs>
        <w:tab w:pos="10205" w:val="right"/>
      </w:tabs>
    </w:pPr>
    <w:r>
      <w:rPr>
        <w:rFonts w:ascii="Times New Roman" w:hAnsi="Times New Roman" w:eastAsia="Times New Roman"/>
        <w:b/>
        <w:i/>
        <w:color w:val="1F4E79"/>
        <w:sz w:val="22"/>
      </w:rPr>
      <w:t>MÃ ĐỀ 102 – TOÁN 11 – KIỂM TRA CHƯƠNG V – NĂM HỌC 2026 – 2027</w:t>
    </w:r>
    <w:r>
      <w:rPr>
        <w:rFonts w:ascii="Times New Roman" w:hAnsi="Times New Roman" w:eastAsia="Times New Roman"/>
        <w:i/>
        <w:color w:val="1F4E79"/>
        <w:sz w:val="22"/>
      </w:rPr>
      <w:tab/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Tổ Toán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
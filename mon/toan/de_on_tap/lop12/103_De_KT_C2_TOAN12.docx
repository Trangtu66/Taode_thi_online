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 VÀ HỆ TRỤC TOẠ ĐỘ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bằng vectơ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3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Phát biểu nào sau đây là đúng?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40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3_LangT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017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CA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CB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CA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CA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cùng phương với vectơ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3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không gian với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A(3;0;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B(1;4;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,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</m:t>
        </m:r>
        <m:r>
          <m:t>−</m:t>
        </m:r>
        <m:r>
          <m:t>1;2;0)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=(3;1;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r>
          <m:t>3</m:t>
        </m:r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6</m:t>
                  </m:r>
                  <m:r>
                    <m:t>;</m:t>
                  </m:r>
                  <m:r>
                    <m:t>5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8</m:t>
                  </m:r>
                  <m:r>
                    <m:t>;</m:t>
                  </m:r>
                  <m:r>
                    <m:t>5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A(1;</m:t>
        </m:r>
        <m:r>
          <m:t>−</m:t>
        </m:r>
        <m:r>
          <m:t>1;0)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B(5;1;4)</m:t>
        </m:r>
      </m:oMath>
      <w:r>
        <w:rPr>
          <w:rFonts w:ascii="Times New Roman" w:hAnsi="Times New Roman" w:eastAsia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cạnh bằng </w:t>
      </w:r>
      <m:oMath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. Chọn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trùng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các tia </w:t>
      </w:r>
      <m:oMath>
        <m:r>
          <m:t>Ox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lần lượt trùng với các tia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  <m:r>
          <m:t>=</m:t>
        </m:r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 xml:space="preserve"> cùng hướng.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toạ độ là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0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ki-lô-mét),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là mặt đất và trục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hướng lên trên. Một máy bay đang bay thẳng đều: tại một thời điểm máy bay ở vị trí </w:t>
      </w:r>
      <m:oMath>
        <m:r>
          <m:t>A(</m:t>
        </m:r>
        <m:r>
          <m:t>−</m:t>
        </m:r>
        <m:r>
          <m:t>6;12;5)</m:t>
        </m:r>
      </m:oMath>
      <w:r>
        <w:rPr>
          <w:rFonts w:ascii="Times New Roman" w:hAnsi="Times New Roman" w:eastAsia="Times New Roman"/>
          <w:sz w:val="24"/>
        </w:rPr>
        <w:t xml:space="preserve">, sau </w:t>
      </w:r>
      <m:oMath>
        <m:r>
          <m:t>1</m:t>
        </m:r>
      </m:oMath>
      <w:r>
        <w:rPr>
          <w:rFonts w:ascii="Times New Roman" w:hAnsi="Times New Roman" w:eastAsia="Times New Roman"/>
          <w:sz w:val="24"/>
        </w:rPr>
        <w:t xml:space="preserve"> phút máy bay ở vị trí </w:t>
      </w:r>
      <m:oMath>
        <m:r>
          <m:t>B(</m:t>
        </m:r>
        <m:r>
          <m:t>−</m:t>
        </m:r>
        <m:r>
          <m:t>2;20;6)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=(4;8;1)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Sau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máy bay ở vị trí </w:t>
      </w:r>
      <m:oMath>
        <m:r>
          <m:t>C(2;28;7)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Tốc độ của máy bay là </w:t>
      </w:r>
      <m:oMath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km/h.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Máy bay đạt độ cao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km sau đúng </w:t>
      </w:r>
      <m:oMath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trong không gian thoả mãn </w:t>
      </w:r>
      <m:oMath>
        <m:r>
          <m:t>|</m:t>
        </m:r>
        <m:acc>
          <m:accPr>
            <m:chr m:val="⃗"/>
          </m:accPr>
          <m:e>
            <m:r>
              <m:t>u</m:t>
            </m:r>
          </m:e>
        </m:acc>
        <m:r>
          <m:t>|=4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v</m:t>
            </m:r>
          </m:e>
        </m:acc>
        <m:r>
          <m:t>|=6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A(3;</m:t>
        </m:r>
        <m:r>
          <m:t>−</m:t>
        </m:r>
        <m:r>
          <m:t>1;2)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B(1;0;4)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</m:t>
        </m:r>
        <m:r>
          <m:t>−</m:t>
        </m:r>
        <m:r>
          <m:t>2;3;1)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D(a;b;c)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mét), một thiết bị bay không người lái xuất phát từ vị trí </w:t>
      </w:r>
      <m:oMath>
        <m:r>
          <m:t>A(1;</m:t>
        </m:r>
        <m:r>
          <m:t>−</m:t>
        </m:r>
        <m:r>
          <m:t>2;3)</m:t>
        </m:r>
      </m:oMath>
      <w:r>
        <w:rPr>
          <w:rFonts w:ascii="Times New Roman" w:hAnsi="Times New Roman" w:eastAsia="Times New Roman"/>
          <w:sz w:val="24"/>
        </w:rPr>
        <w:t xml:space="preserve"> và bay thẳng theo hướng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>=(2;3;6)</m:t>
        </m:r>
      </m:oMath>
      <w:r>
        <w:rPr>
          <w:rFonts w:ascii="Times New Roman" w:hAnsi="Times New Roman" w:eastAsia="Times New Roman"/>
          <w:sz w:val="24"/>
        </w:rPr>
        <w:t xml:space="preserve">. Sau khi bay được quãng đường </w:t>
      </w:r>
      <m:oMath>
        <m:r>
          <m:t>35</m:t>
        </m:r>
      </m:oMath>
      <w:r>
        <w:rPr>
          <w:rFonts w:ascii="Times New Roman" w:hAnsi="Times New Roman" w:eastAsia="Times New Roman"/>
          <w:sz w:val="24"/>
        </w:rPr>
        <w:t xml:space="preserve"> mét, thiết bị ở vị trí </w:t>
      </w:r>
      <m:oMath>
        <m:r>
          <m:t>M(a;b;c)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12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
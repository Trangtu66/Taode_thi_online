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TRƯỜNG THPT VĨNH THẠNH – TỔ TOÁN</w:t>
      </w:r>
    </w:p>
    <w:p>
      <w:pPr>
        <w:spacing w:before="120" w:after="40" w:line="276" w:lineRule="auto"/>
        <w:jc w:val="center"/>
      </w:pPr>
      <w:r>
        <w:rPr>
          <w:rFonts w:ascii="Times New Roman" w:hAnsi="Times New Roman" w:eastAsia="Times New Roman"/>
          <w:b/>
          <w:color w:val="C00000"/>
          <w:sz w:val="28"/>
        </w:rPr>
        <w:t>LUYỆN TẬP – BÀI 7. CẤP SỐ NHÂN (TOÁN 11)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i/>
          <w:sz w:val="22"/>
        </w:rPr>
        <w:t>Thời gian làm bài: 25 phút · Phần I: 6 câu × 0.5 đ · Phần II: 2 câu đúng sai (tối đa 2 đ/câu) · Phần III: 2 câu × 1.5 đ · Thang 10</w:t>
      </w:r>
    </w:p>
    <w:p>
      <w:pPr>
        <w:spacing w:before="80" w:after="40" w:line="276" w:lineRule="auto"/>
        <w:jc w:val="both"/>
      </w:pPr>
      <w:r>
        <w:rPr>
          <w:rFonts w:ascii="Times New Roman" w:hAnsi="Times New Roman" w:eastAsia="Times New Roman"/>
          <w:i/>
          <w:color w:val="1E40AF"/>
          <w:sz w:val="21"/>
        </w:rPr>
        <w:t>Năng lực số (Phụ lục 1): 5.2.NC1b; 2.5.NC1a –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i/>
          <w:sz w:val="21"/>
        </w:rPr>
        <w:t>Ghi chú cho giáo viên: đáp án đúng được gạch chân; lời giải ngay sau mỗi câu. File soạn đúng quy ước nên có thể nhập thẳng vào trình tạo đề (lam_bai.html → Nhập đề từ Word).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/>
          <w:sz w:val="24"/>
        </w:rPr>
        <w:t>PHẦN I. Câu trắc nghiệm nhiều phương án lựa chọn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Cấp số nhân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=3</m:t>
        </m:r>
      </m:oMath>
      <w:r>
        <w:rPr>
          <w:rFonts w:ascii="Times New Roman" w:hAnsi="Times New Roman" w:eastAsia="Times New Roman"/>
          <w:sz w:val="24"/>
        </w:rPr>
        <w:t xml:space="preserve"> và công bội </w:t>
      </w:r>
      <m:oMath>
        <m:r>
          <m:t>q=2</m:t>
        </m:r>
      </m:oMath>
      <w:r>
        <w:rPr>
          <w:rFonts w:ascii="Times New Roman" w:hAnsi="Times New Roman" w:eastAsia="Times New Roman"/>
          <w:sz w:val="24"/>
        </w:rPr>
        <w:t xml:space="preserve">. Số hạng </w:t>
      </w:r>
      <m:oMath>
        <m:sSub>
          <m:e>
            <m:r>
              <m:t>u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bằng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48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24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12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18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p>
          <m:e>
            <m:r>
              <m:t>q</m:t>
            </m:r>
          </m:e>
          <m:sup>
            <m:r>
              <m:t>3</m:t>
            </m:r>
          </m:sup>
        </m:sSup>
        <m:r>
          <m:t>=3·8=24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Dãy số hữu hạn nào sau đây là cấp số nhân?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3,</m:t>
        </m:r>
        <m:r>
          <m:rPr>
            <m:sty m:val="p"/>
          </m:rPr>
          <m:t> </m:t>
        </m:r>
        <m:r>
          <m:t>6,</m:t>
        </m:r>
        <m:r>
          <m:rPr>
            <m:sty m:val="p"/>
          </m:rPr>
          <m:t> </m:t>
        </m:r>
        <m:r>
          <m:t>12,</m:t>
        </m:r>
        <m:r>
          <m:rPr>
            <m:sty m:val="p"/>
          </m:rPr>
          <m:t> </m:t>
        </m:r>
        <m:r>
          <m:t>18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2,</m:t>
        </m:r>
        <m:r>
          <m:rPr>
            <m:sty m:val="p"/>
          </m:rPr>
          <m:t> </m:t>
        </m:r>
        <m:r>
          <m:t>4,</m:t>
        </m:r>
        <m:r>
          <m:rPr>
            <m:sty m:val="p"/>
          </m:rPr>
          <m:t> </m:t>
        </m:r>
        <m:r>
          <m:t>6,</m:t>
        </m:r>
        <m:r>
          <m:rPr>
            <m:sty m:val="p"/>
          </m:rPr>
          <m:t> </m:t>
        </m:r>
        <m:r>
          <m:t>8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1,</m:t>
        </m:r>
        <m:r>
          <m:rPr>
            <m:sty m:val="p"/>
          </m:rPr>
          <m:t> </m:t>
        </m:r>
        <m:r>
          <m:t>4,</m:t>
        </m:r>
        <m:r>
          <m:rPr>
            <m:sty m:val="p"/>
          </m:rPr>
          <m:t> </m:t>
        </m:r>
        <m:r>
          <m:t>9,</m:t>
        </m:r>
        <m:r>
          <m:rPr>
            <m:sty m:val="p"/>
          </m:rPr>
          <m:t> </m:t>
        </m:r>
        <m:r>
          <m:t>16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2,</m:t>
        </m:r>
        <m:r>
          <m:rPr>
            <m:sty m:val="p"/>
          </m:rPr>
          <m:t> </m:t>
        </m:r>
        <m:r>
          <m:t>6,</m:t>
        </m:r>
        <m:r>
          <m:rPr>
            <m:sty m:val="p"/>
          </m:rPr>
          <m:t> </m:t>
        </m:r>
        <m:r>
          <m:t>18,</m:t>
        </m:r>
        <m:r>
          <m:rPr>
            <m:sty m:val="p"/>
          </m:rPr>
          <m:t> </m:t>
        </m:r>
        <m:r>
          <m:t>54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Dãy </w:t>
      </w:r>
      <m:oMath>
        <m:r>
          <m:t>2,</m:t>
        </m:r>
        <m:r>
          <m:rPr>
            <m:sty m:val="p"/>
          </m:rPr>
          <m:t> </m:t>
        </m:r>
        <m:r>
          <m:t>6,</m:t>
        </m:r>
        <m:r>
          <m:rPr>
            <m:sty m:val="p"/>
          </m:rPr>
          <m:t> </m:t>
        </m:r>
        <m:r>
          <m:t>18,</m:t>
        </m:r>
        <m:r>
          <m:rPr>
            <m:sty m:val="p"/>
          </m:rPr>
          <m:t> </m:t>
        </m:r>
        <m:r>
          <m:t>54</m:t>
        </m:r>
      </m:oMath>
      <w:r>
        <w:rPr>
          <w:rFonts w:ascii="Times New Roman" w:hAnsi="Times New Roman" w:eastAsia="Times New Roman"/>
          <w:i/>
          <w:sz w:val="22"/>
        </w:rPr>
        <w:t xml:space="preserve">: mỗi số hạng bằng số hạng trước nhân </w:t>
      </w:r>
      <m:oMath>
        <m:r>
          <m:t>3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Số hạng tổng quát của cấp số nhân có số hạng đầu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, công bội </w:t>
      </w:r>
      <m:oMath>
        <m:r>
          <m:t>q</m:t>
        </m:r>
      </m:oMath>
      <w:r>
        <w:rPr>
          <w:rFonts w:ascii="Times New Roman" w:hAnsi="Times New Roman" w:eastAsia="Times New Roman"/>
          <w:sz w:val="24"/>
        </w:rPr>
        <w:t xml:space="preserve"> là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p>
          <m:e>
            <m:r>
              <m:t>q</m:t>
            </m:r>
          </m:e>
          <m:sup>
            <m:r>
              <m:t>n−1</m:t>
            </m:r>
          </m:sup>
        </m:sSup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p>
          <m:e>
            <m:r>
              <m:t>q</m:t>
            </m:r>
          </m:e>
          <m:sup>
            <m:r>
              <m:t>n</m:t>
            </m:r>
          </m:sup>
        </m:sSup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+(n−1)q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+</m:t>
        </m:r>
        <m:sSup>
          <m:e>
            <m:r>
              <m:t>q</m:t>
            </m:r>
          </m:e>
          <m:sup>
            <m:r>
              <m:t>n−1</m:t>
            </m:r>
          </m:sup>
        </m:sSup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·</m:t>
        </m:r>
        <m:sSup>
          <m:e>
            <m:r>
              <m:t>q</m:t>
            </m:r>
          </m:e>
          <m:sup>
            <m:r>
              <m:t>n−1</m:t>
            </m:r>
          </m:sup>
        </m:sSup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Công bội của cấp số nhân </w:t>
      </w:r>
      <m:oMath>
        <m:r>
          <m:t>5,</m:t>
        </m:r>
        <m:r>
          <m:rPr>
            <m:sty m:val="p"/>
          </m:rPr>
          <m:t> </m:t>
        </m:r>
        <m:r>
          <m:t>10,</m:t>
        </m:r>
        <m:r>
          <m:rPr>
            <m:sty m:val="p"/>
          </m:rPr>
          <m:t> </m:t>
        </m:r>
        <m:r>
          <m:t>20,</m:t>
        </m:r>
        <m:r>
          <m:rPr>
            <m:sty m:val="p"/>
          </m:rPr>
          <m:t> </m:t>
        </m:r>
        <m:r>
          <m:t>…</m:t>
        </m:r>
      </m:oMath>
      <w:r>
        <w:rPr>
          <w:rFonts w:ascii="Times New Roman" w:hAnsi="Times New Roman" w:eastAsia="Times New Roman"/>
          <w:sz w:val="24"/>
        </w:rPr>
        <w:t xml:space="preserve"> là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5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2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10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r>
          <m:t>q=</m:t>
        </m:r>
        <m:f>
          <m:fPr>
            <m:type m:val="bar"/>
          </m:fPr>
          <m:num>
            <m:r>
              <m:t>10</m:t>
            </m:r>
          </m:num>
          <m:den>
            <m:r>
              <m:t>5</m:t>
            </m:r>
          </m:den>
        </m:f>
        <m:r>
          <m:t>=2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Cấp số nhân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=2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t>=−54</m:t>
        </m:r>
      </m:oMath>
      <w:r>
        <w:rPr>
          <w:rFonts w:ascii="Times New Roman" w:hAnsi="Times New Roman" w:eastAsia="Times New Roman"/>
          <w:sz w:val="24"/>
        </w:rPr>
        <w:t xml:space="preserve">. Công bội </w:t>
      </w:r>
      <m:oMath>
        <m:r>
          <m:t>q</m:t>
        </m:r>
      </m:oMath>
      <w:r>
        <w:rPr>
          <w:rFonts w:ascii="Times New Roman" w:hAnsi="Times New Roman" w:eastAsia="Times New Roman"/>
          <w:sz w:val="24"/>
        </w:rPr>
        <w:t xml:space="preserve"> bằng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−27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3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−3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9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p>
          <m:e>
            <m:r>
              <m:t>q</m:t>
            </m:r>
          </m:e>
          <m:sup>
            <m:r>
              <m:t>3</m:t>
            </m:r>
          </m:sup>
        </m:sSup>
        <m:r>
          <m:t>=</m:t>
        </m:r>
        <m:f>
          <m:fPr>
            <m:type m:val="bar"/>
          </m:fPr>
          <m:num>
            <m:r>
              <m:t>−54</m:t>
            </m:r>
          </m:num>
          <m:den>
            <m:r>
              <m:t>2</m:t>
            </m:r>
          </m:den>
        </m:f>
        <m:r>
          <m:t>=−27⇒q=−3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Tổng 5 số hạng đầu của cấp số nhân </w:t>
      </w:r>
      <m:oMath>
        <m:r>
          <m:t>1,</m:t>
        </m:r>
        <m:r>
          <m:rPr>
            <m:sty m:val="p"/>
          </m:rPr>
          <m:t> </m:t>
        </m:r>
        <m:r>
          <m:t>3,</m:t>
        </m:r>
        <m:r>
          <m:rPr>
            <m:sty m:val="p"/>
          </m:rPr>
          <m:t> </m:t>
        </m:r>
        <m:r>
          <m:t>9,</m:t>
        </m:r>
        <m:r>
          <m:rPr>
            <m:sty m:val="p"/>
          </m:rPr>
          <m:t> </m:t>
        </m:r>
        <m:r>
          <m:t>…</m:t>
        </m:r>
      </m:oMath>
      <w:r>
        <w:rPr>
          <w:rFonts w:ascii="Times New Roman" w:hAnsi="Times New Roman" w:eastAsia="Times New Roman"/>
          <w:sz w:val="24"/>
        </w:rPr>
        <w:t xml:space="preserve"> bằng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121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81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243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364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b>
          <m:e>
            <m:r>
              <m:t>S</m:t>
            </m:r>
          </m:e>
          <m:sub>
            <m:r>
              <m:t>5</m:t>
            </m:r>
          </m:sub>
        </m:sSub>
        <m:r>
          <m:t>=</m:t>
        </m:r>
        <m:f>
          <m:fPr>
            <m:type m:val="bar"/>
          </m:fPr>
          <m:num>
            <m:r>
              <m:t>1−</m:t>
            </m:r>
            <m:sSup>
              <m:e>
                <m:r>
                  <m:t>3</m:t>
                </m:r>
              </m:e>
              <m:sup>
                <m:r>
                  <m:t>5</m:t>
                </m:r>
              </m:sup>
            </m:sSup>
          </m:num>
          <m:den>
            <m:r>
              <m:t>1−3</m:t>
            </m:r>
          </m:den>
        </m:f>
        <m:r>
          <m:t>=</m:t>
        </m:r>
        <m:f>
          <m:fPr>
            <m:type m:val="bar"/>
          </m:fPr>
          <m:num>
            <m:r>
              <m:t>242</m:t>
            </m:r>
          </m:num>
          <m:den>
            <m:r>
              <m:t>2</m:t>
            </m:r>
          </m:den>
        </m:f>
        <m:r>
          <m:t>=121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/>
          <w:sz w:val="24"/>
        </w:rPr>
        <w:t>PHẦN II. Câu trắc nghiệm đúng sai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cấp số nhân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=6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sSub>
          <m:e>
            <m:r>
              <m:t>u</m:t>
            </m:r>
          </m:e>
          <m:sub>
            <m:r>
              <m:t>5</m:t>
            </m:r>
          </m:sub>
        </m:sSub>
        <m:r>
          <m:t>=162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Công bội </w:t>
      </w:r>
      <m:oMath>
        <m:r>
          <m:t>q=3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b)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=2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S</m:t>
            </m:r>
          </m:e>
          <m:sub>
            <m:r>
              <m:t>4</m:t>
            </m:r>
          </m:sub>
        </m:sSub>
        <m:r>
          <m:t>=60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d)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Số </w:t>
      </w:r>
      <m:oMath>
        <m:r>
          <m:t>1458</m:t>
        </m:r>
      </m:oMath>
      <w:r>
        <w:rPr>
          <w:rFonts w:ascii="Times New Roman" w:hAnsi="Times New Roman" w:eastAsia="Times New Roman"/>
          <w:sz w:val="26"/>
        </w:rPr>
        <w:t xml:space="preserve"> là số hạng thứ 7 của cấp số nhân.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a) Đúng. </w:t>
      </w:r>
      <m:oMath>
        <m:sSup>
          <m:e>
            <m:r>
              <m:t>q</m:t>
            </m:r>
          </m:e>
          <m:sup>
            <m:r>
              <m:t>3</m:t>
            </m:r>
          </m:sup>
        </m:sSup>
        <m:r>
          <m:t>=</m:t>
        </m:r>
        <m:f>
          <m:fPr>
            <m:type m:val="bar"/>
          </m:fPr>
          <m:num>
            <m:r>
              <m:t>162</m:t>
            </m:r>
          </m:num>
          <m:den>
            <m:r>
              <m:t>6</m:t>
            </m:r>
          </m:den>
        </m:f>
        <m:r>
          <m:t>=27⇒q=3</m:t>
        </m:r>
      </m:oMath>
      <w:r>
        <w:rPr>
          <w:rFonts w:ascii="Times New Roman" w:hAnsi="Times New Roman" w:eastAsia="Times New Roman"/>
          <w:i/>
          <w:sz w:val="22"/>
        </w:rPr>
        <w:t xml:space="preserve">. b) Đúng.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</m:num>
          <m:den>
            <m:r>
              <m:t>q</m:t>
            </m:r>
          </m:den>
        </m:f>
        <m:r>
          <m:t>=2</m:t>
        </m:r>
      </m:oMath>
      <w:r>
        <w:rPr>
          <w:rFonts w:ascii="Times New Roman" w:hAnsi="Times New Roman" w:eastAsia="Times New Roman"/>
          <w:i/>
          <w:sz w:val="22"/>
        </w:rPr>
        <w:t xml:space="preserve">. c) Sai. </w:t>
      </w:r>
      <m:oMath>
        <m:sSub>
          <m:e>
            <m:r>
              <m:t>S</m:t>
            </m:r>
          </m:e>
          <m:sub>
            <m:r>
              <m:t>4</m:t>
            </m:r>
          </m:sub>
        </m:sSub>
        <m:r>
          <m:t>=</m:t>
        </m:r>
        <m:f>
          <m:fPr>
            <m:type m:val="bar"/>
          </m:fPr>
          <m:num>
            <m:r>
              <m:t>2(</m:t>
            </m:r>
            <m:sSup>
              <m:e>
                <m:r>
                  <m:t>3</m:t>
                </m:r>
              </m:e>
              <m:sup>
                <m:r>
                  <m:t>4</m:t>
                </m:r>
              </m:sup>
            </m:sSup>
            <m:r>
              <m:t>−1)</m:t>
            </m:r>
          </m:num>
          <m:den>
            <m:r>
              <m:t>3−1</m:t>
            </m:r>
          </m:den>
        </m:f>
        <m:r>
          <m:t>=80</m:t>
        </m:r>
      </m:oMath>
      <w:r>
        <w:rPr>
          <w:rFonts w:ascii="Times New Roman" w:hAnsi="Times New Roman" w:eastAsia="Times New Roman"/>
          <w:i/>
          <w:sz w:val="22"/>
        </w:rPr>
        <w:t xml:space="preserve">. d) Đúng. </w:t>
      </w:r>
      <m:oMath>
        <m:sSub>
          <m:e>
            <m:r>
              <m:t>u</m:t>
            </m:r>
          </m:e>
          <m:sub>
            <m:r>
              <m:t>7</m:t>
            </m:r>
          </m:sub>
        </m:sSub>
        <m:r>
          <m:t>=2·</m:t>
        </m:r>
        <m:sSup>
          <m:e>
            <m:r>
              <m:t>3</m:t>
            </m:r>
          </m:e>
          <m:sup>
            <m:r>
              <m:t>6</m:t>
            </m:r>
          </m:sup>
        </m:sSup>
        <m:r>
          <m:t>=1458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Năm 2025, sản lượng cà phê của một hộ gia đình ở xã Vĩnh Thạnh là 6 tấn; dự kiến mỗi năm sau tăng </w:t>
      </w:r>
      <m:oMath>
        <m:r>
          <m:t>5%</m:t>
        </m:r>
      </m:oMath>
      <w:r>
        <w:rPr>
          <w:rFonts w:ascii="Times New Roman" w:hAnsi="Times New Roman" w:eastAsia="Times New Roman"/>
          <w:sz w:val="24"/>
        </w:rPr>
        <w:t xml:space="preserve"> so với năm trước. Gọi </w:t>
      </w:r>
      <m:oMath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(tấn) là sản lượng năm thứ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 xml:space="preserve"> tính từ năm 2025 (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=6</m:t>
        </m:r>
      </m:oMath>
      <w:r>
        <w:rPr>
          <w:rFonts w:ascii="Times New Roman" w:hAnsi="Times New Roman" w:eastAsia="Times New Roman"/>
          <w:sz w:val="24"/>
        </w:rPr>
        <w:t>).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>Sản lượng năm 2026 là 6,3 tấn.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6"/>
        </w:rPr>
        <w:t xml:space="preserve"> là cấp số nhân có công bội </w:t>
      </w:r>
      <m:oMath>
        <m:r>
          <m:t>q=0</m:t>
        </m:r>
        <m:r>
          <m:t>,</m:t>
        </m:r>
        <m:r>
          <m:t>05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c)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>Sản lượng năm 2030 khoảng 7,66 tấn.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d)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>Tổng sản lượng 5 năm từ 2025 đến 2029 vượt 33 tấn.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a) Đúng.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=6·1</m:t>
        </m:r>
        <m:r>
          <m:t>,</m:t>
        </m:r>
        <m:r>
          <m:t>05=6</m:t>
        </m:r>
        <m:r>
          <m:t>,</m:t>
        </m:r>
        <m:r>
          <m:t>3</m:t>
        </m:r>
      </m:oMath>
      <w:r>
        <w:rPr>
          <w:rFonts w:ascii="Times New Roman" w:hAnsi="Times New Roman" w:eastAsia="Times New Roman"/>
          <w:i/>
          <w:sz w:val="22"/>
        </w:rPr>
        <w:t xml:space="preserve">. b) Sai. Công bội </w:t>
      </w:r>
      <m:oMath>
        <m:r>
          <m:t>q=1+5%=1</m:t>
        </m:r>
        <m:r>
          <m:t>,</m:t>
        </m:r>
        <m:r>
          <m:t>05</m:t>
        </m:r>
      </m:oMath>
      <w:r>
        <w:rPr>
          <w:rFonts w:ascii="Times New Roman" w:hAnsi="Times New Roman" w:eastAsia="Times New Roman"/>
          <w:i/>
          <w:sz w:val="22"/>
        </w:rPr>
        <w:t xml:space="preserve">. c) Đúng. </w:t>
      </w:r>
      <m:oMath>
        <m:sSub>
          <m:e>
            <m:r>
              <m:t>u</m:t>
            </m:r>
          </m:e>
          <m:sub>
            <m:r>
              <m:t>6</m:t>
            </m:r>
          </m:sub>
        </m:sSub>
        <m:r>
          <m:t>=6·1</m:t>
        </m:r>
        <m:r>
          <m:t>,</m:t>
        </m:r>
        <m:sSup>
          <m:e>
            <m:r>
              <m:t>05</m:t>
            </m:r>
          </m:e>
          <m:sup>
            <m:r>
              <m:t>5</m:t>
            </m:r>
          </m:sup>
        </m:sSup>
        <m:r>
          <m:t>≈7</m:t>
        </m:r>
        <m:r>
          <m:t>,</m:t>
        </m:r>
        <m:r>
          <m:t>66</m:t>
        </m:r>
      </m:oMath>
      <w:r>
        <w:rPr>
          <w:rFonts w:ascii="Times New Roman" w:hAnsi="Times New Roman" w:eastAsia="Times New Roman"/>
          <w:i/>
          <w:sz w:val="22"/>
        </w:rPr>
        <w:t xml:space="preserve">. d) Đúng. </w:t>
      </w:r>
      <m:oMath>
        <m:sSub>
          <m:e>
            <m:r>
              <m:t>S</m:t>
            </m:r>
          </m:e>
          <m:sub>
            <m:r>
              <m:t>5</m:t>
            </m:r>
          </m:sub>
        </m:sSub>
        <m:r>
          <m:t>=</m:t>
        </m:r>
        <m:f>
          <m:fPr>
            <m:type m:val="bar"/>
          </m:fPr>
          <m:num>
            <m:r>
              <m:t>6(1</m:t>
            </m:r>
            <m:r>
              <m:t>,</m:t>
            </m:r>
            <m:sSup>
              <m:e>
                <m:r>
                  <m:t>05</m:t>
                </m:r>
              </m:e>
              <m:sup>
                <m:r>
                  <m:t>5</m:t>
                </m:r>
              </m:sup>
            </m:sSup>
            <m:r>
              <m:t>−1)</m:t>
            </m:r>
          </m:num>
          <m:den>
            <m:r>
              <m:t>0</m:t>
            </m:r>
            <m:r>
              <m:t>,</m:t>
            </m:r>
            <m:r>
              <m:t>05</m:t>
            </m:r>
          </m:den>
        </m:f>
        <m:r>
          <m:t>≈33</m:t>
        </m:r>
        <m:r>
          <m:t>,</m:t>
        </m:r>
        <m:r>
          <m:t>15</m:t>
        </m:r>
      </m:oMath>
      <w:r>
        <w:rPr>
          <w:rFonts w:ascii="Times New Roman" w:hAnsi="Times New Roman" w:eastAsia="Times New Roman"/>
          <w:i/>
          <w:sz w:val="22"/>
        </w:rPr>
        <w:t xml:space="preserve"> (tấn).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/>
          <w:sz w:val="24"/>
        </w:rPr>
        <w:t>PHẦN III. Câu trắc nghiệm trả lời ngắn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Cấp số nhân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=12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sSub>
          <m:e>
            <m:r>
              <m:t>u</m:t>
            </m:r>
          </m:e>
          <m:sub>
            <m:r>
              <m:t>6</m:t>
            </m:r>
          </m:sub>
        </m:sSub>
        <m:r>
          <m:t>=324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sSub>
          <m:e>
            <m:r>
              <m:t>u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Đáp án: 36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p>
          <m:e>
            <m:r>
              <m:t>q</m:t>
            </m:r>
          </m:e>
          <m:sup>
            <m:r>
              <m:t>3</m:t>
            </m:r>
          </m:sup>
        </m:sSup>
        <m:r>
          <m:t>=27⇒q=3</m:t>
        </m:r>
      </m:oMath>
      <w:r>
        <w:rPr>
          <w:rFonts w:ascii="Times New Roman" w:hAnsi="Times New Roman" w:eastAsia="Times New Roman"/>
          <w:i/>
          <w:sz w:val="22"/>
        </w:rPr>
        <w:t xml:space="preserve">;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t>q=36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Gửi tiết kiệm 50 triệu đồng, lãi kép </w:t>
      </w:r>
      <m:oMath>
        <m:r>
          <m:t>6%</m:t>
        </m:r>
      </m:oMath>
      <w:r>
        <w:rPr>
          <w:rFonts w:ascii="Times New Roman" w:hAnsi="Times New Roman" w:eastAsia="Times New Roman"/>
          <w:sz w:val="24"/>
        </w:rPr>
        <w:t xml:space="preserve"> mỗi năm. Sau ít nhất bao nhiêu năm số tiền (cả gốc và lãi) vượt 70 triệu đồng?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Đáp án: 6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r>
          <m:t>50·1</m:t>
        </m:r>
        <m:r>
          <m:t>,</m:t>
        </m:r>
        <m:sSup>
          <m:e>
            <m:r>
              <m:t>06</m:t>
            </m:r>
          </m:e>
          <m:sup>
            <m:r>
              <m:t>n</m:t>
            </m:r>
          </m:sup>
        </m:sSup>
        <m:r>
          <m:t>&gt;70⇔1</m:t>
        </m:r>
        <m:r>
          <m:t>,</m:t>
        </m:r>
        <m:sSup>
          <m:e>
            <m:r>
              <m:t>06</m:t>
            </m:r>
          </m:e>
          <m:sup>
            <m:r>
              <m:t>n</m:t>
            </m:r>
          </m:sup>
        </m:sSup>
        <m:r>
          <m:t>&gt;1</m:t>
        </m:r>
        <m:r>
          <m:t>,</m:t>
        </m:r>
        <m:r>
          <m:t>4</m:t>
        </m:r>
      </m:oMath>
      <w:r>
        <w:rPr>
          <w:rFonts w:ascii="Times New Roman" w:hAnsi="Times New Roman" w:eastAsia="Times New Roman"/>
          <w:i/>
          <w:sz w:val="22"/>
        </w:rPr>
        <w:t xml:space="preserve">; </w:t>
      </w:r>
      <m:oMath>
        <m:r>
          <m:t>1</m:t>
        </m:r>
        <m:r>
          <m:t>,</m:t>
        </m:r>
        <m:sSup>
          <m:e>
            <m:r>
              <m:t>06</m:t>
            </m:r>
          </m:e>
          <m:sup>
            <m:r>
              <m:t>5</m:t>
            </m:r>
          </m:sup>
        </m:sSup>
        <m:r>
          <m:t>≈1</m:t>
        </m:r>
        <m:r>
          <m:t>,</m:t>
        </m:r>
        <m:r>
          <m:t>338</m:t>
        </m:r>
      </m:oMath>
      <w:r>
        <w:rPr>
          <w:rFonts w:ascii="Times New Roman" w:hAnsi="Times New Roman" w:eastAsia="Times New Roman"/>
          <w:i/>
          <w:sz w:val="22"/>
        </w:rPr>
        <w:t xml:space="preserve">, </w:t>
      </w:r>
      <m:oMath>
        <m:r>
          <m:t>1</m:t>
        </m:r>
        <m:r>
          <m:t>,</m:t>
        </m:r>
        <m:sSup>
          <m:e>
            <m:r>
              <m:t>06</m:t>
            </m:r>
          </m:e>
          <m:sup>
            <m:r>
              <m:t>6</m:t>
            </m:r>
          </m:sup>
        </m:sSup>
        <m:r>
          <m:t>≈1</m:t>
        </m:r>
        <m:r>
          <m:t>,</m:t>
        </m:r>
        <m:r>
          <m:t>419</m:t>
        </m:r>
      </m:oMath>
      <w:r>
        <w:rPr>
          <w:rFonts w:ascii="Times New Roman" w:hAnsi="Times New Roman" w:eastAsia="Times New Roman"/>
          <w:i/>
          <w:sz w:val="22"/>
        </w:rPr>
        <w:t xml:space="preserve"> nên </w:t>
      </w:r>
      <m:oMath>
        <m:r>
          <m:t>n=6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
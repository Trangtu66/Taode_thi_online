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ÔN TẬP CHƯƠNG II – DÃY SỐ. CẤP SỐ CỘNG VÀ CẤP SỐ NHÂN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45 phút · Phần I: 6 câu × 0.5 đ · Phần II: 2 câu đúng sai (tối đa 2 đ/câu) · Phần III: 3 câu × 1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=(−1</m:t>
        </m:r>
        <m:sSup>
          <m:e>
            <m:r>
              <m:t>)</m:t>
            </m:r>
          </m:e>
          <m:sup>
            <m:r>
              <m:t>n</m:t>
            </m:r>
          </m:sup>
        </m:sSup>
        <m:r>
          <m:t>·n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=(−1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·3=−3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dãy số tăng?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=−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=(−1</m:t>
        </m:r>
        <m:sSup>
          <m:e>
            <m:r>
              <m:t>)</m:t>
            </m:r>
          </m:e>
          <m:sup>
            <m:r>
              <m:t>n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=2n+1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=2&gt;0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Công sai của cấp số cộng </w:t>
      </w:r>
      <m:oMath>
        <m:r>
          <m:t>2,</m:t>
        </m:r>
        <m:r>
          <m:rPr>
            <m:sty m:val="p"/>
          </m:rPr>
          <m:t> </m:t>
        </m:r>
        <m:r>
          <m:t>5,</m:t>
        </m:r>
        <m:r>
          <m:rPr>
            <m:sty m:val="p"/>
          </m:rPr>
          <m:t> </m:t>
        </m:r>
        <m:r>
          <m:t>8,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−3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d=5−2=3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d=−2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−7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−3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=5+5·(−2)=−5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q=3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6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=2·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=18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Tổng 5 số hạng đầu của cấp số nhân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q=2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93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96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45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t>=</m:t>
        </m:r>
        <m:f>
          <m:fPr>
            <m:type m:val="bar"/>
          </m:fPr>
          <m:num>
            <m:r>
              <m:t>3(</m:t>
            </m:r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  <m:r>
              <m:t>−1)</m:t>
            </m:r>
          </m:num>
          <m:den>
            <m:r>
              <m:t>2−1</m:t>
            </m:r>
          </m:den>
        </m:f>
        <m:r>
          <m:t>=93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=12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Công sai </w:t>
      </w:r>
      <m:oMath>
        <m:r>
          <m:t>d=3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tăng.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20</m:t>
            </m:r>
          </m:sub>
        </m:sSub>
        <m:r>
          <m:t>=63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Tổng 20 số hạng đầu bằng 630.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+3d⇒d=3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=d=3&gt;0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sSub>
          <m:e>
            <m:r>
              <m:t>u</m:t>
            </m:r>
          </m:e>
          <m:sub>
            <m:r>
              <m:t>20</m:t>
            </m:r>
          </m:sub>
        </m:sSub>
        <m:r>
          <m:t>=3+19·3=60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t>=</m:t>
        </m:r>
        <m:f>
          <m:fPr>
            <m:type m:val="bar"/>
          </m:fPr>
          <m:num>
            <m:r>
              <m:t>20(3+60)</m:t>
            </m:r>
          </m:num>
          <m:den>
            <m:r>
              <m:t>2</m:t>
            </m:r>
          </m:den>
        </m:f>
        <m:r>
          <m:t>=630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Anh Hùng gửi 100 triệu đồng vào ngân hàng theo hình thức lãi kép, lãi suất </w:t>
      </w:r>
      <m:oMath>
        <m:r>
          <m:t>6%</m:t>
        </m:r>
      </m:oMath>
      <w:r>
        <w:rPr>
          <w:rFonts w:ascii="Times New Roman" w:hAnsi="Times New Roman" w:eastAsia="Times New Roman"/>
          <w:sz w:val="24"/>
        </w:rPr>
        <w:t xml:space="preserve"> mỗi năm.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(triệu đồng) là số tiền anh có sau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năm.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cấp số nhân có công bội </w:t>
      </w:r>
      <m:oMath>
        <m:r>
          <m:t>1</m:t>
        </m:r>
        <m:r>
          <m:t>,</m:t>
        </m:r>
        <m:r>
          <m:t>06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Sau 3 năm anh Hùng có 118 triệu đồng.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Nếu cuối mỗi năm (sau khi nhận lãi) anh rút ra 10 triệu đồng thì sau năm thứ nhất còn 96 triệu đồng và số tiền còn lại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6"/>
        </w:rPr>
        <w:t xml:space="preserve"> thỏa </w:t>
      </w:r>
      <m:oMath>
        <m:sSub>
          <m:e>
            <m:r>
              <m:t>v</m:t>
            </m:r>
          </m:e>
          <m:sub>
            <m:r>
              <m:t>n+1</m:t>
            </m:r>
          </m:sub>
        </m:sSub>
        <m:r>
          <m:t>=1</m:t>
        </m:r>
        <m:r>
          <m:t>,</m:t>
        </m:r>
        <m:r>
          <m:t>06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−10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Với cách rút đó,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giảm.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=1</m:t>
        </m:r>
        <m:r>
          <m:t>,</m:t>
        </m:r>
        <m:r>
          <m:t>06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n−1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=100·1</m:t>
        </m:r>
        <m:r>
          <m:t>,</m:t>
        </m:r>
        <m:sSup>
          <m:e>
            <m:r>
              <m:t>06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. b) Sai.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=100·1</m:t>
        </m:r>
        <m:r>
          <m:t>,</m:t>
        </m:r>
        <m:sSup>
          <m:e>
            <m:r>
              <m:t>06</m:t>
            </m:r>
          </m:e>
          <m:sup>
            <m:r>
              <m:t>3</m:t>
            </m:r>
          </m:sup>
        </m:sSup>
        <m:r>
          <m:t>≈119</m:t>
        </m:r>
        <m:r>
          <m:t>,</m:t>
        </m:r>
        <m:r>
          <m:t>1</m:t>
        </m:r>
      </m:oMath>
      <w:r>
        <w:rPr>
          <w:rFonts w:ascii="Times New Roman" w:hAnsi="Times New Roman" w:eastAsia="Times New Roman"/>
          <w:i/>
          <w:sz w:val="22"/>
        </w:rPr>
        <w:t xml:space="preserve"> (118 triệu là cách tính lãi đơn). c) Đúng.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=106−10=96</m:t>
        </m:r>
      </m:oMath>
      <w:r>
        <w:rPr>
          <w:rFonts w:ascii="Times New Roman" w:hAnsi="Times New Roman" w:eastAsia="Times New Roman"/>
          <w:i/>
          <w:sz w:val="22"/>
        </w:rPr>
        <w:t xml:space="preserve">; mỗi năm: nhân </w:t>
      </w:r>
      <m:oMath>
        <m:r>
          <m:t>1</m:t>
        </m:r>
        <m:r>
          <m:t>,</m:t>
        </m:r>
        <m:r>
          <m:t>06</m:t>
        </m:r>
      </m:oMath>
      <w:r>
        <w:rPr>
          <w:rFonts w:ascii="Times New Roman" w:hAnsi="Times New Roman" w:eastAsia="Times New Roman"/>
          <w:i/>
          <w:sz w:val="22"/>
        </w:rPr>
        <w:t xml:space="preserve"> rồi trừ 10. d) Đúng. </w:t>
      </w:r>
      <m:oMath>
        <m:sSub>
          <m:e>
            <m:r>
              <m:t>v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=0</m:t>
        </m:r>
        <m:r>
          <m:t>,</m:t>
        </m:r>
        <m:r>
          <m:t>06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−10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=96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0</m:t>
        </m:r>
        <m:r>
          <m:t>,</m:t>
        </m:r>
        <m:r>
          <m:t>06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−10&lt;0</m:t>
        </m:r>
      </m:oMath>
      <w:r>
        <w:rPr>
          <w:rFonts w:ascii="Times New Roman" w:hAnsi="Times New Roman" w:eastAsia="Times New Roman"/>
          <w:i/>
          <w:sz w:val="22"/>
        </w:rPr>
        <w:t xml:space="preserve">, và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 giảm thì </w:t>
      </w:r>
      <m:oMath>
        <m:r>
          <m:t>0</m:t>
        </m:r>
        <m:r>
          <m:t>,</m:t>
        </m:r>
        <m:r>
          <m:t>06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−10</m:t>
        </m:r>
      </m:oMath>
      <w:r>
        <w:rPr>
          <w:rFonts w:ascii="Times New Roman" w:hAnsi="Times New Roman" w:eastAsia="Times New Roman"/>
          <w:i/>
          <w:sz w:val="22"/>
        </w:rPr>
        <w:t xml:space="preserve"> càng âm.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+2n+1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100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=4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=9</m:t>
        </m:r>
      </m:oMath>
      <w:r>
        <w:rPr>
          <w:rFonts w:ascii="Times New Roman" w:hAnsi="Times New Roman" w:eastAsia="Times New Roman"/>
          <w:i/>
          <w:sz w:val="22"/>
        </w:rPr>
        <w:t xml:space="preserve">, … dự đoán và chứng minh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=100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rạp có 20 hàng ghế; hàng đầu 20 ghế, mỗi hàng sau nhiều hơn hàng trước 3 ghế. Rạp có bao nhiêu ghế?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970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2</m:t>
            </m:r>
          </m:den>
        </m:f>
        <m:r>
          <m:t>[2·20+19·3]=10·97=970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các số hạng dương,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=24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96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=4⇒q=2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4</m:t>
            </m:r>
          </m:sub>
        </m:sSub>
        <m:sSup>
          <m:e>
            <m:r>
              <m:t>q</m:t>
            </m:r>
          </m:e>
          <m:sup>
            <m:r>
              <m:t>2</m:t>
            </m:r>
          </m:sup>
        </m:sSup>
        <m:r>
          <m:t>=96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
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LUYỆN TẬP – BÀI 6. CẤP SỐ CỘNG (TOÁN 11)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25 phút · Phần I: 6 câu × 0.5 đ · Phần II: 2 câu đúng sai (tối đa 2 đ/câu) · Phần III: 2 câu × 1.5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 và công sai </w:t>
      </w:r>
      <m:oMath>
        <m:r>
          <m:t>d=5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17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20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+3d=2+15=17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hữu hạn nào sau đây là cấp số cộng?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2,</m:t>
        </m:r>
        <m:r>
          <m:rPr>
            <m:sty m:val="p"/>
          </m:rPr>
          <m:t> </m:t>
        </m:r>
        <m:r>
          <m:t>−2,</m:t>
        </m:r>
        <m:r>
          <m:rPr>
            <m:sty m:val="p"/>
          </m:rPr>
          <m:t> </m:t>
        </m:r>
        <m:r>
          <m:t>2,</m:t>
        </m:r>
        <m:r>
          <m:rPr>
            <m:sty m:val="p"/>
          </m:rPr>
          <m:t> </m:t>
        </m:r>
        <m:r>
          <m:t>−2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1,</m:t>
        </m:r>
        <m:r>
          <m:rPr>
            <m:sty m:val="p"/>
          </m:rPr>
          <m:t> </m:t>
        </m:r>
        <m:r>
          <m:t>2,</m:t>
        </m:r>
        <m:r>
          <m:rPr>
            <m:sty m:val="p"/>
          </m:rPr>
          <m:t> </m:t>
        </m:r>
        <m:r>
          <m:t>4,</m:t>
        </m:r>
        <m:r>
          <m:rPr>
            <m:sty m:val="p"/>
          </m:rPr>
          <m:t> </m:t>
        </m:r>
        <m:r>
          <m:t>8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1,</m:t>
        </m:r>
        <m:r>
          <m:rPr>
            <m:sty m:val="p"/>
          </m:rPr>
          <m:t> </m:t>
        </m:r>
        <m:r>
          <m:t>3,</m:t>
        </m:r>
        <m:r>
          <m:rPr>
            <m:sty m:val="p"/>
          </m:rPr>
          <m:t> </m:t>
        </m:r>
        <m:r>
          <m:t>6,</m:t>
        </m:r>
        <m:r>
          <m:rPr>
            <m:sty m:val="p"/>
          </m:rPr>
          <m:t> </m:t>
        </m:r>
        <m:r>
          <m:t>10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3,</m:t>
        </m:r>
        <m:r>
          <m:rPr>
            <m:sty m:val="p"/>
          </m:rPr>
          <m:t> </m:t>
        </m:r>
        <m:r>
          <m:t>7,</m:t>
        </m:r>
        <m:r>
          <m:rPr>
            <m:sty m:val="p"/>
          </m:rPr>
          <m:t> </m:t>
        </m:r>
        <m:r>
          <m:t>11,</m:t>
        </m:r>
        <m:r>
          <m:rPr>
            <m:sty m:val="p"/>
          </m:rPr>
          <m:t> </m:t>
        </m:r>
        <m:r>
          <m:t>15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Dãy </w:t>
      </w:r>
      <m:oMath>
        <m:r>
          <m:t>3,</m:t>
        </m:r>
        <m:r>
          <m:rPr>
            <m:sty m:val="p"/>
          </m:rPr>
          <m:t> </m:t>
        </m:r>
        <m:r>
          <m:t>7,</m:t>
        </m:r>
        <m:r>
          <m:rPr>
            <m:sty m:val="p"/>
          </m:rPr>
          <m:t> </m:t>
        </m:r>
        <m:r>
          <m:t>11,</m:t>
        </m:r>
        <m:r>
          <m:rPr>
            <m:sty m:val="p"/>
          </m:rPr>
          <m:t> </m:t>
        </m:r>
        <m:r>
          <m:t>15</m:t>
        </m:r>
      </m:oMath>
      <w:r>
        <w:rPr>
          <w:rFonts w:ascii="Times New Roman" w:hAnsi="Times New Roman" w:eastAsia="Times New Roman"/>
          <w:i/>
          <w:sz w:val="22"/>
        </w:rPr>
        <w:t xml:space="preserve"> có hiệu hai số hạng liên tiếp luôn bằng </w:t>
      </w:r>
      <m:oMath>
        <m:r>
          <m:t>4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=−3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d=2</m:t>
        </m:r>
      </m:oMath>
      <w:r>
        <w:rPr>
          <w:rFonts w:ascii="Times New Roman" w:hAnsi="Times New Roman" w:eastAsia="Times New Roman"/>
          <w:sz w:val="24"/>
        </w:rPr>
        <w:t>. Số hạng tổng quát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=2n−5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=2n−3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=−3n+2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=−3+2n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=−3+2(n−1)=2n−5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Tổng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số hạng đầu của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=n(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n(</m:t>
            </m:r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=n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+nd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Công thức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n(</m:t>
            </m:r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[2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+(n−1)d]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=17</m:t>
        </m:r>
      </m:oMath>
      <w:r>
        <w:rPr>
          <w:rFonts w:ascii="Times New Roman" w:hAnsi="Times New Roman" w:eastAsia="Times New Roman"/>
          <w:sz w:val="24"/>
        </w:rPr>
        <w:t xml:space="preserve">. Công sai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4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12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3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=4d=12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d=3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Tổng </w:t>
      </w:r>
      <m:oMath>
        <m:r>
          <m:t>1+4+7+…+58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590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609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560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620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Cấp số cộng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r>
          <m:t>d=3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=58⇒n=20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t>=</m:t>
        </m:r>
        <m:f>
          <m:fPr>
            <m:type m:val="bar"/>
          </m:fPr>
          <m:num>
            <m:r>
              <m:t>20(1+58)</m:t>
            </m:r>
          </m:num>
          <m:den>
            <m:r>
              <m:t>2</m:t>
            </m:r>
          </m:den>
        </m:f>
        <m:r>
          <m:t>=590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=4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=16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Công sai </w:t>
      </w:r>
      <m:oMath>
        <m:r>
          <m:t>d=3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10</m:t>
            </m:r>
          </m:sub>
        </m:sSub>
        <m:r>
          <m:t>=31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t>=185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Số </w:t>
      </w:r>
      <m:oMath>
        <m:r>
          <m:t>100</m:t>
        </m:r>
      </m:oMath>
      <w:r>
        <w:rPr>
          <w:rFonts w:ascii="Times New Roman" w:hAnsi="Times New Roman" w:eastAsia="Times New Roman"/>
          <w:sz w:val="26"/>
        </w:rPr>
        <w:t xml:space="preserve"> là một số hạng của cấp số cộng này.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+4d⇒16=4+4d⇒d=3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sSub>
          <m:e>
            <m:r>
              <m:t>u</m:t>
            </m:r>
          </m:e>
          <m:sub>
            <m:r>
              <m:t>10</m:t>
            </m:r>
          </m:sub>
        </m:sSub>
        <m:r>
          <m:t>=4+9·3=31</m:t>
        </m:r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t>=</m:t>
        </m:r>
        <m:f>
          <m:fPr>
            <m:type m:val="bar"/>
          </m:fPr>
          <m:num>
            <m:r>
              <m:t>10(4+31)</m:t>
            </m:r>
          </m:num>
          <m:den>
            <m:r>
              <m:t>2</m:t>
            </m:r>
          </m:den>
        </m:f>
        <m:r>
          <m:t>=175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r>
          <m:t>4+3(n−1)=100⇔n=33∈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hội trường ở xã Vĩnh Thạnh có 15 hàng ghế; hàng đầu có 12 ghế, mỗi hàng sau nhiều hơn hàng trước 2 ghế.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Hàng thứ 5 có 20 ghế.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Hàng cuối có 42 ghế.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Hội trường có tất cả 390 ghế.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Nếu muốn có ít nhất 500 ghế (vẫn theo quy luật trên) thì cần tối thiểu 18 hàng.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=12+4·2=20</m:t>
        </m:r>
      </m:oMath>
      <w:r>
        <w:rPr>
          <w:rFonts w:ascii="Times New Roman" w:hAnsi="Times New Roman" w:eastAsia="Times New Roman"/>
          <w:i/>
          <w:sz w:val="22"/>
        </w:rPr>
        <w:t xml:space="preserve">. b) Sai. </w:t>
      </w:r>
      <m:oMath>
        <m:sSub>
          <m:e>
            <m:r>
              <m:t>u</m:t>
            </m:r>
          </m:e>
          <m:sub>
            <m:r>
              <m:t>15</m:t>
            </m:r>
          </m:sub>
        </m:sSub>
        <m:r>
          <m:t>=12+14·2=40</m:t>
        </m:r>
      </m:oMath>
      <w:r>
        <w:rPr>
          <w:rFonts w:ascii="Times New Roman" w:hAnsi="Times New Roman" w:eastAsia="Times New Roman"/>
          <w:i/>
          <w:sz w:val="22"/>
        </w:rPr>
        <w:t xml:space="preserve">. c) Đúng. </w:t>
      </w:r>
      <m:oMath>
        <m:sSub>
          <m:e>
            <m:r>
              <m:t>S</m:t>
            </m:r>
          </m:e>
          <m:sub>
            <m:r>
              <m:t>15</m:t>
            </m:r>
          </m:sub>
        </m:sSub>
        <m:r>
          <m:t>=</m:t>
        </m:r>
        <m:f>
          <m:fPr>
            <m:type m:val="bar"/>
          </m:fPr>
          <m:num>
            <m:r>
              <m:t>15(12+40)</m:t>
            </m:r>
          </m:num>
          <m:den>
            <m:r>
              <m:t>2</m:t>
            </m:r>
          </m:den>
        </m:f>
        <m:r>
          <m:t>=390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=n(n+11)≥500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S</m:t>
            </m:r>
          </m:e>
          <m:sub>
            <m:r>
              <m:t>17</m:t>
            </m:r>
          </m:sub>
        </m:sSub>
        <m:r>
          <m:t>=476&lt;500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S</m:t>
            </m:r>
          </m:e>
          <m:sub>
            <m:r>
              <m:t>18</m:t>
            </m:r>
          </m:sub>
        </m:sSub>
        <m:r>
          <m:t>=522≥500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=7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9</m:t>
            </m:r>
          </m:sub>
        </m:sSub>
        <m:r>
          <m:t>=25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20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58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6d=18⇒d=3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u</m:t>
            </m:r>
          </m:e>
          <m:sub>
            <m:r>
              <m:t>20</m:t>
            </m:r>
          </m:sub>
        </m:sSub>
        <m:r>
          <m:t>=1+19·3=58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Bạn An bỏ heo 20 nghìn đồng ở tuần đầu, mỗi tuần sau bỏ nhiều hơn tuần trước 5 nghìn đồng. Sau 30 tuần An có bao nhiêu nghìn đồng?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2775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Cấp số cộng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=20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r>
          <m:t>d=5</m:t>
        </m:r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sSub>
          <m:e>
            <m:r>
              <m:t>S</m:t>
            </m:r>
          </m:e>
          <m:sub>
            <m:r>
              <m:t>30</m:t>
            </m:r>
          </m:sub>
        </m:sSub>
        <m: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2</m:t>
            </m:r>
          </m:den>
        </m:f>
        <m:r>
          <m:t>[40+29·5]=15·185=2775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
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…… tháng …… năm ……    Họ và tên giáo viên: ……………………………</w:t>
      </w:r>
      <w:r>
        <w:rPr>
          <w:rFonts w:ascii="Times New Roman" w:hAnsi="Times New Roman"/>
          <w:sz w:val="24"/>
        </w:rPr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ÔN TẬP GIỮA KÌ I: Ôn tập, hệ thống hoá kiến thức Bài 1–8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17)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Hệ thống hoá, khái quát hoá được kiến thức các bài đã học từ Bài 1 đến Bài 8.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Nhận dạng và giải được các dạng câu hỏi và bài tập trong đề kiểm tra giữa kì.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tổng hợp, khái quát hoá: xây dựng sơ đồ tổng kết kiến thức nhiều bài.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giải quyết vấn đề: làm bài tập tổng hợp theo cấu trúc đề kiểm tra.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tự giác ôn tập đủ các nội dung đã học.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chuẩn bị nghiêm túc cho bài kiểm tra.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Tra cứu, tra lại thông tin từ SGK và tài nguyên số để ôn bài hiệu quả.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+ 3.1.NC1a: Tạo flashcard hoặc mind map số để ôn tập.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Phiếu ôn tập tổng hợp Bài 1–8; sơ đồ tư duy tổng quan Chương 1–3.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Xác định nội dung kiểm tra; tạo động lực ôn tập.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thông báo cấu trúc đề kiểm tra GK1 và khung kiến thức cần nắm.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ghi chép cấu trúc đề và nội dung trọng tâm.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cấu trúc đề (số câu, phần tự luận/trắc nghiệm), thông báo trọng tâm.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ghi chép.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câu hỏi từ HS.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trả lời và chuyển sang ôn tập.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ÔN TẬP KIẾN THỨC (30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Hệ thống hoá kiến thức các Bài 1–8 theo chủ đề lớn.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tổ chức ôn tập theo 4 chủ đề: (1) Vị trí địa lí và lãnh thổ; (2) Thiên nhiên và phân hoá; (3) Tài nguyên và môi trường; (4) Dân số và lao động. Mỗi nhóm phụ trách 1 chủ đề, tạo mind map tóm tắt.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Mind map tóm tắt kiến thức 4 chủ đề lớn.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chia nhóm (1 nhóm/chủ đề); yêu cầu tạo mind map trên giấy A3 trong 10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 nhóm, xây dựng mind map.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Mỗi nhóm dán mind map lên bảng, cử đại diện trình bày nhanh 2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bổ sung các điểm còn thiếu. Chốt kiến thức trọng tâm mỗi chủ đề.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ĐỀ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Làm quen với dạng câu hỏi trong đề kiểm tra GK1.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phát 5 câu hỏi trắc nghiệm + 1 câu tự luận ngắn dạng đề kiểm tra; HS làm cá nhân trong 5 phút.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làm cá nhân; đáp án đối chiếu.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đề luyện ngắn, hẹn thời gian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làm bài nghiêm túc.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đáp án, HS đối chiếu và tự chấm.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giải thích câu sai phổ biến; nhắc lại kiến thức quan trọng.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Hướng dẫn phương pháp ôn thi hiệu quả.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chia sẻ 3 mẹo ôn thi Địa lí hiệu quả: (1) lập bảng tóm tắt số liệu quan trọng; (2) đọc bản đồ Atlat thường xuyên; (3) liên hệ thực tế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ghi chú phương pháp ôn thi.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chia sẻ mẹo.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lắng nghe, ghi chú.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chúc HS ôn tập tốt. Dặn mang SGK, Atlat, vở ghi khi kiểm tra.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 – NỘI DUNG TRỌNG TÂM ÔN TẬP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1: Tọa độ địa lí; phạm vi lãnh thổ 3 vùng; ảnh hưởng vị trí địa lí đến tự nhiên và KT–XH.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2: 4 biểu hiện thiên nhiên nhiệt đới ẩm gió mùa; thuận lợi và khó khăn với sản xuất.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3: 3 hướng phân hoá; đặc điểm 3 miền địa lí tự nhiên.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5: Suy giảm tài nguyên (rừng, đất, nước) và giải pháp BVMT.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7: Quy mô, cơ cấu, phân bố dân cư; thế mạnh và hạn chế về dân số.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8: Đặc điểm nguồn lao động; vấn đề việc làm và hướng giải quyết.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
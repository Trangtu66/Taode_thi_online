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14: Tổ chức lãnh thổ nông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một số hình thức tổ chức lãnh thổ nông nghiệp: trang trại, vùng chuyên canh, khu nông nghiệp công nghệ cao.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so sánh được đặc điểm và vai trò của các hình thức tổ chức lãnh thổ nông nghiệp.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vùng chuyên canh; phân tích case study trang trại, khu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mô hình trang trại, khu CNC tại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phát triển nông nghiệp bền vững.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đề xuất mô hình tổ chức nông nghiệp phù hợp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thông tin về khu nông nghiệp CNC VN từ Bộ NN–PTNT và báo Nhân Dân.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tra cứu mô hình trang trại và khu nông nghiệp CNC; kiểm chứng thông tin.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Ảnh và video giới thiệu khu nông nghiệp công nghệ cao Đà Lạt và Hà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về trang trại VN (số lượng, quy mô, phân bố) 2023.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các mô hình tổ chức sản xuất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 3 mô hình: ruộng canh tác nhỏ truyền thống / trang trại hiện đại / nhà kính khu nông nghiệp CNC. Hỏi: '3 mô hình này khác nhau như thế nào? Mô hình nào phù hợp với tương lai?'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3 mô hình.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3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Bài 14 phân tích hệ thống các hình thức tổ chức lãnh thổ nông nghiệp từ truyền thống đến hiện đại.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đặc điểm và vai trò của trang trại, vùng chuyên canh, khu nông nghiệp CNC.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Tra cứu mô hình khu CNC; kiểm chứng thông tin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(Trang trại và vùng chuyên canh, 15'): HS cặp đôi so sánh đặc điểm trang trại VN vs. thế giới; phân tích vai trò vùng chuyên canh. ND2 (Khu nông nghiệp CNC, 15'): nhóm tra cứu Internet, tìm hiểu khu CNC Đà Lạt, Hà Nam, Gia Lai; đánh giá tiềm năng.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 3 hình thức tổ chức lãnh thổ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HT. ND2: hướng dẫn HS dùng ChatGPT hỏi về khu nông nghiệp CNC, sau đó kiểm chứng tại mard.gov.vn.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bảng so sánh,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Nhấn mạnh xu hướng: VN đang chuyển từ trang trại nhỏ lẻ sang khu CNC quy mô lớn, gắn với chuỗi giá trị.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vai trò của từng hình thức tổ chức và đề xuất mô hình phù hợp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điền bảng so sánh 3 hình thức (trang trại / vùng chuyên canh / khu CNC) theo các tiêu chí: quy mô, cơ sở vật chất, lao động, sản phẩm, vai trò trong KT.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so sánh 3 hình thức tổ chức lãnh thổ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bảng, yêu cầu HS điền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bảng so sánh.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 gợi ý; HS đối chiếu.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 về vai trò mỗi hình thức.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Đề xuất mô hình tổ chức lãnh thổ nông nghiệp phù hợp với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'Với tiềm năng cà phê, hồ tiêu, cao su và điều kiện tự nhiên Gia Lai, hình thức tổ chức lãnh thổ nào phù hợp nhất? Tại sao?'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và đề xuất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hỏi, cho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xét, liên hệ dự án Khu nông nghiệp CNC đang xây dựng tại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15 –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so sánh 3 hình thức tổ chức lãnh thổ nông nghiệp: Trang trại / Vùng chuyên canh / Khu nông nghiệp CNC. Tiêu chí so sánh: Quy mô | Đặc điểm lao động | Cơ sở vật chất | Sản phẩm | Vai trò trong KT–XH.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14. Tổ chức lãnh thổ NN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https://trangtu66.github.io/Taode_thi_online/dia_cc_bai14_k12.html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15 (TH). Vẽ biểu đồ NN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
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4B651C" w14:paraId="715F8796" w14:textId="77777777">
        <w:trPr>
          <w:jc w:val="center"/>
        </w:trPr>
        <w:tc>
          <w:tcPr>
            <w:tcW w:w="4535" w:type="dxa"/>
            <w:vAlign w:val="center"/>
          </w:tcPr>
          <w:p w14:paraId="53EA1B7E" w14:textId="77777777" w:rsidR="004B651C" w:rsidRDefault="00000000">
            <w:pPr>
              <w:spacing w:after="20" w:line="264" w:lineRule="auto"/>
            </w:pPr>
            <w:r>
              <w:rPr>
                <w:i/>
              </w:rPr>
              <w:t>Ngày 26 tháng 09 năm 2026</w:t>
            </w:r>
          </w:p>
        </w:tc>
        <w:tc>
          <w:tcPr>
            <w:tcW w:w="5669" w:type="dxa"/>
            <w:vAlign w:val="center"/>
          </w:tcPr>
          <w:p w14:paraId="572D9D7E" w14:textId="77777777" w:rsidR="004B651C" w:rsidRDefault="00000000">
            <w:pPr>
              <w:spacing w:after="20" w:line="264" w:lineRule="auto"/>
            </w:pPr>
            <w:r>
              <w:rPr>
                <w:i/>
              </w:rPr>
              <w:t>Họ và tên giáo viên: TRƯƠNG TỬ TRANG</w:t>
            </w:r>
          </w:p>
          <w:p w14:paraId="0BFFDA1F" w14:textId="77777777" w:rsidR="004B651C" w:rsidRDefault="00000000">
            <w:pPr>
              <w:spacing w:after="20" w:line="264" w:lineRule="auto"/>
            </w:pPr>
            <w:r>
              <w:rPr>
                <w:i/>
              </w:rPr>
              <w:t>Tổ chuyên môn: TOÁN</w:t>
            </w:r>
          </w:p>
        </w:tc>
      </w:tr>
    </w:tbl>
    <w:p w14:paraId="78E18BC3" w14:textId="77777777" w:rsidR="004B651C" w:rsidRDefault="00000000">
      <w:pPr>
        <w:spacing w:before="120" w:after="60" w:line="264" w:lineRule="auto"/>
        <w:jc w:val="center"/>
      </w:pPr>
      <w:r>
        <w:rPr>
          <w:b/>
          <w:color w:val="FF0000"/>
          <w:sz w:val="28"/>
        </w:rPr>
        <w:t>KẾ HOẠCH BÀI DẠY MÔN TOÁN LỚP 10</w:t>
      </w:r>
    </w:p>
    <w:p w14:paraId="7FBBA4DB" w14:textId="77777777" w:rsidR="004B651C" w:rsidRDefault="00000000">
      <w:pPr>
        <w:spacing w:before="40" w:after="80" w:line="264" w:lineRule="auto"/>
        <w:jc w:val="center"/>
      </w:pPr>
      <w:r>
        <w:rPr>
          <w:noProof/>
        </w:rPr>
        <w:drawing>
          <wp:inline distT="0" distB="0" distL="0" distR="0" wp14:anchorId="47EA6AB7" wp14:editId="070CC507">
            <wp:extent cx="4680000" cy="641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8"/>
                    <a:stretch>
                      <a:fillRect/>
                    </a:stretch>
                  </pic:blipFill>
                  <pic:spPr>
                    <a:xfrm>
                      <a:off x="0" y="0"/>
                      <a:ext cx="4680000" cy="641883"/>
                    </a:xfrm>
                    <a:prstGeom prst="rect">
                      <a:avLst/>
                    </a:prstGeom>
                  </pic:spPr>
                </pic:pic>
              </a:graphicData>
            </a:graphic>
          </wp:inline>
        </w:drawing>
      </w:r>
    </w:p>
    <w:p w14:paraId="5CB070D9" w14:textId="77777777" w:rsidR="004B651C" w:rsidRDefault="00000000">
      <w:pPr>
        <w:spacing w:after="0" w:line="264" w:lineRule="auto"/>
        <w:jc w:val="center"/>
      </w:pPr>
      <w:r>
        <w:rPr>
          <w:b/>
        </w:rPr>
        <w:t>Chương II. Bất phương trình và hệ bất phương trình bậc nhất hai ẩn</w:t>
      </w:r>
    </w:p>
    <w:p w14:paraId="77E62871" w14:textId="77777777" w:rsidR="004B651C" w:rsidRDefault="00000000">
      <w:pPr>
        <w:spacing w:after="120" w:line="264" w:lineRule="auto"/>
        <w:jc w:val="center"/>
      </w:pPr>
      <w:r>
        <w:t>Thời gian thực hiện: (Số tiết 1: T15)</w:t>
      </w:r>
    </w:p>
    <w:p w14:paraId="53AA81AB" w14:textId="77777777" w:rsidR="004B651C" w:rsidRDefault="00000000">
      <w:pPr>
        <w:keepNext/>
        <w:spacing w:before="80" w:after="60" w:line="264" w:lineRule="auto"/>
      </w:pPr>
      <w:r>
        <w:rPr>
          <w:b/>
        </w:rPr>
        <w:t>I. MỤC TIÊU</w:t>
      </w:r>
    </w:p>
    <w:p w14:paraId="4F3D5875" w14:textId="77777777" w:rsidR="004B651C" w:rsidRDefault="00000000">
      <w:pPr>
        <w:keepNext/>
        <w:spacing w:after="60" w:line="264" w:lineRule="auto"/>
      </w:pPr>
      <w:r>
        <w:rPr>
          <w:b/>
        </w:rPr>
        <w:t>1. Về kiến thức</w:t>
      </w:r>
    </w:p>
    <w:p w14:paraId="7F776A73" w14:textId="77777777" w:rsidR="004B651C" w:rsidRDefault="00000000">
      <w:pPr>
        <w:spacing w:after="60" w:line="264" w:lineRule="auto"/>
        <w:ind w:left="340" w:hanging="255"/>
        <w:jc w:val="both"/>
      </w:pPr>
      <w:r>
        <w:t>-</w:t>
      </w:r>
      <w:r>
        <w:tab/>
        <w:t xml:space="preserve">Hệ thống hóa được kiến thức Chương II: bất phương trình bậc nhất hai ẩn (dạng </w:t>
      </w:r>
      <m:oMath>
        <m:r>
          <w:rPr>
            <w:rFonts w:ascii="Cambria Math" w:hAnsi="Cambria Math"/>
          </w:rPr>
          <m:t>ax+by&lt;c</m:t>
        </m:r>
      </m:oMath>
      <w:r>
        <w:t xml:space="preserve">, </w:t>
      </w:r>
      <m:oMath>
        <m:r>
          <w:rPr>
            <w:rFonts w:ascii="Cambria Math" w:hAnsi="Cambria Math"/>
          </w:rPr>
          <m:t>ax+by&gt;c</m:t>
        </m:r>
      </m:oMath>
      <w:r>
        <w:t xml:space="preserve">, </w:t>
      </w:r>
      <m:oMath>
        <m:r>
          <w:rPr>
            <w:rFonts w:ascii="Cambria Math" w:hAnsi="Cambria Math"/>
          </w:rPr>
          <m:t>ax+by≤c</m:t>
        </m:r>
      </m:oMath>
      <w:r>
        <w:t xml:space="preserve">, </w:t>
      </w:r>
      <m:oMath>
        <m:r>
          <w:rPr>
            <w:rFonts w:ascii="Cambria Math" w:hAnsi="Cambria Math"/>
          </w:rPr>
          <m:t>ax+by≥c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nghiệm và miền nghiệm; hệ bất phương trình bậc nhất hai ẩn, nghiệm và miền nghiệm; các bước biểu diễn miền nghiệm trên mặt phẳng tọa độ; tìm giá trị lớn nhất, giá trị nhỏ nhất của biểu thức </w:t>
      </w:r>
      <m:oMath>
        <m:r>
          <w:rPr>
            <w:rFonts w:ascii="Cambria Math" w:hAnsi="Cambria Math"/>
          </w:rPr>
          <m:t>F(x;y)=ax+by</m:t>
        </m:r>
      </m:oMath>
      <w:r>
        <w:t xml:space="preserve"> trên một miền đa giác.</w:t>
      </w:r>
    </w:p>
    <w:p w14:paraId="233BB7D6" w14:textId="77777777" w:rsidR="004B651C" w:rsidRDefault="00000000">
      <w:pPr>
        <w:spacing w:after="60" w:line="264" w:lineRule="auto"/>
        <w:ind w:left="340" w:hanging="255"/>
        <w:jc w:val="both"/>
      </w:pPr>
      <w:r>
        <w:t>-</w:t>
      </w:r>
      <w:r>
        <w:tab/>
        <w:t>Vận dụng được các kiến thức trên để giải các bài tập cuối chương (Bài tập 2.7 – 2.16, SGK trang 31, 32): nhận dạng bất phương trình, hệ bất phương trình bậc nhất hai ẩn; kiểm tra một cặp số có là nghiệm hay không; biểu diễn miền nghiệm; giải các bài toán tối ưu thực tiễn (đầu tư trái phiếu, chi phí quảng cáo).</w:t>
      </w:r>
    </w:p>
    <w:p w14:paraId="45086289" w14:textId="77777777" w:rsidR="004B651C" w:rsidRDefault="00000000">
      <w:pPr>
        <w:keepNext/>
        <w:spacing w:after="60" w:line="264" w:lineRule="auto"/>
      </w:pPr>
      <w:r>
        <w:rPr>
          <w:b/>
        </w:rPr>
        <w:t>2. Về năng lực</w:t>
      </w:r>
    </w:p>
    <w:p w14:paraId="6DB8FAC8" w14:textId="77777777" w:rsidR="004B651C" w:rsidRDefault="00000000">
      <w:pPr>
        <w:spacing w:after="20" w:line="264" w:lineRule="auto"/>
        <w:jc w:val="both"/>
      </w:pPr>
      <w:r>
        <w:rPr>
          <w:b/>
          <w:i/>
        </w:rPr>
        <w:t>a) Năng lực chung</w:t>
      </w:r>
    </w:p>
    <w:p w14:paraId="6C79C2C4" w14:textId="77777777" w:rsidR="004B651C" w:rsidRDefault="00000000">
      <w:pPr>
        <w:spacing w:after="60" w:line="264" w:lineRule="auto"/>
        <w:ind w:left="340" w:hanging="255"/>
        <w:jc w:val="both"/>
      </w:pPr>
      <w:r>
        <w:t>-</w:t>
      </w:r>
      <w:r>
        <w:tab/>
      </w:r>
      <w:r>
        <w:rPr>
          <w:b/>
        </w:rPr>
        <w:t>Tự chủ và tự học:</w:t>
      </w:r>
      <w:r>
        <w:t xml:space="preserve"> tự hoàn thiện nhánh sơ đồ tư duy; tự chọn mức bài tập phù hợp trên phiếu phân hóa, tự đối chiếu đáp án và sửa lỗi.</w:t>
      </w:r>
    </w:p>
    <w:p w14:paraId="1631B9A4" w14:textId="77777777" w:rsidR="004B651C" w:rsidRDefault="00000000">
      <w:pPr>
        <w:spacing w:after="60" w:line="264" w:lineRule="auto"/>
        <w:ind w:left="340" w:hanging="255"/>
        <w:jc w:val="both"/>
      </w:pPr>
      <w:r>
        <w:t>-</w:t>
      </w:r>
      <w:r>
        <w:tab/>
      </w:r>
      <w:r>
        <w:rPr>
          <w:b/>
        </w:rPr>
        <w:t>Giao tiếp và hợp tác:</w:t>
      </w:r>
      <w:r>
        <w:t xml:space="preserve"> thảo luận nhóm khi hoàn thiện sơ đồ tư duy và khi phân tích câu trả lời của chatbot AI; trình bày lời giải trước lớp.</w:t>
      </w:r>
    </w:p>
    <w:p w14:paraId="0CAB735E" w14:textId="77777777" w:rsidR="004B651C" w:rsidRDefault="00000000">
      <w:pPr>
        <w:spacing w:after="60" w:line="264" w:lineRule="auto"/>
        <w:ind w:left="340" w:hanging="255"/>
        <w:jc w:val="both"/>
      </w:pPr>
      <w:r>
        <w:t>-</w:t>
      </w:r>
      <w:r>
        <w:tab/>
      </w:r>
      <w:r>
        <w:rPr>
          <w:b/>
        </w:rPr>
        <w:t>Giải quyết vấn đề và sáng tạo:</w:t>
      </w:r>
      <w:r>
        <w:t xml:space="preserve"> lựa chọn phương án đầu tư, phương án quảng cáo có lợi nhất dựa trên mô hình toán học.</w:t>
      </w:r>
    </w:p>
    <w:p w14:paraId="287585C3" w14:textId="77777777" w:rsidR="004B651C" w:rsidRDefault="00000000">
      <w:pPr>
        <w:spacing w:after="20" w:line="264" w:lineRule="auto"/>
        <w:jc w:val="both"/>
      </w:pPr>
      <w:r>
        <w:rPr>
          <w:b/>
          <w:i/>
        </w:rPr>
        <w:t>b) Năng lực đặc thù môn Toán</w:t>
      </w:r>
    </w:p>
    <w:p w14:paraId="3F994E8D" w14:textId="77777777" w:rsidR="004B651C" w:rsidRDefault="00000000">
      <w:pPr>
        <w:spacing w:after="60" w:line="264" w:lineRule="auto"/>
        <w:ind w:left="340" w:hanging="255"/>
        <w:jc w:val="both"/>
      </w:pPr>
      <w:r>
        <w:t>-</w:t>
      </w:r>
      <w:r>
        <w:tab/>
      </w:r>
      <w:r>
        <w:rPr>
          <w:b/>
        </w:rPr>
        <w:t>Tư duy và lập luận toán học:</w:t>
      </w:r>
      <w:r>
        <w:t xml:space="preserve"> thay tọa độ điểm để kiểm tra nghiệm, loại phương án sai (Bài 2.9, 2.11); giải thích vì sao chọn nét liền hay nét đứt, vì sao giữ nửa mặt phẳng chứa (hoặc không chứa) điểm </w:t>
      </w:r>
      <m:oMath>
        <m:r>
          <w:rPr>
            <w:rFonts w:ascii="Cambria Math" w:hAnsi="Cambria Math"/>
          </w:rPr>
          <m:t>O</m:t>
        </m:r>
      </m:oMath>
      <w:r>
        <w:t>.</w:t>
      </w:r>
    </w:p>
    <w:p w14:paraId="7767405A" w14:textId="77777777" w:rsidR="004B651C" w:rsidRDefault="00000000">
      <w:pPr>
        <w:spacing w:after="60" w:line="264" w:lineRule="auto"/>
        <w:ind w:left="340" w:hanging="255"/>
        <w:jc w:val="both"/>
      </w:pPr>
      <w:r>
        <w:t>-</w:t>
      </w:r>
      <w:r>
        <w:tab/>
      </w:r>
      <w:r>
        <w:rPr>
          <w:b/>
        </w:rPr>
        <w:t>Mô hình hóa toán học:</w:t>
      </w:r>
      <w:r>
        <w:t xml:space="preserve"> chuyển bài toán đầu tư trái phiếu (Bài 2.15), quảng cáo (Bài 2.16) về hệ bất phương trình bậc nhất hai ẩn và biểu thức </w:t>
      </w:r>
      <m:oMath>
        <m:r>
          <w:rPr>
            <w:rFonts w:ascii="Cambria Math" w:hAnsi="Cambria Math"/>
          </w:rPr>
          <m:t>F(x;y)</m:t>
        </m:r>
      </m:oMath>
      <w:r>
        <w:t>; kiểm tra tính hợp lí của kết quả trong thực tiễn.</w:t>
      </w:r>
    </w:p>
    <w:p w14:paraId="4F1CA153" w14:textId="77777777" w:rsidR="004B651C" w:rsidRDefault="00000000">
      <w:pPr>
        <w:spacing w:after="60" w:line="264" w:lineRule="auto"/>
        <w:ind w:left="340" w:hanging="255"/>
        <w:jc w:val="both"/>
      </w:pPr>
      <w:r>
        <w:t>-</w:t>
      </w:r>
      <w:r>
        <w:tab/>
      </w:r>
      <w:r>
        <w:rPr>
          <w:b/>
        </w:rPr>
        <w:t>Giao tiếp toán học, sử dụng công cụ học toán:</w:t>
      </w:r>
      <w:r>
        <w:t xml:space="preserve"> vẽ đường thẳng, dùng đúng quy ước nét liền, nét đứt, gạch bỏ phần không thuộc miền nghiệm; dùng phần mềm GeoGebra để kiểm tra miền nghiệm.</w:t>
      </w:r>
    </w:p>
    <w:p w14:paraId="1865C4E5" w14:textId="77777777" w:rsidR="004B651C" w:rsidRDefault="00000000">
      <w:pPr>
        <w:spacing w:after="20" w:line="264" w:lineRule="auto"/>
        <w:jc w:val="both"/>
      </w:pPr>
      <w:r>
        <w:rPr>
          <w:b/>
          <w:i/>
        </w:rPr>
        <w:t>c) Năng lực số (Thông tư 02/2025/TT-BGDĐT, mức NC1 – THPT) và năng lực AI (Khung giáo dục AI – Quyết định 2422/QĐ-BGDĐT: NLa, NLb, NLc, NLd)</w:t>
      </w:r>
    </w:p>
    <w:p w14:paraId="133F5392" w14:textId="77777777" w:rsidR="004B651C"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câu trả lời do chatbot AI tạo ra khi biểu diễn miền nghiệm của hệ (sai nét bờ, lấy nhầm nửa mặt phẳng, kết luận sai về điểm trên bờ) và sửa lại bằng lập luận (HĐ3 – Trạm kiểm chứng AI).</w:t>
      </w:r>
    </w:p>
    <w:p w14:paraId="7F75BB5D" w14:textId="77777777" w:rsidR="004B651C" w:rsidRDefault="00000000">
      <w:pPr>
        <w:spacing w:after="60" w:line="264" w:lineRule="auto"/>
        <w:ind w:left="340" w:hanging="255"/>
        <w:jc w:val="both"/>
      </w:pPr>
      <w:r>
        <w:t>-</w:t>
      </w:r>
      <w:r>
        <w:tab/>
      </w:r>
      <w:r>
        <w:rPr>
          <w:b/>
        </w:rPr>
        <w:t>3.1.NC1a – Phát triển nội dung số (đồ thị, hình vẽ động):</w:t>
      </w:r>
      <w:r>
        <w:t xml:space="preserve"> lựa chọn và sử dụng GeoGebra để vẽ, kiểm tra miền nghiệm và các đỉnh của miền đa giác (HĐ4, nhiệm vụ về nhà).</w:t>
      </w:r>
    </w:p>
    <w:p w14:paraId="62A1C8E2" w14:textId="77777777" w:rsidR="004B651C" w:rsidRDefault="00000000">
      <w:pPr>
        <w:spacing w:after="60" w:line="264" w:lineRule="auto"/>
        <w:ind w:left="340" w:hanging="255"/>
        <w:jc w:val="both"/>
      </w:pPr>
      <w:r>
        <w:t>-</w:t>
      </w:r>
      <w:r>
        <w:tab/>
      </w:r>
      <w:r>
        <w:rPr>
          <w:b/>
        </w:rPr>
        <w:t>1.1.NC1b – Duyệt, tìm kiếm và lọc dữ liệu, thông tin, nội dung số:</w:t>
      </w:r>
      <w:r>
        <w:t xml:space="preserve"> tìm kiếm, chọn lọc số liệu thực tế (chi phí, lợi nhuận của cây trồng, sản phẩm ở địa phương) từ nguồn tin cậy để xây dựng bài toán tối ưu (HĐ4).</w:t>
      </w:r>
    </w:p>
    <w:p w14:paraId="73A467BB" w14:textId="77777777" w:rsidR="004B651C"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dùng chatbot AI để gợi ý, kiểm tra, không chép lời giải; ghi Nhật ký sử dụng AI (HĐ3, HĐ4).</w:t>
      </w:r>
    </w:p>
    <w:p w14:paraId="73A467BB" w14:textId="77777777" w:rsidR="004B651C" w:rsidRDefault="00000000">
      <w:pPr>
        <w:spacing w:after="60" w:line="264" w:lineRule="auto"/>
        <w:ind w:left="340" w:hanging="255"/>
        <w:jc w:val="both"/>
      </w:pPr>
      <w:r>
        <w:t>-</w:t>
      </w:r>
      <w:r>
        <w:rPr>
          <w:b/>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52C64C7" w14:textId="77777777" w:rsidR="004B651C" w:rsidRDefault="00000000">
      <w:pPr>
        <w:keepNext/>
        <w:spacing w:after="60" w:line="264" w:lineRule="auto"/>
      </w:pPr>
      <w:r>
        <w:rPr>
          <w:b/>
        </w:rPr>
        <w:t>3. Về phẩm chất</w:t>
      </w:r>
    </w:p>
    <w:p w14:paraId="1322D2E1" w14:textId="77777777" w:rsidR="004B651C" w:rsidRDefault="00000000">
      <w:pPr>
        <w:spacing w:after="60" w:line="264" w:lineRule="auto"/>
        <w:ind w:left="340" w:hanging="255"/>
        <w:jc w:val="both"/>
      </w:pPr>
      <w:r>
        <w:t>-</w:t>
      </w:r>
      <w:r>
        <w:tab/>
      </w:r>
      <w:r>
        <w:rPr>
          <w:b/>
        </w:rPr>
        <w:t>Trung thực:</w:t>
      </w:r>
      <w:r>
        <w:t xml:space="preserve"> tự làm bài trắc nghiệm, không trao đổi; chấm chéo khách quan; ghi rõ nguồn thông tin và phần có hỗ trợ của AI.</w:t>
      </w:r>
    </w:p>
    <w:p w14:paraId="3A00B823" w14:textId="77777777" w:rsidR="004B651C" w:rsidRDefault="00000000">
      <w:pPr>
        <w:spacing w:after="60" w:line="264" w:lineRule="auto"/>
        <w:ind w:left="340" w:hanging="255"/>
        <w:jc w:val="both"/>
      </w:pPr>
      <w:r>
        <w:t>-</w:t>
      </w:r>
      <w:r>
        <w:tab/>
      </w:r>
      <w:r>
        <w:rPr>
          <w:b/>
        </w:rPr>
        <w:t>Chăm chỉ:</w:t>
      </w:r>
      <w:r>
        <w:t xml:space="preserve"> hoàn thành các bài tập theo mức được giao; tự làm lại các câu sai theo lời giải chi tiết.</w:t>
      </w:r>
    </w:p>
    <w:p w14:paraId="48A4EB9C" w14:textId="77777777" w:rsidR="004B651C" w:rsidRDefault="00000000">
      <w:pPr>
        <w:spacing w:after="60" w:line="264" w:lineRule="auto"/>
        <w:ind w:left="340" w:hanging="255"/>
        <w:jc w:val="both"/>
      </w:pPr>
      <w:r>
        <w:t>-</w:t>
      </w:r>
      <w:r>
        <w:tab/>
      </w:r>
      <w:r>
        <w:rPr>
          <w:b/>
        </w:rPr>
        <w:t>Trách nhiệm:</w:t>
      </w:r>
      <w:r>
        <w:t xml:space="preserve"> có ý thức sử dụng nguồn lực (tiền, thời gian, đất đai) hợp lí, tiết kiệm khi giải các bài toán thực tiễn.</w:t>
      </w:r>
    </w:p>
    <w:p w14:paraId="79EF91CA" w14:textId="77777777" w:rsidR="004B651C" w:rsidRDefault="00000000">
      <w:pPr>
        <w:keepNext/>
        <w:spacing w:before="80" w:after="60" w:line="264" w:lineRule="auto"/>
      </w:pPr>
      <w:r>
        <w:rPr>
          <w:b/>
        </w:rPr>
        <w:t>II. THIẾT BỊ DẠY HỌC VÀ HỌC LIỆU</w:t>
      </w:r>
    </w:p>
    <w:p w14:paraId="76B8F594" w14:textId="77777777" w:rsidR="004B651C" w:rsidRDefault="00000000">
      <w:pPr>
        <w:keepNext/>
        <w:spacing w:after="60" w:line="264" w:lineRule="auto"/>
      </w:pPr>
      <w:r>
        <w:rPr>
          <w:b/>
        </w:rPr>
        <w:t>1. Thiết bị, học liệu truyền thống</w:t>
      </w:r>
    </w:p>
    <w:p w14:paraId="30B23111" w14:textId="77777777" w:rsidR="004B651C"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Slide_TOAN10_BaiTapCuoiChuong2_T15.pptx; phần mềm GeoGebra; Phiếu học tập số 1, 2, 3 (Phụ lục); bộ thẻ A, B, C, D; mã QR bài trắc nghiệm củng cố.</w:t>
      </w:r>
    </w:p>
    <w:p w14:paraId="3F112E38" w14:textId="77777777" w:rsidR="004B651C" w:rsidRDefault="00000000">
      <w:pPr>
        <w:spacing w:after="60" w:line="264" w:lineRule="auto"/>
        <w:ind w:left="340" w:hanging="255"/>
        <w:jc w:val="both"/>
      </w:pPr>
      <w:r>
        <w:t>-</w:t>
      </w:r>
      <w:r>
        <w:tab/>
      </w:r>
      <w:r>
        <w:rPr>
          <w:b/>
        </w:rPr>
        <w:t>Học sinh:</w:t>
      </w:r>
      <w:r>
        <w:t xml:space="preserve"> SGK, vở ghi, thước kẻ, bút màu; ôn tập trước Bài 3, Bài 4; điện thoại (dùng trong Trạm kiểm chứng AI và bài trắc nghiệm củng cố, theo hướng dẫn của GV).</w:t>
      </w:r>
    </w:p>
    <w:p w14:paraId="1126FA68" w14:textId="77777777" w:rsidR="004B651C" w:rsidRDefault="00000000">
      <w:pPr>
        <w:keepNext/>
        <w:spacing w:after="60" w:line="264" w:lineRule="auto"/>
      </w:pPr>
      <w:r>
        <w:rPr>
          <w:b/>
        </w:rPr>
        <w:t>2. Công cụ số và AI hỗ trợ dạy học</w:t>
      </w:r>
    </w:p>
    <w:p w14:paraId="1F611604" w14:textId="77777777" w:rsidR="004B651C" w:rsidRDefault="00000000">
      <w:pPr>
        <w:spacing w:after="60" w:line="264" w:lineRule="auto"/>
        <w:ind w:left="340" w:hanging="255"/>
        <w:jc w:val="both"/>
      </w:pPr>
      <w:r>
        <w:t>-</w:t>
      </w:r>
      <w:r>
        <w:tab/>
      </w:r>
      <w:r>
        <w:rPr>
          <w:b/>
        </w:rPr>
        <w:t>Bài trắc nghiệm củng cố online</w:t>
      </w:r>
      <w:r>
        <w:t xml:space="preserve"> (trên trang Taode_thi_online của GV; HS không cần tài khoản): https://trangtu66.github.io/Taode_thi_online/cc_chuong2_t10.html – 6 câu nhiều phương án lựa chọn và 1 câu đúng sai, thời gian 7 phút, tự chấm điểm, hiển thị lời giải chi tiết, gửi kết quả về Google Sheet của GV.</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B651C" w14:paraId="372C5DBB" w14:textId="77777777">
        <w:trPr>
          <w:jc w:val="center"/>
        </w:trPr>
        <w:tc>
          <w:tcPr>
            <w:tcW w:w="2041" w:type="dxa"/>
            <w:shd w:val="clear" w:color="auto" w:fill="DCE6F2"/>
            <w:vAlign w:val="center"/>
          </w:tcPr>
          <w:p w14:paraId="6A964DB3" w14:textId="77777777" w:rsidR="004B651C" w:rsidRDefault="00000000">
            <w:pPr>
              <w:spacing w:after="20" w:line="264" w:lineRule="auto"/>
              <w:jc w:val="center"/>
            </w:pPr>
            <w:r>
              <w:rPr>
                <w:b/>
                <w:sz w:val="22"/>
              </w:rPr>
              <w:t>Công cụ</w:t>
            </w:r>
          </w:p>
        </w:tc>
        <w:tc>
          <w:tcPr>
            <w:tcW w:w="1587" w:type="dxa"/>
            <w:shd w:val="clear" w:color="auto" w:fill="DCE6F2"/>
            <w:vAlign w:val="center"/>
          </w:tcPr>
          <w:p w14:paraId="232FB95A" w14:textId="77777777" w:rsidR="004B651C" w:rsidRDefault="00000000">
            <w:pPr>
              <w:spacing w:after="20" w:line="264" w:lineRule="auto"/>
              <w:jc w:val="center"/>
            </w:pPr>
            <w:r>
              <w:rPr>
                <w:b/>
                <w:sz w:val="22"/>
              </w:rPr>
              <w:t>Dùng ở hoạt động</w:t>
            </w:r>
          </w:p>
        </w:tc>
        <w:tc>
          <w:tcPr>
            <w:tcW w:w="3515" w:type="dxa"/>
            <w:shd w:val="clear" w:color="auto" w:fill="DCE6F2"/>
            <w:vAlign w:val="center"/>
          </w:tcPr>
          <w:p w14:paraId="78E665B1" w14:textId="77777777" w:rsidR="004B651C" w:rsidRDefault="00000000">
            <w:pPr>
              <w:spacing w:after="20" w:line="264" w:lineRule="auto"/>
              <w:jc w:val="center"/>
            </w:pPr>
            <w:r>
              <w:rPr>
                <w:b/>
                <w:sz w:val="22"/>
              </w:rPr>
              <w:t>Dùng để làm gì</w:t>
            </w:r>
          </w:p>
        </w:tc>
        <w:tc>
          <w:tcPr>
            <w:tcW w:w="3061" w:type="dxa"/>
            <w:shd w:val="clear" w:color="auto" w:fill="DCE6F2"/>
            <w:vAlign w:val="center"/>
          </w:tcPr>
          <w:p w14:paraId="39D839C0" w14:textId="77777777" w:rsidR="004B651C" w:rsidRDefault="00000000">
            <w:pPr>
              <w:spacing w:after="20" w:line="264" w:lineRule="auto"/>
              <w:jc w:val="center"/>
            </w:pPr>
            <w:r>
              <w:rPr>
                <w:b/>
                <w:sz w:val="22"/>
              </w:rPr>
              <w:t>Vai trò của GV</w:t>
            </w:r>
          </w:p>
        </w:tc>
      </w:tr>
      <w:tr w:rsidR="004B651C" w14:paraId="55E8CB33" w14:textId="77777777">
        <w:trPr>
          <w:jc w:val="center"/>
        </w:trPr>
        <w:tc>
          <w:tcPr>
            <w:tcW w:w="2041" w:type="dxa"/>
            <w:vAlign w:val="center"/>
          </w:tcPr>
          <w:p w14:paraId="3C14A6C0" w14:textId="77777777" w:rsidR="004B651C" w:rsidRDefault="00000000">
            <w:pPr>
              <w:spacing w:after="20" w:line="264" w:lineRule="auto"/>
            </w:pPr>
            <w:r>
              <w:rPr>
                <w:sz w:val="22"/>
              </w:rPr>
              <w:t>GeoGebra (máy GV, điện thoại HS)</w:t>
            </w:r>
          </w:p>
        </w:tc>
        <w:tc>
          <w:tcPr>
            <w:tcW w:w="1587" w:type="dxa"/>
            <w:vAlign w:val="center"/>
          </w:tcPr>
          <w:p w14:paraId="7F4DE917" w14:textId="77777777" w:rsidR="004B651C" w:rsidRDefault="00000000">
            <w:pPr>
              <w:spacing w:after="20" w:line="264" w:lineRule="auto"/>
            </w:pPr>
            <w:r>
              <w:rPr>
                <w:sz w:val="22"/>
              </w:rPr>
              <w:t>HĐ2, HĐ3, HĐ4</w:t>
            </w:r>
          </w:p>
        </w:tc>
        <w:tc>
          <w:tcPr>
            <w:tcW w:w="3515" w:type="dxa"/>
            <w:vAlign w:val="center"/>
          </w:tcPr>
          <w:p w14:paraId="6AF41349" w14:textId="77777777" w:rsidR="004B651C" w:rsidRDefault="00000000">
            <w:pPr>
              <w:spacing w:after="20" w:line="264" w:lineRule="auto"/>
            </w:pPr>
            <w:r>
              <w:rPr>
                <w:sz w:val="22"/>
              </w:rPr>
              <w:t xml:space="preserve">Vẽ nhanh miền nghiệm, kiểm tra tọa độ các đỉnh, minh họa </w:t>
            </w:r>
            <m:oMath>
              <m:r>
                <w:rPr>
                  <w:rFonts w:ascii="Cambria Math" w:hAnsi="Cambria Math"/>
                </w:rPr>
                <m:t>F</m:t>
              </m:r>
            </m:oMath>
            <w:r>
              <w:rPr>
                <w:sz w:val="22"/>
              </w:rPr>
              <w:t xml:space="preserve"> đạt GTLN, GTNN tại đỉnh</w:t>
            </w:r>
          </w:p>
        </w:tc>
        <w:tc>
          <w:tcPr>
            <w:tcW w:w="3061" w:type="dxa"/>
            <w:vAlign w:val="center"/>
          </w:tcPr>
          <w:p w14:paraId="3094C225" w14:textId="77777777" w:rsidR="004B651C" w:rsidRDefault="00000000">
            <w:pPr>
              <w:spacing w:after="20" w:line="264" w:lineRule="auto"/>
            </w:pPr>
            <w:r>
              <w:rPr>
                <w:sz w:val="22"/>
              </w:rPr>
              <w:t>Trình chiếu mẫu; hướng dẫn HS nhập bất phương trình</w:t>
            </w:r>
          </w:p>
        </w:tc>
      </w:tr>
      <w:tr w:rsidR="004B651C" w14:paraId="29CD7FBD" w14:textId="77777777">
        <w:trPr>
          <w:jc w:val="center"/>
        </w:trPr>
        <w:tc>
          <w:tcPr>
            <w:tcW w:w="2041" w:type="dxa"/>
            <w:vAlign w:val="center"/>
          </w:tcPr>
          <w:p w14:paraId="5EC8417C" w14:textId="77777777" w:rsidR="004B651C" w:rsidRDefault="00000000">
            <w:pPr>
              <w:spacing w:after="20" w:line="264" w:lineRule="auto"/>
            </w:pPr>
            <w:r>
              <w:rPr>
                <w:sz w:val="22"/>
              </w:rPr>
              <w:t>Chatbot AI (Gemini/ChatGPT/Copilot… tùy điều kiện) – GV sử dụng khi chuẩn bị bài</w:t>
            </w:r>
          </w:p>
        </w:tc>
        <w:tc>
          <w:tcPr>
            <w:tcW w:w="1587" w:type="dxa"/>
            <w:vAlign w:val="center"/>
          </w:tcPr>
          <w:p w14:paraId="438529B5" w14:textId="77777777" w:rsidR="004B651C" w:rsidRDefault="00000000">
            <w:pPr>
              <w:spacing w:after="20" w:line="264" w:lineRule="auto"/>
            </w:pPr>
            <w:r>
              <w:rPr>
                <w:sz w:val="22"/>
              </w:rPr>
              <w:t>Chuẩn bị HĐ3</w:t>
            </w:r>
          </w:p>
        </w:tc>
        <w:tc>
          <w:tcPr>
            <w:tcW w:w="3515" w:type="dxa"/>
            <w:vAlign w:val="center"/>
          </w:tcPr>
          <w:p w14:paraId="669DE1AA" w14:textId="77777777" w:rsidR="004B651C" w:rsidRDefault="00000000">
            <w:pPr>
              <w:spacing w:after="20" w:line="264" w:lineRule="auto"/>
            </w:pPr>
            <w:r>
              <w:rPr>
                <w:sz w:val="22"/>
              </w:rPr>
              <w:t>Hỗ trợ sắp xếp bài tập cuối chương theo 3 mức, gợi ý bài bổ sung; tạo câu trả lời có lỗi cho Trạm kiểm chứng AI</w:t>
            </w:r>
          </w:p>
        </w:tc>
        <w:tc>
          <w:tcPr>
            <w:tcW w:w="3061" w:type="dxa"/>
            <w:vAlign w:val="center"/>
          </w:tcPr>
          <w:p w14:paraId="51E71996" w14:textId="77777777" w:rsidR="004B651C" w:rsidRDefault="00000000">
            <w:pPr>
              <w:spacing w:after="20" w:line="264" w:lineRule="auto"/>
            </w:pPr>
            <w:r>
              <w:rPr>
                <w:sz w:val="22"/>
              </w:rPr>
              <w:t>Thẩm định, chỉnh sửa đề và đáp án trước khi dùng</w:t>
            </w:r>
          </w:p>
        </w:tc>
      </w:tr>
      <w:tr w:rsidR="004B651C" w14:paraId="261709B9" w14:textId="77777777">
        <w:trPr>
          <w:jc w:val="center"/>
        </w:trPr>
        <w:tc>
          <w:tcPr>
            <w:tcW w:w="2041" w:type="dxa"/>
            <w:vAlign w:val="center"/>
          </w:tcPr>
          <w:p w14:paraId="4BAA2CE2" w14:textId="77777777" w:rsidR="004B651C" w:rsidRDefault="00000000">
            <w:pPr>
              <w:spacing w:after="20" w:line="264" w:lineRule="auto"/>
            </w:pPr>
            <w:r>
              <w:rPr>
                <w:sz w:val="22"/>
              </w:rPr>
              <w:t>Chatbot AI – HS sử dụng theo nhóm, 01 thiết bị/nhóm</w:t>
            </w:r>
          </w:p>
        </w:tc>
        <w:tc>
          <w:tcPr>
            <w:tcW w:w="1587" w:type="dxa"/>
            <w:vAlign w:val="center"/>
          </w:tcPr>
          <w:p w14:paraId="5A88AEEB" w14:textId="77777777" w:rsidR="004B651C" w:rsidRDefault="00000000">
            <w:pPr>
              <w:spacing w:after="20" w:line="264" w:lineRule="auto"/>
            </w:pPr>
            <w:r>
              <w:rPr>
                <w:sz w:val="22"/>
              </w:rPr>
              <w:t>HĐ3 (Nhiệm vụ 3)</w:t>
            </w:r>
          </w:p>
        </w:tc>
        <w:tc>
          <w:tcPr>
            <w:tcW w:w="3515" w:type="dxa"/>
            <w:vAlign w:val="center"/>
          </w:tcPr>
          <w:p w14:paraId="48AB5EE3" w14:textId="77777777" w:rsidR="004B651C" w:rsidRDefault="00000000">
            <w:pPr>
              <w:spacing w:after="20" w:line="264" w:lineRule="auto"/>
            </w:pPr>
            <w:r>
              <w:rPr>
                <w:sz w:val="22"/>
              </w:rPr>
              <w:t xml:space="preserve">Hỏi AI bài tìm GTLN, GTNN của </w:t>
            </w:r>
            <m:oMath>
              <m:r>
                <w:rPr>
                  <w:rFonts w:ascii="Cambria Math" w:hAnsi="Cambria Math"/>
                </w:rPr>
                <m:t>F</m:t>
              </m:r>
            </m:oMath>
            <w:r>
              <w:rPr>
                <w:sz w:val="22"/>
              </w:rPr>
              <w:t>; đối chiếu với lời giải Bài 2.14</w:t>
            </w:r>
          </w:p>
        </w:tc>
        <w:tc>
          <w:tcPr>
            <w:tcW w:w="3061" w:type="dxa"/>
            <w:vAlign w:val="center"/>
          </w:tcPr>
          <w:p w14:paraId="71640B6B" w14:textId="77777777" w:rsidR="004B651C" w:rsidRDefault="00000000">
            <w:pPr>
              <w:spacing w:after="20" w:line="264" w:lineRule="auto"/>
            </w:pPr>
            <w:r>
              <w:rPr>
                <w:sz w:val="22"/>
              </w:rPr>
              <w:t>Cung cấp câu lệnh mẫu; giám sát thiết bị; yêu cầu ghi Nhật ký sử dụng AI</w:t>
            </w:r>
          </w:p>
        </w:tc>
      </w:tr>
      <w:tr w:rsidR="004B651C" w14:paraId="19F0F9E8" w14:textId="77777777">
        <w:trPr>
          <w:jc w:val="center"/>
        </w:trPr>
        <w:tc>
          <w:tcPr>
            <w:tcW w:w="2041" w:type="dxa"/>
            <w:vAlign w:val="center"/>
          </w:tcPr>
          <w:p w14:paraId="5CDCCFCD" w14:textId="77777777" w:rsidR="004B651C" w:rsidRDefault="00000000">
            <w:pPr>
              <w:spacing w:after="20" w:line="264" w:lineRule="auto"/>
            </w:pPr>
            <w:r>
              <w:rPr>
                <w:sz w:val="22"/>
              </w:rPr>
              <w:lastRenderedPageBreak/>
              <w:t>Trang trắc nghiệm online + Google Sheet</w:t>
            </w:r>
          </w:p>
        </w:tc>
        <w:tc>
          <w:tcPr>
            <w:tcW w:w="1587" w:type="dxa"/>
            <w:vAlign w:val="center"/>
          </w:tcPr>
          <w:p w14:paraId="1E1CE442" w14:textId="77777777" w:rsidR="004B651C" w:rsidRDefault="00000000">
            <w:pPr>
              <w:spacing w:after="20" w:line="264" w:lineRule="auto"/>
            </w:pPr>
            <w:r>
              <w:rPr>
                <w:sz w:val="22"/>
              </w:rPr>
              <w:t>Củng cố</w:t>
            </w:r>
          </w:p>
        </w:tc>
        <w:tc>
          <w:tcPr>
            <w:tcW w:w="3515" w:type="dxa"/>
            <w:vAlign w:val="center"/>
          </w:tcPr>
          <w:p w14:paraId="556D8A52" w14:textId="77777777" w:rsidR="004B651C" w:rsidRDefault="00000000">
            <w:pPr>
              <w:spacing w:after="20" w:line="264" w:lineRule="auto"/>
            </w:pPr>
            <w:r>
              <w:rPr>
                <w:sz w:val="22"/>
              </w:rPr>
              <w:t>HS làm bài, xem lời giải; GV xem phổ điểm, câu sai nhiều</w:t>
            </w:r>
          </w:p>
        </w:tc>
        <w:tc>
          <w:tcPr>
            <w:tcW w:w="3061" w:type="dxa"/>
            <w:vAlign w:val="center"/>
          </w:tcPr>
          <w:p w14:paraId="66605D87" w14:textId="77777777" w:rsidR="004B651C" w:rsidRDefault="00000000">
            <w:pPr>
              <w:spacing w:after="20" w:line="264" w:lineRule="auto"/>
            </w:pPr>
            <w:r>
              <w:rPr>
                <w:sz w:val="22"/>
              </w:rPr>
              <w:t>Chiếu mã QR, nhận xét kết quả</w:t>
            </w:r>
          </w:p>
        </w:tc>
      </w:tr>
    </w:tbl>
    <w:p w14:paraId="4CB00868" w14:textId="77777777" w:rsidR="004B651C" w:rsidRDefault="00000000">
      <w:pPr>
        <w:spacing w:before="60" w:after="60" w:line="264" w:lineRule="auto"/>
        <w:jc w:val="both"/>
      </w:pPr>
      <w:r>
        <w:rPr>
          <w:b/>
        </w:rPr>
        <w:t>Câu lệnh mẫu cho HS khi dùng chatbot AI:</w:t>
      </w:r>
      <w:r>
        <w:t xml:space="preserve"> "Em đang ôn tập chương Bất phương trình và hệ bất phương trình bậc nhất hai ẩn (Toán 10). Hãy hướng dẫn từng bước (không chỉ cho đáp số) cách tìm giá trị lớn nhất và nhỏ nhất của biểu thức F = −x − y trên miền nghiệm của hệ: y − 2x ≤ 2; y ≤ 4; x ≤ 5; x + y ≥ −1." (HS phải kiểm chứng kết quả bằng hình vẽ, không chép nguyên văn.)</w:t>
      </w:r>
    </w:p>
    <w:p w14:paraId="183F506E" w14:textId="77777777" w:rsidR="004B651C" w:rsidRDefault="00000000">
      <w:pPr>
        <w:keepNext/>
        <w:spacing w:before="80" w:after="60" w:line="264" w:lineRule="auto"/>
      </w:pPr>
      <w:r>
        <w:rPr>
          <w:b/>
        </w:rPr>
        <w:t>III. TIẾN TRÌNH DẠY HỌC</w:t>
      </w:r>
    </w:p>
    <w:p w14:paraId="4FFD4CD9" w14:textId="77777777" w:rsidR="004B651C"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B651C" w14:paraId="1B11C030" w14:textId="77777777">
        <w:trPr>
          <w:jc w:val="center"/>
        </w:trPr>
        <w:tc>
          <w:tcPr>
            <w:tcW w:w="1814" w:type="dxa"/>
            <w:shd w:val="clear" w:color="auto" w:fill="DCE6F2"/>
            <w:vAlign w:val="center"/>
          </w:tcPr>
          <w:p w14:paraId="437A0636" w14:textId="77777777" w:rsidR="004B651C" w:rsidRDefault="00000000">
            <w:pPr>
              <w:spacing w:after="20" w:line="264" w:lineRule="auto"/>
              <w:jc w:val="center"/>
            </w:pPr>
            <w:r>
              <w:rPr>
                <w:b/>
                <w:sz w:val="24"/>
              </w:rPr>
              <w:t>Tiết (PPCT)</w:t>
            </w:r>
          </w:p>
        </w:tc>
        <w:tc>
          <w:tcPr>
            <w:tcW w:w="6690" w:type="dxa"/>
            <w:shd w:val="clear" w:color="auto" w:fill="DCE6F2"/>
            <w:vAlign w:val="center"/>
          </w:tcPr>
          <w:p w14:paraId="3B4D163E" w14:textId="77777777" w:rsidR="004B651C" w:rsidRDefault="00000000">
            <w:pPr>
              <w:spacing w:after="20" w:line="264" w:lineRule="auto"/>
              <w:jc w:val="center"/>
            </w:pPr>
            <w:r>
              <w:rPr>
                <w:b/>
                <w:sz w:val="24"/>
              </w:rPr>
              <w:t>Hoạt động, nội dung</w:t>
            </w:r>
          </w:p>
        </w:tc>
        <w:tc>
          <w:tcPr>
            <w:tcW w:w="1701" w:type="dxa"/>
            <w:shd w:val="clear" w:color="auto" w:fill="DCE6F2"/>
            <w:vAlign w:val="center"/>
          </w:tcPr>
          <w:p w14:paraId="175B0D16" w14:textId="77777777" w:rsidR="004B651C" w:rsidRDefault="00000000">
            <w:pPr>
              <w:spacing w:after="20" w:line="264" w:lineRule="auto"/>
              <w:jc w:val="center"/>
            </w:pPr>
            <w:r>
              <w:rPr>
                <w:b/>
                <w:sz w:val="24"/>
              </w:rPr>
              <w:t>Thời gian (phút)</w:t>
            </w:r>
          </w:p>
        </w:tc>
      </w:tr>
      <w:tr w:rsidR="004B651C" w14:paraId="10BAD7AD" w14:textId="77777777">
        <w:trPr>
          <w:jc w:val="center"/>
        </w:trPr>
        <w:tc>
          <w:tcPr>
            <w:tcW w:w="1814" w:type="dxa"/>
            <w:vAlign w:val="center"/>
          </w:tcPr>
          <w:p w14:paraId="1306B7F3" w14:textId="77777777" w:rsidR="004B651C" w:rsidRDefault="00000000">
            <w:pPr>
              <w:spacing w:after="20" w:line="264" w:lineRule="auto"/>
              <w:jc w:val="center"/>
            </w:pPr>
            <w:r>
              <w:rPr>
                <w:sz w:val="24"/>
              </w:rPr>
              <w:t>Tiết 1 (T15)</w:t>
            </w:r>
          </w:p>
        </w:tc>
        <w:tc>
          <w:tcPr>
            <w:tcW w:w="6690" w:type="dxa"/>
            <w:vAlign w:val="center"/>
          </w:tcPr>
          <w:p w14:paraId="03CB95D6" w14:textId="77777777" w:rsidR="004B651C" w:rsidRDefault="00000000">
            <w:pPr>
              <w:spacing w:after="20" w:line="264" w:lineRule="auto"/>
            </w:pPr>
            <w:r>
              <w:rPr>
                <w:sz w:val="24"/>
              </w:rPr>
              <w:t>HĐ1. Mở đầu: nên dồn hết tiền quảng cáo cho truyền hình?</w:t>
            </w:r>
          </w:p>
        </w:tc>
        <w:tc>
          <w:tcPr>
            <w:tcW w:w="1701" w:type="dxa"/>
            <w:vAlign w:val="center"/>
          </w:tcPr>
          <w:p w14:paraId="343FDAD4" w14:textId="77777777" w:rsidR="004B651C" w:rsidRDefault="00000000">
            <w:pPr>
              <w:spacing w:after="20" w:line="264" w:lineRule="auto"/>
              <w:jc w:val="center"/>
            </w:pPr>
            <w:r>
              <w:rPr>
                <w:sz w:val="24"/>
              </w:rPr>
              <w:t>3</w:t>
            </w:r>
          </w:p>
        </w:tc>
      </w:tr>
      <w:tr w:rsidR="004B651C" w14:paraId="5EED7D11" w14:textId="77777777">
        <w:trPr>
          <w:jc w:val="center"/>
        </w:trPr>
        <w:tc>
          <w:tcPr>
            <w:tcW w:w="1814" w:type="dxa"/>
            <w:vAlign w:val="center"/>
          </w:tcPr>
          <w:p w14:paraId="6AF0C776" w14:textId="77777777" w:rsidR="004B651C" w:rsidRDefault="004B651C">
            <w:pPr>
              <w:spacing w:after="20" w:line="264" w:lineRule="auto"/>
              <w:jc w:val="center"/>
            </w:pPr>
          </w:p>
        </w:tc>
        <w:tc>
          <w:tcPr>
            <w:tcW w:w="6690" w:type="dxa"/>
            <w:vAlign w:val="center"/>
          </w:tcPr>
          <w:p w14:paraId="3220DBE0" w14:textId="77777777" w:rsidR="004B651C" w:rsidRDefault="00000000">
            <w:pPr>
              <w:spacing w:after="20" w:line="264" w:lineRule="auto"/>
            </w:pPr>
            <w:r>
              <w:rPr>
                <w:sz w:val="24"/>
              </w:rPr>
              <w:t>HĐ2. Hệ thống hóa kiến thức Chương II (sơ đồ tư duy khuyết)</w:t>
            </w:r>
          </w:p>
        </w:tc>
        <w:tc>
          <w:tcPr>
            <w:tcW w:w="1701" w:type="dxa"/>
            <w:vAlign w:val="center"/>
          </w:tcPr>
          <w:p w14:paraId="319FEA55" w14:textId="77777777" w:rsidR="004B651C" w:rsidRDefault="00000000">
            <w:pPr>
              <w:spacing w:after="20" w:line="264" w:lineRule="auto"/>
              <w:jc w:val="center"/>
            </w:pPr>
            <w:r>
              <w:rPr>
                <w:sz w:val="24"/>
              </w:rPr>
              <w:t>6</w:t>
            </w:r>
          </w:p>
        </w:tc>
      </w:tr>
      <w:tr w:rsidR="004B651C" w14:paraId="5DE995C1" w14:textId="77777777">
        <w:trPr>
          <w:jc w:val="center"/>
        </w:trPr>
        <w:tc>
          <w:tcPr>
            <w:tcW w:w="1814" w:type="dxa"/>
            <w:vAlign w:val="center"/>
          </w:tcPr>
          <w:p w14:paraId="57E3EC3C" w14:textId="77777777" w:rsidR="004B651C" w:rsidRDefault="004B651C">
            <w:pPr>
              <w:spacing w:after="20" w:line="264" w:lineRule="auto"/>
              <w:jc w:val="center"/>
            </w:pPr>
          </w:p>
        </w:tc>
        <w:tc>
          <w:tcPr>
            <w:tcW w:w="6690" w:type="dxa"/>
            <w:vAlign w:val="center"/>
          </w:tcPr>
          <w:p w14:paraId="5DEAABB0" w14:textId="77777777" w:rsidR="004B651C" w:rsidRDefault="00000000">
            <w:pPr>
              <w:spacing w:after="20" w:line="264" w:lineRule="auto"/>
            </w:pPr>
            <w:r>
              <w:rPr>
                <w:sz w:val="24"/>
              </w:rPr>
              <w:t>HĐ3. Luyện tập – Nhiệm vụ 1: trắc nghiệm 2.7 – 2.11</w:t>
            </w:r>
          </w:p>
        </w:tc>
        <w:tc>
          <w:tcPr>
            <w:tcW w:w="1701" w:type="dxa"/>
            <w:vAlign w:val="center"/>
          </w:tcPr>
          <w:p w14:paraId="0EC95C60" w14:textId="77777777" w:rsidR="004B651C" w:rsidRDefault="00000000">
            <w:pPr>
              <w:spacing w:after="20" w:line="264" w:lineRule="auto"/>
              <w:jc w:val="center"/>
            </w:pPr>
            <w:r>
              <w:rPr>
                <w:sz w:val="24"/>
              </w:rPr>
              <w:t>5</w:t>
            </w:r>
          </w:p>
        </w:tc>
      </w:tr>
      <w:tr w:rsidR="004B651C" w14:paraId="5C63D4BE" w14:textId="77777777">
        <w:trPr>
          <w:jc w:val="center"/>
        </w:trPr>
        <w:tc>
          <w:tcPr>
            <w:tcW w:w="1814" w:type="dxa"/>
            <w:vAlign w:val="center"/>
          </w:tcPr>
          <w:p w14:paraId="652306DF" w14:textId="77777777" w:rsidR="004B651C" w:rsidRDefault="004B651C">
            <w:pPr>
              <w:spacing w:after="20" w:line="264" w:lineRule="auto"/>
              <w:jc w:val="center"/>
            </w:pPr>
          </w:p>
        </w:tc>
        <w:tc>
          <w:tcPr>
            <w:tcW w:w="6690" w:type="dxa"/>
            <w:vAlign w:val="center"/>
          </w:tcPr>
          <w:p w14:paraId="0BCB7939" w14:textId="77777777" w:rsidR="004B651C" w:rsidRDefault="00000000">
            <w:pPr>
              <w:spacing w:after="20" w:line="264" w:lineRule="auto"/>
            </w:pPr>
            <w:r>
              <w:rPr>
                <w:sz w:val="24"/>
              </w:rPr>
              <w:t>HĐ3. Luyện tập – Nhiệm vụ 2: tự luận phân hóa 2.12 – 2.15 (Phiếu số 2)</w:t>
            </w:r>
          </w:p>
        </w:tc>
        <w:tc>
          <w:tcPr>
            <w:tcW w:w="1701" w:type="dxa"/>
            <w:vAlign w:val="center"/>
          </w:tcPr>
          <w:p w14:paraId="17F63BE1" w14:textId="77777777" w:rsidR="004B651C" w:rsidRDefault="00000000">
            <w:pPr>
              <w:spacing w:after="20" w:line="264" w:lineRule="auto"/>
              <w:jc w:val="center"/>
            </w:pPr>
            <w:r>
              <w:rPr>
                <w:sz w:val="24"/>
              </w:rPr>
              <w:t>12</w:t>
            </w:r>
          </w:p>
        </w:tc>
      </w:tr>
      <w:tr w:rsidR="004B651C" w14:paraId="61282CA9" w14:textId="77777777">
        <w:trPr>
          <w:jc w:val="center"/>
        </w:trPr>
        <w:tc>
          <w:tcPr>
            <w:tcW w:w="1814" w:type="dxa"/>
            <w:vAlign w:val="center"/>
          </w:tcPr>
          <w:p w14:paraId="7CE56B17" w14:textId="77777777" w:rsidR="004B651C" w:rsidRDefault="004B651C">
            <w:pPr>
              <w:spacing w:after="20" w:line="264" w:lineRule="auto"/>
              <w:jc w:val="center"/>
            </w:pPr>
          </w:p>
        </w:tc>
        <w:tc>
          <w:tcPr>
            <w:tcW w:w="6690" w:type="dxa"/>
            <w:vAlign w:val="center"/>
          </w:tcPr>
          <w:p w14:paraId="084A4B0B" w14:textId="77777777" w:rsidR="004B651C" w:rsidRDefault="00000000">
            <w:pPr>
              <w:spacing w:after="20" w:line="264" w:lineRule="auto"/>
            </w:pPr>
            <w:r>
              <w:rPr>
                <w:sz w:val="24"/>
              </w:rPr>
              <w:t>HĐ3. Luyện tập – Nhiệm vụ 3: Trạm kiểm chứng AI (Phiếu số 3)</w:t>
            </w:r>
          </w:p>
        </w:tc>
        <w:tc>
          <w:tcPr>
            <w:tcW w:w="1701" w:type="dxa"/>
            <w:vAlign w:val="center"/>
          </w:tcPr>
          <w:p w14:paraId="252D97E0" w14:textId="77777777" w:rsidR="004B651C" w:rsidRDefault="00000000">
            <w:pPr>
              <w:spacing w:after="20" w:line="264" w:lineRule="auto"/>
              <w:jc w:val="center"/>
            </w:pPr>
            <w:r>
              <w:rPr>
                <w:sz w:val="24"/>
              </w:rPr>
              <w:t>5</w:t>
            </w:r>
          </w:p>
        </w:tc>
      </w:tr>
      <w:tr w:rsidR="004B651C" w14:paraId="5C96E1D9" w14:textId="77777777">
        <w:trPr>
          <w:jc w:val="center"/>
        </w:trPr>
        <w:tc>
          <w:tcPr>
            <w:tcW w:w="1814" w:type="dxa"/>
            <w:vAlign w:val="center"/>
          </w:tcPr>
          <w:p w14:paraId="5D4649C0" w14:textId="77777777" w:rsidR="004B651C" w:rsidRDefault="004B651C">
            <w:pPr>
              <w:spacing w:after="20" w:line="264" w:lineRule="auto"/>
              <w:jc w:val="center"/>
            </w:pPr>
          </w:p>
        </w:tc>
        <w:tc>
          <w:tcPr>
            <w:tcW w:w="6690" w:type="dxa"/>
            <w:vAlign w:val="center"/>
          </w:tcPr>
          <w:p w14:paraId="6C883C57" w14:textId="77777777" w:rsidR="004B651C" w:rsidRDefault="00000000">
            <w:pPr>
              <w:spacing w:after="20" w:line="264" w:lineRule="auto"/>
            </w:pPr>
            <w:r>
              <w:rPr>
                <w:sz w:val="24"/>
              </w:rPr>
              <w:t>HĐ4. Vận dụng: Bài 2.16 (quảng cáo) và giao nhiệm vụ về nhà</w:t>
            </w:r>
          </w:p>
        </w:tc>
        <w:tc>
          <w:tcPr>
            <w:tcW w:w="1701" w:type="dxa"/>
            <w:vAlign w:val="center"/>
          </w:tcPr>
          <w:p w14:paraId="417FBD88" w14:textId="77777777" w:rsidR="004B651C" w:rsidRDefault="00000000">
            <w:pPr>
              <w:spacing w:after="20" w:line="264" w:lineRule="auto"/>
              <w:jc w:val="center"/>
            </w:pPr>
            <w:r>
              <w:rPr>
                <w:sz w:val="24"/>
              </w:rPr>
              <w:t>5</w:t>
            </w:r>
          </w:p>
        </w:tc>
      </w:tr>
      <w:tr w:rsidR="004B651C" w14:paraId="289F1353" w14:textId="77777777">
        <w:trPr>
          <w:jc w:val="center"/>
        </w:trPr>
        <w:tc>
          <w:tcPr>
            <w:tcW w:w="1814" w:type="dxa"/>
            <w:vAlign w:val="center"/>
          </w:tcPr>
          <w:p w14:paraId="23631AB3" w14:textId="77777777" w:rsidR="004B651C" w:rsidRDefault="004B651C">
            <w:pPr>
              <w:spacing w:after="20" w:line="264" w:lineRule="auto"/>
              <w:jc w:val="center"/>
            </w:pPr>
          </w:p>
        </w:tc>
        <w:tc>
          <w:tcPr>
            <w:tcW w:w="6690" w:type="dxa"/>
            <w:vAlign w:val="center"/>
          </w:tcPr>
          <w:p w14:paraId="2C0408D7" w14:textId="77777777" w:rsidR="004B651C" w:rsidRDefault="00000000">
            <w:pPr>
              <w:spacing w:after="20" w:line="264" w:lineRule="auto"/>
            </w:pPr>
            <w:r>
              <w:rPr>
                <w:sz w:val="24"/>
              </w:rPr>
              <w:t>Củng cố: sơ đồ tư duy, trắc nghiệm online, chuẩn bị bài sau</w:t>
            </w:r>
          </w:p>
        </w:tc>
        <w:tc>
          <w:tcPr>
            <w:tcW w:w="1701" w:type="dxa"/>
            <w:vAlign w:val="center"/>
          </w:tcPr>
          <w:p w14:paraId="31D3E258" w14:textId="77777777" w:rsidR="004B651C" w:rsidRDefault="00000000">
            <w:pPr>
              <w:spacing w:after="20" w:line="264" w:lineRule="auto"/>
              <w:jc w:val="center"/>
            </w:pPr>
            <w:r>
              <w:rPr>
                <w:sz w:val="24"/>
              </w:rPr>
              <w:t>9</w:t>
            </w:r>
          </w:p>
        </w:tc>
      </w:tr>
      <w:tr w:rsidR="004B651C" w14:paraId="68D29E62" w14:textId="77777777">
        <w:trPr>
          <w:jc w:val="center"/>
        </w:trPr>
        <w:tc>
          <w:tcPr>
            <w:tcW w:w="1814" w:type="dxa"/>
            <w:vAlign w:val="center"/>
          </w:tcPr>
          <w:p w14:paraId="79B52A52" w14:textId="77777777" w:rsidR="004B651C" w:rsidRDefault="004B651C">
            <w:pPr>
              <w:spacing w:after="20" w:line="264" w:lineRule="auto"/>
              <w:jc w:val="center"/>
            </w:pPr>
          </w:p>
        </w:tc>
        <w:tc>
          <w:tcPr>
            <w:tcW w:w="6690" w:type="dxa"/>
            <w:vAlign w:val="center"/>
          </w:tcPr>
          <w:p w14:paraId="36257D75" w14:textId="77777777" w:rsidR="004B651C" w:rsidRDefault="00000000">
            <w:pPr>
              <w:spacing w:after="20" w:line="264" w:lineRule="auto"/>
            </w:pPr>
            <w:r>
              <w:rPr>
                <w:b/>
                <w:sz w:val="24"/>
              </w:rPr>
              <w:t>Tổng</w:t>
            </w:r>
          </w:p>
        </w:tc>
        <w:tc>
          <w:tcPr>
            <w:tcW w:w="1701" w:type="dxa"/>
            <w:vAlign w:val="center"/>
          </w:tcPr>
          <w:p w14:paraId="574ABA1C" w14:textId="77777777" w:rsidR="004B651C" w:rsidRDefault="00000000">
            <w:pPr>
              <w:spacing w:after="20" w:line="264" w:lineRule="auto"/>
              <w:jc w:val="center"/>
            </w:pPr>
            <w:r>
              <w:rPr>
                <w:b/>
                <w:sz w:val="24"/>
              </w:rPr>
              <w:t>45</w:t>
            </w:r>
          </w:p>
        </w:tc>
      </w:tr>
    </w:tbl>
    <w:p w14:paraId="73130A1D" w14:textId="77777777" w:rsidR="004B651C" w:rsidRDefault="00000000">
      <w:pPr>
        <w:spacing w:before="120" w:after="60" w:line="264" w:lineRule="auto"/>
        <w:jc w:val="center"/>
      </w:pPr>
      <w:r>
        <w:rPr>
          <w:b/>
        </w:rPr>
        <w:t>TIẾT 1</w:t>
      </w:r>
    </w:p>
    <w:p w14:paraId="3C77E5AF" w14:textId="77777777" w:rsidR="004B651C" w:rsidRDefault="00000000">
      <w:pPr>
        <w:keepNext/>
        <w:spacing w:before="80" w:after="60" w:line="264" w:lineRule="auto"/>
      </w:pPr>
      <w:r>
        <w:rPr>
          <w:b/>
        </w:rPr>
        <w:t>1. Hoạt động 1: Mở đầu (3 phút)</w:t>
      </w:r>
    </w:p>
    <w:p w14:paraId="5EB33AD2" w14:textId="77777777" w:rsidR="004B651C" w:rsidRDefault="00000000">
      <w:pPr>
        <w:spacing w:after="60" w:line="264" w:lineRule="auto"/>
        <w:jc w:val="both"/>
      </w:pPr>
      <w:r>
        <w:rPr>
          <w:b/>
        </w:rPr>
        <w:t>a) Mục tiêu:</w:t>
      </w:r>
      <w:r>
        <w:t xml:space="preserve"> Tạo tình huống có vấn đề gắn với thực tiễn để HS thấy cần huy động kiến thức của chương (hệ bất phương trình, bài toán tối ưu). Chưa yêu cầu HS giải quyết.</w:t>
      </w:r>
    </w:p>
    <w:p w14:paraId="1CE478BC" w14:textId="77777777" w:rsidR="004B651C" w:rsidRDefault="00000000">
      <w:pPr>
        <w:spacing w:after="60" w:line="264" w:lineRule="auto"/>
        <w:jc w:val="both"/>
      </w:pPr>
      <w:r>
        <w:rPr>
          <w:b/>
        </w:rPr>
        <w:t>b) Nội dung:</w:t>
      </w:r>
      <w:r>
        <w:t xml:space="preserve"> GV chiếu tình huống (dựa trên Bài 2.16): "Một công ty có tối đa 160 triệu đồng cho quảng cáo trong một tháng. Quảng cáo trên truyền hình hiệu quả gấp 8 lần trên đài phát thanh nhưng giá mỗi giây đắt gấp 5 lần (400 nghìn đồng so với 80 nghìn đồng) và đài truyền hình chỉ nhận tối đa 360 giây/tháng. Công ty có nên dồn hết tiền cho truyền hình không? Nên đặt bao nhiêu giây trên mỗi đài?"</w:t>
      </w:r>
    </w:p>
    <w:p w14:paraId="03F89419" w14:textId="77777777" w:rsidR="004B651C" w:rsidRDefault="00000000">
      <w:pPr>
        <w:spacing w:after="60" w:line="264" w:lineRule="auto"/>
        <w:jc w:val="both"/>
      </w:pPr>
      <w:r>
        <w:rPr>
          <w:b/>
        </w:rPr>
        <w:t>c) Sản phẩm:</w:t>
      </w:r>
      <w:r>
        <w:t xml:space="preserve"> Ý kiến ban đầu của HS (có thể đúng hoặc chưa đúng), ví dụ: "dồn hết cho truyền hình vì hiệu quả hơn", "chia đều"…</w:t>
      </w:r>
    </w:p>
    <w:p w14:paraId="725647B7" w14:textId="77777777" w:rsidR="004B651C" w:rsidRDefault="00000000">
      <w:pPr>
        <w:keepNext/>
        <w:spacing w:after="60" w:line="264" w:lineRule="auto"/>
        <w:jc w:val="both"/>
      </w:pPr>
      <w:r>
        <w:rPr>
          <w:b/>
        </w:rPr>
        <w:t>d) Tổ chức thực hiện:</w:t>
      </w:r>
    </w:p>
    <w:p w14:paraId="730A2001" w14:textId="77777777" w:rsidR="004B651C" w:rsidRDefault="00000000">
      <w:pPr>
        <w:spacing w:after="60" w:line="264" w:lineRule="auto"/>
        <w:ind w:left="340" w:hanging="255"/>
        <w:jc w:val="both"/>
      </w:pPr>
      <w:r>
        <w:t>-</w:t>
      </w:r>
      <w:r>
        <w:tab/>
      </w:r>
      <w:r>
        <w:rPr>
          <w:b/>
        </w:rPr>
        <w:t>Giao nhiệm vụ:</w:t>
      </w:r>
      <w:r>
        <w:t xml:space="preserve"> GV chiếu tình huống và nêu câu hỏi; HS suy nghĩ cá nhân 1 phút.</w:t>
      </w:r>
    </w:p>
    <w:p w14:paraId="667AAF30" w14:textId="77777777" w:rsidR="004B651C" w:rsidRDefault="00000000">
      <w:pPr>
        <w:spacing w:after="60" w:line="264" w:lineRule="auto"/>
        <w:ind w:left="340" w:hanging="255"/>
        <w:jc w:val="both"/>
      </w:pPr>
      <w:r>
        <w:t>-</w:t>
      </w:r>
      <w:r>
        <w:tab/>
      </w:r>
      <w:r>
        <w:rPr>
          <w:b/>
        </w:rPr>
        <w:t>Thực hiện nhiệm vụ:</w:t>
      </w:r>
      <w:r>
        <w:t xml:space="preserve"> HS suy nghĩ, trao đổi nhanh với bạn cùng bàn.</w:t>
      </w:r>
    </w:p>
    <w:p w14:paraId="0B9FA2C7" w14:textId="77777777" w:rsidR="004B651C" w:rsidRDefault="00000000">
      <w:pPr>
        <w:spacing w:after="60" w:line="264" w:lineRule="auto"/>
        <w:ind w:left="340" w:hanging="255"/>
        <w:jc w:val="both"/>
      </w:pPr>
      <w:r>
        <w:t>-</w:t>
      </w:r>
      <w:r>
        <w:tab/>
      </w:r>
      <w:r>
        <w:rPr>
          <w:b/>
        </w:rPr>
        <w:t>Báo cáo, thảo luận:</w:t>
      </w:r>
      <w:r>
        <w:t xml:space="preserve"> GV mời 2 HS nêu dự đoán; ghi lên góc bảng.</w:t>
      </w:r>
    </w:p>
    <w:p w14:paraId="063453B6" w14:textId="77777777" w:rsidR="004B651C" w:rsidRDefault="00000000">
      <w:pPr>
        <w:spacing w:after="60" w:line="264" w:lineRule="auto"/>
        <w:ind w:left="340" w:hanging="255"/>
        <w:jc w:val="both"/>
      </w:pPr>
      <w:r>
        <w:t>-</w:t>
      </w:r>
      <w:r>
        <w:tab/>
      </w:r>
      <w:r>
        <w:rPr>
          <w:b/>
        </w:rPr>
        <w:t>Kết luận, nhận định:</w:t>
      </w:r>
      <w:r>
        <w:t xml:space="preserve"> GV chưa kết luận; nêu: để trả lời chính xác cần lập hệ bất phương trình và tìm giá trị lớn nhất của biểu thức hiệu quả – sẽ giải quyết ở HĐ4 (Bài 2.16).</w:t>
      </w:r>
    </w:p>
    <w:p w14:paraId="207C0F10" w14:textId="77777777" w:rsidR="004B651C" w:rsidRDefault="00000000">
      <w:pPr>
        <w:keepNext/>
        <w:spacing w:before="80" w:after="60" w:line="264" w:lineRule="auto"/>
      </w:pPr>
      <w:r>
        <w:rPr>
          <w:b/>
        </w:rPr>
        <w:t>2. Hoạt động 2: Hình thành kiến thức – Hệ thống hóa kiến thức Chương II (6 phút)</w:t>
      </w:r>
    </w:p>
    <w:p w14:paraId="525A9727" w14:textId="77777777" w:rsidR="004B651C" w:rsidRDefault="00000000">
      <w:pPr>
        <w:spacing w:after="60" w:line="264" w:lineRule="auto"/>
        <w:jc w:val="both"/>
      </w:pPr>
      <w:r>
        <w:rPr>
          <w:b/>
        </w:rPr>
        <w:t>a) Mục tiêu:</w:t>
      </w:r>
      <w:r>
        <w:t xml:space="preserve"> HS hệ thống hóa các khái niệm, quy tắc, quy ước của Chương II thành sơ đồ tư duy.</w:t>
      </w:r>
    </w:p>
    <w:p w14:paraId="786591CD" w14:textId="77777777" w:rsidR="004B651C" w:rsidRDefault="00000000">
      <w:pPr>
        <w:spacing w:after="60" w:line="264" w:lineRule="auto"/>
        <w:jc w:val="both"/>
      </w:pPr>
      <w:r>
        <w:rPr>
          <w:b/>
        </w:rPr>
        <w:lastRenderedPageBreak/>
        <w:t>b) Nội dung:</w:t>
      </w:r>
      <w:r>
        <w:t xml:space="preserve"> Phiếu học tập số 1: sơ đồ tư duy khuyết gồm 4 nhánh (1. Bất phương trình bậc nhất hai ẩn; 2. Biểu diễn miền nghiệm; 3. Hệ bất phương trình bậc nhất hai ẩn; 4. Ứng dụng – bài toán tối ưu); mỗi nhánh ghi khái niệm, quy tắc và một ví dụ.</w:t>
      </w:r>
    </w:p>
    <w:p w14:paraId="6B974F1F" w14:textId="77777777" w:rsidR="004B651C" w:rsidRDefault="00000000">
      <w:pPr>
        <w:spacing w:after="60" w:line="264" w:lineRule="auto"/>
        <w:jc w:val="both"/>
      </w:pPr>
      <w:r>
        <w:rPr>
          <w:b/>
        </w:rPr>
        <w:t>c) Sản phẩm:</w:t>
      </w:r>
      <w:r>
        <w:t xml:space="preserve"> Sơ đồ tư duy hoàn chỉnh của chương (mục Củng cố); nội dung trọng tâm:</w:t>
      </w:r>
    </w:p>
    <w:p w14:paraId="26C33699" w14:textId="77777777" w:rsidR="004B651C" w:rsidRDefault="00000000">
      <w:pPr>
        <w:spacing w:after="60" w:line="264" w:lineRule="auto"/>
        <w:ind w:left="340" w:hanging="255"/>
        <w:jc w:val="both"/>
      </w:pPr>
      <w:r>
        <w:t>-</w:t>
      </w:r>
      <w:r>
        <w:tab/>
        <w:t xml:space="preserve">Bất phương trình bậc nhất hai ẩn: </w:t>
      </w:r>
      <m:oMath>
        <m:r>
          <w:rPr>
            <w:rFonts w:ascii="Cambria Math" w:hAnsi="Cambria Math"/>
          </w:rPr>
          <m:t>ax+by&lt;c</m:t>
        </m:r>
      </m:oMath>
      <w:r>
        <w:t xml:space="preserve"> (</w:t>
      </w:r>
      <m:oMath>
        <m:r>
          <w:rPr>
            <w:rFonts w:ascii="Cambria Math" w:hAnsi="Cambria Math"/>
          </w:rPr>
          <m:t>&gt;</m:t>
        </m:r>
      </m:oMath>
      <w:r>
        <w:t xml:space="preserve">, </w:t>
      </w:r>
      <m:oMath>
        <m:r>
          <w:rPr>
            <w:rFonts w:ascii="Cambria Math" w:hAnsi="Cambria Math"/>
          </w:rPr>
          <m:t>≤</m:t>
        </m:r>
      </m:oMath>
      <w:r>
        <w:t xml:space="preserve">, </w:t>
      </w:r>
      <m:oMath>
        <m:r>
          <w:rPr>
            <w:rFonts w:ascii="Cambria Math" w:hAnsi="Cambria Math"/>
          </w:rPr>
          <m:t>≥</m:t>
        </m:r>
      </m:oMath>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oMath>
      <w:r>
        <w:t xml:space="preserve">; nghiệm là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thỏa mãn; miền nghiệm là một nửa mặt phẳng.</w:t>
      </w:r>
    </w:p>
    <w:p w14:paraId="2A12596F" w14:textId="77777777" w:rsidR="004B651C" w:rsidRDefault="00000000">
      <w:pPr>
        <w:spacing w:after="60" w:line="264" w:lineRule="auto"/>
        <w:ind w:left="340" w:hanging="255"/>
        <w:jc w:val="both"/>
      </w:pPr>
      <w:r>
        <w:t>-</w:t>
      </w:r>
      <w:r>
        <w:tab/>
        <w:t xml:space="preserve">Biểu diễn miền nghiệm: vẽ </w:t>
      </w:r>
      <m:oMath>
        <m:r>
          <w:rPr>
            <w:rFonts w:ascii="Cambria Math" w:hAnsi="Cambria Math"/>
          </w:rPr>
          <m:t>d:ax+by=c</m:t>
        </m:r>
      </m:oMath>
      <w:r>
        <w:t xml:space="preserve">; lấy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)∉d</m:t>
        </m:r>
      </m:oMath>
      <w:r>
        <w:t xml:space="preserve"> (thường là </w:t>
      </w:r>
      <m:oMath>
        <m:r>
          <w:rPr>
            <w:rFonts w:ascii="Cambria Math" w:hAnsi="Cambria Math"/>
          </w:rPr>
          <m:t>O</m:t>
        </m:r>
      </m:oMath>
      <w:r>
        <w:t xml:space="preserve">), 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 xml:space="preserve">; nếu thỏa mãn thì nửa mặt phẳng bờ </w:t>
      </w:r>
      <m:oMath>
        <m:r>
          <w:rPr>
            <w:rFonts w:ascii="Cambria Math" w:hAnsi="Cambria Math"/>
          </w:rPr>
          <m:t>d</m:t>
        </m:r>
      </m:oMath>
      <w:r>
        <w:t xml:space="preserve"> chứa </w:t>
      </w:r>
      <m:oMath>
        <m:r>
          <w:rPr>
            <w:rFonts w:ascii="Cambria Math" w:hAnsi="Cambria Math"/>
          </w:rPr>
          <m:t>M</m:t>
        </m:r>
      </m:oMath>
      <w:r>
        <w:t xml:space="preserve"> là miền nghiệm, ngược lại là nửa mặt phẳng không chứa </w:t>
      </w:r>
      <m:oMath>
        <m:r>
          <w:rPr>
            <w:rFonts w:ascii="Cambria Math" w:hAnsi="Cambria Math"/>
          </w:rPr>
          <m:t>M</m:t>
        </m:r>
      </m:oMath>
      <w:r>
        <w:t xml:space="preserve">. </w:t>
      </w:r>
      <w:r>
        <w:rPr>
          <w:b/>
        </w:rPr>
        <w:t xml:space="preserve">Dấu </w:t>
      </w:r>
      <m:oMath>
        <m:r>
          <w:rPr>
            <w:rFonts w:ascii="Cambria Math" w:hAnsi="Cambria Math"/>
          </w:rPr>
          <m:t>&lt;</m:t>
        </m:r>
      </m:oMath>
      <w:r>
        <w:rPr>
          <w:b/>
        </w:rPr>
        <w:t xml:space="preserve">, </w:t>
      </w:r>
      <m:oMath>
        <m:r>
          <w:rPr>
            <w:rFonts w:ascii="Cambria Math" w:hAnsi="Cambria Math"/>
          </w:rPr>
          <m:t>&gt;</m:t>
        </m:r>
      </m:oMath>
      <w:r>
        <w:rPr>
          <w:b/>
        </w:rPr>
        <w:t xml:space="preserve">: bờ không thuộc miền nghiệm (nét đứt); dấu </w:t>
      </w:r>
      <m:oMath>
        <m:r>
          <w:rPr>
            <w:rFonts w:ascii="Cambria Math" w:hAnsi="Cambria Math"/>
          </w:rPr>
          <m:t>≤</m:t>
        </m:r>
      </m:oMath>
      <w:r>
        <w:rPr>
          <w:b/>
        </w:rPr>
        <w:t xml:space="preserve">, </w:t>
      </w:r>
      <m:oMath>
        <m:r>
          <w:rPr>
            <w:rFonts w:ascii="Cambria Math" w:hAnsi="Cambria Math"/>
          </w:rPr>
          <m:t>≥</m:t>
        </m:r>
      </m:oMath>
      <w:r>
        <w:rPr>
          <w:b/>
        </w:rPr>
        <w:t>: bờ thuộc miền nghiệm (nét liền).</w:t>
      </w:r>
    </w:p>
    <w:p w14:paraId="1CFDC69A" w14:textId="77777777" w:rsidR="004B651C" w:rsidRDefault="00000000">
      <w:pPr>
        <w:spacing w:after="60" w:line="264" w:lineRule="auto"/>
        <w:ind w:left="340" w:hanging="255"/>
        <w:jc w:val="both"/>
      </w:pPr>
      <w:r>
        <w:t>-</w:t>
      </w:r>
      <w:r>
        <w:tab/>
        <w:t>Hệ bất phương trình: miền nghiệm là giao các miền nghiệm; biểu diễn từng miền, gạch bỏ phần không thuộc, phần không bị gạch là miền nghiệm của hệ.</w:t>
      </w:r>
    </w:p>
    <w:p w14:paraId="4EB8BC2A" w14:textId="77777777" w:rsidR="004B651C" w:rsidRDefault="00000000">
      <w:pPr>
        <w:spacing w:after="60" w:line="264" w:lineRule="auto"/>
        <w:ind w:left="340" w:hanging="255"/>
        <w:jc w:val="both"/>
      </w:pPr>
      <w:r>
        <w:t>-</w:t>
      </w:r>
      <w:r>
        <w:tab/>
        <w:t xml:space="preserve">Ứng dụng: nếu miền nghiệm là miền đa giác thì </w:t>
      </w:r>
      <m:oMath>
        <m:r>
          <w:rPr>
            <w:rFonts w:ascii="Cambria Math" w:hAnsi="Cambria Math"/>
          </w:rPr>
          <m:t>F(x;y)=ax+by</m:t>
        </m:r>
      </m:oMath>
      <w:r>
        <w:rPr>
          <w:b/>
        </w:rPr>
        <w:t xml:space="preserve"> đạt GTLN, GTNN tại một trong các đỉnh</w:t>
      </w:r>
      <w:r>
        <w:t xml:space="preserve"> của đa giác.</w:t>
      </w:r>
    </w:p>
    <w:p w14:paraId="20177645" w14:textId="77777777" w:rsidR="004B651C" w:rsidRDefault="00000000">
      <w:pPr>
        <w:keepNext/>
        <w:spacing w:after="60" w:line="264" w:lineRule="auto"/>
        <w:jc w:val="both"/>
      </w:pPr>
      <w:r>
        <w:rPr>
          <w:b/>
        </w:rPr>
        <w:t>d) Tổ chức thực hiện:</w:t>
      </w:r>
    </w:p>
    <w:p w14:paraId="3F20F4D5" w14:textId="77777777" w:rsidR="004B651C" w:rsidRDefault="00000000">
      <w:pPr>
        <w:spacing w:after="60" w:line="264" w:lineRule="auto"/>
        <w:ind w:left="340" w:hanging="255"/>
        <w:jc w:val="both"/>
      </w:pPr>
      <w:r>
        <w:t>-</w:t>
      </w:r>
      <w:r>
        <w:tab/>
      </w:r>
      <w:r>
        <w:rPr>
          <w:b/>
        </w:rPr>
        <w:t>Giao nhiệm vụ:</w:t>
      </w:r>
      <w:r>
        <w:t xml:space="preserve"> GV chia lớp 4 nhóm, mỗi nhóm hoàn thiện một nhánh trên Phiếu số 1 (3 phút), không mở SGK.</w:t>
      </w:r>
    </w:p>
    <w:p w14:paraId="6E5D58F5" w14:textId="77777777" w:rsidR="004B651C" w:rsidRDefault="00000000">
      <w:pPr>
        <w:spacing w:after="60" w:line="264" w:lineRule="auto"/>
        <w:ind w:left="340" w:hanging="255"/>
        <w:jc w:val="both"/>
      </w:pPr>
      <w:r>
        <w:t>-</w:t>
      </w:r>
      <w:r>
        <w:tab/>
      </w:r>
      <w:r>
        <w:rPr>
          <w:b/>
        </w:rPr>
        <w:t>Thực hiện nhiệm vụ:</w:t>
      </w:r>
      <w:r>
        <w:t xml:space="preserve"> HS thảo luận, viết khái niệm, quy tắc, ví dụ vào nhánh được giao. GV quan sát, gợi ý nhóm còn thiếu quy ước nét liền, nét đứt.</w:t>
      </w:r>
    </w:p>
    <w:p w14:paraId="0E2A9715" w14:textId="77777777" w:rsidR="004B651C" w:rsidRDefault="00000000">
      <w:pPr>
        <w:spacing w:after="60" w:line="264" w:lineRule="auto"/>
        <w:ind w:left="340" w:hanging="255"/>
        <w:jc w:val="both"/>
      </w:pPr>
      <w:r>
        <w:t>-</w:t>
      </w:r>
      <w:r>
        <w:tab/>
      </w:r>
      <w:r>
        <w:rPr>
          <w:b/>
        </w:rPr>
        <w:t>Báo cáo, thảo luận:</w:t>
      </w:r>
      <w:r>
        <w:t xml:space="preserve"> Đại diện mỗi nhóm đọc nhanh nhánh của nhóm (30 giây/nhóm); nhóm khác bổ sung.</w:t>
      </w:r>
    </w:p>
    <w:p w14:paraId="12F2BFA6" w14:textId="77777777" w:rsidR="004B651C" w:rsidRDefault="00000000">
      <w:pPr>
        <w:spacing w:after="60" w:line="264" w:lineRule="auto"/>
        <w:ind w:left="340" w:hanging="255"/>
        <w:jc w:val="both"/>
      </w:pPr>
      <w:r>
        <w:t>-</w:t>
      </w:r>
      <w:r>
        <w:tab/>
      </w:r>
      <w:r>
        <w:rPr>
          <w:b/>
        </w:rPr>
        <w:t>Kết luận, nhận định:</w:t>
      </w:r>
      <w:r>
        <w:t xml:space="preserve"> GV chiếu sơ đồ tư duy hoàn chỉnh (dùng GeoGebra minh họa nhanh một miền nghiệm), nhấn mạnh ba lỗi hay gặp: nhầm nét liền với nét đứt; gạch nhầm nửa mặt phẳng; quên điều kiện </w:t>
      </w:r>
      <m:oMath>
        <m:r>
          <w:rPr>
            <w:rFonts w:ascii="Cambria Math" w:hAnsi="Cambria Math"/>
          </w:rPr>
          <m:t>x≥0</m:t>
        </m:r>
      </m:oMath>
      <w:r>
        <w:t xml:space="preserve">, </w:t>
      </w:r>
      <m:oMath>
        <m:r>
          <w:rPr>
            <w:rFonts w:ascii="Cambria Math" w:hAnsi="Cambria Math"/>
          </w:rPr>
          <m:t>y≥0</m:t>
        </m:r>
      </m:oMath>
      <w:r>
        <w:t xml:space="preserve"> và quên kiểm tra đủ các đỉnh trong bài toán thực tiễn.</w:t>
      </w:r>
    </w:p>
    <w:p w14:paraId="05AEED91" w14:textId="77777777" w:rsidR="004B651C" w:rsidRDefault="00000000">
      <w:pPr>
        <w:keepNext/>
        <w:spacing w:before="80" w:after="60" w:line="264" w:lineRule="auto"/>
      </w:pPr>
      <w:r>
        <w:rPr>
          <w:b/>
        </w:rPr>
        <w:t>3. Hoạt động 3: Luyện tập (22 phút)</w:t>
      </w:r>
    </w:p>
    <w:p w14:paraId="22DC983D" w14:textId="77777777" w:rsidR="004B651C" w:rsidRDefault="00000000">
      <w:pPr>
        <w:spacing w:after="60" w:line="264" w:lineRule="auto"/>
        <w:jc w:val="both"/>
      </w:pPr>
      <w:r>
        <w:rPr>
          <w:b/>
        </w:rPr>
        <w:t>a) Mục tiêu:</w:t>
      </w:r>
      <w:r>
        <w:t xml:space="preserve"> HS vận dụng kiến thức của chương để giải các bài tập trắc nghiệm và tự luận cuối chương; phát hiện, sửa lỗi trong câu trả lời do AI tạo ra (NLa, NLc).</w:t>
      </w:r>
    </w:p>
    <w:p w14:paraId="03C9175C" w14:textId="77777777" w:rsidR="004B651C" w:rsidRDefault="00000000">
      <w:pPr>
        <w:spacing w:after="60" w:line="264" w:lineRule="auto"/>
        <w:jc w:val="both"/>
      </w:pPr>
      <w:r>
        <w:rPr>
          <w:b/>
        </w:rPr>
        <w:t>b) Nội dung:</w:t>
      </w:r>
    </w:p>
    <w:p w14:paraId="5491C491" w14:textId="77777777" w:rsidR="004B651C" w:rsidRDefault="00000000">
      <w:pPr>
        <w:spacing w:after="60" w:line="264" w:lineRule="auto"/>
        <w:jc w:val="both"/>
      </w:pPr>
      <w:r>
        <w:rPr>
          <w:b/>
        </w:rPr>
        <w:t>Nhiệm vụ 1 (5 phút) – A. Trắc nghiệm (SGK trang 31, 32):</w:t>
      </w:r>
    </w:p>
    <w:p w14:paraId="772EC597" w14:textId="77777777" w:rsidR="004B651C" w:rsidRDefault="00000000">
      <w:pPr>
        <w:keepNext/>
        <w:spacing w:after="60" w:line="264" w:lineRule="auto"/>
        <w:jc w:val="both"/>
      </w:pPr>
      <w:r>
        <w:rPr>
          <w:b/>
        </w:rPr>
        <w:t>2.7.</w:t>
      </w:r>
      <w:r>
        <w:t xml:space="preserve"> Bất phương trình nào sau đây là bất phương trình bậc nhất hai ẩn?</w:t>
      </w:r>
    </w:p>
    <w:tbl>
      <w:tblPr>
        <w:tblW w:w="0" w:type="auto"/>
        <w:tblLayout w:type="fixed"/>
        <w:tblLook w:val="04A0" w:firstRow="1" w:lastRow="0" w:firstColumn="1" w:lastColumn="0" w:noHBand="0" w:noVBand="1"/>
      </w:tblPr>
      <w:tblGrid>
        <w:gridCol w:w="5102"/>
        <w:gridCol w:w="5102"/>
      </w:tblGrid>
      <w:tr w:rsidR="004B651C" w14:paraId="2AECEE25" w14:textId="77777777">
        <w:tc>
          <w:tcPr>
            <w:tcW w:w="5102" w:type="dxa"/>
          </w:tcPr>
          <w:p w14:paraId="585F26AB" w14:textId="77777777" w:rsidR="004B651C" w:rsidRDefault="00000000">
            <w:pPr>
              <w:spacing w:after="20" w:line="264" w:lineRule="auto"/>
              <w:jc w:val="both"/>
            </w:pPr>
            <w:r>
              <w:rPr>
                <w:b/>
                <w:color w:val="1F4E79"/>
              </w:rPr>
              <w:t xml:space="preserve">A. </w:t>
            </w:r>
            <m:oMath>
              <m:r>
                <w:rPr>
                  <w:rFonts w:ascii="Cambria Math" w:hAnsi="Cambria Math"/>
                </w:rPr>
                <m:t>x+y&gt;3</m:t>
              </m:r>
            </m:oMath>
            <w:r>
              <w:t>.</w:t>
            </w:r>
          </w:p>
        </w:tc>
        <w:tc>
          <w:tcPr>
            <w:tcW w:w="5102" w:type="dxa"/>
          </w:tcPr>
          <w:p w14:paraId="555B4EDA" w14:textId="77777777" w:rsidR="004B651C" w:rsidRDefault="00000000">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≤4</m:t>
              </m:r>
            </m:oMath>
            <w:r>
              <w:t>.</w:t>
            </w:r>
          </w:p>
        </w:tc>
      </w:tr>
      <w:tr w:rsidR="004B651C" w14:paraId="755B6E7A" w14:textId="77777777">
        <w:tc>
          <w:tcPr>
            <w:tcW w:w="5102" w:type="dxa"/>
          </w:tcPr>
          <w:p w14:paraId="5E78B8F6" w14:textId="77777777" w:rsidR="004B651C" w:rsidRDefault="00000000">
            <w:pPr>
              <w:spacing w:after="20" w:line="264" w:lineRule="auto"/>
              <w:jc w:val="both"/>
            </w:pPr>
            <w:r>
              <w:rPr>
                <w:b/>
                <w:color w:val="1F4E79"/>
              </w:rPr>
              <w:t xml:space="preserve">C. </w:t>
            </w:r>
            <m:oMath>
              <m:r>
                <w:rPr>
                  <w:rFonts w:ascii="Cambria Math" w:hAnsi="Cambria Math"/>
                </w:rPr>
                <m:t>(x-y)(3x+y)≥1</m:t>
              </m:r>
            </m:oMath>
            <w:r>
              <w:t>.</w:t>
            </w:r>
          </w:p>
        </w:tc>
        <w:tc>
          <w:tcPr>
            <w:tcW w:w="5102" w:type="dxa"/>
          </w:tcPr>
          <w:p w14:paraId="585CA60F" w14:textId="77777777" w:rsidR="004B651C" w:rsidRDefault="00000000">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-2≤0</m:t>
              </m:r>
            </m:oMath>
            <w:r>
              <w:t>.</w:t>
            </w:r>
          </w:p>
        </w:tc>
      </w:tr>
    </w:tbl>
    <w:p w14:paraId="4FAA4724" w14:textId="77777777" w:rsidR="004B651C" w:rsidRDefault="00000000">
      <w:pPr>
        <w:keepNext/>
        <w:spacing w:after="60" w:line="264" w:lineRule="auto"/>
        <w:jc w:val="both"/>
      </w:pPr>
      <w:r>
        <w:rPr>
          <w:b/>
        </w:rPr>
        <w:t>2.8.</w:t>
      </w:r>
      <w:r>
        <w:t xml:space="preserve"> Cho bất phương trình </w:t>
      </w:r>
      <m:oMath>
        <m:r>
          <w:rPr>
            <w:rFonts w:ascii="Cambria Math" w:hAnsi="Cambria Math"/>
          </w:rPr>
          <m:t>2x+y&gt;3</m:t>
        </m:r>
      </m:oMath>
      <w:r>
        <w:t>. Khẳng định nào sau đây là đúng?</w:t>
      </w:r>
    </w:p>
    <w:tbl>
      <w:tblPr>
        <w:tblW w:w="0" w:type="auto"/>
        <w:tblLayout w:type="fixed"/>
        <w:tblLook w:val="04A0" w:firstRow="1" w:lastRow="0" w:firstColumn="1" w:lastColumn="0" w:noHBand="0" w:noVBand="1"/>
      </w:tblPr>
      <w:tblGrid>
        <w:gridCol w:w="10205"/>
      </w:tblGrid>
      <w:tr w:rsidR="004B651C" w14:paraId="6049E340" w14:textId="77777777">
        <w:tc>
          <w:tcPr>
            <w:tcW w:w="10205" w:type="dxa"/>
          </w:tcPr>
          <w:p w14:paraId="5277FDA1" w14:textId="77777777" w:rsidR="004B651C" w:rsidRDefault="00000000">
            <w:pPr>
              <w:spacing w:after="20" w:line="264" w:lineRule="auto"/>
              <w:jc w:val="both"/>
            </w:pPr>
            <w:r>
              <w:rPr>
                <w:b/>
                <w:color w:val="1F4E79"/>
              </w:rPr>
              <w:t xml:space="preserve">A. </w:t>
            </w:r>
            <w:r>
              <w:t>Bất phương trình đã cho có nghiệm duy nhất.</w:t>
            </w:r>
          </w:p>
        </w:tc>
      </w:tr>
      <w:tr w:rsidR="004B651C" w14:paraId="4E12A3F0" w14:textId="77777777">
        <w:tc>
          <w:tcPr>
            <w:tcW w:w="10205" w:type="dxa"/>
          </w:tcPr>
          <w:p w14:paraId="0D9FFF52" w14:textId="77777777" w:rsidR="004B651C" w:rsidRDefault="00000000">
            <w:pPr>
              <w:spacing w:after="20" w:line="264" w:lineRule="auto"/>
              <w:jc w:val="both"/>
            </w:pPr>
            <w:r>
              <w:rPr>
                <w:b/>
                <w:color w:val="1F4E79"/>
              </w:rPr>
              <w:t xml:space="preserve">B. </w:t>
            </w:r>
            <w:r>
              <w:t>Bất phương trình đã cho vô nghiệm.</w:t>
            </w:r>
          </w:p>
        </w:tc>
      </w:tr>
      <w:tr w:rsidR="004B651C" w14:paraId="64FCDAE8" w14:textId="77777777">
        <w:tc>
          <w:tcPr>
            <w:tcW w:w="10205" w:type="dxa"/>
          </w:tcPr>
          <w:p w14:paraId="3C27FC0A" w14:textId="77777777" w:rsidR="004B651C" w:rsidRDefault="00000000">
            <w:pPr>
              <w:spacing w:after="20" w:line="264" w:lineRule="auto"/>
              <w:jc w:val="both"/>
            </w:pPr>
            <w:r>
              <w:rPr>
                <w:b/>
                <w:color w:val="1F4E79"/>
              </w:rPr>
              <w:t xml:space="preserve">C. </w:t>
            </w:r>
            <w:r>
              <w:t>Bất phương trình đã cho có vô số nghiệm.</w:t>
            </w:r>
          </w:p>
        </w:tc>
      </w:tr>
      <w:tr w:rsidR="004B651C" w14:paraId="2B4DBB4C" w14:textId="77777777">
        <w:tc>
          <w:tcPr>
            <w:tcW w:w="10205" w:type="dxa"/>
          </w:tcPr>
          <w:p w14:paraId="5366D6DD" w14:textId="77777777" w:rsidR="004B651C" w:rsidRDefault="00000000">
            <w:pPr>
              <w:spacing w:after="20" w:line="264" w:lineRule="auto"/>
              <w:jc w:val="both"/>
            </w:pPr>
            <w:r>
              <w:rPr>
                <w:b/>
                <w:color w:val="1F4E79"/>
              </w:rPr>
              <w:t xml:space="preserve">D. </w:t>
            </w:r>
            <w:r>
              <w:t xml:space="preserve">Bất phương trình đã cho có tập nghiệm là </w:t>
            </w:r>
            <m:oMath>
              <m:r>
                <w:rPr>
                  <w:rFonts w:ascii="Cambria Math" w:hAnsi="Cambria Math"/>
                </w:rPr>
                <m:t>[3;+∞)</m:t>
              </m:r>
            </m:oMath>
            <w:r>
              <w:t>.</w:t>
            </w:r>
          </w:p>
        </w:tc>
      </w:tr>
    </w:tbl>
    <w:p w14:paraId="6017125F" w14:textId="77777777" w:rsidR="004B651C" w:rsidRDefault="00000000">
      <w:pPr>
        <w:keepNext/>
        <w:spacing w:after="60" w:line="264" w:lineRule="auto"/>
        <w:jc w:val="both"/>
      </w:pPr>
      <w:r>
        <w:rPr>
          <w:b/>
        </w:rPr>
        <w:lastRenderedPageBreak/>
        <w:t>2.9.</w:t>
      </w:r>
      <w:r>
        <w:t xml:space="preserve"> Hình nào sau đây biểu diễn miền nghiệm của bất phương trình </w:t>
      </w:r>
      <m:oMath>
        <m:r>
          <w:rPr>
            <w:rFonts w:ascii="Cambria Math" w:hAnsi="Cambria Math"/>
          </w:rPr>
          <m:t>x-y&lt;3</m:t>
        </m:r>
      </m:oMath>
      <w:r>
        <w:t>? (phần không bị gạch)</w:t>
      </w:r>
    </w:p>
    <w:p w14:paraId="7028B674" w14:textId="77777777" w:rsidR="004B651C" w:rsidRDefault="00000000">
      <w:pPr>
        <w:spacing w:before="40" w:after="80" w:line="264" w:lineRule="auto"/>
        <w:jc w:val="center"/>
      </w:pPr>
      <w:r>
        <w:rPr>
          <w:noProof/>
        </w:rPr>
        <w:drawing>
          <wp:inline distT="0" distB="0" distL="0" distR="0" wp14:anchorId="0FEF4928" wp14:editId="69D62C11">
            <wp:extent cx="3960000" cy="346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pic:nvPicPr>
                  <pic:blipFill>
                    <a:blip r:embed="rId9"/>
                    <a:stretch>
                      <a:fillRect/>
                    </a:stretch>
                  </pic:blipFill>
                  <pic:spPr>
                    <a:xfrm>
                      <a:off x="0" y="0"/>
                      <a:ext cx="3960000" cy="3464371"/>
                    </a:xfrm>
                    <a:prstGeom prst="rect">
                      <a:avLst/>
                    </a:prstGeom>
                  </pic:spPr>
                </pic:pic>
              </a:graphicData>
            </a:graphic>
          </wp:inline>
        </w:drawing>
      </w:r>
    </w:p>
    <w:p w14:paraId="64EC6837" w14:textId="77777777" w:rsidR="004B651C" w:rsidRDefault="00000000">
      <w:pPr>
        <w:keepNext/>
        <w:spacing w:after="60" w:line="264" w:lineRule="auto"/>
        <w:jc w:val="both"/>
      </w:pPr>
      <w:r>
        <w:rPr>
          <w:b/>
        </w:rPr>
        <w:t>2.10.</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2551"/>
        <w:gridCol w:w="2551"/>
        <w:gridCol w:w="2551"/>
        <w:gridCol w:w="2551"/>
      </w:tblGrid>
      <w:tr w:rsidR="004B651C" w14:paraId="0462F5D8" w14:textId="77777777">
        <w:tc>
          <w:tcPr>
            <w:tcW w:w="2551" w:type="dxa"/>
          </w:tcPr>
          <w:p w14:paraId="5C66EB5B"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x-y&lt;0</m:t>
                      </m:r>
                    </m:e>
                    <m:e>
                      <m:r>
                        <w:rPr>
                          <w:rFonts w:ascii="Cambria Math" w:hAnsi="Cambria Math"/>
                        </w:rPr>
                        <m:t>2y≥0</m:t>
                      </m:r>
                    </m:e>
                  </m:eqArr>
                </m:e>
              </m:d>
            </m:oMath>
          </w:p>
        </w:tc>
        <w:tc>
          <w:tcPr>
            <w:tcW w:w="2551" w:type="dxa"/>
          </w:tcPr>
          <w:p w14:paraId="735FF90B"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&lt;0</m:t>
                      </m:r>
                    </m:e>
                    <m:e>
                      <m:r>
                        <w:rPr>
                          <w:rFonts w:ascii="Cambria Math" w:hAnsi="Cambria Math"/>
                        </w:rPr>
                        <m:t>x+y&gt;3</m:t>
                      </m:r>
                    </m:e>
                  </m:eqArr>
                </m:e>
              </m:d>
            </m:oMath>
          </w:p>
        </w:tc>
        <w:tc>
          <w:tcPr>
            <w:tcW w:w="2551" w:type="dxa"/>
          </w:tcPr>
          <w:p w14:paraId="43E205EB" w14:textId="77777777" w:rsidR="004B651C" w:rsidRDefault="00000000">
            <w:pPr>
              <w:spacing w:after="20" w:line="264" w:lineRule="auto"/>
              <w:jc w:val="both"/>
            </w:pPr>
            <w:r>
              <w:rPr>
                <w:b/>
                <w:color w:val="1F4E79"/>
              </w:rPr>
              <w:t xml:space="preserve">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x+2y&lt;0</m:t>
                      </m:r>
                    </m:e>
                    <m:e>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+3&lt;0</m:t>
                      </m:r>
                    </m:e>
                  </m:eqArr>
                </m:e>
              </m:d>
            </m:oMath>
          </w:p>
        </w:tc>
        <w:tc>
          <w:tcPr>
            <w:tcW w:w="2551" w:type="dxa"/>
          </w:tcPr>
          <w:p w14:paraId="5109EA00"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+y&lt;4</m:t>
                      </m:r>
                    </m:e>
                    <m:e>
                      <m:r>
                        <w:rPr>
                          <w:rFonts w:ascii="Cambria Math" w:hAnsi="Cambria Math"/>
                        </w:rPr>
                        <m:t>x+2y&lt;1</m:t>
                      </m:r>
                    </m:e>
                  </m:eqArr>
                </m:e>
              </m:d>
            </m:oMath>
          </w:p>
        </w:tc>
      </w:tr>
    </w:tbl>
    <w:p w14:paraId="637E0BE6" w14:textId="77777777" w:rsidR="004B651C" w:rsidRDefault="00000000">
      <w:pPr>
        <w:keepNext/>
        <w:spacing w:after="60" w:line="264" w:lineRule="auto"/>
        <w:jc w:val="both"/>
      </w:pPr>
      <w:r>
        <w:rPr>
          <w:b/>
        </w:rPr>
        <w:t>2.11.</w:t>
      </w:r>
      <w:r>
        <w:t xml:space="preserve"> Cho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x-y&lt;-3</m:t>
                </m:r>
              </m:e>
              <m:e>
                <m:r>
                  <w:rPr>
                    <w:rFonts w:ascii="Cambria Math" w:hAnsi="Cambria Math"/>
                  </w:rPr>
                  <m:t>2y≥-4</m:t>
                </m:r>
              </m:e>
            </m:eqArr>
          </m:e>
        </m:d>
      </m:oMath>
      <w:r>
        <w:t>. Điểm nào sau đây thuộc miền nghiệm của hệ bất phương trình đã cho?</w:t>
      </w:r>
    </w:p>
    <w:tbl>
      <w:tblPr>
        <w:tblW w:w="0" w:type="auto"/>
        <w:tblLayout w:type="fixed"/>
        <w:tblLook w:val="04A0" w:firstRow="1" w:lastRow="0" w:firstColumn="1" w:lastColumn="0" w:noHBand="0" w:noVBand="1"/>
      </w:tblPr>
      <w:tblGrid>
        <w:gridCol w:w="2551"/>
        <w:gridCol w:w="2551"/>
        <w:gridCol w:w="2551"/>
        <w:gridCol w:w="2551"/>
      </w:tblGrid>
      <w:tr w:rsidR="004B651C" w14:paraId="3A330FBB" w14:textId="77777777">
        <w:tc>
          <w:tcPr>
            <w:tcW w:w="2551" w:type="dxa"/>
          </w:tcPr>
          <w:p w14:paraId="759B6BBD"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0;0</m:t>
                  </m:r>
                </m:e>
              </m:d>
            </m:oMath>
            <w:r>
              <w:t>.</w:t>
            </w:r>
          </w:p>
        </w:tc>
        <w:tc>
          <w:tcPr>
            <w:tcW w:w="2551" w:type="dxa"/>
          </w:tcPr>
          <w:p w14:paraId="66813528"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e>
                  <m:r>
                    <w:rPr>
                      <w:rFonts w:ascii="Cambria Math" w:hAnsi="Cambria Math"/>
                    </w:rPr>
                    <m:t>2;1</m:t>
                  </m:r>
                </m:e>
              </m:d>
            </m:oMath>
            <w:r>
              <w:t>.</w:t>
            </w:r>
          </w:p>
        </w:tc>
        <w:tc>
          <w:tcPr>
            <w:tcW w:w="2551" w:type="dxa"/>
          </w:tcPr>
          <w:p w14:paraId="05E1375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3;</m:t>
                  </m:r>
                </m:e>
                <m:e>
                  <m:r>
                    <w:rPr>
                      <w:rFonts w:ascii="Cambria Math" w:hAnsi="Cambria Math"/>
                    </w:rPr>
                    <m:t>1</m:t>
                  </m:r>
                </m:e>
              </m:d>
            </m:oMath>
            <w:r>
              <w:t>.</w:t>
            </w:r>
          </w:p>
        </w:tc>
        <w:tc>
          <w:tcPr>
            <w:tcW w:w="2551" w:type="dxa"/>
          </w:tcPr>
          <w:p w14:paraId="2C14EF74"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3;1</m:t>
                  </m:r>
                </m:e>
              </m:d>
            </m:oMath>
            <w:r>
              <w:t>.</w:t>
            </w:r>
          </w:p>
        </w:tc>
      </w:tr>
    </w:tbl>
    <w:p w14:paraId="53EF4390" w14:textId="77777777" w:rsidR="004B651C" w:rsidRDefault="00000000">
      <w:pPr>
        <w:spacing w:before="60" w:after="60" w:line="264" w:lineRule="auto"/>
        <w:jc w:val="both"/>
      </w:pPr>
      <w:r>
        <w:rPr>
          <w:b/>
        </w:rPr>
        <w:t>Nhiệm vụ 2 (12 phút) – B. Tự luận (Bài tập 2.12 – 2.15):</w:t>
      </w:r>
      <w:r>
        <w:t xml:space="preserve"> Phiếu học tập số 2 – bài tập phân hóa 3 mức (Phụ lục).</w:t>
      </w:r>
    </w:p>
    <w:p w14:paraId="1CFFC1DB" w14:textId="77777777" w:rsidR="004B651C" w:rsidRDefault="00000000">
      <w:pPr>
        <w:spacing w:after="60" w:line="264" w:lineRule="auto"/>
        <w:jc w:val="both"/>
      </w:pPr>
      <w:r>
        <w:rPr>
          <w:b/>
        </w:rPr>
        <w:t>Nhiệm vụ 3 (5 phút):</w:t>
      </w:r>
      <w:r>
        <w:t xml:space="preserve"> Phiếu học tập số 3 – "Trạm kiểm chứng AI" (Phụ lục).</w:t>
      </w:r>
    </w:p>
    <w:p w14:paraId="1ABCC088" w14:textId="77777777" w:rsidR="004B651C" w:rsidRDefault="00000000">
      <w:pPr>
        <w:keepNext/>
        <w:spacing w:after="60" w:line="264" w:lineRule="auto"/>
        <w:jc w:val="both"/>
      </w:pPr>
      <w:r>
        <w:rPr>
          <w:b/>
        </w:rPr>
        <w:t>c) Sản phẩm:</w:t>
      </w:r>
    </w:p>
    <w:p w14:paraId="5632F04E" w14:textId="77777777" w:rsidR="004B651C" w:rsidRDefault="00000000">
      <w:pPr>
        <w:spacing w:after="60" w:line="264" w:lineRule="auto"/>
        <w:ind w:left="340" w:hanging="255"/>
        <w:jc w:val="both"/>
      </w:pPr>
      <w:r>
        <w:t>-</w:t>
      </w:r>
      <w:r>
        <w:tab/>
      </w:r>
      <w:r>
        <w:rPr>
          <w:b/>
        </w:rPr>
        <w:t>2.7 – A:</w:t>
      </w:r>
      <w:r>
        <w:t xml:space="preserve"> các bất phương trình ở B, C, D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nên không là bất phương trình bậc nhất hai ẩn.</w:t>
      </w:r>
    </w:p>
    <w:p w14:paraId="7B39C470" w14:textId="77777777" w:rsidR="004B651C" w:rsidRDefault="00000000">
      <w:pPr>
        <w:spacing w:after="60" w:line="264" w:lineRule="auto"/>
        <w:ind w:left="340" w:hanging="255"/>
        <w:jc w:val="both"/>
      </w:pPr>
      <w:r>
        <w:t>-</w:t>
      </w:r>
      <w:r>
        <w:tab/>
      </w:r>
      <w:r>
        <w:rPr>
          <w:b/>
        </w:rPr>
        <w:t>2.8 – C:</w:t>
      </w:r>
      <w:r>
        <w:t xml:space="preserve"> chẳng hạn </w:t>
      </w:r>
      <m:oMath>
        <m:d>
          <m:dPr>
            <m:ctrlPr>
              <w:rPr>
                <w:rFonts w:ascii="Cambria Math" w:hAnsi="Cambria Math"/>
              </w:rPr>
            </m:ctrlPr>
          </m:dPr>
          <m:e>
            <m:r>
              <w:rPr>
                <w:rFonts w:ascii="Cambria Math" w:hAnsi="Cambria Math"/>
              </w:rPr>
              <m:t>2;0</m:t>
            </m:r>
          </m:e>
        </m:d>
      </m:oMath>
      <w:r>
        <w:t xml:space="preserve">, </w:t>
      </w:r>
      <m:oMath>
        <m:d>
          <m:dPr>
            <m:ctrlPr>
              <w:rPr>
                <w:rFonts w:ascii="Cambria Math" w:hAnsi="Cambria Math"/>
              </w:rPr>
            </m:ctrlPr>
          </m:dPr>
          <m:e>
            <m:r>
              <w:rPr>
                <w:rFonts w:ascii="Cambria Math" w:hAnsi="Cambria Math"/>
              </w:rPr>
              <m:t>0;4</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2</m:t>
            </m:r>
          </m:e>
        </m:d>
      </m:oMath>
      <w:r>
        <w:t xml:space="preserve">,… đều là nghiệm; miền nghiệm là một nửa mặt phẳng nên có vô số nghiệm. D sai vì nghiệm là cặp số </w:t>
      </w:r>
      <m:oMath>
        <m:d>
          <m:dPr>
            <m:ctrlPr>
              <w:rPr>
                <w:rFonts w:ascii="Cambria Math" w:hAnsi="Cambria Math"/>
              </w:rPr>
            </m:ctrlPr>
          </m:dPr>
          <m:e>
            <m:r>
              <w:rPr>
                <w:rFonts w:ascii="Cambria Math" w:hAnsi="Cambria Math"/>
              </w:rPr>
              <m:t>x;y</m:t>
            </m:r>
          </m:e>
        </m:d>
      </m:oMath>
      <w:r>
        <w:t>, không phải một khoảng số.</w:t>
      </w:r>
    </w:p>
    <w:p w14:paraId="7231F04D" w14:textId="77777777" w:rsidR="004B651C" w:rsidRDefault="00000000">
      <w:pPr>
        <w:spacing w:after="60" w:line="264" w:lineRule="auto"/>
        <w:ind w:left="340" w:hanging="255"/>
        <w:jc w:val="both"/>
      </w:pPr>
      <w:r>
        <w:t>-</w:t>
      </w:r>
      <w:r>
        <w:tab/>
      </w:r>
      <w:r>
        <w:rPr>
          <w:b/>
        </w:rPr>
        <w:t>2.9 – D:</w:t>
      </w:r>
      <w:r>
        <w:t xml:space="preserve"> bờ </w:t>
      </w:r>
      <m:oMath>
        <m:r>
          <w:rPr>
            <w:rFonts w:ascii="Cambria Math" w:hAnsi="Cambria Math"/>
          </w:rPr>
          <m:t>d:x-y=3</m:t>
        </m:r>
      </m:oMath>
      <w:r>
        <w:t xml:space="preserve"> đi qua </w:t>
      </w:r>
      <m:oMath>
        <m:d>
          <m:dPr>
            <m:ctrlPr>
              <w:rPr>
                <w:rFonts w:ascii="Cambria Math" w:hAnsi="Cambria Math"/>
              </w:rPr>
            </m:ctrlPr>
          </m:dPr>
          <m:e>
            <m:r>
              <w:rPr>
                <w:rFonts w:ascii="Cambria Math" w:hAnsi="Cambria Math"/>
              </w:rPr>
              <m:t>3;0</m:t>
            </m:r>
          </m:e>
        </m:d>
      </m:oMath>
      <w:r>
        <w:t xml:space="preserve">, </w:t>
      </w:r>
      <m:oMath>
        <m:d>
          <m:dPr>
            <m:sepChr m:val="−"/>
            <m:ctrlPr>
              <w:rPr>
                <w:rFonts w:ascii="Cambria Math" w:hAnsi="Cambria Math"/>
              </w:rPr>
            </m:ctrlPr>
          </m:dPr>
          <m:e>
            <m:r>
              <w:rPr>
                <w:rFonts w:ascii="Cambria Math" w:hAnsi="Cambria Math"/>
              </w:rPr>
              <m:t>0;</m:t>
            </m:r>
          </m:e>
          <m:e>
            <m:r>
              <w:rPr>
                <w:rFonts w:ascii="Cambria Math" w:hAnsi="Cambria Math"/>
              </w:rPr>
              <m:t>3</m:t>
            </m:r>
          </m:e>
        </m:d>
      </m:oMath>
      <w:r>
        <w:t xml:space="preserve">, vẽ nét đứt (dấu </w:t>
      </w:r>
      <m:oMath>
        <m:r>
          <w:rPr>
            <w:rFonts w:ascii="Cambria Math" w:hAnsi="Cambria Math"/>
          </w:rPr>
          <m:t>&lt;</m:t>
        </m:r>
      </m:oMath>
      <w:r>
        <w:t xml:space="preserve">). Thay </w:t>
      </w:r>
      <m:oMath>
        <m:r>
          <w:rPr>
            <w:rFonts w:ascii="Cambria Math" w:hAnsi="Cambria Math"/>
          </w:rPr>
          <m:t>O(0;0)</m:t>
        </m:r>
      </m:oMath>
      <w:r>
        <w:t xml:space="preserve">: </w:t>
      </w:r>
      <m:oMath>
        <m:r>
          <w:rPr>
            <w:rFonts w:ascii="Cambria Math" w:hAnsi="Cambria Math"/>
          </w:rPr>
          <m:t>0&lt;3</m:t>
        </m:r>
      </m:oMath>
      <w:r>
        <w:t xml:space="preserve"> đúng nên miền nghiệm là nửa mặt phẳng chứa </w:t>
      </w:r>
      <m:oMath>
        <m:r>
          <w:rPr>
            <w:rFonts w:ascii="Cambria Math" w:hAnsi="Cambria Math"/>
          </w:rPr>
          <m:t>O</m:t>
        </m:r>
      </m:oMath>
      <w:r>
        <w:t xml:space="preserve"> (không bị gạch) – đó là hình D.</w:t>
      </w:r>
    </w:p>
    <w:p w14:paraId="00DC9E4E" w14:textId="77777777" w:rsidR="004B651C" w:rsidRDefault="00000000">
      <w:pPr>
        <w:spacing w:after="60" w:line="264" w:lineRule="auto"/>
        <w:ind w:left="340" w:hanging="255"/>
        <w:jc w:val="both"/>
      </w:pPr>
      <w:r>
        <w:t>-</w:t>
      </w:r>
      <w:r>
        <w:tab/>
      </w:r>
      <w:r>
        <w:rPr>
          <w:b/>
        </w:rPr>
        <w:t>2.10 – A:</w:t>
      </w:r>
      <w:r>
        <w:t xml:space="preserve"> các hệ B, D chứa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hệ C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2AB1D235" w14:textId="77777777" w:rsidR="004B651C" w:rsidRDefault="00000000">
      <w:pPr>
        <w:spacing w:after="60" w:line="264" w:lineRule="auto"/>
        <w:ind w:left="340" w:hanging="255"/>
        <w:jc w:val="both"/>
      </w:pPr>
      <w:r>
        <w:t>-</w:t>
      </w:r>
      <w:r>
        <w:tab/>
      </w:r>
      <w:r>
        <w:rPr>
          <w:b/>
        </w:rPr>
        <w:t>2.11 – D:</w:t>
      </w:r>
      <w:r>
        <w:t xml:space="preserve"> </w:t>
      </w:r>
      <m:oMath>
        <m:d>
          <m:dPr>
            <m:sepChr m:val="−"/>
            <m:ctrlPr>
              <w:rPr>
                <w:rFonts w:ascii="Cambria Math" w:hAnsi="Cambria Math"/>
              </w:rPr>
            </m:ctrlPr>
          </m:dPr>
          <m:e/>
          <m:e>
            <m:r>
              <w:rPr>
                <w:rFonts w:ascii="Cambria Math" w:hAnsi="Cambria Math"/>
              </w:rPr>
              <m:t>3;1</m:t>
            </m:r>
          </m:e>
        </m:d>
      </m:oMath>
      <w:r>
        <w:t xml:space="preserve">: </w:t>
      </w:r>
      <m:oMath>
        <m:r>
          <w:rPr>
            <w:rFonts w:ascii="Cambria Math" w:hAnsi="Cambria Math"/>
          </w:rPr>
          <m:t>-3-1=-4&lt;-3</m:t>
        </m:r>
      </m:oMath>
      <w:r>
        <w:t xml:space="preserve"> và </w:t>
      </w:r>
      <m:oMath>
        <m:r>
          <w:rPr>
            <w:rFonts w:ascii="Cambria Math" w:hAnsi="Cambria Math"/>
          </w:rPr>
          <m:t>2·1=2≥-4</m:t>
        </m:r>
      </m:oMath>
      <w:r>
        <w:t xml:space="preserve"> (thỏa mãn). Các điểm </w:t>
      </w:r>
      <m:oMath>
        <m:d>
          <m:dPr>
            <m:ctrlPr>
              <w:rPr>
                <w:rFonts w:ascii="Cambria Math" w:hAnsi="Cambria Math"/>
              </w:rPr>
            </m:ctrlPr>
          </m:dPr>
          <m:e>
            <m:r>
              <w:rPr>
                <w:rFonts w:ascii="Cambria Math" w:hAnsi="Cambria Math"/>
              </w:rPr>
              <m:t>0;0</m:t>
            </m:r>
          </m:e>
        </m:d>
      </m:oMath>
      <w:r>
        <w:t xml:space="preserve">, </w:t>
      </w:r>
      <m:oMath>
        <m:d>
          <m:dPr>
            <m:sepChr m:val="−"/>
            <m:ctrlPr>
              <w:rPr>
                <w:rFonts w:ascii="Cambria Math" w:hAnsi="Cambria Math"/>
              </w:rPr>
            </m:ctrlPr>
          </m:dPr>
          <m:e/>
          <m:e>
            <m:r>
              <w:rPr>
                <w:rFonts w:ascii="Cambria Math" w:hAnsi="Cambria Math"/>
              </w:rPr>
              <m:t>2;1</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1</m:t>
            </m:r>
          </m:e>
        </m:d>
      </m:oMath>
      <w:r>
        <w:t xml:space="preserve"> đều không thỏa mãn </w:t>
      </w:r>
      <m:oMath>
        <m:r>
          <w:rPr>
            <w:rFonts w:ascii="Cambria Math" w:hAnsi="Cambria Math"/>
          </w:rPr>
          <m:t>x-y&lt;-3</m:t>
        </m:r>
      </m:oMath>
      <w:r>
        <w:t>.</w:t>
      </w:r>
    </w:p>
    <w:tbl>
      <w:tblPr>
        <w:tblStyle w:val="TableGrid"/>
        <w:tblW w:w="0" w:type="auto"/>
        <w:jc w:val="center"/>
        <w:tblLayout w:type="fixed"/>
        <w:tblLook w:val="04A0" w:firstRow="1" w:lastRow="0" w:firstColumn="1" w:lastColumn="0" w:noHBand="0" w:noVBand="1"/>
      </w:tblPr>
      <w:tblGrid>
        <w:gridCol w:w="1474"/>
        <w:gridCol w:w="1247"/>
        <w:gridCol w:w="1247"/>
        <w:gridCol w:w="1247"/>
        <w:gridCol w:w="1247"/>
        <w:gridCol w:w="1247"/>
      </w:tblGrid>
      <w:tr w:rsidR="004B651C" w14:paraId="6970578C" w14:textId="77777777">
        <w:trPr>
          <w:jc w:val="center"/>
        </w:trPr>
        <w:tc>
          <w:tcPr>
            <w:tcW w:w="1474" w:type="dxa"/>
            <w:shd w:val="clear" w:color="auto" w:fill="DCE6F2"/>
            <w:vAlign w:val="center"/>
          </w:tcPr>
          <w:p w14:paraId="02D9F3C1" w14:textId="77777777" w:rsidR="004B651C" w:rsidRDefault="00000000">
            <w:pPr>
              <w:spacing w:after="20" w:line="264" w:lineRule="auto"/>
              <w:jc w:val="center"/>
            </w:pPr>
            <w:r>
              <w:rPr>
                <w:b/>
                <w:sz w:val="24"/>
              </w:rPr>
              <w:t>Câu</w:t>
            </w:r>
          </w:p>
        </w:tc>
        <w:tc>
          <w:tcPr>
            <w:tcW w:w="1247" w:type="dxa"/>
            <w:shd w:val="clear" w:color="auto" w:fill="DCE6F2"/>
            <w:vAlign w:val="center"/>
          </w:tcPr>
          <w:p w14:paraId="7E68F070" w14:textId="77777777" w:rsidR="004B651C" w:rsidRDefault="00000000">
            <w:pPr>
              <w:spacing w:after="20" w:line="264" w:lineRule="auto"/>
              <w:jc w:val="center"/>
            </w:pPr>
            <w:r>
              <w:rPr>
                <w:b/>
                <w:sz w:val="24"/>
              </w:rPr>
              <w:t>2.7</w:t>
            </w:r>
          </w:p>
        </w:tc>
        <w:tc>
          <w:tcPr>
            <w:tcW w:w="1247" w:type="dxa"/>
            <w:shd w:val="clear" w:color="auto" w:fill="DCE6F2"/>
            <w:vAlign w:val="center"/>
          </w:tcPr>
          <w:p w14:paraId="1ADCFF87" w14:textId="77777777" w:rsidR="004B651C" w:rsidRDefault="00000000">
            <w:pPr>
              <w:spacing w:after="20" w:line="264" w:lineRule="auto"/>
              <w:jc w:val="center"/>
            </w:pPr>
            <w:r>
              <w:rPr>
                <w:b/>
                <w:sz w:val="24"/>
              </w:rPr>
              <w:t>2.8</w:t>
            </w:r>
          </w:p>
        </w:tc>
        <w:tc>
          <w:tcPr>
            <w:tcW w:w="1247" w:type="dxa"/>
            <w:shd w:val="clear" w:color="auto" w:fill="DCE6F2"/>
            <w:vAlign w:val="center"/>
          </w:tcPr>
          <w:p w14:paraId="2B43902C" w14:textId="77777777" w:rsidR="004B651C" w:rsidRDefault="00000000">
            <w:pPr>
              <w:spacing w:after="20" w:line="264" w:lineRule="auto"/>
              <w:jc w:val="center"/>
            </w:pPr>
            <w:r>
              <w:rPr>
                <w:b/>
                <w:sz w:val="24"/>
              </w:rPr>
              <w:t>2.9</w:t>
            </w:r>
          </w:p>
        </w:tc>
        <w:tc>
          <w:tcPr>
            <w:tcW w:w="1247" w:type="dxa"/>
            <w:shd w:val="clear" w:color="auto" w:fill="DCE6F2"/>
            <w:vAlign w:val="center"/>
          </w:tcPr>
          <w:p w14:paraId="59FEAF51" w14:textId="77777777" w:rsidR="004B651C" w:rsidRDefault="00000000">
            <w:pPr>
              <w:spacing w:after="20" w:line="264" w:lineRule="auto"/>
              <w:jc w:val="center"/>
            </w:pPr>
            <w:r>
              <w:rPr>
                <w:b/>
                <w:sz w:val="24"/>
              </w:rPr>
              <w:t>2.10</w:t>
            </w:r>
          </w:p>
        </w:tc>
        <w:tc>
          <w:tcPr>
            <w:tcW w:w="1247" w:type="dxa"/>
            <w:shd w:val="clear" w:color="auto" w:fill="DCE6F2"/>
            <w:vAlign w:val="center"/>
          </w:tcPr>
          <w:p w14:paraId="1A988D45" w14:textId="77777777" w:rsidR="004B651C" w:rsidRDefault="00000000">
            <w:pPr>
              <w:spacing w:after="20" w:line="264" w:lineRule="auto"/>
              <w:jc w:val="center"/>
            </w:pPr>
            <w:r>
              <w:rPr>
                <w:b/>
                <w:sz w:val="24"/>
              </w:rPr>
              <w:t>2.11</w:t>
            </w:r>
          </w:p>
        </w:tc>
      </w:tr>
      <w:tr w:rsidR="004B651C" w14:paraId="76D6F746" w14:textId="77777777">
        <w:trPr>
          <w:jc w:val="center"/>
        </w:trPr>
        <w:tc>
          <w:tcPr>
            <w:tcW w:w="1474" w:type="dxa"/>
            <w:vAlign w:val="center"/>
          </w:tcPr>
          <w:p w14:paraId="15DB7AA4" w14:textId="77777777" w:rsidR="004B651C" w:rsidRDefault="00000000">
            <w:pPr>
              <w:spacing w:after="20" w:line="264" w:lineRule="auto"/>
            </w:pPr>
            <w:r>
              <w:rPr>
                <w:sz w:val="24"/>
              </w:rPr>
              <w:t>Đáp án</w:t>
            </w:r>
          </w:p>
        </w:tc>
        <w:tc>
          <w:tcPr>
            <w:tcW w:w="1247" w:type="dxa"/>
            <w:vAlign w:val="center"/>
          </w:tcPr>
          <w:p w14:paraId="1FFCA4D2" w14:textId="77777777" w:rsidR="004B651C" w:rsidRDefault="00000000">
            <w:pPr>
              <w:spacing w:after="20" w:line="264" w:lineRule="auto"/>
              <w:jc w:val="center"/>
            </w:pPr>
            <w:r>
              <w:rPr>
                <w:sz w:val="24"/>
              </w:rPr>
              <w:t>A</w:t>
            </w:r>
          </w:p>
        </w:tc>
        <w:tc>
          <w:tcPr>
            <w:tcW w:w="1247" w:type="dxa"/>
            <w:vAlign w:val="center"/>
          </w:tcPr>
          <w:p w14:paraId="3A4BCB74" w14:textId="77777777" w:rsidR="004B651C" w:rsidRDefault="00000000">
            <w:pPr>
              <w:spacing w:after="20" w:line="264" w:lineRule="auto"/>
              <w:jc w:val="center"/>
            </w:pPr>
            <w:r>
              <w:rPr>
                <w:sz w:val="24"/>
              </w:rPr>
              <w:t>C</w:t>
            </w:r>
          </w:p>
        </w:tc>
        <w:tc>
          <w:tcPr>
            <w:tcW w:w="1247" w:type="dxa"/>
            <w:vAlign w:val="center"/>
          </w:tcPr>
          <w:p w14:paraId="08C8FFB4" w14:textId="77777777" w:rsidR="004B651C" w:rsidRDefault="00000000">
            <w:pPr>
              <w:spacing w:after="20" w:line="264" w:lineRule="auto"/>
              <w:jc w:val="center"/>
            </w:pPr>
            <w:r>
              <w:rPr>
                <w:sz w:val="24"/>
              </w:rPr>
              <w:t>D</w:t>
            </w:r>
          </w:p>
        </w:tc>
        <w:tc>
          <w:tcPr>
            <w:tcW w:w="1247" w:type="dxa"/>
            <w:vAlign w:val="center"/>
          </w:tcPr>
          <w:p w14:paraId="220658B6" w14:textId="77777777" w:rsidR="004B651C" w:rsidRDefault="00000000">
            <w:pPr>
              <w:spacing w:after="20" w:line="264" w:lineRule="auto"/>
              <w:jc w:val="center"/>
            </w:pPr>
            <w:r>
              <w:rPr>
                <w:sz w:val="24"/>
              </w:rPr>
              <w:t>A</w:t>
            </w:r>
          </w:p>
        </w:tc>
        <w:tc>
          <w:tcPr>
            <w:tcW w:w="1247" w:type="dxa"/>
            <w:vAlign w:val="center"/>
          </w:tcPr>
          <w:p w14:paraId="6885FA0F" w14:textId="77777777" w:rsidR="004B651C" w:rsidRDefault="00000000">
            <w:pPr>
              <w:spacing w:after="20" w:line="264" w:lineRule="auto"/>
              <w:jc w:val="center"/>
            </w:pPr>
            <w:r>
              <w:rPr>
                <w:sz w:val="24"/>
              </w:rPr>
              <w:t>D</w:t>
            </w:r>
          </w:p>
        </w:tc>
      </w:tr>
    </w:tbl>
    <w:p w14:paraId="2FD932DD" w14:textId="77777777" w:rsidR="004B651C" w:rsidRDefault="00000000">
      <w:pPr>
        <w:spacing w:before="60" w:after="60" w:line="264" w:lineRule="auto"/>
        <w:ind w:left="340" w:hanging="255"/>
        <w:jc w:val="both"/>
      </w:pPr>
      <w:r>
        <w:t>-</w:t>
      </w:r>
      <w:r>
        <w:tab/>
        <w:t>Phiếu số 2, số 3: lời giải theo đáp án ở Phụ lục; Nhật ký sử dụng AI.</w:t>
      </w:r>
    </w:p>
    <w:p w14:paraId="3A811AA2" w14:textId="77777777" w:rsidR="004B651C" w:rsidRDefault="00000000">
      <w:pPr>
        <w:keepNext/>
        <w:spacing w:after="60" w:line="264" w:lineRule="auto"/>
        <w:jc w:val="both"/>
      </w:pPr>
      <w:r>
        <w:rPr>
          <w:b/>
        </w:rPr>
        <w:lastRenderedPageBreak/>
        <w:t>d) Tổ chức thực hiện:</w:t>
      </w:r>
    </w:p>
    <w:p w14:paraId="05E7843C" w14:textId="77777777" w:rsidR="004B651C" w:rsidRDefault="00000000">
      <w:pPr>
        <w:keepNext/>
        <w:spacing w:after="60" w:line="264" w:lineRule="auto"/>
        <w:jc w:val="both"/>
      </w:pPr>
      <w:r>
        <w:rPr>
          <w:b/>
        </w:rPr>
        <w:t>Nhiệm vụ 1:</w:t>
      </w:r>
    </w:p>
    <w:p w14:paraId="1DC89AEF" w14:textId="77777777" w:rsidR="004B651C" w:rsidRDefault="00000000">
      <w:pPr>
        <w:spacing w:after="60" w:line="264" w:lineRule="auto"/>
        <w:ind w:left="340" w:hanging="255"/>
        <w:jc w:val="both"/>
      </w:pPr>
      <w:r>
        <w:t>-</w:t>
      </w:r>
      <w:r>
        <w:tab/>
      </w:r>
      <w:r>
        <w:rPr>
          <w:b/>
        </w:rPr>
        <w:t>Giao nhiệm vụ:</w:t>
      </w:r>
      <w:r>
        <w:t xml:space="preserve"> GV chiếu lần lượt 5 câu, mỗi câu 45 giây–1 phút.</w:t>
      </w:r>
    </w:p>
    <w:p w14:paraId="33EC91F3" w14:textId="77777777" w:rsidR="004B651C" w:rsidRDefault="00000000">
      <w:pPr>
        <w:spacing w:after="60" w:line="264" w:lineRule="auto"/>
        <w:ind w:left="340" w:hanging="255"/>
        <w:jc w:val="both"/>
      </w:pPr>
      <w:r>
        <w:t>-</w:t>
      </w:r>
      <w:r>
        <w:tab/>
      </w:r>
      <w:r>
        <w:rPr>
          <w:b/>
        </w:rPr>
        <w:t>Thực hiện nhiệm vụ:</w:t>
      </w:r>
      <w:r>
        <w:t xml:space="preserve"> HS làm cá nhân, giơ thẻ A, B, C, D.</w:t>
      </w:r>
    </w:p>
    <w:p w14:paraId="15A7E9ED" w14:textId="77777777" w:rsidR="004B651C" w:rsidRDefault="00000000">
      <w:pPr>
        <w:spacing w:after="60" w:line="264" w:lineRule="auto"/>
        <w:ind w:left="340" w:hanging="255"/>
        <w:jc w:val="both"/>
      </w:pPr>
      <w:r>
        <w:t>-</w:t>
      </w:r>
      <w:r>
        <w:tab/>
      </w:r>
      <w:r>
        <w:rPr>
          <w:b/>
        </w:rPr>
        <w:t>Báo cáo, thảo luận:</w:t>
      </w:r>
      <w:r>
        <w:t xml:space="preserve"> GV quan sát tỉ lệ chọn; với câu 2.9, 2.11 mời 1 HS giải thích (thay tọa độ điểm </w:t>
      </w:r>
      <m:oMath>
        <m:r>
          <w:rPr>
            <w:rFonts w:ascii="Cambria Math" w:hAnsi="Cambria Math"/>
          </w:rPr>
          <m:t>O</m:t>
        </m:r>
      </m:oMath>
      <w:r>
        <w:t>, thay từng điểm vào bất phương trình thứ nhất).</w:t>
      </w:r>
    </w:p>
    <w:p w14:paraId="65C5E9FC" w14:textId="77777777" w:rsidR="004B651C" w:rsidRDefault="00000000">
      <w:pPr>
        <w:spacing w:after="60" w:line="264" w:lineRule="auto"/>
        <w:ind w:left="340" w:hanging="255"/>
        <w:jc w:val="both"/>
      </w:pPr>
      <w:r>
        <w:t>-</w:t>
      </w:r>
      <w:r>
        <w:tab/>
      </w:r>
      <w:r>
        <w:rPr>
          <w:b/>
        </w:rPr>
        <w:t>Kết luận, nhận định:</w:t>
      </w:r>
      <w:r>
        <w:t xml:space="preserve"> GV chốt đáp án, nhấn mạnh: dấu hiệu nhận dạng "bậc nhất" và cách thay tọa độ điểm để kiểm tra, loại phương án.</w:t>
      </w:r>
    </w:p>
    <w:p w14:paraId="74AE4DEC" w14:textId="77777777" w:rsidR="004B651C" w:rsidRDefault="00000000">
      <w:pPr>
        <w:keepNext/>
        <w:spacing w:after="60" w:line="264" w:lineRule="auto"/>
        <w:jc w:val="both"/>
      </w:pPr>
      <w:r>
        <w:rPr>
          <w:b/>
        </w:rPr>
        <w:t>Nhiệm vụ 2:</w:t>
      </w:r>
    </w:p>
    <w:p w14:paraId="5DF04DB8" w14:textId="77777777" w:rsidR="004B651C" w:rsidRDefault="00000000">
      <w:pPr>
        <w:spacing w:after="60" w:line="264" w:lineRule="auto"/>
        <w:ind w:left="340" w:hanging="255"/>
        <w:jc w:val="both"/>
      </w:pPr>
      <w:r>
        <w:t>-</w:t>
      </w:r>
      <w:r>
        <w:tab/>
      </w:r>
      <w:r>
        <w:rPr>
          <w:b/>
        </w:rPr>
        <w:t>Giao nhiệm vụ:</w:t>
      </w:r>
      <w:r>
        <w:t xml:space="preserve"> GV phát Phiếu số 2; mọi HS làm Mức 1, Mức 2; HS khá, giỏi làm tiếp Mức 3.</w:t>
      </w:r>
    </w:p>
    <w:p w14:paraId="66E276C4" w14:textId="77777777" w:rsidR="004B651C" w:rsidRDefault="00000000">
      <w:pPr>
        <w:spacing w:after="60" w:line="264" w:lineRule="auto"/>
        <w:ind w:left="340" w:hanging="255"/>
        <w:jc w:val="both"/>
      </w:pPr>
      <w:r>
        <w:t>-</w:t>
      </w:r>
      <w:r>
        <w:tab/>
      </w:r>
      <w:r>
        <w:rPr>
          <w:b/>
        </w:rPr>
        <w:t>Thực hiện nhiệm vụ:</w:t>
      </w:r>
      <w:r>
        <w:t xml:space="preserve"> HS làm cá nhân; GV hỗ trợ HS chậm ở Bài 2.12 (quy đồng, chuyển vế đúng dấu) và Bài 2.14 (tìm tọa độ giao điểm).</w:t>
      </w:r>
    </w:p>
    <w:p w14:paraId="18F31EC3" w14:textId="77777777" w:rsidR="004B651C" w:rsidRDefault="00000000">
      <w:pPr>
        <w:spacing w:after="60" w:line="264" w:lineRule="auto"/>
        <w:ind w:left="340" w:hanging="255"/>
        <w:jc w:val="both"/>
      </w:pPr>
      <w:r>
        <w:t>-</w:t>
      </w:r>
      <w:r>
        <w:tab/>
      </w:r>
      <w:r>
        <w:rPr>
          <w:b/>
        </w:rPr>
        <w:t>Báo cáo, thảo luận:</w:t>
      </w:r>
      <w:r>
        <w:t xml:space="preserve"> 3 HS lên bảng trình bày 2.12, 2.13, 2.14; GV dùng GeoGebra chiếu miền nghiệm để lớp đối chiếu, chấm chéo theo đáp án.</w:t>
      </w:r>
    </w:p>
    <w:p w14:paraId="41EFE559" w14:textId="77777777" w:rsidR="004B651C" w:rsidRDefault="00000000">
      <w:pPr>
        <w:spacing w:after="60" w:line="264" w:lineRule="auto"/>
        <w:ind w:left="340" w:hanging="255"/>
        <w:jc w:val="both"/>
      </w:pPr>
      <w:r>
        <w:t>-</w:t>
      </w:r>
      <w:r>
        <w:tab/>
      </w:r>
      <w:r>
        <w:rPr>
          <w:b/>
        </w:rPr>
        <w:t>Kết luận, nhận định:</w:t>
      </w:r>
      <w:r>
        <w:t xml:space="preserve"> GV nhận xét, chốt các bước biểu diễn miền nghiệm và quy trình tìm GTLN, GTNN; giới thiệu hướng giải Bài 2.15 (đưa về hai ẩn nhờ </w:t>
      </w:r>
      <m:oMath>
        <m:r>
          <w:rPr>
            <w:rFonts w:ascii="Cambria Math" w:hAnsi="Cambria Math"/>
          </w:rPr>
          <m:t>z=1200-x-y</m:t>
        </m:r>
      </m:oMath>
      <w:r>
        <w:t>).</w:t>
      </w:r>
    </w:p>
    <w:p w14:paraId="2B3E5E40" w14:textId="77777777" w:rsidR="004B651C" w:rsidRDefault="00000000">
      <w:pPr>
        <w:keepNext/>
        <w:spacing w:after="60" w:line="264" w:lineRule="auto"/>
        <w:jc w:val="both"/>
      </w:pPr>
      <w:r>
        <w:rPr>
          <w:b/>
        </w:rPr>
        <w:t>Nhiệm vụ 3 – Trạm kiểm chứng AI:</w:t>
      </w:r>
    </w:p>
    <w:p w14:paraId="12B28BB4" w14:textId="77777777" w:rsidR="004B651C" w:rsidRDefault="00000000">
      <w:pPr>
        <w:spacing w:after="60" w:line="264" w:lineRule="auto"/>
        <w:ind w:left="340" w:hanging="255"/>
        <w:jc w:val="both"/>
      </w:pPr>
      <w:r>
        <w:t>-</w:t>
      </w:r>
      <w:r>
        <w:tab/>
      </w:r>
      <w:r>
        <w:rPr>
          <w:b/>
        </w:rPr>
        <w:t>Giao nhiệm vụ:</w:t>
      </w:r>
      <w:r>
        <w:t xml:space="preserve"> Mỗi nhóm nhận Phiếu số 3 gồm một câu trả lời của chatbot AI có lỗi; yêu cầu chỉ ra lỗi, giải thích, sửa lại; nhóm dùng 01 thiết bị hỏi AI câu ở ý (3) và ghi Nhật ký sử dụng AI.</w:t>
      </w:r>
    </w:p>
    <w:p w14:paraId="66A632AF" w14:textId="77777777" w:rsidR="004B651C" w:rsidRDefault="00000000">
      <w:pPr>
        <w:spacing w:after="60" w:line="264" w:lineRule="auto"/>
        <w:ind w:left="340" w:hanging="255"/>
        <w:jc w:val="both"/>
      </w:pPr>
      <w:r>
        <w:t>-</w:t>
      </w:r>
      <w:r>
        <w:tab/>
      </w:r>
      <w:r>
        <w:rPr>
          <w:b/>
        </w:rPr>
        <w:t>Thực hiện nhiệm vụ:</w:t>
      </w:r>
      <w:r>
        <w:t xml:space="preserve"> HS thảo luận nhóm; GV giám sát thiết bị.</w:t>
      </w:r>
    </w:p>
    <w:p w14:paraId="10F3498E" w14:textId="77777777" w:rsidR="004B651C" w:rsidRDefault="00000000">
      <w:pPr>
        <w:spacing w:after="60" w:line="264" w:lineRule="auto"/>
        <w:ind w:left="340" w:hanging="255"/>
        <w:jc w:val="both"/>
      </w:pPr>
      <w:r>
        <w:t>-</w:t>
      </w:r>
      <w:r>
        <w:tab/>
      </w:r>
      <w:r>
        <w:rPr>
          <w:b/>
        </w:rPr>
        <w:t>Báo cáo, thảo luận:</w:t>
      </w:r>
      <w:r>
        <w:t xml:space="preserve"> 1 nhóm trình bày lỗi phát hiện được, 1 nhóm đọc câu trả lời AI nhận được và nhận xét (đối chiếu với Bài 2.14).</w:t>
      </w:r>
    </w:p>
    <w:p w14:paraId="6059883A" w14:textId="77777777" w:rsidR="004B651C" w:rsidRDefault="00000000">
      <w:pPr>
        <w:spacing w:after="60" w:line="264" w:lineRule="auto"/>
        <w:ind w:left="340" w:hanging="255"/>
        <w:jc w:val="both"/>
      </w:pPr>
      <w:r>
        <w:t>-</w:t>
      </w:r>
      <w:r>
        <w:tab/>
      </w:r>
      <w:r>
        <w:rPr>
          <w:b/>
        </w:rPr>
        <w:t>Kết luận, nhận định:</w:t>
      </w:r>
      <w:r>
        <w:t xml:space="preserve"> GV chốt: câu trả lời của AI có thể sai ở nét bờ, sai nửa mặt phẳng hoặc bỏ sót đỉnh; HS phải kiểm chứng bằng cách thay tọa độ điểm và vẽ hình (GeoGebra).</w:t>
      </w:r>
    </w:p>
    <w:p w14:paraId="65CC0963" w14:textId="77777777" w:rsidR="004B651C" w:rsidRDefault="00000000">
      <w:pPr>
        <w:keepNext/>
        <w:spacing w:before="80" w:after="60" w:line="264" w:lineRule="auto"/>
      </w:pPr>
      <w:r>
        <w:rPr>
          <w:b/>
        </w:rPr>
        <w:t>4. Hoạt động 4: Vận dụng (5 phút trên lớp; nhiệm vụ về nhà trong 1 tuần)</w:t>
      </w:r>
    </w:p>
    <w:p w14:paraId="5F90FF84" w14:textId="77777777" w:rsidR="004B651C" w:rsidRDefault="00000000">
      <w:pPr>
        <w:spacing w:after="60" w:line="264" w:lineRule="auto"/>
        <w:jc w:val="both"/>
      </w:pPr>
      <w:r>
        <w:rPr>
          <w:b/>
        </w:rPr>
        <w:t>a) Mục tiêu:</w:t>
      </w:r>
      <w:r>
        <w:t xml:space="preserve"> HS vận dụng hệ bất phương trình bậc nhất hai ẩn giải bài toán thực tiễn, trả lời câu hỏi ở HĐ1; tìm kiếm, chọn lọc thông tin thực tế từ nguồn tin cậy (1.1.NC1b); dùng GeoGebra kiểm tra (3.1.NC1a); sử dụng AI có trách nhiệm (NLb).</w:t>
      </w:r>
    </w:p>
    <w:p w14:paraId="58A76203" w14:textId="77777777" w:rsidR="004B651C" w:rsidRDefault="00000000">
      <w:pPr>
        <w:spacing w:after="60" w:line="264" w:lineRule="auto"/>
        <w:jc w:val="both"/>
      </w:pPr>
      <w:r>
        <w:rPr>
          <w:b/>
        </w:rPr>
        <w:t>b) Nội dung:</w:t>
      </w:r>
    </w:p>
    <w:p w14:paraId="2867FEFC" w14:textId="77777777" w:rsidR="004B651C" w:rsidRDefault="00000000">
      <w:pPr>
        <w:spacing w:after="60" w:line="264" w:lineRule="auto"/>
        <w:jc w:val="both"/>
      </w:pPr>
      <w:r>
        <w:rPr>
          <w:b/>
        </w:rPr>
        <w:t>Bài tập 2.16 (SGK trang 32).</w:t>
      </w:r>
      <w:r>
        <w:t xml:space="preserve"> Một công ty dự định chi tối đa 160 triệu đồng cho quảng cáo một sản phẩm mới trong một tháng trên các đài phát thanh và truyền hình. Biết cùng một thời lượng quảng cáo, số người mới quan tâm đến sản phẩm trên truyền hình gấp 8 lần trên đài phát thanh. Đài phát thanh chỉ nhận các quảng cáo có tổng thời lượng trong một tháng tối đa là 900 giây với chi phí là 80 nghìn đồng/giây. Đài truyền hình chỉ nhận các quảng cáo có tổng thời lượng trong một tháng tối đa là 360 giây với chi phí là 400 nghìn đồng/giây. Công ty cần đặt thời gian quảng cáo trên các đài phát thanh và truyền hình như thế nào để hiệu quả nhất?</w:t>
      </w:r>
    </w:p>
    <w:p w14:paraId="38ADC09F" w14:textId="77777777" w:rsidR="004B651C" w:rsidRDefault="00000000">
      <w:pPr>
        <w:spacing w:after="60" w:line="264" w:lineRule="auto"/>
        <w:jc w:val="both"/>
      </w:pPr>
      <w:r>
        <w:rPr>
          <w:b/>
        </w:rPr>
        <w:t>Nhiệm vụ về nhà (cá nhân).</w:t>
      </w:r>
      <w:r>
        <w:t xml:space="preserve"> Tìm hiểu từ nguồn tin cậy (trang thông tin của Sở Nông nghiệp và Môi trường, báo địa phương…) chi phí, lợi nhuận hoặc nhu cầu của hai loại sản phẩm/cây trồng/vật nuôi ở tỉnh Gia Lai (ví dụ: cà phê và hồ tiêu; bò và dê; hai loại bánh bán ở căng tin…). </w:t>
      </w:r>
      <w:r>
        <w:lastRenderedPageBreak/>
        <w:t>Tự đặt một bài toán tối ưu có hệ gồm ít nhất 3 bất phương trình bậc nhất hai ẩn, giải bài toán, kiểm tra miền nghiệm và các đỉnh bằng GeoGebra (chụp màn hình); nếu có dùng AI thì ghi Nhật ký sử dụng AI. Nộp trên Google Classroom/Padlet của lớp.</w:t>
      </w:r>
    </w:p>
    <w:p w14:paraId="7CC35AA4" w14:textId="77777777" w:rsidR="004B651C" w:rsidRDefault="00000000">
      <w:pPr>
        <w:keepNext/>
        <w:spacing w:after="60" w:line="264" w:lineRule="auto"/>
        <w:jc w:val="both"/>
      </w:pPr>
      <w:r>
        <w:rPr>
          <w:b/>
        </w:rPr>
        <w:t>c) Sản phẩm:</w:t>
      </w:r>
    </w:p>
    <w:p w14:paraId="6D793F56" w14:textId="77777777" w:rsidR="004B651C" w:rsidRDefault="00000000">
      <w:pPr>
        <w:spacing w:after="60" w:line="264" w:lineRule="auto"/>
        <w:jc w:val="both"/>
      </w:pPr>
      <w:r>
        <w:rPr>
          <w:b/>
        </w:rPr>
        <w:t>Bài 2.16:</w:t>
      </w:r>
      <w:r>
        <w:t xml:space="preserve"> Gọi </w:t>
      </w:r>
      <m:oMath>
        <m:r>
          <w:rPr>
            <w:rFonts w:ascii="Cambria Math" w:hAnsi="Cambria Math"/>
          </w:rPr>
          <m:t>x</m:t>
        </m:r>
      </m:oMath>
      <w:r>
        <w:t xml:space="preserve">, </w:t>
      </w:r>
      <m:oMath>
        <m:r>
          <w:rPr>
            <w:rFonts w:ascii="Cambria Math" w:hAnsi="Cambria Math"/>
          </w:rPr>
          <m:t>y</m:t>
        </m:r>
      </m:oMath>
      <w:r>
        <w:t xml:space="preserve"> (giây) lần lượt là thời lượng quảng cáo trên đài phát thanh, truyền hình. Chi phí: </w:t>
      </w:r>
      <m:oMath>
        <m:r>
          <w:rPr>
            <w:rFonts w:ascii="Cambria Math" w:hAnsi="Cambria Math"/>
          </w:rPr>
          <m:t>80x+400y≤160000⇔x+5y≤2000</m:t>
        </m:r>
      </m:oMath>
      <w:r>
        <w:t xml:space="preserve">.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0≤x≤900</m:t>
                </m:r>
              </m:e>
              <m:e>
                <m:r>
                  <w:rPr>
                    <w:rFonts w:ascii="Cambria Math" w:hAnsi="Cambria Math"/>
                  </w:rPr>
                  <m:t>0≤y≤360</m:t>
                </m:r>
              </m:e>
              <m:e>
                <m:r>
                  <w:rPr>
                    <w:rFonts w:ascii="Cambria Math" w:hAnsi="Cambria Math"/>
                  </w:rPr>
                  <m:t>x+5y≤2000</m:t>
                </m:r>
              </m:e>
            </m:eqArr>
          </m:e>
        </m:d>
      </m:oMath>
      <w:r>
        <w:t xml:space="preserve"> và hiệu quả </w:t>
      </w:r>
      <m:oMath>
        <m:r>
          <w:rPr>
            <w:rFonts w:ascii="Cambria Math" w:hAnsi="Cambria Math"/>
          </w:rPr>
          <m:t>F(x;y)=x+8y</m:t>
        </m:r>
      </m:oMath>
      <w:r>
        <w:t>.</w:t>
      </w:r>
    </w:p>
    <w:p w14:paraId="5F7FA686" w14:textId="77777777" w:rsidR="004B651C" w:rsidRDefault="00000000">
      <w:pPr>
        <w:spacing w:before="40" w:after="80" w:line="264" w:lineRule="auto"/>
        <w:jc w:val="center"/>
      </w:pPr>
      <w:r>
        <w:rPr>
          <w:noProof/>
        </w:rPr>
        <w:drawing>
          <wp:inline distT="0" distB="0" distL="0" distR="0" wp14:anchorId="58656C47" wp14:editId="45F7D368">
            <wp:extent cx="3240000" cy="2473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6.png"/>
                    <pic:cNvPicPr/>
                  </pic:nvPicPr>
                  <pic:blipFill>
                    <a:blip r:embed="rId10"/>
                    <a:stretch>
                      <a:fillRect/>
                    </a:stretch>
                  </pic:blipFill>
                  <pic:spPr>
                    <a:xfrm>
                      <a:off x="0" y="0"/>
                      <a:ext cx="3240000" cy="2473994"/>
                    </a:xfrm>
                    <a:prstGeom prst="rect">
                      <a:avLst/>
                    </a:prstGeom>
                  </pic:spPr>
                </pic:pic>
              </a:graphicData>
            </a:graphic>
          </wp:inline>
        </w:drawing>
      </w:r>
    </w:p>
    <w:p w14:paraId="3F244C41" w14:textId="77777777" w:rsidR="004B651C" w:rsidRDefault="00000000">
      <w:pPr>
        <w:spacing w:after="60" w:line="264" w:lineRule="auto"/>
        <w:jc w:val="both"/>
      </w:pPr>
      <w:r>
        <w:t xml:space="preserve">Miền nghiệm là ngũ giác </w:t>
      </w:r>
      <m:oMath>
        <m:r>
          <w:rPr>
            <w:rFonts w:ascii="Cambria Math" w:hAnsi="Cambria Math"/>
          </w:rPr>
          <m:t>OABCD</m:t>
        </m:r>
      </m:oMath>
      <w:r>
        <w:t xml:space="preserve"> với </w:t>
      </w:r>
      <m:oMath>
        <m:r>
          <w:rPr>
            <w:rFonts w:ascii="Cambria Math" w:hAnsi="Cambria Math"/>
          </w:rPr>
          <m:t>O(0;0)</m:t>
        </m:r>
      </m:oMath>
      <w:r>
        <w:t xml:space="preserve">, </w:t>
      </w:r>
      <m:oMath>
        <m:r>
          <w:rPr>
            <w:rFonts w:ascii="Cambria Math" w:hAnsi="Cambria Math"/>
          </w:rPr>
          <m:t>A(900;0)</m:t>
        </m:r>
      </m:oMath>
      <w:r>
        <w:t xml:space="preserve">, </w:t>
      </w:r>
      <m:oMath>
        <m:r>
          <w:rPr>
            <w:rFonts w:ascii="Cambria Math" w:hAnsi="Cambria Math"/>
          </w:rPr>
          <m:t>B(900;220)</m:t>
        </m:r>
      </m:oMath>
      <w:r>
        <w:t xml:space="preserve">, </w:t>
      </w:r>
      <m:oMath>
        <m:r>
          <w:rPr>
            <w:rFonts w:ascii="Cambria Math" w:hAnsi="Cambria Math"/>
          </w:rPr>
          <m:t>C(200;360)</m:t>
        </m:r>
      </m:oMath>
      <w:r>
        <w:t xml:space="preserve">, </w:t>
      </w:r>
      <m:oMath>
        <m:r>
          <w:rPr>
            <w:rFonts w:ascii="Cambria Math" w:hAnsi="Cambria Math"/>
          </w:rPr>
          <m:t>D(0;360)</m:t>
        </m:r>
      </m:oMath>
      <w:r>
        <w:t xml:space="preserve">. Ta có </w:t>
      </w:r>
      <m:oMath>
        <m:r>
          <w:rPr>
            <w:rFonts w:ascii="Cambria Math" w:hAnsi="Cambria Math"/>
          </w:rPr>
          <m:t>F(O)=0</m:t>
        </m:r>
      </m:oMath>
      <w:r>
        <w:t xml:space="preserve">, </w:t>
      </w:r>
      <m:oMath>
        <m:r>
          <w:rPr>
            <w:rFonts w:ascii="Cambria Math" w:hAnsi="Cambria Math"/>
          </w:rPr>
          <m:t>F(A)=900</m:t>
        </m:r>
      </m:oMath>
      <w:r>
        <w:t xml:space="preserve">, </w:t>
      </w:r>
      <m:oMath>
        <m:r>
          <w:rPr>
            <w:rFonts w:ascii="Cambria Math" w:hAnsi="Cambria Math"/>
          </w:rPr>
          <m:t>F(B)=2660</m:t>
        </m:r>
      </m:oMath>
      <w:r>
        <w:t xml:space="preserve">, </w:t>
      </w:r>
      <m:oMath>
        <m:r>
          <w:rPr>
            <w:rFonts w:ascii="Cambria Math" w:hAnsi="Cambria Math"/>
          </w:rPr>
          <m:t>F(C)=3080</m:t>
        </m:r>
      </m:oMath>
      <w:r>
        <w:t xml:space="preserve">, </w:t>
      </w:r>
      <m:oMath>
        <m:r>
          <w:rPr>
            <w:rFonts w:ascii="Cambria Math" w:hAnsi="Cambria Math"/>
          </w:rPr>
          <m:t>F(D)=2880</m:t>
        </m:r>
      </m:oMath>
      <w:r>
        <w:t xml:space="preserve">. </w:t>
      </w:r>
      <w:r>
        <w:rPr>
          <w:b/>
        </w:rPr>
        <w:t>Vậy nên quảng cáo 200 giây trên đài phát thanh và 360 giây trên truyền hình</w:t>
      </w:r>
      <w:r>
        <w:t xml:space="preserve"> – không nên dồn hết tiền cho truyền hình (trả lời câu hỏi HĐ1).</w:t>
      </w:r>
    </w:p>
    <w:p w14:paraId="6E8E30D4" w14:textId="77777777" w:rsidR="004B651C" w:rsidRDefault="00000000">
      <w:pPr>
        <w:spacing w:after="60" w:line="264" w:lineRule="auto"/>
        <w:ind w:left="340" w:hanging="255"/>
        <w:jc w:val="both"/>
      </w:pPr>
      <w:r>
        <w:t>-</w:t>
      </w:r>
      <w:r>
        <w:tab/>
        <w:t>Nhiệm vụ về nhà: thông tin có nguồn; bài toán tự đặt, lời giải, hình vẽ GeoGebra; Nhật ký sử dụng AI.</w:t>
      </w:r>
    </w:p>
    <w:p w14:paraId="5FF41F56" w14:textId="77777777" w:rsidR="004B651C" w:rsidRDefault="00000000">
      <w:pPr>
        <w:keepNext/>
        <w:spacing w:after="60" w:line="264" w:lineRule="auto"/>
        <w:jc w:val="both"/>
      </w:pPr>
      <w:r>
        <w:rPr>
          <w:b/>
        </w:rPr>
        <w:t>d) Tổ chức thực hiện:</w:t>
      </w:r>
    </w:p>
    <w:p w14:paraId="33631CDB" w14:textId="77777777" w:rsidR="004B651C" w:rsidRDefault="00000000">
      <w:pPr>
        <w:spacing w:after="60" w:line="264" w:lineRule="auto"/>
        <w:ind w:left="340" w:hanging="255"/>
        <w:jc w:val="both"/>
      </w:pPr>
      <w:r>
        <w:t>-</w:t>
      </w:r>
      <w:r>
        <w:tab/>
      </w:r>
      <w:r>
        <w:rPr>
          <w:b/>
        </w:rPr>
        <w:t>Giao nhiệm vụ:</w:t>
      </w:r>
      <w:r>
        <w:t xml:space="preserve"> GV yêu cầu HS giải Bài 2.16 theo cặp (3 phút), gợi ý: coi hiệu quả 1 giây trên đài phát thanh là 1 đơn vị.</w:t>
      </w:r>
    </w:p>
    <w:p w14:paraId="7C56C5A3" w14:textId="77777777" w:rsidR="004B651C" w:rsidRDefault="00000000">
      <w:pPr>
        <w:spacing w:after="60" w:line="264" w:lineRule="auto"/>
        <w:ind w:left="340" w:hanging="255"/>
        <w:jc w:val="both"/>
      </w:pPr>
      <w:r>
        <w:t>-</w:t>
      </w:r>
      <w:r>
        <w:tab/>
      </w:r>
      <w:r>
        <w:rPr>
          <w:b/>
        </w:rPr>
        <w:t>Thực hiện nhiệm vụ:</w:t>
      </w:r>
      <w:r>
        <w:t xml:space="preserve"> HS đặt ẩn, lập hệ, vẽ miền nghiệm, tính </w:t>
      </w:r>
      <m:oMath>
        <m:r>
          <w:rPr>
            <w:rFonts w:ascii="Cambria Math" w:hAnsi="Cambria Math"/>
          </w:rPr>
          <m:t>F</m:t>
        </m:r>
      </m:oMath>
      <w:r>
        <w:t xml:space="preserve"> tại các đỉnh.</w:t>
      </w:r>
    </w:p>
    <w:p w14:paraId="27E8F461" w14:textId="77777777" w:rsidR="004B651C" w:rsidRDefault="00000000">
      <w:pPr>
        <w:spacing w:after="60" w:line="264" w:lineRule="auto"/>
        <w:ind w:left="340" w:hanging="255"/>
        <w:jc w:val="both"/>
      </w:pPr>
      <w:r>
        <w:t>-</w:t>
      </w:r>
      <w:r>
        <w:tab/>
      </w:r>
      <w:r>
        <w:rPr>
          <w:b/>
        </w:rPr>
        <w:t>Báo cáo, thảo luận:</w:t>
      </w:r>
      <w:r>
        <w:t xml:space="preserve"> 1 cặp trình bày; lớp đối chiếu với dự đoán ở HĐ1; GV chiếu hình GeoGebra kiểm tra các đỉnh.</w:t>
      </w:r>
    </w:p>
    <w:p w14:paraId="2EF3F1F3" w14:textId="77777777" w:rsidR="004B651C" w:rsidRDefault="00000000">
      <w:pPr>
        <w:spacing w:after="60" w:line="264" w:lineRule="auto"/>
        <w:ind w:left="340" w:hanging="255"/>
        <w:jc w:val="both"/>
      </w:pPr>
      <w:r>
        <w:t>-</w:t>
      </w:r>
      <w:r>
        <w:tab/>
      </w:r>
      <w:r>
        <w:rPr>
          <w:b/>
        </w:rPr>
        <w:t>Kết luận, nhận định:</w:t>
      </w:r>
      <w:r>
        <w:t xml:space="preserve"> GV chốt lời giải; giao nhiệm vụ về nhà, thông báo tiêu chí đánh giá (mục IV) và hạn nộp.</w:t>
      </w:r>
    </w:p>
    <w:p w14:paraId="5F95C068" w14:textId="77777777" w:rsidR="004B651C" w:rsidRDefault="00000000">
      <w:pPr>
        <w:keepNext/>
        <w:spacing w:before="80" w:after="60" w:line="264" w:lineRule="auto"/>
      </w:pPr>
      <w:r>
        <w:rPr>
          <w:b/>
        </w:rPr>
        <w:t>5. Củng cố bài học (9 phút)</w:t>
      </w:r>
    </w:p>
    <w:p w14:paraId="0F033A6A" w14:textId="77777777" w:rsidR="004B651C" w:rsidRDefault="00000000">
      <w:pPr>
        <w:spacing w:after="60" w:line="264" w:lineRule="auto"/>
        <w:jc w:val="both"/>
      </w:pPr>
      <w:r>
        <w:rPr>
          <w:b/>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9E4A5D0" w14:textId="77777777" w:rsidR="004B651C" w:rsidRDefault="00000000">
      <w:pPr>
        <w:spacing w:after="60" w:line="264" w:lineRule="auto"/>
        <w:jc w:val="both"/>
      </w:pPr>
      <w:r>
        <w:rPr>
          <w:b/>
        </w:rPr>
        <w:t>b) Nội dung:</w:t>
      </w:r>
      <w:r>
        <w:t xml:space="preserve"> (1) Sơ đồ tư duy Chương II; (2) 6 câu trắc nghiệm nhiều phương án lựa chọn và 1 câu trắc nghiệm đúng sai; (3) Chuẩn bị cho tiết học sau.</w:t>
      </w:r>
    </w:p>
    <w:p w14:paraId="23B9E3F9" w14:textId="77777777" w:rsidR="004B651C" w:rsidRDefault="00000000">
      <w:pPr>
        <w:spacing w:after="60" w:line="264" w:lineRule="auto"/>
        <w:jc w:val="both"/>
      </w:pPr>
      <w:r>
        <w:rPr>
          <w:b/>
        </w:rPr>
        <w:t>c) Sản phẩm:</w:t>
      </w:r>
      <w:r>
        <w:t xml:space="preserve"> Câu trả lời trắc nghiệm của HS (đáp án và lời giải chi tiết ở dưới); HS ghi tên bài học tiết sau vào vở.</w:t>
      </w:r>
    </w:p>
    <w:p w14:paraId="2D6B7EE8" w14:textId="77777777" w:rsidR="004B651C" w:rsidRDefault="00000000">
      <w:pPr>
        <w:keepNext/>
        <w:spacing w:after="60" w:line="264" w:lineRule="auto"/>
        <w:jc w:val="both"/>
      </w:pPr>
      <w:r>
        <w:rPr>
          <w:b/>
        </w:rPr>
        <w:lastRenderedPageBreak/>
        <w:t>d) Tổ chức thực hiện:</w:t>
      </w:r>
    </w:p>
    <w:p w14:paraId="0FF04DA5" w14:textId="77777777" w:rsidR="004B651C" w:rsidRDefault="00000000">
      <w:pPr>
        <w:spacing w:after="60" w:line="264" w:lineRule="auto"/>
        <w:ind w:left="340" w:hanging="255"/>
        <w:jc w:val="both"/>
      </w:pPr>
      <w:r>
        <w:t>-</w:t>
      </w:r>
      <w:r>
        <w:tab/>
      </w:r>
      <w:r>
        <w:rPr>
          <w:b/>
        </w:rPr>
        <w:t>Sơ đồ tư duy (1 phút):</w:t>
      </w:r>
      <w:r>
        <w:t xml:space="preserve"> GV chiếu lại sơ đồ tư duy hoàn chỉnh; HS chụp hoặc đối chiếu với Phiếu số 1.</w:t>
      </w:r>
    </w:p>
    <w:p w14:paraId="10DF71BC" w14:textId="77777777" w:rsidR="004B651C"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w:t>
      </w:r>
    </w:p>
    <w:p w14:paraId="671AF503" w14:textId="77777777" w:rsidR="004B651C" w:rsidRDefault="00000000">
      <w:pPr>
        <w:spacing w:after="60" w:line="264" w:lineRule="auto"/>
        <w:ind w:left="340" w:hanging="255"/>
        <w:jc w:val="both"/>
      </w:pPr>
      <w:r>
        <w:t>-</w:t>
      </w:r>
      <w:r>
        <w:tab/>
      </w:r>
      <w:r>
        <w:rPr>
          <w:b/>
        </w:rPr>
        <w:t>Thực hiện, báo cáo:</w:t>
      </w:r>
      <w:r>
        <w:t xml:space="preserve"> HS làm độc lập. GV xem nhanh bảng xếp hạng, hỏi câu nào sai nhiều; với câu có tỉ lệ sai cao, mời 1 HS chọn đúng giải thích.</w:t>
      </w:r>
    </w:p>
    <w:p w14:paraId="10366B61" w14:textId="77777777" w:rsidR="004B651C"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12C22250" w14:textId="77777777" w:rsidR="004B651C"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3CAB01C6" w14:textId="77777777" w:rsidR="004B651C" w:rsidRDefault="00000000">
      <w:pPr>
        <w:keepNext/>
        <w:spacing w:before="80" w:after="60" w:line="264" w:lineRule="auto"/>
      </w:pPr>
      <w:r>
        <w:rPr>
          <w:b/>
        </w:rPr>
        <w:t>(1) Sơ đồ tư duy Chương II</w:t>
      </w:r>
    </w:p>
    <w:p w14:paraId="076FD0F1" w14:textId="77777777" w:rsidR="004B651C" w:rsidRDefault="00000000">
      <w:pPr>
        <w:spacing w:before="40" w:after="80" w:line="264" w:lineRule="auto"/>
        <w:jc w:val="center"/>
      </w:pPr>
      <w:r>
        <w:rPr>
          <w:noProof/>
        </w:rPr>
        <w:drawing>
          <wp:inline distT="0" distB="0" distL="0" distR="0" wp14:anchorId="4F762109" wp14:editId="01DE3176">
            <wp:extent cx="6300000" cy="3519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map.png"/>
                    <pic:cNvPicPr/>
                  </pic:nvPicPr>
                  <pic:blipFill>
                    <a:blip r:embed="rId11"/>
                    <a:stretch>
                      <a:fillRect/>
                    </a:stretch>
                  </pic:blipFill>
                  <pic:spPr>
                    <a:xfrm>
                      <a:off x="0" y="0"/>
                      <a:ext cx="6300000" cy="3519416"/>
                    </a:xfrm>
                    <a:prstGeom prst="rect">
                      <a:avLst/>
                    </a:prstGeom>
                  </pic:spPr>
                </pic:pic>
              </a:graphicData>
            </a:graphic>
          </wp:inline>
        </w:drawing>
      </w:r>
    </w:p>
    <w:p w14:paraId="67AF5004" w14:textId="77777777" w:rsidR="004B651C"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B651C" w14:paraId="2D117898" w14:textId="77777777">
        <w:trPr>
          <w:jc w:val="center"/>
        </w:trPr>
        <w:tc>
          <w:tcPr>
            <w:tcW w:w="2381" w:type="dxa"/>
            <w:vAlign w:val="center"/>
          </w:tcPr>
          <w:p w14:paraId="4B9D9892" w14:textId="77777777" w:rsidR="004B651C" w:rsidRDefault="00000000">
            <w:pPr>
              <w:spacing w:before="40" w:after="80" w:line="264" w:lineRule="auto"/>
              <w:jc w:val="center"/>
            </w:pPr>
            <w:r>
              <w:rPr>
                <w:noProof/>
              </w:rPr>
              <w:drawing>
                <wp:inline distT="0" distB="0" distL="0" distR="0" wp14:anchorId="441C3184" wp14:editId="08A470E5">
                  <wp:extent cx="1296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2_Toan10.png"/>
                          <pic:cNvPicPr/>
                        </pic:nvPicPr>
                        <pic:blipFill>
                          <a:blip r:embed="rId12"/>
                          <a:stretch>
                            <a:fillRect/>
                          </a:stretch>
                        </pic:blipFill>
                        <pic:spPr>
                          <a:xfrm>
                            <a:off x="0" y="0"/>
                            <a:ext cx="1296000" cy="1296000"/>
                          </a:xfrm>
                          <a:prstGeom prst="rect">
                            <a:avLst/>
                          </a:prstGeom>
                        </pic:spPr>
                      </pic:pic>
                    </a:graphicData>
                  </a:graphic>
                </wp:inline>
              </w:drawing>
            </w:r>
          </w:p>
        </w:tc>
        <w:tc>
          <w:tcPr>
            <w:tcW w:w="7824" w:type="dxa"/>
            <w:vAlign w:val="center"/>
          </w:tcPr>
          <w:p w14:paraId="77F30130" w14:textId="77777777" w:rsidR="004B651C" w:rsidRDefault="00000000">
            <w:pPr>
              <w:spacing w:after="40" w:line="264" w:lineRule="auto"/>
              <w:jc w:val="both"/>
            </w:pPr>
            <w:r>
              <w:rPr>
                <w:b/>
              </w:rPr>
              <w:t>BÀI TRẮC NGHIỆM CỦNG CỐ ONLINE – BÀI TẬP CUỐI CHƯƠNG II</w:t>
            </w:r>
          </w:p>
          <w:p w14:paraId="40817AB6" w14:textId="77777777" w:rsidR="004B651C" w:rsidRDefault="00000000">
            <w:pPr>
              <w:spacing w:after="40" w:line="264" w:lineRule="auto"/>
            </w:pPr>
            <w:r>
              <w:t>Đường link: https://trangtu66.github.io/Taode_thi_online/cc_chuong2_t10.html</w:t>
            </w:r>
          </w:p>
          <w:p w14:paraId="424D5DBA" w14:textId="77777777" w:rsidR="004B651C" w:rsidRDefault="00000000">
            <w:pPr>
              <w:spacing w:after="40" w:line="264" w:lineRule="auto"/>
            </w:pPr>
            <w:r>
              <w:t>Quét mã QR → nhập họ tên, lớp → làm 7 câu trong 7 phút → nộp bài → xem điểm và lời giải chi tiết.</w:t>
            </w:r>
          </w:p>
        </w:tc>
      </w:tr>
    </w:tbl>
    <w:p w14:paraId="124C38C3" w14:textId="77777777" w:rsidR="004B651C" w:rsidRDefault="00000000">
      <w:pPr>
        <w:spacing w:before="80" w:after="60" w:line="264" w:lineRule="auto"/>
        <w:jc w:val="both"/>
      </w:pPr>
      <w:r>
        <w:rPr>
          <w:b/>
        </w:rPr>
        <w:t>Phần I. Câu trắc nghiệm nhiều phương án lựa chọn</w:t>
      </w:r>
    </w:p>
    <w:p w14:paraId="112A46A4" w14:textId="77777777" w:rsidR="004B651C" w:rsidRDefault="00000000">
      <w:pPr>
        <w:keepNext/>
        <w:spacing w:after="60" w:line="264" w:lineRule="auto"/>
        <w:jc w:val="both"/>
      </w:pPr>
      <w:r>
        <w:rPr>
          <w:b/>
        </w:rPr>
        <w:t>Câu 1 (Nhận biết).</w:t>
      </w:r>
      <w:r>
        <w:t xml:space="preserve"> Cặp số nào sau đây là một nghiệm của bất phương trình </w:t>
      </w:r>
      <m:oMath>
        <m:r>
          <w:rPr>
            <w:rFonts w:ascii="Cambria Math" w:hAnsi="Cambria Math"/>
          </w:rPr>
          <m:t>3x-2y&gt;4</m:t>
        </m:r>
      </m:oMath>
      <w:r>
        <w:t>?</w:t>
      </w:r>
    </w:p>
    <w:tbl>
      <w:tblPr>
        <w:tblW w:w="0" w:type="auto"/>
        <w:tblLayout w:type="fixed"/>
        <w:tblLook w:val="04A0" w:firstRow="1" w:lastRow="0" w:firstColumn="1" w:lastColumn="0" w:noHBand="0" w:noVBand="1"/>
      </w:tblPr>
      <w:tblGrid>
        <w:gridCol w:w="2551"/>
        <w:gridCol w:w="2551"/>
        <w:gridCol w:w="2551"/>
        <w:gridCol w:w="2551"/>
      </w:tblGrid>
      <w:tr w:rsidR="004B651C" w14:paraId="101BA9F7" w14:textId="77777777">
        <w:tc>
          <w:tcPr>
            <w:tcW w:w="2551" w:type="dxa"/>
          </w:tcPr>
          <w:p w14:paraId="1DE4C517"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2;1</m:t>
                  </m:r>
                </m:e>
              </m:d>
            </m:oMath>
          </w:p>
        </w:tc>
        <w:tc>
          <w:tcPr>
            <w:tcW w:w="2551" w:type="dxa"/>
          </w:tcPr>
          <w:p w14:paraId="6C69D014"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r>
                    <w:rPr>
                      <w:rFonts w:ascii="Cambria Math" w:hAnsi="Cambria Math"/>
                    </w:rPr>
                    <m:t>1;</m:t>
                  </m:r>
                </m:e>
                <m:e>
                  <m:r>
                    <w:rPr>
                      <w:rFonts w:ascii="Cambria Math" w:hAnsi="Cambria Math"/>
                    </w:rPr>
                    <m:t>1</m:t>
                  </m:r>
                </m:e>
              </m:d>
            </m:oMath>
          </w:p>
        </w:tc>
        <w:tc>
          <w:tcPr>
            <w:tcW w:w="2551" w:type="dxa"/>
          </w:tcPr>
          <w:p w14:paraId="32608F7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0;</m:t>
                  </m:r>
                </m:e>
                <m:e>
                  <m:r>
                    <w:rPr>
                      <w:rFonts w:ascii="Cambria Math" w:hAnsi="Cambria Math"/>
                    </w:rPr>
                    <m:t>2</m:t>
                  </m:r>
                </m:e>
              </m:d>
            </m:oMath>
          </w:p>
        </w:tc>
        <w:tc>
          <w:tcPr>
            <w:tcW w:w="2551" w:type="dxa"/>
          </w:tcPr>
          <w:p w14:paraId="3D6CC057"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1;2</m:t>
                  </m:r>
                </m:e>
              </m:d>
            </m:oMath>
          </w:p>
        </w:tc>
      </w:tr>
    </w:tbl>
    <w:p w14:paraId="105432D6" w14:textId="77777777" w:rsidR="004B651C" w:rsidRDefault="00000000">
      <w:pPr>
        <w:keepNext/>
        <w:spacing w:after="60" w:line="264" w:lineRule="auto"/>
        <w:jc w:val="both"/>
      </w:pPr>
      <w:r>
        <w:rPr>
          <w:b/>
        </w:rPr>
        <w:t>Câu 2 (Nhận biết).</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5102"/>
        <w:gridCol w:w="5102"/>
      </w:tblGrid>
      <w:tr w:rsidR="004B651C" w14:paraId="7D90CDDE" w14:textId="77777777">
        <w:tc>
          <w:tcPr>
            <w:tcW w:w="5102" w:type="dxa"/>
          </w:tcPr>
          <w:p w14:paraId="092F07DF"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m:t>
                      </m:r>
                    </m:e>
                    <m:e>
                      <m:r>
                        <w:rPr>
                          <w:rFonts w:ascii="Cambria Math" w:hAnsi="Cambria Math"/>
                        </w:rPr>
                        <m:t>x-3y&lt;1</m:t>
                      </m:r>
                    </m:e>
                  </m:eqArr>
                </m:e>
              </m:d>
            </m:oMath>
          </w:p>
        </w:tc>
        <w:tc>
          <w:tcPr>
            <w:tcW w:w="5102" w:type="dxa"/>
          </w:tcPr>
          <w:p w14:paraId="6C4DBE77"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xy&gt;1</m:t>
                      </m:r>
                    </m:e>
                    <m:e>
                      <m:r>
                        <w:rPr>
                          <w:rFonts w:ascii="Cambria Math" w:hAnsi="Cambria Math"/>
                        </w:rPr>
                        <m:t>x+y&lt;3</m:t>
                      </m:r>
                    </m:e>
                  </m:eqArr>
                </m:e>
              </m:d>
            </m:oMath>
          </w:p>
        </w:tc>
      </w:tr>
      <w:tr w:rsidR="004B651C" w14:paraId="0D883BB9" w14:textId="77777777">
        <w:tc>
          <w:tcPr>
            <w:tcW w:w="5102" w:type="dxa"/>
          </w:tcPr>
          <w:p w14:paraId="3736BA8E" w14:textId="77777777" w:rsidR="004B651C" w:rsidRDefault="00000000">
            <w:pPr>
              <w:spacing w:after="20" w:line="264" w:lineRule="auto"/>
              <w:jc w:val="both"/>
            </w:pPr>
            <w:r>
              <w:rPr>
                <w:b/>
                <w:color w:val="1F4E79"/>
              </w:rPr>
              <w:lastRenderedPageBreak/>
              <w:t xml:space="preserve">C.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e>
                    <m:e>
                      <m:r>
                        <w:rPr>
                          <w:rFonts w:ascii="Cambria Math" w:hAnsi="Cambria Math"/>
                        </w:rPr>
                        <m:t>x-y&gt;0</m:t>
                      </m:r>
                    </m:e>
                  </m:eqArr>
                </m:e>
              </m:d>
            </m:oMath>
          </w:p>
        </w:tc>
        <w:tc>
          <w:tcPr>
            <w:tcW w:w="5102" w:type="dxa"/>
          </w:tcPr>
          <w:p w14:paraId="499FABA2"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&gt;0</m:t>
                      </m:r>
                    </m:e>
                    <m:e>
                      <m:r>
                        <w:rPr>
                          <w:rFonts w:ascii="Cambria Math" w:hAnsi="Cambria Math"/>
                        </w:rPr>
                        <m:t>2x-y&lt;5</m:t>
                      </m:r>
                    </m:e>
                  </m:eqArr>
                </m:e>
              </m:d>
            </m:oMath>
          </w:p>
        </w:tc>
      </w:tr>
    </w:tbl>
    <w:p w14:paraId="3E67E1D4" w14:textId="77777777" w:rsidR="004B651C" w:rsidRDefault="00000000">
      <w:pPr>
        <w:keepNext/>
        <w:spacing w:after="60" w:line="264" w:lineRule="auto"/>
        <w:jc w:val="both"/>
      </w:pPr>
      <w:r>
        <w:rPr>
          <w:b/>
        </w:rPr>
        <w:t>Câu 3 (Thông hiểu).</w:t>
      </w:r>
      <w:r>
        <w:t xml:space="preserve"> Miền nghiệm của bất phương trình </w:t>
      </w:r>
      <m:oMath>
        <m:r>
          <w:rPr>
            <w:rFonts w:ascii="Cambria Math" w:hAnsi="Cambria Math"/>
          </w:rPr>
          <m:t>2x+y≤4</m:t>
        </m:r>
      </m:oMath>
      <w:r>
        <w:t xml:space="preserve"> là nửa mặt phẳng (kể cả bờ) có bờ là đường thẳng </w:t>
      </w:r>
      <m:oMath>
        <m:r>
          <w:rPr>
            <w:rFonts w:ascii="Cambria Math" w:hAnsi="Cambria Math"/>
          </w:rPr>
          <m:t>2x+y=4</m:t>
        </m:r>
      </m:oMath>
      <w:r>
        <w:t xml:space="preserve"> và</w:t>
      </w:r>
    </w:p>
    <w:tbl>
      <w:tblPr>
        <w:tblW w:w="0" w:type="auto"/>
        <w:tblLayout w:type="fixed"/>
        <w:tblLook w:val="04A0" w:firstRow="1" w:lastRow="0" w:firstColumn="1" w:lastColumn="0" w:noHBand="0" w:noVBand="1"/>
      </w:tblPr>
      <w:tblGrid>
        <w:gridCol w:w="2551"/>
        <w:gridCol w:w="2551"/>
        <w:gridCol w:w="2551"/>
        <w:gridCol w:w="2551"/>
      </w:tblGrid>
      <w:tr w:rsidR="004B651C" w14:paraId="598A4858" w14:textId="77777777">
        <w:tc>
          <w:tcPr>
            <w:tcW w:w="2551" w:type="dxa"/>
          </w:tcPr>
          <w:p w14:paraId="324F4FA4" w14:textId="77777777" w:rsidR="004B651C" w:rsidRDefault="00000000">
            <w:pPr>
              <w:spacing w:after="20" w:line="264" w:lineRule="auto"/>
              <w:jc w:val="both"/>
            </w:pPr>
            <w:r>
              <w:rPr>
                <w:b/>
                <w:color w:val="1F4E79"/>
              </w:rPr>
              <w:t xml:space="preserve">A. </w:t>
            </w:r>
            <w:r>
              <w:t xml:space="preserve">chứa điểm </w:t>
            </w:r>
            <m:oMath>
              <m:r>
                <w:rPr>
                  <w:rFonts w:ascii="Cambria Math" w:hAnsi="Cambria Math"/>
                </w:rPr>
                <m:t>O(0;0)</m:t>
              </m:r>
            </m:oMath>
            <w:r>
              <w:t>.</w:t>
            </w:r>
          </w:p>
        </w:tc>
        <w:tc>
          <w:tcPr>
            <w:tcW w:w="2551" w:type="dxa"/>
          </w:tcPr>
          <w:p w14:paraId="27AF2750" w14:textId="77777777" w:rsidR="004B651C" w:rsidRDefault="00000000">
            <w:pPr>
              <w:spacing w:after="20" w:line="264" w:lineRule="auto"/>
              <w:jc w:val="both"/>
            </w:pPr>
            <w:r>
              <w:rPr>
                <w:b/>
                <w:color w:val="1F4E79"/>
              </w:rPr>
              <w:t xml:space="preserve">B. </w:t>
            </w:r>
            <w:r>
              <w:t xml:space="preserve">chứa điểm </w:t>
            </w:r>
            <m:oMath>
              <m:d>
                <m:dPr>
                  <m:ctrlPr>
                    <w:rPr>
                      <w:rFonts w:ascii="Cambria Math" w:hAnsi="Cambria Math"/>
                    </w:rPr>
                  </m:ctrlPr>
                </m:dPr>
                <m:e>
                  <m:r>
                    <w:rPr>
                      <w:rFonts w:ascii="Cambria Math" w:hAnsi="Cambria Math"/>
                    </w:rPr>
                    <m:t>2;1</m:t>
                  </m:r>
                </m:e>
              </m:d>
            </m:oMath>
            <w:r>
              <w:t>.</w:t>
            </w:r>
          </w:p>
        </w:tc>
        <w:tc>
          <w:tcPr>
            <w:tcW w:w="2551" w:type="dxa"/>
          </w:tcPr>
          <w:p w14:paraId="0583EEA6" w14:textId="77777777" w:rsidR="004B651C" w:rsidRDefault="00000000">
            <w:pPr>
              <w:spacing w:after="20" w:line="264" w:lineRule="auto"/>
              <w:jc w:val="both"/>
            </w:pPr>
            <w:r>
              <w:rPr>
                <w:b/>
                <w:color w:val="1F4E79"/>
              </w:rPr>
              <w:t xml:space="preserve">C. </w:t>
            </w:r>
            <w:r>
              <w:t xml:space="preserve">chứa điểm </w:t>
            </w:r>
            <m:oMath>
              <m:d>
                <m:dPr>
                  <m:ctrlPr>
                    <w:rPr>
                      <w:rFonts w:ascii="Cambria Math" w:hAnsi="Cambria Math"/>
                    </w:rPr>
                  </m:ctrlPr>
                </m:dPr>
                <m:e>
                  <m:r>
                    <w:rPr>
                      <w:rFonts w:ascii="Cambria Math" w:hAnsi="Cambria Math"/>
                    </w:rPr>
                    <m:t>3;0</m:t>
                  </m:r>
                </m:e>
              </m:d>
            </m:oMath>
            <w:r>
              <w:t>.</w:t>
            </w:r>
          </w:p>
        </w:tc>
        <w:tc>
          <w:tcPr>
            <w:tcW w:w="2551" w:type="dxa"/>
          </w:tcPr>
          <w:p w14:paraId="31670DD4" w14:textId="77777777" w:rsidR="004B651C" w:rsidRDefault="00000000">
            <w:pPr>
              <w:spacing w:after="20" w:line="264" w:lineRule="auto"/>
              <w:jc w:val="both"/>
            </w:pPr>
            <w:r>
              <w:rPr>
                <w:b/>
                <w:color w:val="1F4E79"/>
              </w:rPr>
              <w:t xml:space="preserve">D. </w:t>
            </w:r>
            <w:r>
              <w:t xml:space="preserve">chứa điểm </w:t>
            </w:r>
            <m:oMath>
              <m:d>
                <m:dPr>
                  <m:ctrlPr>
                    <w:rPr>
                      <w:rFonts w:ascii="Cambria Math" w:hAnsi="Cambria Math"/>
                    </w:rPr>
                  </m:ctrlPr>
                </m:dPr>
                <m:e>
                  <m:r>
                    <w:rPr>
                      <w:rFonts w:ascii="Cambria Math" w:hAnsi="Cambria Math"/>
                    </w:rPr>
                    <m:t>1;3</m:t>
                  </m:r>
                </m:e>
              </m:d>
            </m:oMath>
            <w:r>
              <w:t>.</w:t>
            </w:r>
          </w:p>
        </w:tc>
      </w:tr>
    </w:tbl>
    <w:p w14:paraId="29063901" w14:textId="77777777" w:rsidR="004B651C" w:rsidRDefault="00000000">
      <w:pPr>
        <w:keepNext/>
        <w:spacing w:after="60" w:line="264" w:lineRule="auto"/>
        <w:jc w:val="both"/>
      </w:pPr>
      <w:r>
        <w:rPr>
          <w:b/>
        </w:rPr>
        <w:t>Câu 4 (Thông hiểu).</w:t>
      </w:r>
      <w:r>
        <w:t xml:space="preserve"> Điểm nào sau đây thuộc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m:t>
                </m:r>
              </m:e>
              <m:e>
                <m:r>
                  <w:rPr>
                    <w:rFonts w:ascii="Cambria Math" w:hAnsi="Cambria Math"/>
                  </w:rPr>
                  <m:t>x-y&gt;1</m:t>
                </m:r>
              </m:e>
              <m:e>
                <m:r>
                  <w:rPr>
                    <w:rFonts w:ascii="Cambria Math" w:hAnsi="Cambria Math"/>
                  </w:rPr>
                  <m:t>y≥0</m:t>
                </m:r>
              </m:e>
            </m:eqArr>
          </m:e>
        </m:d>
      </m:oMath>
      <w:r>
        <w:t>?</w:t>
      </w:r>
    </w:p>
    <w:tbl>
      <w:tblPr>
        <w:tblW w:w="0" w:type="auto"/>
        <w:tblLayout w:type="fixed"/>
        <w:tblLook w:val="04A0" w:firstRow="1" w:lastRow="0" w:firstColumn="1" w:lastColumn="0" w:noHBand="0" w:noVBand="1"/>
      </w:tblPr>
      <w:tblGrid>
        <w:gridCol w:w="2551"/>
        <w:gridCol w:w="2551"/>
        <w:gridCol w:w="2551"/>
        <w:gridCol w:w="2551"/>
      </w:tblGrid>
      <w:tr w:rsidR="004B651C" w14:paraId="62FD968C" w14:textId="77777777">
        <w:tc>
          <w:tcPr>
            <w:tcW w:w="2551" w:type="dxa"/>
          </w:tcPr>
          <w:p w14:paraId="6EC59774"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2;0</m:t>
                  </m:r>
                </m:e>
              </m:d>
            </m:oMath>
          </w:p>
        </w:tc>
        <w:tc>
          <w:tcPr>
            <w:tcW w:w="2551" w:type="dxa"/>
          </w:tcPr>
          <w:p w14:paraId="2D5030E8" w14:textId="77777777" w:rsidR="004B651C" w:rsidRDefault="00000000">
            <w:pPr>
              <w:spacing w:after="20" w:line="264" w:lineRule="auto"/>
              <w:jc w:val="both"/>
            </w:pPr>
            <w:r>
              <w:rPr>
                <w:b/>
                <w:color w:val="1F4E79"/>
              </w:rPr>
              <w:t xml:space="preserve">B. </w:t>
            </w:r>
            <m:oMath>
              <m:d>
                <m:dPr>
                  <m:ctrlPr>
                    <w:rPr>
                      <w:rFonts w:ascii="Cambria Math" w:hAnsi="Cambria Math"/>
                    </w:rPr>
                  </m:ctrlPr>
                </m:dPr>
                <m:e>
                  <m:r>
                    <w:rPr>
                      <w:rFonts w:ascii="Cambria Math" w:hAnsi="Cambria Math"/>
                    </w:rPr>
                    <m:t>1;0</m:t>
                  </m:r>
                </m:e>
              </m:d>
            </m:oMath>
          </w:p>
        </w:tc>
        <w:tc>
          <w:tcPr>
            <w:tcW w:w="2551" w:type="dxa"/>
          </w:tcPr>
          <w:p w14:paraId="7871002E" w14:textId="77777777" w:rsidR="004B651C" w:rsidRDefault="00000000">
            <w:pPr>
              <w:spacing w:after="20" w:line="264" w:lineRule="auto"/>
              <w:jc w:val="both"/>
            </w:pPr>
            <w:r>
              <w:rPr>
                <w:b/>
                <w:color w:val="1F4E79"/>
              </w:rPr>
              <w:t xml:space="preserve">C. </w:t>
            </w:r>
            <m:oMath>
              <m:d>
                <m:dPr>
                  <m:ctrlPr>
                    <w:rPr>
                      <w:rFonts w:ascii="Cambria Math" w:hAnsi="Cambria Math"/>
                    </w:rPr>
                  </m:ctrlPr>
                </m:dPr>
                <m:e>
                  <m:r>
                    <w:rPr>
                      <w:rFonts w:ascii="Cambria Math" w:hAnsi="Cambria Math"/>
                    </w:rPr>
                    <m:t>3;1</m:t>
                  </m:r>
                </m:e>
              </m:d>
            </m:oMath>
          </w:p>
        </w:tc>
        <w:tc>
          <w:tcPr>
            <w:tcW w:w="2551" w:type="dxa"/>
          </w:tcPr>
          <w:p w14:paraId="2220E4FE" w14:textId="77777777" w:rsidR="004B651C" w:rsidRDefault="00000000">
            <w:pPr>
              <w:spacing w:after="20" w:line="264" w:lineRule="auto"/>
              <w:jc w:val="both"/>
            </w:pPr>
            <w:r>
              <w:rPr>
                <w:b/>
                <w:color w:val="1F4E79"/>
              </w:rPr>
              <w:t xml:space="preserve">D. </w:t>
            </w:r>
            <m:oMath>
              <m:d>
                <m:dPr>
                  <m:ctrlPr>
                    <w:rPr>
                      <w:rFonts w:ascii="Cambria Math" w:hAnsi="Cambria Math"/>
                    </w:rPr>
                  </m:ctrlPr>
                </m:dPr>
                <m:e>
                  <m:r>
                    <w:rPr>
                      <w:rFonts w:ascii="Cambria Math" w:hAnsi="Cambria Math"/>
                    </w:rPr>
                    <m:t>0;0</m:t>
                  </m:r>
                </m:e>
              </m:d>
            </m:oMath>
          </w:p>
        </w:tc>
      </w:tr>
    </w:tbl>
    <w:p w14:paraId="3585747E" w14:textId="77777777" w:rsidR="004B651C" w:rsidRDefault="00000000">
      <w:pPr>
        <w:keepNext/>
        <w:spacing w:after="60" w:line="264" w:lineRule="auto"/>
        <w:jc w:val="both"/>
      </w:pPr>
      <w:r>
        <w:rPr>
          <w:b/>
        </w:rPr>
        <w:t>Câu 5 (Thông hiểu).</w:t>
      </w:r>
      <w:r>
        <w:t xml:space="preserve"> Giá trị nhỏ nhất của biểu thức </w:t>
      </w:r>
      <m:oMath>
        <m:r>
          <w:rPr>
            <w:rFonts w:ascii="Cambria Math" w:hAnsi="Cambria Math"/>
          </w:rPr>
          <m:t>F(x;y)=x-2y</m:t>
        </m:r>
      </m:oMath>
      <w:r>
        <w:t xml:space="preserve"> trên miền nghiệm của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y≥0</m:t>
                </m:r>
              </m:e>
              <m:e>
                <m:r>
                  <w:rPr>
                    <w:rFonts w:ascii="Cambria Math" w:hAnsi="Cambria Math"/>
                  </w:rPr>
                  <m:t>x+y≤4</m:t>
                </m:r>
              </m:e>
            </m:eqArr>
          </m:e>
        </m:d>
      </m:oMath>
      <w:r>
        <w:t xml:space="preserve"> là</w:t>
      </w:r>
    </w:p>
    <w:tbl>
      <w:tblPr>
        <w:tblW w:w="0" w:type="auto"/>
        <w:tblLayout w:type="fixed"/>
        <w:tblLook w:val="04A0" w:firstRow="1" w:lastRow="0" w:firstColumn="1" w:lastColumn="0" w:noHBand="0" w:noVBand="1"/>
      </w:tblPr>
      <w:tblGrid>
        <w:gridCol w:w="2551"/>
        <w:gridCol w:w="2551"/>
        <w:gridCol w:w="2551"/>
        <w:gridCol w:w="2551"/>
      </w:tblGrid>
      <w:tr w:rsidR="004B651C" w14:paraId="0756D787" w14:textId="77777777">
        <w:tc>
          <w:tcPr>
            <w:tcW w:w="2551" w:type="dxa"/>
          </w:tcPr>
          <w:p w14:paraId="5BD2D45F" w14:textId="77777777" w:rsidR="004B651C" w:rsidRDefault="00000000">
            <w:pPr>
              <w:spacing w:after="20" w:line="264" w:lineRule="auto"/>
              <w:jc w:val="both"/>
            </w:pPr>
            <w:r>
              <w:rPr>
                <w:b/>
                <w:color w:val="1F4E79"/>
              </w:rPr>
              <w:t xml:space="preserve">A. </w:t>
            </w:r>
            <m:oMath>
              <m:r>
                <w:rPr>
                  <w:rFonts w:ascii="Cambria Math" w:hAnsi="Cambria Math"/>
                </w:rPr>
                <m:t>-8</m:t>
              </m:r>
            </m:oMath>
          </w:p>
        </w:tc>
        <w:tc>
          <w:tcPr>
            <w:tcW w:w="2551" w:type="dxa"/>
          </w:tcPr>
          <w:p w14:paraId="422A2F1B" w14:textId="77777777" w:rsidR="004B651C" w:rsidRDefault="00000000">
            <w:pPr>
              <w:spacing w:after="20" w:line="264" w:lineRule="auto"/>
              <w:jc w:val="both"/>
            </w:pPr>
            <w:r>
              <w:rPr>
                <w:b/>
                <w:color w:val="1F4E79"/>
              </w:rPr>
              <w:t xml:space="preserve">B. </w:t>
            </w:r>
            <m:oMath>
              <m:r>
                <w:rPr>
                  <w:rFonts w:ascii="Cambria Math" w:hAnsi="Cambria Math"/>
                </w:rPr>
                <m:t>0</m:t>
              </m:r>
            </m:oMath>
          </w:p>
        </w:tc>
        <w:tc>
          <w:tcPr>
            <w:tcW w:w="2551" w:type="dxa"/>
          </w:tcPr>
          <w:p w14:paraId="675DFC8B" w14:textId="77777777" w:rsidR="004B651C" w:rsidRDefault="00000000">
            <w:pPr>
              <w:spacing w:after="20" w:line="264" w:lineRule="auto"/>
              <w:jc w:val="both"/>
            </w:pPr>
            <w:r>
              <w:rPr>
                <w:b/>
                <w:color w:val="1F4E79"/>
              </w:rPr>
              <w:t xml:space="preserve">C. </w:t>
            </w:r>
            <m:oMath>
              <m:r>
                <w:rPr>
                  <w:rFonts w:ascii="Cambria Math" w:hAnsi="Cambria Math"/>
                </w:rPr>
                <m:t>-4</m:t>
              </m:r>
            </m:oMath>
          </w:p>
        </w:tc>
        <w:tc>
          <w:tcPr>
            <w:tcW w:w="2551" w:type="dxa"/>
          </w:tcPr>
          <w:p w14:paraId="1BAE4341" w14:textId="77777777" w:rsidR="004B651C" w:rsidRDefault="00000000">
            <w:pPr>
              <w:spacing w:after="20" w:line="264" w:lineRule="auto"/>
              <w:jc w:val="both"/>
            </w:pPr>
            <w:r>
              <w:rPr>
                <w:b/>
                <w:color w:val="1F4E79"/>
              </w:rPr>
              <w:t xml:space="preserve">D. </w:t>
            </w:r>
            <m:oMath>
              <m:r>
                <w:rPr>
                  <w:rFonts w:ascii="Cambria Math" w:hAnsi="Cambria Math"/>
                </w:rPr>
                <m:t>4</m:t>
              </m:r>
            </m:oMath>
          </w:p>
        </w:tc>
      </w:tr>
    </w:tbl>
    <w:p w14:paraId="29971163" w14:textId="77777777" w:rsidR="004B651C" w:rsidRDefault="00000000">
      <w:pPr>
        <w:keepNext/>
        <w:spacing w:after="60" w:line="264" w:lineRule="auto"/>
        <w:jc w:val="both"/>
      </w:pPr>
      <w:r>
        <w:rPr>
          <w:b/>
        </w:rPr>
        <w:t>Câu 6 (Vận dụng).</w:t>
      </w:r>
      <w: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tbl>
      <w:tblPr>
        <w:tblW w:w="0" w:type="auto"/>
        <w:tblLayout w:type="fixed"/>
        <w:tblLook w:val="04A0" w:firstRow="1" w:lastRow="0" w:firstColumn="1" w:lastColumn="0" w:noHBand="0" w:noVBand="1"/>
      </w:tblPr>
      <w:tblGrid>
        <w:gridCol w:w="2551"/>
        <w:gridCol w:w="2551"/>
        <w:gridCol w:w="2551"/>
        <w:gridCol w:w="2551"/>
      </w:tblGrid>
      <w:tr w:rsidR="004B651C" w14:paraId="3887C22E" w14:textId="77777777">
        <w:tc>
          <w:tcPr>
            <w:tcW w:w="2551" w:type="dxa"/>
          </w:tcPr>
          <w:p w14:paraId="2382D769" w14:textId="77777777" w:rsidR="004B651C" w:rsidRDefault="00000000">
            <w:pPr>
              <w:spacing w:after="20" w:line="264" w:lineRule="auto"/>
              <w:jc w:val="both"/>
            </w:pPr>
            <w:r>
              <w:rPr>
                <w:b/>
                <w:color w:val="1F4E79"/>
              </w:rPr>
              <w:t xml:space="preserve">A. </w:t>
            </w:r>
            <w:r>
              <w:t>200 nghìn đồng.</w:t>
            </w:r>
          </w:p>
        </w:tc>
        <w:tc>
          <w:tcPr>
            <w:tcW w:w="2551" w:type="dxa"/>
          </w:tcPr>
          <w:p w14:paraId="6D8EA5D1" w14:textId="77777777" w:rsidR="004B651C" w:rsidRDefault="00000000">
            <w:pPr>
              <w:spacing w:after="20" w:line="264" w:lineRule="auto"/>
              <w:jc w:val="both"/>
            </w:pPr>
            <w:r>
              <w:rPr>
                <w:b/>
                <w:color w:val="1F4E79"/>
              </w:rPr>
              <w:t xml:space="preserve">B. </w:t>
            </w:r>
            <w:r>
              <w:t>220 nghìn đồng.</w:t>
            </w:r>
          </w:p>
        </w:tc>
        <w:tc>
          <w:tcPr>
            <w:tcW w:w="2551" w:type="dxa"/>
          </w:tcPr>
          <w:p w14:paraId="147C387E" w14:textId="77777777" w:rsidR="004B651C" w:rsidRDefault="00000000">
            <w:pPr>
              <w:spacing w:after="20" w:line="264" w:lineRule="auto"/>
              <w:jc w:val="both"/>
            </w:pPr>
            <w:r>
              <w:rPr>
                <w:b/>
                <w:color w:val="1F4E79"/>
              </w:rPr>
              <w:t xml:space="preserve">C. </w:t>
            </w:r>
            <w:r>
              <w:t>120 nghìn đồng.</w:t>
            </w:r>
          </w:p>
        </w:tc>
        <w:tc>
          <w:tcPr>
            <w:tcW w:w="2551" w:type="dxa"/>
          </w:tcPr>
          <w:p w14:paraId="7C8FED19" w14:textId="77777777" w:rsidR="004B651C" w:rsidRDefault="00000000">
            <w:pPr>
              <w:spacing w:after="20" w:line="264" w:lineRule="auto"/>
              <w:jc w:val="both"/>
            </w:pPr>
            <w:r>
              <w:rPr>
                <w:b/>
                <w:color w:val="1F4E79"/>
              </w:rPr>
              <w:t xml:space="preserve">D. </w:t>
            </w:r>
            <w:r>
              <w:t>250 nghìn đồng.</w:t>
            </w:r>
          </w:p>
        </w:tc>
      </w:tr>
    </w:tbl>
    <w:p w14:paraId="4B314058" w14:textId="77777777" w:rsidR="004B651C" w:rsidRDefault="00000000">
      <w:pPr>
        <w:spacing w:after="60" w:line="264" w:lineRule="auto"/>
        <w:jc w:val="both"/>
      </w:pPr>
      <w:r>
        <w:rPr>
          <w:b/>
        </w:rPr>
        <w:t>Phần II. Câu trắc nghiệm đúng sai</w:t>
      </w:r>
    </w:p>
    <w:p w14:paraId="3B7E3D72" w14:textId="77777777" w:rsidR="004B651C" w:rsidRDefault="00000000">
      <w:pPr>
        <w:spacing w:after="60" w:line="264" w:lineRule="auto"/>
        <w:jc w:val="both"/>
      </w:pPr>
      <w:r>
        <w:rPr>
          <w:b/>
        </w:rPr>
        <w:t>Câu 7 (Vận dụng – thực tiễn).</w:t>
      </w:r>
      <w:r>
        <w:t xml:space="preserve">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w:rPr>
            <w:rFonts w:ascii="Cambria Math" w:hAnsi="Cambria Math"/>
          </w:rPr>
          <m:t>x</m:t>
        </m:r>
      </m:oMath>
      <w:r>
        <w:t xml:space="preserve">, </w:t>
      </w:r>
      <m:oMath>
        <m:r>
          <w:rPr>
            <w:rFonts w:ascii="Cambria Math" w:hAnsi="Cambria Math"/>
          </w:rPr>
          <m:t>y</m:t>
        </m:r>
      </m:oMath>
      <w:r>
        <w:t xml:space="preserve"> lần lượt là số hecta trồng cà phê, hồ tiêu. Xét tính đúng, sai của các khẳng định sau:</w:t>
      </w:r>
    </w:p>
    <w:p w14:paraId="75081135" w14:textId="77777777" w:rsidR="004B651C" w:rsidRDefault="00000000">
      <w:pPr>
        <w:spacing w:after="60" w:line="264" w:lineRule="auto"/>
        <w:ind w:left="340"/>
        <w:jc w:val="both"/>
      </w:pPr>
      <w:r>
        <w:t xml:space="preserve">a) Các điều kiện của bài toán là </w:t>
      </w:r>
      <m:oMath>
        <m:r>
          <w:rPr>
            <w:rFonts w:ascii="Cambria Math" w:hAnsi="Cambria Math"/>
          </w:rPr>
          <m:t>x+y≤8</m:t>
        </m:r>
      </m:oMath>
      <w:r>
        <w:t xml:space="preserve">, </w:t>
      </w:r>
      <m:oMath>
        <m:r>
          <w:rPr>
            <w:rFonts w:ascii="Cambria Math" w:hAnsi="Cambria Math"/>
          </w:rPr>
          <m:t>2x+3y≤18</m:t>
        </m:r>
      </m:oMath>
      <w:r>
        <w:t xml:space="preserve">, </w:t>
      </w:r>
      <m:oMath>
        <m:r>
          <w:rPr>
            <w:rFonts w:ascii="Cambria Math" w:hAnsi="Cambria Math"/>
          </w:rPr>
          <m:t>x≥0</m:t>
        </m:r>
      </m:oMath>
      <w:r>
        <w:t xml:space="preserve">, </w:t>
      </w:r>
      <m:oMath>
        <m:r>
          <w:rPr>
            <w:rFonts w:ascii="Cambria Math" w:hAnsi="Cambria Math"/>
          </w:rPr>
          <m:t>y≥0</m:t>
        </m:r>
      </m:oMath>
      <w:r>
        <w:t>.</w:t>
      </w:r>
    </w:p>
    <w:p w14:paraId="51891371" w14:textId="77777777" w:rsidR="004B651C" w:rsidRDefault="00000000">
      <w:pPr>
        <w:spacing w:after="60" w:line="264" w:lineRule="auto"/>
        <w:ind w:left="340"/>
        <w:jc w:val="both"/>
      </w:pPr>
      <w:r>
        <w:t xml:space="preserve">b) Điểm </w:t>
      </w:r>
      <m:oMath>
        <m:d>
          <m:dPr>
            <m:ctrlPr>
              <w:rPr>
                <w:rFonts w:ascii="Cambria Math" w:hAnsi="Cambria Math"/>
              </w:rPr>
            </m:ctrlPr>
          </m:dPr>
          <m:e>
            <m:r>
              <w:rPr>
                <w:rFonts w:ascii="Cambria Math" w:hAnsi="Cambria Math"/>
              </w:rPr>
              <m:t>3;5</m:t>
            </m:r>
          </m:e>
        </m:d>
      </m:oMath>
      <w:r>
        <w:t xml:space="preserve"> thuộc miền nghiệm của hệ bất phương trình trên.</w:t>
      </w:r>
    </w:p>
    <w:p w14:paraId="12BBB331" w14:textId="77777777" w:rsidR="004B651C" w:rsidRDefault="00000000">
      <w:pPr>
        <w:spacing w:after="60" w:line="264" w:lineRule="auto"/>
        <w:ind w:left="340"/>
        <w:jc w:val="both"/>
      </w:pPr>
      <w:r>
        <w:t xml:space="preserve">c) Miền nghiệm của hệ là tứ giác có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8;0</m:t>
            </m:r>
          </m:e>
        </m:d>
      </m:oMath>
      <w:r>
        <w:t xml:space="preserve">, </w:t>
      </w:r>
      <m:oMath>
        <m:d>
          <m:dPr>
            <m:ctrlPr>
              <w:rPr>
                <w:rFonts w:ascii="Cambria Math" w:hAnsi="Cambria Math"/>
              </w:rPr>
            </m:ctrlPr>
          </m:dPr>
          <m:e>
            <m:r>
              <w:rPr>
                <w:rFonts w:ascii="Cambria Math" w:hAnsi="Cambria Math"/>
              </w:rPr>
              <m:t>6;2</m:t>
            </m:r>
          </m:e>
        </m:d>
      </m:oMath>
      <w:r>
        <w:t xml:space="preserve">, </w:t>
      </w:r>
      <m:oMath>
        <m:d>
          <m:dPr>
            <m:ctrlPr>
              <w:rPr>
                <w:rFonts w:ascii="Cambria Math" w:hAnsi="Cambria Math"/>
              </w:rPr>
            </m:ctrlPr>
          </m:dPr>
          <m:e>
            <m:r>
              <w:rPr>
                <w:rFonts w:ascii="Cambria Math" w:hAnsi="Cambria Math"/>
              </w:rPr>
              <m:t>0;6</m:t>
            </m:r>
          </m:e>
        </m:d>
      </m:oMath>
      <w:r>
        <w:t>.</w:t>
      </w:r>
    </w:p>
    <w:p w14:paraId="45D609CF" w14:textId="77777777" w:rsidR="004B651C" w:rsidRDefault="00000000">
      <w:pPr>
        <w:spacing w:after="60" w:line="264" w:lineRule="auto"/>
        <w:ind w:left="340"/>
        <w:jc w:val="both"/>
      </w:pPr>
      <w:r>
        <w:t>d) Lợi nhuận lớn nhất là 540 triệu đồng, đạt được khi trồng 6 ha cà phê và 2 ha hồ tiêu.</w:t>
      </w:r>
    </w:p>
    <w:p w14:paraId="3F432E14" w14:textId="77777777" w:rsidR="004B651C" w:rsidRDefault="00000000">
      <w:pPr>
        <w:spacing w:before="60" w:after="60" w:line="264" w:lineRule="auto"/>
        <w:jc w:val="both"/>
      </w:pPr>
      <w:r>
        <w:rPr>
          <w:b/>
        </w:rPr>
        <w:t>Đáp án và lời giải chi tiết</w:t>
      </w:r>
    </w:p>
    <w:p w14:paraId="0F4B93FA" w14:textId="77777777" w:rsidR="004B651C"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B651C" w14:paraId="63996AAA" w14:textId="77777777">
        <w:trPr>
          <w:jc w:val="center"/>
        </w:trPr>
        <w:tc>
          <w:tcPr>
            <w:tcW w:w="1247" w:type="dxa"/>
            <w:shd w:val="clear" w:color="auto" w:fill="DCE6F2"/>
            <w:vAlign w:val="center"/>
          </w:tcPr>
          <w:p w14:paraId="6178A813" w14:textId="77777777" w:rsidR="004B651C" w:rsidRDefault="00000000">
            <w:pPr>
              <w:spacing w:after="20" w:line="264" w:lineRule="auto"/>
              <w:jc w:val="center"/>
            </w:pPr>
            <w:r>
              <w:rPr>
                <w:b/>
                <w:sz w:val="24"/>
              </w:rPr>
              <w:t>Câu</w:t>
            </w:r>
          </w:p>
        </w:tc>
        <w:tc>
          <w:tcPr>
            <w:tcW w:w="1020" w:type="dxa"/>
            <w:shd w:val="clear" w:color="auto" w:fill="DCE6F2"/>
            <w:vAlign w:val="center"/>
          </w:tcPr>
          <w:p w14:paraId="6CD4BAF7" w14:textId="77777777" w:rsidR="004B651C" w:rsidRDefault="00000000">
            <w:pPr>
              <w:spacing w:after="20" w:line="264" w:lineRule="auto"/>
              <w:jc w:val="center"/>
            </w:pPr>
            <w:r>
              <w:rPr>
                <w:b/>
                <w:sz w:val="24"/>
              </w:rPr>
              <w:t>1</w:t>
            </w:r>
          </w:p>
        </w:tc>
        <w:tc>
          <w:tcPr>
            <w:tcW w:w="1020" w:type="dxa"/>
            <w:shd w:val="clear" w:color="auto" w:fill="DCE6F2"/>
            <w:vAlign w:val="center"/>
          </w:tcPr>
          <w:p w14:paraId="38157C4F" w14:textId="77777777" w:rsidR="004B651C" w:rsidRDefault="00000000">
            <w:pPr>
              <w:spacing w:after="20" w:line="264" w:lineRule="auto"/>
              <w:jc w:val="center"/>
            </w:pPr>
            <w:r>
              <w:rPr>
                <w:b/>
                <w:sz w:val="24"/>
              </w:rPr>
              <w:t>2</w:t>
            </w:r>
          </w:p>
        </w:tc>
        <w:tc>
          <w:tcPr>
            <w:tcW w:w="1020" w:type="dxa"/>
            <w:shd w:val="clear" w:color="auto" w:fill="DCE6F2"/>
            <w:vAlign w:val="center"/>
          </w:tcPr>
          <w:p w14:paraId="2B4EAFCD" w14:textId="77777777" w:rsidR="004B651C" w:rsidRDefault="00000000">
            <w:pPr>
              <w:spacing w:after="20" w:line="264" w:lineRule="auto"/>
              <w:jc w:val="center"/>
            </w:pPr>
            <w:r>
              <w:rPr>
                <w:b/>
                <w:sz w:val="24"/>
              </w:rPr>
              <w:t>3</w:t>
            </w:r>
          </w:p>
        </w:tc>
        <w:tc>
          <w:tcPr>
            <w:tcW w:w="1020" w:type="dxa"/>
            <w:shd w:val="clear" w:color="auto" w:fill="DCE6F2"/>
            <w:vAlign w:val="center"/>
          </w:tcPr>
          <w:p w14:paraId="04BB21CB" w14:textId="77777777" w:rsidR="004B651C" w:rsidRDefault="00000000">
            <w:pPr>
              <w:spacing w:after="20" w:line="264" w:lineRule="auto"/>
              <w:jc w:val="center"/>
            </w:pPr>
            <w:r>
              <w:rPr>
                <w:b/>
                <w:sz w:val="24"/>
              </w:rPr>
              <w:t>4</w:t>
            </w:r>
          </w:p>
        </w:tc>
        <w:tc>
          <w:tcPr>
            <w:tcW w:w="1020" w:type="dxa"/>
            <w:shd w:val="clear" w:color="auto" w:fill="DCE6F2"/>
            <w:vAlign w:val="center"/>
          </w:tcPr>
          <w:p w14:paraId="1A0C25D1" w14:textId="77777777" w:rsidR="004B651C" w:rsidRDefault="00000000">
            <w:pPr>
              <w:spacing w:after="20" w:line="264" w:lineRule="auto"/>
              <w:jc w:val="center"/>
            </w:pPr>
            <w:r>
              <w:rPr>
                <w:b/>
                <w:sz w:val="24"/>
              </w:rPr>
              <w:t>5</w:t>
            </w:r>
          </w:p>
        </w:tc>
        <w:tc>
          <w:tcPr>
            <w:tcW w:w="1020" w:type="dxa"/>
            <w:shd w:val="clear" w:color="auto" w:fill="DCE6F2"/>
            <w:vAlign w:val="center"/>
          </w:tcPr>
          <w:p w14:paraId="5F1377D3" w14:textId="77777777" w:rsidR="004B651C" w:rsidRDefault="00000000">
            <w:pPr>
              <w:spacing w:after="20" w:line="264" w:lineRule="auto"/>
              <w:jc w:val="center"/>
            </w:pPr>
            <w:r>
              <w:rPr>
                <w:b/>
                <w:sz w:val="24"/>
              </w:rPr>
              <w:t>6</w:t>
            </w:r>
          </w:p>
        </w:tc>
        <w:tc>
          <w:tcPr>
            <w:tcW w:w="1701" w:type="dxa"/>
            <w:shd w:val="clear" w:color="auto" w:fill="DCE6F2"/>
            <w:vAlign w:val="center"/>
          </w:tcPr>
          <w:p w14:paraId="08E8BCA3" w14:textId="77777777" w:rsidR="004B651C" w:rsidRDefault="00000000">
            <w:pPr>
              <w:spacing w:after="20" w:line="264" w:lineRule="auto"/>
              <w:jc w:val="center"/>
            </w:pPr>
            <w:r>
              <w:rPr>
                <w:b/>
                <w:sz w:val="24"/>
              </w:rPr>
              <w:t>7</w:t>
            </w:r>
          </w:p>
        </w:tc>
      </w:tr>
      <w:tr w:rsidR="004B651C" w14:paraId="4FDD13EE" w14:textId="77777777">
        <w:trPr>
          <w:jc w:val="center"/>
        </w:trPr>
        <w:tc>
          <w:tcPr>
            <w:tcW w:w="1247" w:type="dxa"/>
            <w:vAlign w:val="center"/>
          </w:tcPr>
          <w:p w14:paraId="0F9DF778" w14:textId="77777777" w:rsidR="004B651C" w:rsidRDefault="00000000">
            <w:pPr>
              <w:spacing w:after="20" w:line="264" w:lineRule="auto"/>
            </w:pPr>
            <w:r>
              <w:rPr>
                <w:sz w:val="24"/>
              </w:rPr>
              <w:t>Đáp án</w:t>
            </w:r>
          </w:p>
        </w:tc>
        <w:tc>
          <w:tcPr>
            <w:tcW w:w="1020" w:type="dxa"/>
            <w:vAlign w:val="center"/>
          </w:tcPr>
          <w:p w14:paraId="3A2B65CD" w14:textId="77777777" w:rsidR="004B651C" w:rsidRDefault="00000000">
            <w:pPr>
              <w:spacing w:after="20" w:line="264" w:lineRule="auto"/>
              <w:jc w:val="center"/>
            </w:pPr>
            <w:r>
              <w:rPr>
                <w:sz w:val="24"/>
              </w:rPr>
              <w:t>B</w:t>
            </w:r>
          </w:p>
        </w:tc>
        <w:tc>
          <w:tcPr>
            <w:tcW w:w="1020" w:type="dxa"/>
            <w:vAlign w:val="center"/>
          </w:tcPr>
          <w:p w14:paraId="2DED2D95" w14:textId="77777777" w:rsidR="004B651C" w:rsidRDefault="00000000">
            <w:pPr>
              <w:spacing w:after="20" w:line="264" w:lineRule="auto"/>
              <w:jc w:val="center"/>
            </w:pPr>
            <w:r>
              <w:rPr>
                <w:sz w:val="24"/>
              </w:rPr>
              <w:t>A</w:t>
            </w:r>
          </w:p>
        </w:tc>
        <w:tc>
          <w:tcPr>
            <w:tcW w:w="1020" w:type="dxa"/>
            <w:vAlign w:val="center"/>
          </w:tcPr>
          <w:p w14:paraId="7EFA8B3C" w14:textId="77777777" w:rsidR="004B651C" w:rsidRDefault="00000000">
            <w:pPr>
              <w:spacing w:after="20" w:line="264" w:lineRule="auto"/>
              <w:jc w:val="center"/>
            </w:pPr>
            <w:r>
              <w:rPr>
                <w:sz w:val="24"/>
              </w:rPr>
              <w:t>A</w:t>
            </w:r>
          </w:p>
        </w:tc>
        <w:tc>
          <w:tcPr>
            <w:tcW w:w="1020" w:type="dxa"/>
            <w:vAlign w:val="center"/>
          </w:tcPr>
          <w:p w14:paraId="6CBC8264" w14:textId="77777777" w:rsidR="004B651C" w:rsidRDefault="00000000">
            <w:pPr>
              <w:spacing w:after="20" w:line="264" w:lineRule="auto"/>
              <w:jc w:val="center"/>
            </w:pPr>
            <w:r>
              <w:rPr>
                <w:sz w:val="24"/>
              </w:rPr>
              <w:t>A</w:t>
            </w:r>
          </w:p>
        </w:tc>
        <w:tc>
          <w:tcPr>
            <w:tcW w:w="1020" w:type="dxa"/>
            <w:vAlign w:val="center"/>
          </w:tcPr>
          <w:p w14:paraId="16E33170" w14:textId="77777777" w:rsidR="004B651C" w:rsidRDefault="00000000">
            <w:pPr>
              <w:spacing w:after="20" w:line="264" w:lineRule="auto"/>
              <w:jc w:val="center"/>
            </w:pPr>
            <w:r>
              <w:rPr>
                <w:sz w:val="24"/>
              </w:rPr>
              <w:t>A</w:t>
            </w:r>
          </w:p>
        </w:tc>
        <w:tc>
          <w:tcPr>
            <w:tcW w:w="1020" w:type="dxa"/>
            <w:vAlign w:val="center"/>
          </w:tcPr>
          <w:p w14:paraId="24EC59F3" w14:textId="77777777" w:rsidR="004B651C" w:rsidRDefault="00000000">
            <w:pPr>
              <w:spacing w:after="20" w:line="264" w:lineRule="auto"/>
              <w:jc w:val="center"/>
            </w:pPr>
            <w:r>
              <w:rPr>
                <w:sz w:val="24"/>
              </w:rPr>
              <w:t>B</w:t>
            </w:r>
          </w:p>
        </w:tc>
        <w:tc>
          <w:tcPr>
            <w:tcW w:w="1701" w:type="dxa"/>
            <w:vAlign w:val="center"/>
          </w:tcPr>
          <w:p w14:paraId="1A4384F7" w14:textId="77777777" w:rsidR="004B651C" w:rsidRDefault="00000000">
            <w:pPr>
              <w:spacing w:after="20" w:line="264" w:lineRule="auto"/>
              <w:jc w:val="center"/>
            </w:pPr>
            <w:r>
              <w:rPr>
                <w:sz w:val="24"/>
              </w:rPr>
              <w:t>a) Đ</w:t>
            </w:r>
          </w:p>
          <w:p w14:paraId="2B50A85C" w14:textId="77777777" w:rsidR="004B651C" w:rsidRDefault="00000000">
            <w:pPr>
              <w:spacing w:after="20" w:line="264" w:lineRule="auto"/>
              <w:jc w:val="center"/>
            </w:pPr>
            <w:r>
              <w:rPr>
                <w:sz w:val="24"/>
              </w:rPr>
              <w:t>b) S</w:t>
            </w:r>
          </w:p>
          <w:p w14:paraId="5057A6D7" w14:textId="77777777" w:rsidR="004B651C" w:rsidRDefault="00000000">
            <w:pPr>
              <w:spacing w:after="20" w:line="264" w:lineRule="auto"/>
              <w:jc w:val="center"/>
            </w:pPr>
            <w:r>
              <w:rPr>
                <w:sz w:val="24"/>
              </w:rPr>
              <w:t>c) Đ</w:t>
            </w:r>
          </w:p>
          <w:p w14:paraId="4DA862A4" w14:textId="77777777" w:rsidR="004B651C" w:rsidRDefault="00000000">
            <w:pPr>
              <w:spacing w:after="20" w:line="264" w:lineRule="auto"/>
              <w:jc w:val="center"/>
            </w:pPr>
            <w:r>
              <w:rPr>
                <w:sz w:val="24"/>
              </w:rPr>
              <w:t>d) S</w:t>
            </w:r>
          </w:p>
        </w:tc>
      </w:tr>
    </w:tbl>
    <w:p w14:paraId="6F526FF1" w14:textId="77777777" w:rsidR="004B651C" w:rsidRDefault="00000000">
      <w:pPr>
        <w:spacing w:after="60" w:line="264" w:lineRule="auto"/>
        <w:jc w:val="both"/>
      </w:pPr>
      <w:r>
        <w:rPr>
          <w:b/>
        </w:rPr>
        <w:t>Câu 1.</w:t>
      </w:r>
      <w:r>
        <w:t xml:space="preserve"> Thay </w:t>
      </w:r>
      <m:oMath>
        <m:d>
          <m:dPr>
            <m:sepChr m:val="−"/>
            <m:ctrlPr>
              <w:rPr>
                <w:rFonts w:ascii="Cambria Math" w:hAnsi="Cambria Math"/>
              </w:rPr>
            </m:ctrlPr>
          </m:dPr>
          <m:e>
            <m:r>
              <w:rPr>
                <w:rFonts w:ascii="Cambria Math" w:hAnsi="Cambria Math"/>
              </w:rPr>
              <m:t>1;</m:t>
            </m:r>
          </m:e>
          <m:e>
            <m:r>
              <w:rPr>
                <w:rFonts w:ascii="Cambria Math" w:hAnsi="Cambria Math"/>
              </w:rPr>
              <m:t>1</m:t>
            </m:r>
          </m:e>
        </m:d>
      </m:oMath>
      <w:r>
        <w:t xml:space="preserve">: </w:t>
      </w:r>
      <m:oMath>
        <m:r>
          <w:rPr>
            <w:rFonts w:ascii="Cambria Math" w:hAnsi="Cambria Math"/>
          </w:rPr>
          <m:t>3·1-2·(-1)=5&gt;4</m:t>
        </m:r>
      </m:oMath>
      <w:r>
        <w:t xml:space="preserve"> (đúng). Với </w:t>
      </w:r>
      <m:oMath>
        <m:d>
          <m:dPr>
            <m:ctrlPr>
              <w:rPr>
                <w:rFonts w:ascii="Cambria Math" w:hAnsi="Cambria Math"/>
              </w:rPr>
            </m:ctrlPr>
          </m:dPr>
          <m:e>
            <m:r>
              <w:rPr>
                <w:rFonts w:ascii="Cambria Math" w:hAnsi="Cambria Math"/>
              </w:rPr>
              <m:t>2;1</m:t>
            </m:r>
          </m:e>
        </m:d>
      </m:oMath>
      <w:r>
        <w:t xml:space="preserve"> và </w:t>
      </w:r>
      <m:oMath>
        <m:d>
          <m:dPr>
            <m:sepChr m:val="−"/>
            <m:ctrlPr>
              <w:rPr>
                <w:rFonts w:ascii="Cambria Math" w:hAnsi="Cambria Math"/>
              </w:rPr>
            </m:ctrlPr>
          </m:dPr>
          <m:e>
            <m:r>
              <w:rPr>
                <w:rFonts w:ascii="Cambria Math" w:hAnsi="Cambria Math"/>
              </w:rPr>
              <m:t>0;</m:t>
            </m:r>
          </m:e>
          <m:e>
            <m:r>
              <w:rPr>
                <w:rFonts w:ascii="Cambria Math" w:hAnsi="Cambria Math"/>
              </w:rPr>
              <m:t>2</m:t>
            </m:r>
          </m:e>
        </m:d>
      </m:oMath>
      <w:r>
        <w:t xml:space="preserve"> ta được </w:t>
      </w:r>
      <m:oMath>
        <m:r>
          <w:rPr>
            <w:rFonts w:ascii="Cambria Math" w:hAnsi="Cambria Math"/>
          </w:rPr>
          <m:t>4&gt;4</m:t>
        </m:r>
      </m:oMath>
      <w:r>
        <w:t xml:space="preserve"> (sai); với </w:t>
      </w:r>
      <m:oMath>
        <m:d>
          <m:dPr>
            <m:sepChr m:val="−"/>
            <m:ctrlPr>
              <w:rPr>
                <w:rFonts w:ascii="Cambria Math" w:hAnsi="Cambria Math"/>
              </w:rPr>
            </m:ctrlPr>
          </m:dPr>
          <m:e/>
          <m:e>
            <m:r>
              <w:rPr>
                <w:rFonts w:ascii="Cambria Math" w:hAnsi="Cambria Math"/>
              </w:rPr>
              <m:t>1;2</m:t>
            </m:r>
          </m:e>
        </m:d>
      </m:oMath>
      <w:r>
        <w:t xml:space="preserve"> ta được </w:t>
      </w:r>
      <m:oMath>
        <m:r>
          <w:rPr>
            <w:rFonts w:ascii="Cambria Math" w:hAnsi="Cambria Math"/>
          </w:rPr>
          <m:t>-7&gt;4</m:t>
        </m:r>
      </m:oMath>
      <w:r>
        <w:t xml:space="preserve"> (sai).</w:t>
      </w:r>
    </w:p>
    <w:p w14:paraId="489D72A0" w14:textId="77777777" w:rsidR="004B651C" w:rsidRDefault="00000000">
      <w:pPr>
        <w:spacing w:after="60" w:line="264" w:lineRule="auto"/>
        <w:jc w:val="both"/>
      </w:pPr>
      <w:r>
        <w:rPr>
          <w:b/>
        </w:rPr>
        <w:t>Câu 2.</w:t>
      </w:r>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y</m:t>
            </m:r>
          </m:den>
        </m:f>
      </m:oMath>
      <w:r>
        <w:t xml:space="preserve"> nên không phải hệ bất phương trình bậc nhất hai ẩn.</w:t>
      </w:r>
    </w:p>
    <w:p w14:paraId="5B434A8D" w14:textId="77777777" w:rsidR="004B651C" w:rsidRDefault="00000000">
      <w:pPr>
        <w:spacing w:after="60" w:line="264" w:lineRule="auto"/>
        <w:jc w:val="both"/>
      </w:pPr>
      <w:r>
        <w:rPr>
          <w:b/>
        </w:rPr>
        <w:lastRenderedPageBreak/>
        <w:t>Câu 3.</w:t>
      </w:r>
      <w:r>
        <w:t xml:space="preserve"> Thay </w:t>
      </w:r>
      <m:oMath>
        <m:r>
          <w:rPr>
            <w:rFonts w:ascii="Cambria Math" w:hAnsi="Cambria Math"/>
          </w:rPr>
          <m:t>O(0;0)</m:t>
        </m:r>
      </m:oMath>
      <w:r>
        <w:t xml:space="preserve">: </w:t>
      </w:r>
      <m:oMath>
        <m:r>
          <w:rPr>
            <w:rFonts w:ascii="Cambria Math" w:hAnsi="Cambria Math"/>
          </w:rPr>
          <m:t>0≤4</m:t>
        </m:r>
      </m:oMath>
      <w:r>
        <w:t xml:space="preserve"> (đúng) nên miền nghiệm là nửa mặt phẳng chứa </w:t>
      </w:r>
      <m:oMath>
        <m:r>
          <w:rPr>
            <w:rFonts w:ascii="Cambria Math" w:hAnsi="Cambria Math"/>
          </w:rPr>
          <m:t>O</m:t>
        </m:r>
      </m:oMath>
      <w:r>
        <w:t xml:space="preserve">. Các điểm </w:t>
      </w:r>
      <m:oMath>
        <m:d>
          <m:dPr>
            <m:ctrlPr>
              <w:rPr>
                <w:rFonts w:ascii="Cambria Math" w:hAnsi="Cambria Math"/>
              </w:rPr>
            </m:ctrlPr>
          </m:dPr>
          <m:e>
            <m:r>
              <w:rPr>
                <w:rFonts w:ascii="Cambria Math" w:hAnsi="Cambria Math"/>
              </w:rPr>
              <m:t>2;1</m:t>
            </m:r>
          </m:e>
        </m:d>
      </m:oMath>
      <w:r>
        <w:t xml:space="preserve">, </w:t>
      </w:r>
      <m:oMath>
        <m:d>
          <m:dPr>
            <m:ctrlPr>
              <w:rPr>
                <w:rFonts w:ascii="Cambria Math" w:hAnsi="Cambria Math"/>
              </w:rPr>
            </m:ctrlPr>
          </m:dPr>
          <m:e>
            <m:r>
              <w:rPr>
                <w:rFonts w:ascii="Cambria Math" w:hAnsi="Cambria Math"/>
              </w:rPr>
              <m:t>3;0</m:t>
            </m:r>
          </m:e>
        </m:d>
      </m:oMath>
      <w:r>
        <w:t xml:space="preserve">, </w:t>
      </w:r>
      <m:oMath>
        <m:d>
          <m:dPr>
            <m:ctrlPr>
              <w:rPr>
                <w:rFonts w:ascii="Cambria Math" w:hAnsi="Cambria Math"/>
              </w:rPr>
            </m:ctrlPr>
          </m:dPr>
          <m:e>
            <m:r>
              <w:rPr>
                <w:rFonts w:ascii="Cambria Math" w:hAnsi="Cambria Math"/>
              </w:rPr>
              <m:t>1;3</m:t>
            </m:r>
          </m:e>
        </m:d>
      </m:oMath>
      <w:r>
        <w:t xml:space="preserve"> cho </w:t>
      </w:r>
      <m:oMath>
        <m:r>
          <w:rPr>
            <w:rFonts w:ascii="Cambria Math" w:hAnsi="Cambria Math"/>
          </w:rPr>
          <m:t>2x+y</m:t>
        </m:r>
      </m:oMath>
      <w:r>
        <w:t xml:space="preserve"> lần lượt bằng </w:t>
      </w:r>
      <m:oMath>
        <m:r>
          <w:rPr>
            <w:rFonts w:ascii="Cambria Math" w:hAnsi="Cambria Math"/>
          </w:rPr>
          <m:t>5;6;5&gt;4</m:t>
        </m:r>
      </m:oMath>
      <w:r>
        <w:t>.</w:t>
      </w:r>
    </w:p>
    <w:p w14:paraId="3F8FE8AD" w14:textId="77777777" w:rsidR="004B651C" w:rsidRDefault="00000000">
      <w:pPr>
        <w:spacing w:after="60" w:line="264" w:lineRule="auto"/>
        <w:jc w:val="both"/>
      </w:pPr>
      <w:r>
        <w:rPr>
          <w:b/>
        </w:rPr>
        <w:t>Câu 4.</w:t>
      </w:r>
      <w:r>
        <w:t xml:space="preserve"> </w:t>
      </w:r>
      <m:oMath>
        <m:d>
          <m:dPr>
            <m:ctrlPr>
              <w:rPr>
                <w:rFonts w:ascii="Cambria Math" w:hAnsi="Cambria Math"/>
              </w:rPr>
            </m:ctrlPr>
          </m:dPr>
          <m:e>
            <m:r>
              <w:rPr>
                <w:rFonts w:ascii="Cambria Math" w:hAnsi="Cambria Math"/>
              </w:rPr>
              <m:t>2;0</m:t>
            </m:r>
          </m:e>
        </m:d>
      </m:oMath>
      <w:r>
        <w:t xml:space="preserve">: </w:t>
      </w:r>
      <m:oMath>
        <m:r>
          <w:rPr>
            <w:rFonts w:ascii="Cambria Math" w:hAnsi="Cambria Math"/>
          </w:rPr>
          <m:t>2≤3</m:t>
        </m:r>
      </m:oMath>
      <w:r>
        <w:t xml:space="preserve">, </w:t>
      </w:r>
      <m:oMath>
        <m:r>
          <w:rPr>
            <w:rFonts w:ascii="Cambria Math" w:hAnsi="Cambria Math"/>
          </w:rPr>
          <m:t>2&gt;1</m:t>
        </m:r>
      </m:oMath>
      <w:r>
        <w:t xml:space="preserve">, </w:t>
      </w:r>
      <m:oMath>
        <m:r>
          <w:rPr>
            <w:rFonts w:ascii="Cambria Math" w:hAnsi="Cambria Math"/>
          </w:rPr>
          <m:t>0≥0</m:t>
        </m:r>
      </m:oMath>
      <w:r>
        <w:t xml:space="preserve"> – thỏa mãn cả ba. </w:t>
      </w:r>
      <m:oMath>
        <m:d>
          <m:dPr>
            <m:ctrlPr>
              <w:rPr>
                <w:rFonts w:ascii="Cambria Math" w:hAnsi="Cambria Math"/>
              </w:rPr>
            </m:ctrlPr>
          </m:dPr>
          <m:e>
            <m:r>
              <w:rPr>
                <w:rFonts w:ascii="Cambria Math" w:hAnsi="Cambria Math"/>
              </w:rPr>
              <m:t>1;0</m:t>
            </m:r>
          </m:e>
        </m:d>
      </m:oMath>
      <w:r>
        <w:t xml:space="preserve"> và </w:t>
      </w:r>
      <m:oMath>
        <m:d>
          <m:dPr>
            <m:ctrlPr>
              <w:rPr>
                <w:rFonts w:ascii="Cambria Math" w:hAnsi="Cambria Math"/>
              </w:rPr>
            </m:ctrlPr>
          </m:dPr>
          <m:e>
            <m:r>
              <w:rPr>
                <w:rFonts w:ascii="Cambria Math" w:hAnsi="Cambria Math"/>
              </w:rPr>
              <m:t>0;0</m:t>
            </m:r>
          </m:e>
        </m:d>
      </m:oMath>
      <w:r>
        <w:t xml:space="preserve"> không thỏa mãn </w:t>
      </w:r>
      <m:oMath>
        <m:r>
          <w:rPr>
            <w:rFonts w:ascii="Cambria Math" w:hAnsi="Cambria Math"/>
          </w:rPr>
          <m:t>x-y&gt;1</m:t>
        </m:r>
      </m:oMath>
      <w:r>
        <w:t xml:space="preserve">; </w:t>
      </w:r>
      <m:oMath>
        <m:d>
          <m:dPr>
            <m:ctrlPr>
              <w:rPr>
                <w:rFonts w:ascii="Cambria Math" w:hAnsi="Cambria Math"/>
              </w:rPr>
            </m:ctrlPr>
          </m:dPr>
          <m:e>
            <m:r>
              <w:rPr>
                <w:rFonts w:ascii="Cambria Math" w:hAnsi="Cambria Math"/>
              </w:rPr>
              <m:t>3;1</m:t>
            </m:r>
          </m:e>
        </m:d>
      </m:oMath>
      <w:r>
        <w:t xml:space="preserve"> không thỏa mãn </w:t>
      </w:r>
      <m:oMath>
        <m:r>
          <w:rPr>
            <w:rFonts w:ascii="Cambria Math" w:hAnsi="Cambria Math"/>
          </w:rPr>
          <m:t>x+y≤3</m:t>
        </m:r>
      </m:oMath>
      <w:r>
        <w:t>.</w:t>
      </w:r>
    </w:p>
    <w:p w14:paraId="0EDE0C71" w14:textId="77777777" w:rsidR="004B651C" w:rsidRDefault="00000000">
      <w:pPr>
        <w:spacing w:after="60" w:line="264" w:lineRule="auto"/>
        <w:jc w:val="both"/>
      </w:pPr>
      <w:r>
        <w:rPr>
          <w:b/>
        </w:rPr>
        <w:t>Câu 5.</w:t>
      </w:r>
      <w:r>
        <w:t xml:space="preserve"> Miền nghiệm là tam giác với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4;0</m:t>
            </m:r>
          </m:e>
        </m:d>
      </m:oMath>
      <w:r>
        <w:t xml:space="preserve">, </w:t>
      </w:r>
      <m:oMath>
        <m:d>
          <m:dPr>
            <m:ctrlPr>
              <w:rPr>
                <w:rFonts w:ascii="Cambria Math" w:hAnsi="Cambria Math"/>
              </w:rPr>
            </m:ctrlPr>
          </m:dPr>
          <m:e>
            <m:r>
              <w:rPr>
                <w:rFonts w:ascii="Cambria Math" w:hAnsi="Cambria Math"/>
              </w:rPr>
              <m:t>0;4</m:t>
            </m:r>
          </m:e>
        </m:d>
      </m:oMath>
      <w:r>
        <w:t xml:space="preserve">. </w:t>
      </w:r>
      <m:oMath>
        <m:r>
          <w:rPr>
            <w:rFonts w:ascii="Cambria Math" w:hAnsi="Cambria Math"/>
          </w:rPr>
          <m:t>F(0;0)=0</m:t>
        </m:r>
      </m:oMath>
      <w:r>
        <w:t xml:space="preserve">, </w:t>
      </w:r>
      <m:oMath>
        <m:r>
          <w:rPr>
            <w:rFonts w:ascii="Cambria Math" w:hAnsi="Cambria Math"/>
          </w:rPr>
          <m:t>F(4;0)=4</m:t>
        </m:r>
      </m:oMath>
      <w:r>
        <w:t xml:space="preserve">, </w:t>
      </w:r>
      <m:oMath>
        <m:r>
          <w:rPr>
            <w:rFonts w:ascii="Cambria Math" w:hAnsi="Cambria Math"/>
          </w:rPr>
          <m:t>F(0;4)=-8</m:t>
        </m:r>
      </m:oMath>
      <w:r>
        <w:t xml:space="preserve">. Vậy </w:t>
      </w:r>
      <m:oMath>
        <m:r>
          <w:rPr>
            <w:rFonts w:ascii="Cambria Math" w:hAnsi="Cambria Math"/>
          </w:rPr>
          <m:t>min</m:t>
        </m:r>
        <m:r>
          <m:rPr>
            <m:sty m:val="p"/>
          </m:rPr>
          <w:rPr>
            <w:rFonts w:ascii="Cambria Math" w:hAnsi="Cambria Math"/>
          </w:rPr>
          <m:t> </m:t>
        </m:r>
        <m:r>
          <w:rPr>
            <w:rFonts w:ascii="Cambria Math" w:hAnsi="Cambria Math"/>
          </w:rPr>
          <m:t>F=-8</m:t>
        </m:r>
      </m:oMath>
      <w:r>
        <w:t>.</w:t>
      </w:r>
    </w:p>
    <w:p w14:paraId="77900B7C" w14:textId="77777777" w:rsidR="004B651C" w:rsidRDefault="00000000">
      <w:pPr>
        <w:spacing w:after="60" w:line="264" w:lineRule="auto"/>
        <w:jc w:val="both"/>
      </w:pPr>
      <w:r>
        <w:rPr>
          <w:b/>
        </w:rPr>
        <w:t>Câu 6.</w:t>
      </w:r>
      <w:r>
        <w:t xml:space="preserve"> Gọi </w:t>
      </w:r>
      <m:oMath>
        <m:r>
          <w:rPr>
            <w:rFonts w:ascii="Cambria Math" w:hAnsi="Cambria Math"/>
          </w:rPr>
          <m:t>x</m:t>
        </m:r>
      </m:oMath>
      <w:r>
        <w:t xml:space="preserve">, </w:t>
      </w:r>
      <m:oMath>
        <m:r>
          <w:rPr>
            <w:rFonts w:ascii="Cambria Math" w:hAnsi="Cambria Math"/>
          </w:rPr>
          <m:t>y</m:t>
        </m:r>
      </m:oMath>
      <w:r>
        <w:t xml:space="preserve"> (kg) là lượng sản phẩm I, II. Ta có </w:t>
      </w:r>
      <m:oMath>
        <m:r>
          <w:rPr>
            <w:rFonts w:ascii="Cambria Math" w:hAnsi="Cambria Math"/>
          </w:rPr>
          <m:t>x≥0</m:t>
        </m:r>
      </m:oMath>
      <w:r>
        <w:t xml:space="preserve">, </w:t>
      </w:r>
      <m:oMath>
        <m:r>
          <w:rPr>
            <w:rFonts w:ascii="Cambria Math" w:hAnsi="Cambria Math"/>
          </w:rPr>
          <m:t>y≥0</m:t>
        </m:r>
      </m:oMath>
      <w:r>
        <w:t xml:space="preserve">, </w:t>
      </w:r>
      <m:oMath>
        <m:r>
          <w:rPr>
            <w:rFonts w:ascii="Cambria Math" w:hAnsi="Cambria Math"/>
          </w:rPr>
          <m:t>2x+y≤10</m:t>
        </m:r>
      </m:oMath>
      <w:r>
        <w:t xml:space="preserve">, </w:t>
      </w:r>
      <m:oMath>
        <m:r>
          <w:rPr>
            <w:rFonts w:ascii="Cambria Math" w:hAnsi="Cambria Math"/>
          </w:rPr>
          <m:t>x+2y≤8</m:t>
        </m:r>
      </m:oMath>
      <w:r>
        <w:t xml:space="preserve">; lãi </w:t>
      </w:r>
      <m:oMath>
        <m:r>
          <w:rPr>
            <w:rFonts w:ascii="Cambria Math" w:hAnsi="Cambria Math"/>
          </w:rPr>
          <m:t>F=40x+30y</m:t>
        </m:r>
      </m:oMath>
      <w:r>
        <w:t xml:space="preserve">.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5;0</m:t>
            </m:r>
          </m:e>
        </m:d>
      </m:oMath>
      <w:r>
        <w:t xml:space="preserve">, </w:t>
      </w:r>
      <m:oMath>
        <m:d>
          <m:dPr>
            <m:ctrlPr>
              <w:rPr>
                <w:rFonts w:ascii="Cambria Math" w:hAnsi="Cambria Math"/>
              </w:rPr>
            </m:ctrlPr>
          </m:dPr>
          <m:e>
            <m:r>
              <w:rPr>
                <w:rFonts w:ascii="Cambria Math" w:hAnsi="Cambria Math"/>
              </w:rPr>
              <m:t>4;2</m:t>
            </m:r>
          </m:e>
        </m:d>
      </m:oMath>
      <w:r>
        <w:t xml:space="preserve">, </w:t>
      </w:r>
      <m:oMath>
        <m:d>
          <m:dPr>
            <m:ctrlPr>
              <w:rPr>
                <w:rFonts w:ascii="Cambria Math" w:hAnsi="Cambria Math"/>
              </w:rPr>
            </m:ctrlPr>
          </m:dPr>
          <m:e>
            <m:r>
              <w:rPr>
                <w:rFonts w:ascii="Cambria Math" w:hAnsi="Cambria Math"/>
              </w:rPr>
              <m:t>0;4</m:t>
            </m:r>
          </m:e>
        </m:d>
      </m:oMath>
      <w:r>
        <w:t xml:space="preserve"> cho </w:t>
      </w:r>
      <m:oMath>
        <m:r>
          <w:rPr>
            <w:rFonts w:ascii="Cambria Math" w:hAnsi="Cambria Math"/>
          </w:rPr>
          <m:t>F</m:t>
        </m:r>
      </m:oMath>
      <w:r>
        <w:t xml:space="preserve"> lần lượt bằng </w:t>
      </w:r>
      <m:oMath>
        <m:r>
          <w:rPr>
            <w:rFonts w:ascii="Cambria Math" w:hAnsi="Cambria Math"/>
          </w:rPr>
          <m:t>0;200;220;120</m:t>
        </m:r>
      </m:oMath>
      <w:r>
        <w:t>. Vậy lãi lớn nhất là 220 nghìn đồng (sản xuất 4 kg sản phẩm I và 2 kg sản phẩm II).</w:t>
      </w:r>
    </w:p>
    <w:p w14:paraId="6C159C57" w14:textId="77777777" w:rsidR="004B651C" w:rsidRDefault="00000000">
      <w:pPr>
        <w:spacing w:after="60" w:line="264" w:lineRule="auto"/>
        <w:jc w:val="both"/>
      </w:pPr>
      <w:r>
        <w:rPr>
          <w:b/>
        </w:rPr>
        <w:t>Câu 7.</w:t>
      </w:r>
    </w:p>
    <w:p w14:paraId="141B9F08" w14:textId="77777777" w:rsidR="004B651C" w:rsidRDefault="00000000">
      <w:pPr>
        <w:spacing w:after="60" w:line="264" w:lineRule="auto"/>
        <w:ind w:left="340"/>
        <w:jc w:val="both"/>
      </w:pPr>
      <w:r>
        <w:t xml:space="preserve">a) </w:t>
      </w:r>
      <w:r>
        <w:rPr>
          <w:b/>
        </w:rPr>
        <w:t>Đúng.</w:t>
      </w:r>
      <w:r>
        <w:t xml:space="preserve"> Diện tích: </w:t>
      </w:r>
      <m:oMath>
        <m:r>
          <w:rPr>
            <w:rFonts w:ascii="Cambria Math" w:hAnsi="Cambria Math"/>
          </w:rPr>
          <m:t>x+y≤8</m:t>
        </m:r>
      </m:oMath>
      <w:r>
        <w:t xml:space="preserve">; ngày công: </w:t>
      </w:r>
      <m:oMath>
        <m:r>
          <w:rPr>
            <w:rFonts w:ascii="Cambria Math" w:hAnsi="Cambria Math"/>
          </w:rPr>
          <m:t>20x+30y≤180⇔2x+3y≤18</m:t>
        </m:r>
      </m:oMath>
      <w:r>
        <w:t xml:space="preserve">; diện tích không âm: </w:t>
      </w:r>
      <m:oMath>
        <m:r>
          <w:rPr>
            <w:rFonts w:ascii="Cambria Math" w:hAnsi="Cambria Math"/>
          </w:rPr>
          <m:t>x≥0</m:t>
        </m:r>
      </m:oMath>
      <w:r>
        <w:t xml:space="preserve">, </w:t>
      </w:r>
      <m:oMath>
        <m:r>
          <w:rPr>
            <w:rFonts w:ascii="Cambria Math" w:hAnsi="Cambria Math"/>
          </w:rPr>
          <m:t>y≥0</m:t>
        </m:r>
      </m:oMath>
      <w:r>
        <w:t>.</w:t>
      </w:r>
    </w:p>
    <w:p w14:paraId="02B0BF44" w14:textId="77777777" w:rsidR="004B651C" w:rsidRDefault="00000000">
      <w:pPr>
        <w:spacing w:after="60" w:line="264" w:lineRule="auto"/>
        <w:ind w:left="340"/>
        <w:jc w:val="both"/>
      </w:pPr>
      <w:r>
        <w:t xml:space="preserve">b) </w:t>
      </w:r>
      <w:r>
        <w:rPr>
          <w:b/>
        </w:rPr>
        <w:t>Sai.</w:t>
      </w:r>
      <w:r>
        <w:t xml:space="preserve"> </w:t>
      </w:r>
      <m:oMath>
        <m:r>
          <w:rPr>
            <w:rFonts w:ascii="Cambria Math" w:hAnsi="Cambria Math"/>
          </w:rPr>
          <m:t>2·3+3·5=21&gt;18</m:t>
        </m:r>
      </m:oMath>
      <w:r>
        <w:t xml:space="preserve"> nên </w:t>
      </w:r>
      <m:oMath>
        <m:d>
          <m:dPr>
            <m:ctrlPr>
              <w:rPr>
                <w:rFonts w:ascii="Cambria Math" w:hAnsi="Cambria Math"/>
              </w:rPr>
            </m:ctrlPr>
          </m:dPr>
          <m:e>
            <m:r>
              <w:rPr>
                <w:rFonts w:ascii="Cambria Math" w:hAnsi="Cambria Math"/>
              </w:rPr>
              <m:t>3;5</m:t>
            </m:r>
          </m:e>
        </m:d>
      </m:oMath>
      <w:r>
        <w:t xml:space="preserve"> không thuộc miền nghiệm (vượt quá số ngày công).</w:t>
      </w:r>
    </w:p>
    <w:p w14:paraId="51A64082" w14:textId="77777777" w:rsidR="004B651C" w:rsidRDefault="00000000">
      <w:pPr>
        <w:spacing w:after="60" w:line="264" w:lineRule="auto"/>
        <w:ind w:left="340"/>
        <w:jc w:val="both"/>
      </w:pPr>
      <w:r>
        <w:t xml:space="preserve">c) </w:t>
      </w:r>
      <w:r>
        <w:rPr>
          <w:b/>
        </w:rPr>
        <w:t>Đúng.</w:t>
      </w:r>
      <w:r>
        <w:t xml:space="preserve"> Giao điểm của </w:t>
      </w:r>
      <m:oMath>
        <m:r>
          <w:rPr>
            <w:rFonts w:ascii="Cambria Math" w:hAnsi="Cambria Math"/>
          </w:rPr>
          <m:t>x+y=8</m:t>
        </m:r>
      </m:oMath>
      <w:r>
        <w:t xml:space="preserve"> và </w:t>
      </w:r>
      <m:oMath>
        <m:r>
          <w:rPr>
            <w:rFonts w:ascii="Cambria Math" w:hAnsi="Cambria Math"/>
          </w:rPr>
          <m:t>2x+3y=18</m:t>
        </m:r>
      </m:oMath>
      <w:r>
        <w:t xml:space="preserve"> là </w:t>
      </w:r>
      <m:oMath>
        <m:d>
          <m:dPr>
            <m:ctrlPr>
              <w:rPr>
                <w:rFonts w:ascii="Cambria Math" w:hAnsi="Cambria Math"/>
              </w:rPr>
            </m:ctrlPr>
          </m:dPr>
          <m:e>
            <m:r>
              <w:rPr>
                <w:rFonts w:ascii="Cambria Math" w:hAnsi="Cambria Math"/>
              </w:rPr>
              <m:t>6;2</m:t>
            </m:r>
          </m:e>
        </m:d>
      </m:oMath>
      <w:r>
        <w:t xml:space="preserve">; giao của </w:t>
      </w:r>
      <m:oMath>
        <m:r>
          <w:rPr>
            <w:rFonts w:ascii="Cambria Math" w:hAnsi="Cambria Math"/>
          </w:rPr>
          <m:t>2x+3y=18</m:t>
        </m:r>
      </m:oMath>
      <w:r>
        <w:t xml:space="preserve"> với trục </w:t>
      </w:r>
      <m:oMath>
        <m:r>
          <w:rPr>
            <w:rFonts w:ascii="Cambria Math" w:hAnsi="Cambria Math"/>
          </w:rPr>
          <m:t>Oy</m:t>
        </m:r>
      </m:oMath>
      <w:r>
        <w:t xml:space="preserve"> là </w:t>
      </w:r>
      <m:oMath>
        <m:d>
          <m:dPr>
            <m:ctrlPr>
              <w:rPr>
                <w:rFonts w:ascii="Cambria Math" w:hAnsi="Cambria Math"/>
              </w:rPr>
            </m:ctrlPr>
          </m:dPr>
          <m:e>
            <m:r>
              <w:rPr>
                <w:rFonts w:ascii="Cambria Math" w:hAnsi="Cambria Math"/>
              </w:rPr>
              <m:t>0;6</m:t>
            </m:r>
          </m:e>
        </m:d>
      </m:oMath>
      <w:r>
        <w:t xml:space="preserve">, của </w:t>
      </w:r>
      <m:oMath>
        <m:r>
          <w:rPr>
            <w:rFonts w:ascii="Cambria Math" w:hAnsi="Cambria Math"/>
          </w:rPr>
          <m:t>x+y=8</m:t>
        </m:r>
      </m:oMath>
      <w:r>
        <w:t xml:space="preserve"> với trục </w:t>
      </w:r>
      <m:oMath>
        <m:r>
          <w:rPr>
            <w:rFonts w:ascii="Cambria Math" w:hAnsi="Cambria Math"/>
          </w:rPr>
          <m:t>Ox</m:t>
        </m:r>
      </m:oMath>
      <w:r>
        <w:t xml:space="preserve"> là </w:t>
      </w:r>
      <m:oMath>
        <m:d>
          <m:dPr>
            <m:ctrlPr>
              <w:rPr>
                <w:rFonts w:ascii="Cambria Math" w:hAnsi="Cambria Math"/>
              </w:rPr>
            </m:ctrlPr>
          </m:dPr>
          <m:e>
            <m:r>
              <w:rPr>
                <w:rFonts w:ascii="Cambria Math" w:hAnsi="Cambria Math"/>
              </w:rPr>
              <m:t>8;0</m:t>
            </m:r>
          </m:e>
        </m:d>
      </m:oMath>
      <w:r>
        <w:t>.</w:t>
      </w:r>
    </w:p>
    <w:p w14:paraId="7205ACE4" w14:textId="77777777" w:rsidR="004B651C" w:rsidRDefault="00000000">
      <w:pPr>
        <w:spacing w:after="60" w:line="264" w:lineRule="auto"/>
        <w:ind w:left="340"/>
        <w:jc w:val="both"/>
      </w:pPr>
      <w:r>
        <w:t xml:space="preserve">d) </w:t>
      </w:r>
      <w:r>
        <w:rPr>
          <w:b/>
        </w:rPr>
        <w:t>Sai.</w:t>
      </w:r>
      <w:r>
        <w:t xml:space="preserve"> </w:t>
      </w:r>
      <m:oMath>
        <m:r>
          <w:rPr>
            <w:rFonts w:ascii="Cambria Math" w:hAnsi="Cambria Math"/>
          </w:rPr>
          <m:t>F=60x+80y</m:t>
        </m:r>
      </m:oMath>
      <w:r>
        <w:t xml:space="preserve">: </w:t>
      </w:r>
      <m:oMath>
        <m:r>
          <w:rPr>
            <w:rFonts w:ascii="Cambria Math" w:hAnsi="Cambria Math"/>
          </w:rPr>
          <m:t>F(0;0)=0</m:t>
        </m:r>
      </m:oMath>
      <w:r>
        <w:t xml:space="preserve">, </w:t>
      </w:r>
      <m:oMath>
        <m:r>
          <w:rPr>
            <w:rFonts w:ascii="Cambria Math" w:hAnsi="Cambria Math"/>
          </w:rPr>
          <m:t>F(8;0)=480</m:t>
        </m:r>
      </m:oMath>
      <w:r>
        <w:t xml:space="preserve">, </w:t>
      </w:r>
      <m:oMath>
        <m:r>
          <w:rPr>
            <w:rFonts w:ascii="Cambria Math" w:hAnsi="Cambria Math"/>
          </w:rPr>
          <m:t>F(6;2)=520</m:t>
        </m:r>
      </m:oMath>
      <w:r>
        <w:t xml:space="preserve">, </w:t>
      </w:r>
      <m:oMath>
        <m:r>
          <w:rPr>
            <w:rFonts w:ascii="Cambria Math" w:hAnsi="Cambria Math"/>
          </w:rPr>
          <m:t>F(0;6)=480</m:t>
        </m:r>
      </m:oMath>
      <w:r>
        <w:t>. Lợi nhuận lớn nhất là 520 triệu đồng (không phải 540).</w:t>
      </w:r>
    </w:p>
    <w:p w14:paraId="5EC6ACB9" w14:textId="77777777" w:rsidR="004B651C" w:rsidRDefault="00000000">
      <w:pPr>
        <w:keepNext/>
        <w:spacing w:before="80" w:after="60" w:line="264" w:lineRule="auto"/>
      </w:pPr>
      <w:r>
        <w:rPr>
          <w:b/>
        </w:rPr>
        <w:t>(3) Chuẩn bị cho tiết học sau</w:t>
      </w:r>
    </w:p>
    <w:p w14:paraId="06DD25D4" w14:textId="77777777" w:rsidR="004B651C" w:rsidRDefault="00000000">
      <w:pPr>
        <w:spacing w:after="60" w:line="264" w:lineRule="auto"/>
        <w:jc w:val="both"/>
      </w:pPr>
      <w:r>
        <w:rPr>
          <w:b/>
        </w:rPr>
        <w:t>Chương III. Hệ thức lượng trong tam giác – Bài 5. Giá trị lượng giác của một góc từ 0° đến 180°</w:t>
      </w:r>
      <w:r>
        <w:t xml:space="preserve"> (PPCT: T16, T17). HS đọc trước mục 1 (Giá trị lượng giác của một góc) và ôn tỉ số lượng giác của góc nhọn đã học ở lớp 9.</w:t>
      </w:r>
    </w:p>
    <w:p w14:paraId="6D00E9B7" w14:textId="77777777" w:rsidR="004B651C" w:rsidRDefault="00000000">
      <w:pPr>
        <w:keepNext/>
        <w:spacing w:before="80" w:after="60" w:line="264" w:lineRule="auto"/>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B651C" w14:paraId="00CFBF94" w14:textId="77777777">
        <w:trPr>
          <w:jc w:val="center"/>
        </w:trPr>
        <w:tc>
          <w:tcPr>
            <w:tcW w:w="1134" w:type="dxa"/>
            <w:shd w:val="clear" w:color="auto" w:fill="DCE6F2"/>
            <w:vAlign w:val="center"/>
          </w:tcPr>
          <w:p w14:paraId="5712F80E" w14:textId="77777777" w:rsidR="004B651C" w:rsidRDefault="00000000">
            <w:pPr>
              <w:spacing w:after="20" w:line="264" w:lineRule="auto"/>
              <w:jc w:val="center"/>
            </w:pPr>
            <w:r>
              <w:rPr>
                <w:b/>
                <w:sz w:val="22"/>
              </w:rPr>
              <w:t>Hoạt động</w:t>
            </w:r>
          </w:p>
        </w:tc>
        <w:tc>
          <w:tcPr>
            <w:tcW w:w="2041" w:type="dxa"/>
            <w:shd w:val="clear" w:color="auto" w:fill="DCE6F2"/>
            <w:vAlign w:val="center"/>
          </w:tcPr>
          <w:p w14:paraId="0DC3248E" w14:textId="77777777" w:rsidR="004B651C" w:rsidRDefault="00000000">
            <w:pPr>
              <w:spacing w:after="20" w:line="264" w:lineRule="auto"/>
              <w:jc w:val="center"/>
            </w:pPr>
            <w:r>
              <w:rPr>
                <w:b/>
                <w:sz w:val="22"/>
              </w:rPr>
              <w:t>Hình thức đánh giá</w:t>
            </w:r>
          </w:p>
        </w:tc>
        <w:tc>
          <w:tcPr>
            <w:tcW w:w="2835" w:type="dxa"/>
            <w:shd w:val="clear" w:color="auto" w:fill="DCE6F2"/>
            <w:vAlign w:val="center"/>
          </w:tcPr>
          <w:p w14:paraId="125E0B8B" w14:textId="77777777" w:rsidR="004B651C" w:rsidRDefault="00000000">
            <w:pPr>
              <w:spacing w:after="20" w:line="264" w:lineRule="auto"/>
              <w:jc w:val="center"/>
            </w:pPr>
            <w:r>
              <w:rPr>
                <w:b/>
                <w:sz w:val="22"/>
              </w:rPr>
              <w:t>Công cụ</w:t>
            </w:r>
          </w:p>
        </w:tc>
        <w:tc>
          <w:tcPr>
            <w:tcW w:w="4195" w:type="dxa"/>
            <w:shd w:val="clear" w:color="auto" w:fill="DCE6F2"/>
            <w:vAlign w:val="center"/>
          </w:tcPr>
          <w:p w14:paraId="3CED9090" w14:textId="77777777" w:rsidR="004B651C" w:rsidRDefault="00000000">
            <w:pPr>
              <w:spacing w:after="20" w:line="264" w:lineRule="auto"/>
              <w:jc w:val="center"/>
            </w:pPr>
            <w:r>
              <w:rPr>
                <w:b/>
                <w:sz w:val="22"/>
              </w:rPr>
              <w:t>Tiêu chí (thông báo trước cho HS)</w:t>
            </w:r>
          </w:p>
        </w:tc>
      </w:tr>
      <w:tr w:rsidR="004B651C" w14:paraId="1A81E3AE" w14:textId="77777777">
        <w:trPr>
          <w:jc w:val="center"/>
        </w:trPr>
        <w:tc>
          <w:tcPr>
            <w:tcW w:w="1134" w:type="dxa"/>
            <w:vAlign w:val="center"/>
          </w:tcPr>
          <w:p w14:paraId="3CF54D62" w14:textId="77777777" w:rsidR="004B651C" w:rsidRDefault="00000000">
            <w:pPr>
              <w:spacing w:after="20" w:line="264" w:lineRule="auto"/>
            </w:pPr>
            <w:r>
              <w:rPr>
                <w:sz w:val="22"/>
              </w:rPr>
              <w:t>HĐ1</w:t>
            </w:r>
          </w:p>
        </w:tc>
        <w:tc>
          <w:tcPr>
            <w:tcW w:w="2041" w:type="dxa"/>
            <w:vAlign w:val="center"/>
          </w:tcPr>
          <w:p w14:paraId="29A6806C" w14:textId="77777777" w:rsidR="004B651C" w:rsidRDefault="00000000">
            <w:pPr>
              <w:spacing w:after="20" w:line="264" w:lineRule="auto"/>
            </w:pPr>
            <w:r>
              <w:rPr>
                <w:sz w:val="22"/>
              </w:rPr>
              <w:t>Quan sát, hỏi – đáp</w:t>
            </w:r>
          </w:p>
        </w:tc>
        <w:tc>
          <w:tcPr>
            <w:tcW w:w="2835" w:type="dxa"/>
            <w:vAlign w:val="center"/>
          </w:tcPr>
          <w:p w14:paraId="739969AD" w14:textId="77777777" w:rsidR="004B651C" w:rsidRDefault="00000000">
            <w:pPr>
              <w:spacing w:after="20" w:line="264" w:lineRule="auto"/>
            </w:pPr>
            <w:r>
              <w:rPr>
                <w:sz w:val="22"/>
              </w:rPr>
              <w:t>Câu hỏi tình huống</w:t>
            </w:r>
          </w:p>
        </w:tc>
        <w:tc>
          <w:tcPr>
            <w:tcW w:w="4195" w:type="dxa"/>
            <w:vAlign w:val="center"/>
          </w:tcPr>
          <w:p w14:paraId="5F7805C3" w14:textId="77777777" w:rsidR="004B651C" w:rsidRDefault="00000000">
            <w:pPr>
              <w:spacing w:after="20" w:line="264" w:lineRule="auto"/>
            </w:pPr>
            <w:r>
              <w:rPr>
                <w:sz w:val="22"/>
              </w:rPr>
              <w:t>Tham gia nêu ý kiến và lí do (không chấm đúng, sai)</w:t>
            </w:r>
          </w:p>
        </w:tc>
      </w:tr>
      <w:tr w:rsidR="004B651C" w14:paraId="39138517" w14:textId="77777777">
        <w:trPr>
          <w:jc w:val="center"/>
        </w:trPr>
        <w:tc>
          <w:tcPr>
            <w:tcW w:w="1134" w:type="dxa"/>
            <w:vAlign w:val="center"/>
          </w:tcPr>
          <w:p w14:paraId="04085BE3" w14:textId="77777777" w:rsidR="004B651C" w:rsidRDefault="00000000">
            <w:pPr>
              <w:spacing w:after="20" w:line="264" w:lineRule="auto"/>
            </w:pPr>
            <w:r>
              <w:rPr>
                <w:sz w:val="22"/>
              </w:rPr>
              <w:t>HĐ2</w:t>
            </w:r>
          </w:p>
        </w:tc>
        <w:tc>
          <w:tcPr>
            <w:tcW w:w="2041" w:type="dxa"/>
            <w:vAlign w:val="center"/>
          </w:tcPr>
          <w:p w14:paraId="4FB9C67E" w14:textId="77777777" w:rsidR="004B651C" w:rsidRDefault="00000000">
            <w:pPr>
              <w:spacing w:after="20" w:line="264" w:lineRule="auto"/>
            </w:pPr>
            <w:r>
              <w:rPr>
                <w:sz w:val="22"/>
              </w:rPr>
              <w:t>Đánh giá sản phẩm nhóm</w:t>
            </w:r>
          </w:p>
        </w:tc>
        <w:tc>
          <w:tcPr>
            <w:tcW w:w="2835" w:type="dxa"/>
            <w:vAlign w:val="center"/>
          </w:tcPr>
          <w:p w14:paraId="25009E00" w14:textId="77777777" w:rsidR="004B651C" w:rsidRDefault="00000000">
            <w:pPr>
              <w:spacing w:after="20" w:line="264" w:lineRule="auto"/>
            </w:pPr>
            <w:r>
              <w:rPr>
                <w:sz w:val="22"/>
              </w:rPr>
              <w:t>Phiếu HT số 1 (sơ đồ tư duy khuyết)</w:t>
            </w:r>
          </w:p>
        </w:tc>
        <w:tc>
          <w:tcPr>
            <w:tcW w:w="4195" w:type="dxa"/>
            <w:vAlign w:val="center"/>
          </w:tcPr>
          <w:p w14:paraId="23BA31C1" w14:textId="77777777" w:rsidR="004B651C" w:rsidRDefault="00000000">
            <w:pPr>
              <w:spacing w:after="20" w:line="264" w:lineRule="auto"/>
            </w:pPr>
            <w:r>
              <w:rPr>
                <w:sz w:val="22"/>
              </w:rPr>
              <w:t>Nhánh được giao đủ khái niệm, quy tắc, có ví dụ đúng</w:t>
            </w:r>
          </w:p>
        </w:tc>
      </w:tr>
      <w:tr w:rsidR="004B651C" w14:paraId="1857D75B" w14:textId="77777777">
        <w:trPr>
          <w:jc w:val="center"/>
        </w:trPr>
        <w:tc>
          <w:tcPr>
            <w:tcW w:w="1134" w:type="dxa"/>
            <w:vAlign w:val="center"/>
          </w:tcPr>
          <w:p w14:paraId="3CE5A43D" w14:textId="77777777" w:rsidR="004B651C" w:rsidRDefault="00000000">
            <w:pPr>
              <w:spacing w:after="20" w:line="264" w:lineRule="auto"/>
            </w:pPr>
            <w:r>
              <w:rPr>
                <w:sz w:val="22"/>
              </w:rPr>
              <w:t>HĐ3</w:t>
            </w:r>
          </w:p>
        </w:tc>
        <w:tc>
          <w:tcPr>
            <w:tcW w:w="2041" w:type="dxa"/>
            <w:vAlign w:val="center"/>
          </w:tcPr>
          <w:p w14:paraId="50DA8CAE" w14:textId="77777777" w:rsidR="004B651C" w:rsidRDefault="00000000">
            <w:pPr>
              <w:spacing w:after="20" w:line="264" w:lineRule="auto"/>
            </w:pPr>
            <w:r>
              <w:rPr>
                <w:sz w:val="22"/>
              </w:rPr>
              <w:t>Quan sát; chấm chéo; đánh giá nhóm</w:t>
            </w:r>
          </w:p>
        </w:tc>
        <w:tc>
          <w:tcPr>
            <w:tcW w:w="2835" w:type="dxa"/>
            <w:vAlign w:val="center"/>
          </w:tcPr>
          <w:p w14:paraId="6B53C4DA" w14:textId="77777777" w:rsidR="004B651C" w:rsidRDefault="00000000">
            <w:pPr>
              <w:spacing w:after="20" w:line="264" w:lineRule="auto"/>
            </w:pPr>
            <w:r>
              <w:rPr>
                <w:sz w:val="22"/>
              </w:rPr>
              <w:t>Thẻ A, B, C, D; Phiếu HT số 2, số 3; Nhật ký sử dụng AI</w:t>
            </w:r>
          </w:p>
        </w:tc>
        <w:tc>
          <w:tcPr>
            <w:tcW w:w="4195" w:type="dxa"/>
            <w:vAlign w:val="center"/>
          </w:tcPr>
          <w:p w14:paraId="07B3D0A4" w14:textId="77777777" w:rsidR="004B651C" w:rsidRDefault="00000000">
            <w:pPr>
              <w:spacing w:after="20" w:line="264" w:lineRule="auto"/>
            </w:pPr>
            <w:r>
              <w:rPr>
                <w:sz w:val="22"/>
              </w:rPr>
              <w:t>Chọn đúng đáp án và giải thích được; vẽ đúng bờ (nét liền/đứt), gạch đúng phần; tìm đúng đỉnh, GTLN, GTNN; chỉ ra đủ 3 lỗi của AI và sửa đúng</w:t>
            </w:r>
          </w:p>
        </w:tc>
      </w:tr>
      <w:tr w:rsidR="004B651C" w14:paraId="31FFCA7C" w14:textId="77777777">
        <w:trPr>
          <w:jc w:val="center"/>
        </w:trPr>
        <w:tc>
          <w:tcPr>
            <w:tcW w:w="1134" w:type="dxa"/>
            <w:vAlign w:val="center"/>
          </w:tcPr>
          <w:p w14:paraId="7CED853D" w14:textId="77777777" w:rsidR="004B651C" w:rsidRDefault="00000000">
            <w:pPr>
              <w:spacing w:after="20" w:line="264" w:lineRule="auto"/>
            </w:pPr>
            <w:r>
              <w:rPr>
                <w:sz w:val="22"/>
              </w:rPr>
              <w:t>HĐ4</w:t>
            </w:r>
          </w:p>
        </w:tc>
        <w:tc>
          <w:tcPr>
            <w:tcW w:w="2041" w:type="dxa"/>
            <w:vAlign w:val="center"/>
          </w:tcPr>
          <w:p w14:paraId="3F1D646E" w14:textId="77777777" w:rsidR="004B651C" w:rsidRDefault="00000000">
            <w:pPr>
              <w:spacing w:after="20" w:line="264" w:lineRule="auto"/>
            </w:pPr>
            <w:r>
              <w:rPr>
                <w:sz w:val="22"/>
              </w:rPr>
              <w:t>Đánh giá sản phẩm cá nhân</w:t>
            </w:r>
          </w:p>
        </w:tc>
        <w:tc>
          <w:tcPr>
            <w:tcW w:w="2835" w:type="dxa"/>
            <w:vAlign w:val="center"/>
          </w:tcPr>
          <w:p w14:paraId="65A29FC2" w14:textId="77777777" w:rsidR="004B651C" w:rsidRDefault="00000000">
            <w:pPr>
              <w:spacing w:after="20" w:line="264" w:lineRule="auto"/>
            </w:pPr>
            <w:r>
              <w:rPr>
                <w:sz w:val="22"/>
              </w:rPr>
              <w:t>Bảng tiêu chí (dưới đây)</w:t>
            </w:r>
          </w:p>
        </w:tc>
        <w:tc>
          <w:tcPr>
            <w:tcW w:w="4195" w:type="dxa"/>
            <w:vAlign w:val="center"/>
          </w:tcPr>
          <w:p w14:paraId="2AD7C07A" w14:textId="77777777" w:rsidR="004B651C" w:rsidRDefault="00000000">
            <w:pPr>
              <w:spacing w:after="20" w:line="264" w:lineRule="auto"/>
            </w:pPr>
            <w:r>
              <w:rPr>
                <w:sz w:val="22"/>
              </w:rPr>
              <w:t>Theo bảng tiêu chí</w:t>
            </w:r>
          </w:p>
        </w:tc>
      </w:tr>
      <w:tr w:rsidR="004B651C" w14:paraId="53F9DA9A" w14:textId="77777777">
        <w:trPr>
          <w:jc w:val="center"/>
        </w:trPr>
        <w:tc>
          <w:tcPr>
            <w:tcW w:w="1134" w:type="dxa"/>
            <w:vAlign w:val="center"/>
          </w:tcPr>
          <w:p w14:paraId="3D07B96F" w14:textId="77777777" w:rsidR="004B651C" w:rsidRDefault="00000000">
            <w:pPr>
              <w:spacing w:after="20" w:line="264" w:lineRule="auto"/>
            </w:pPr>
            <w:r>
              <w:rPr>
                <w:sz w:val="22"/>
              </w:rPr>
              <w:t>Củng cố</w:t>
            </w:r>
          </w:p>
        </w:tc>
        <w:tc>
          <w:tcPr>
            <w:tcW w:w="2041" w:type="dxa"/>
            <w:vAlign w:val="center"/>
          </w:tcPr>
          <w:p w14:paraId="6C61AE9D" w14:textId="77777777" w:rsidR="004B651C" w:rsidRDefault="00000000">
            <w:pPr>
              <w:spacing w:after="20" w:line="264" w:lineRule="auto"/>
            </w:pPr>
            <w:r>
              <w:rPr>
                <w:sz w:val="22"/>
              </w:rPr>
              <w:t>Tự đánh giá (trắc nghiệm online)</w:t>
            </w:r>
          </w:p>
        </w:tc>
        <w:tc>
          <w:tcPr>
            <w:tcW w:w="2835" w:type="dxa"/>
            <w:vAlign w:val="center"/>
          </w:tcPr>
          <w:p w14:paraId="7A74AE53" w14:textId="77777777" w:rsidR="004B651C" w:rsidRDefault="00000000">
            <w:pPr>
              <w:spacing w:after="20" w:line="264" w:lineRule="auto"/>
            </w:pPr>
            <w:r>
              <w:rPr>
                <w:sz w:val="22"/>
              </w:rPr>
              <w:t>Bài trắc nghiệm 7 câu, thang 10 điểm</w:t>
            </w:r>
          </w:p>
        </w:tc>
        <w:tc>
          <w:tcPr>
            <w:tcW w:w="4195" w:type="dxa"/>
            <w:vAlign w:val="center"/>
          </w:tcPr>
          <w:p w14:paraId="69509891" w14:textId="77777777" w:rsidR="004B651C" w:rsidRDefault="00000000">
            <w:pPr>
              <w:spacing w:after="20" w:line="264" w:lineRule="auto"/>
            </w:pPr>
            <w:r>
              <w:rPr>
                <w:sz w:val="22"/>
              </w:rPr>
              <w:t>Đạt: từ 5 điểm; Tốt: từ 8 điểm</w:t>
            </w:r>
          </w:p>
        </w:tc>
      </w:tr>
    </w:tbl>
    <w:p w14:paraId="33441D50" w14:textId="77777777" w:rsidR="004B651C" w:rsidRDefault="00000000">
      <w:pPr>
        <w:spacing w:before="80" w:after="60" w:line="264" w:lineRule="auto"/>
        <w:jc w:val="both"/>
      </w:pPr>
      <w:r>
        <w:rPr>
          <w:b/>
        </w:rPr>
        <w:t>Tiêu chí đánh giá sản phẩm về nhà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B651C" w14:paraId="590DADC7" w14:textId="77777777">
        <w:trPr>
          <w:jc w:val="center"/>
        </w:trPr>
        <w:tc>
          <w:tcPr>
            <w:tcW w:w="1814" w:type="dxa"/>
            <w:shd w:val="clear" w:color="auto" w:fill="DCE6F2"/>
            <w:vAlign w:val="center"/>
          </w:tcPr>
          <w:p w14:paraId="572557F5" w14:textId="77777777" w:rsidR="004B651C" w:rsidRDefault="00000000">
            <w:pPr>
              <w:spacing w:after="20" w:line="264" w:lineRule="auto"/>
              <w:jc w:val="center"/>
            </w:pPr>
            <w:r>
              <w:rPr>
                <w:b/>
                <w:sz w:val="22"/>
              </w:rPr>
              <w:t>Tiêu chí</w:t>
            </w:r>
          </w:p>
        </w:tc>
        <w:tc>
          <w:tcPr>
            <w:tcW w:w="2608" w:type="dxa"/>
            <w:shd w:val="clear" w:color="auto" w:fill="DCE6F2"/>
            <w:vAlign w:val="center"/>
          </w:tcPr>
          <w:p w14:paraId="4EAC404C" w14:textId="77777777" w:rsidR="004B651C" w:rsidRDefault="00000000">
            <w:pPr>
              <w:spacing w:after="20" w:line="264" w:lineRule="auto"/>
              <w:jc w:val="center"/>
            </w:pPr>
            <w:r>
              <w:rPr>
                <w:b/>
                <w:sz w:val="22"/>
              </w:rPr>
              <w:t>Mức tốt</w:t>
            </w:r>
          </w:p>
        </w:tc>
        <w:tc>
          <w:tcPr>
            <w:tcW w:w="2154" w:type="dxa"/>
            <w:shd w:val="clear" w:color="auto" w:fill="DCE6F2"/>
            <w:vAlign w:val="center"/>
          </w:tcPr>
          <w:p w14:paraId="412B8BD6" w14:textId="77777777" w:rsidR="004B651C" w:rsidRDefault="00000000">
            <w:pPr>
              <w:spacing w:after="20" w:line="264" w:lineRule="auto"/>
              <w:jc w:val="center"/>
            </w:pPr>
            <w:r>
              <w:rPr>
                <w:b/>
                <w:sz w:val="22"/>
              </w:rPr>
              <w:t>Mức đạt</w:t>
            </w:r>
          </w:p>
        </w:tc>
        <w:tc>
          <w:tcPr>
            <w:tcW w:w="2154" w:type="dxa"/>
            <w:shd w:val="clear" w:color="auto" w:fill="DCE6F2"/>
            <w:vAlign w:val="center"/>
          </w:tcPr>
          <w:p w14:paraId="3EA05D9E" w14:textId="77777777" w:rsidR="004B651C" w:rsidRDefault="00000000">
            <w:pPr>
              <w:spacing w:after="20" w:line="264" w:lineRule="auto"/>
              <w:jc w:val="center"/>
            </w:pPr>
            <w:r>
              <w:rPr>
                <w:b/>
                <w:sz w:val="22"/>
              </w:rPr>
              <w:t>Mức chưa đạt</w:t>
            </w:r>
          </w:p>
        </w:tc>
        <w:tc>
          <w:tcPr>
            <w:tcW w:w="794" w:type="dxa"/>
            <w:shd w:val="clear" w:color="auto" w:fill="DCE6F2"/>
            <w:vAlign w:val="center"/>
          </w:tcPr>
          <w:p w14:paraId="29345E2D" w14:textId="77777777" w:rsidR="004B651C" w:rsidRDefault="00000000">
            <w:pPr>
              <w:spacing w:after="20" w:line="264" w:lineRule="auto"/>
              <w:jc w:val="center"/>
            </w:pPr>
            <w:r>
              <w:rPr>
                <w:b/>
                <w:sz w:val="22"/>
              </w:rPr>
              <w:t>Điểm</w:t>
            </w:r>
          </w:p>
        </w:tc>
      </w:tr>
      <w:tr w:rsidR="004B651C" w14:paraId="537F9941" w14:textId="77777777">
        <w:trPr>
          <w:jc w:val="center"/>
        </w:trPr>
        <w:tc>
          <w:tcPr>
            <w:tcW w:w="1814" w:type="dxa"/>
            <w:vAlign w:val="center"/>
          </w:tcPr>
          <w:p w14:paraId="7CD0856E" w14:textId="77777777" w:rsidR="004B651C" w:rsidRDefault="00000000">
            <w:pPr>
              <w:spacing w:after="20" w:line="264" w:lineRule="auto"/>
            </w:pPr>
            <w:r>
              <w:rPr>
                <w:sz w:val="22"/>
              </w:rPr>
              <w:t>1. Thông tin thực tế</w:t>
            </w:r>
          </w:p>
        </w:tc>
        <w:tc>
          <w:tcPr>
            <w:tcW w:w="2608" w:type="dxa"/>
            <w:vAlign w:val="center"/>
          </w:tcPr>
          <w:p w14:paraId="669BBA81" w14:textId="77777777" w:rsidR="004B651C" w:rsidRDefault="00000000">
            <w:pPr>
              <w:spacing w:after="20" w:line="264" w:lineRule="auto"/>
            </w:pPr>
            <w:r>
              <w:rPr>
                <w:sz w:val="22"/>
              </w:rPr>
              <w:t>Chính xác, ngắn gọn, ghi rõ nguồn tin cậy</w:t>
            </w:r>
          </w:p>
        </w:tc>
        <w:tc>
          <w:tcPr>
            <w:tcW w:w="2154" w:type="dxa"/>
            <w:vAlign w:val="center"/>
          </w:tcPr>
          <w:p w14:paraId="7F4ED647" w14:textId="77777777" w:rsidR="004B651C" w:rsidRDefault="00000000">
            <w:pPr>
              <w:spacing w:after="20" w:line="264" w:lineRule="auto"/>
            </w:pPr>
            <w:r>
              <w:rPr>
                <w:sz w:val="22"/>
              </w:rPr>
              <w:t>Có thông tin, nguồn chưa rõ</w:t>
            </w:r>
          </w:p>
        </w:tc>
        <w:tc>
          <w:tcPr>
            <w:tcW w:w="2154" w:type="dxa"/>
            <w:vAlign w:val="center"/>
          </w:tcPr>
          <w:p w14:paraId="0E7F65D2" w14:textId="77777777" w:rsidR="004B651C" w:rsidRDefault="00000000">
            <w:pPr>
              <w:spacing w:after="20" w:line="264" w:lineRule="auto"/>
            </w:pPr>
            <w:r>
              <w:rPr>
                <w:sz w:val="22"/>
              </w:rPr>
              <w:t>Không có nguồn hoặc sai thông tin</w:t>
            </w:r>
          </w:p>
        </w:tc>
        <w:tc>
          <w:tcPr>
            <w:tcW w:w="794" w:type="dxa"/>
            <w:vAlign w:val="center"/>
          </w:tcPr>
          <w:p w14:paraId="4871DEDD" w14:textId="77777777" w:rsidR="004B651C" w:rsidRDefault="00000000">
            <w:pPr>
              <w:spacing w:after="20" w:line="264" w:lineRule="auto"/>
              <w:jc w:val="center"/>
            </w:pPr>
            <w:r>
              <w:rPr>
                <w:sz w:val="22"/>
              </w:rPr>
              <w:t>2</w:t>
            </w:r>
          </w:p>
        </w:tc>
      </w:tr>
      <w:tr w:rsidR="004B651C" w14:paraId="6A1EAF54" w14:textId="77777777">
        <w:trPr>
          <w:jc w:val="center"/>
        </w:trPr>
        <w:tc>
          <w:tcPr>
            <w:tcW w:w="1814" w:type="dxa"/>
            <w:vAlign w:val="center"/>
          </w:tcPr>
          <w:p w14:paraId="61272BB4" w14:textId="77777777" w:rsidR="004B651C" w:rsidRDefault="00000000">
            <w:pPr>
              <w:spacing w:after="20" w:line="264" w:lineRule="auto"/>
            </w:pPr>
            <w:r>
              <w:rPr>
                <w:sz w:val="22"/>
              </w:rPr>
              <w:t>2. Bài toán tự đặt</w:t>
            </w:r>
          </w:p>
        </w:tc>
        <w:tc>
          <w:tcPr>
            <w:tcW w:w="2608" w:type="dxa"/>
            <w:vAlign w:val="center"/>
          </w:tcPr>
          <w:p w14:paraId="36C4711B" w14:textId="77777777" w:rsidR="004B651C" w:rsidRDefault="00000000">
            <w:pPr>
              <w:spacing w:after="20" w:line="264" w:lineRule="auto"/>
            </w:pPr>
            <w:r>
              <w:rPr>
                <w:sz w:val="22"/>
              </w:rPr>
              <w:t>Ẩn rõ ràng, hệ ≥ 3 bất phương trình hợp lí, biểu thức F đúng</w:t>
            </w:r>
          </w:p>
        </w:tc>
        <w:tc>
          <w:tcPr>
            <w:tcW w:w="2154" w:type="dxa"/>
            <w:vAlign w:val="center"/>
          </w:tcPr>
          <w:p w14:paraId="2933F50C" w14:textId="77777777" w:rsidR="004B651C" w:rsidRDefault="00000000">
            <w:pPr>
              <w:spacing w:after="20" w:line="264" w:lineRule="auto"/>
            </w:pPr>
            <w:r>
              <w:rPr>
                <w:sz w:val="22"/>
              </w:rPr>
              <w:t>Hệ hợp lí nhưng thiếu điều kiện x ≥ 0, y ≥ 0</w:t>
            </w:r>
          </w:p>
        </w:tc>
        <w:tc>
          <w:tcPr>
            <w:tcW w:w="2154" w:type="dxa"/>
            <w:vAlign w:val="center"/>
          </w:tcPr>
          <w:p w14:paraId="494C97D6" w14:textId="77777777" w:rsidR="004B651C" w:rsidRDefault="00000000">
            <w:pPr>
              <w:spacing w:after="20" w:line="264" w:lineRule="auto"/>
            </w:pPr>
            <w:r>
              <w:rPr>
                <w:sz w:val="22"/>
              </w:rPr>
              <w:t>Số liệu vô lí hoặc không lập được hệ</w:t>
            </w:r>
          </w:p>
        </w:tc>
        <w:tc>
          <w:tcPr>
            <w:tcW w:w="794" w:type="dxa"/>
            <w:vAlign w:val="center"/>
          </w:tcPr>
          <w:p w14:paraId="1A69DBB7" w14:textId="77777777" w:rsidR="004B651C" w:rsidRDefault="00000000">
            <w:pPr>
              <w:spacing w:after="20" w:line="264" w:lineRule="auto"/>
              <w:jc w:val="center"/>
            </w:pPr>
            <w:r>
              <w:rPr>
                <w:sz w:val="22"/>
              </w:rPr>
              <w:t>3</w:t>
            </w:r>
          </w:p>
        </w:tc>
      </w:tr>
      <w:tr w:rsidR="004B651C" w14:paraId="7FA9EEF1" w14:textId="77777777">
        <w:trPr>
          <w:jc w:val="center"/>
        </w:trPr>
        <w:tc>
          <w:tcPr>
            <w:tcW w:w="1814" w:type="dxa"/>
            <w:vAlign w:val="center"/>
          </w:tcPr>
          <w:p w14:paraId="36391E08" w14:textId="77777777" w:rsidR="004B651C" w:rsidRDefault="00000000">
            <w:pPr>
              <w:spacing w:after="20" w:line="264" w:lineRule="auto"/>
            </w:pPr>
            <w:r>
              <w:rPr>
                <w:sz w:val="22"/>
              </w:rPr>
              <w:t>3. Lời giải</w:t>
            </w:r>
          </w:p>
        </w:tc>
        <w:tc>
          <w:tcPr>
            <w:tcW w:w="2608" w:type="dxa"/>
            <w:vAlign w:val="center"/>
          </w:tcPr>
          <w:p w14:paraId="4841DDB1" w14:textId="77777777" w:rsidR="004B651C" w:rsidRDefault="00000000">
            <w:pPr>
              <w:spacing w:after="20" w:line="264" w:lineRule="auto"/>
            </w:pPr>
            <w:r>
              <w:rPr>
                <w:sz w:val="22"/>
              </w:rPr>
              <w:t xml:space="preserve">Miền nghiệm, các đỉnh, </w:t>
            </w:r>
            <w:r>
              <w:rPr>
                <w:sz w:val="22"/>
              </w:rPr>
              <w:lastRenderedPageBreak/>
              <w:t>GTLN/GTNN đúng; kết luận gắn thực tế</w:t>
            </w:r>
          </w:p>
        </w:tc>
        <w:tc>
          <w:tcPr>
            <w:tcW w:w="2154" w:type="dxa"/>
            <w:vAlign w:val="center"/>
          </w:tcPr>
          <w:p w14:paraId="21E29F67" w14:textId="77777777" w:rsidR="004B651C" w:rsidRDefault="00000000">
            <w:pPr>
              <w:spacing w:after="20" w:line="264" w:lineRule="auto"/>
            </w:pPr>
            <w:r>
              <w:rPr>
                <w:sz w:val="22"/>
              </w:rPr>
              <w:lastRenderedPageBreak/>
              <w:t xml:space="preserve">Đúng phần lớn, còn </w:t>
            </w:r>
            <w:r>
              <w:rPr>
                <w:sz w:val="22"/>
              </w:rPr>
              <w:lastRenderedPageBreak/>
              <w:t>sai sót nhỏ</w:t>
            </w:r>
          </w:p>
        </w:tc>
        <w:tc>
          <w:tcPr>
            <w:tcW w:w="2154" w:type="dxa"/>
            <w:vAlign w:val="center"/>
          </w:tcPr>
          <w:p w14:paraId="0E09EC91" w14:textId="77777777" w:rsidR="004B651C" w:rsidRDefault="00000000">
            <w:pPr>
              <w:spacing w:after="20" w:line="264" w:lineRule="auto"/>
            </w:pPr>
            <w:r>
              <w:rPr>
                <w:sz w:val="22"/>
              </w:rPr>
              <w:lastRenderedPageBreak/>
              <w:t xml:space="preserve">Sai miền nghiệm </w:t>
            </w:r>
            <w:r>
              <w:rPr>
                <w:sz w:val="22"/>
              </w:rPr>
              <w:lastRenderedPageBreak/>
              <w:t>hoặc không có kết luận</w:t>
            </w:r>
          </w:p>
        </w:tc>
        <w:tc>
          <w:tcPr>
            <w:tcW w:w="794" w:type="dxa"/>
            <w:vAlign w:val="center"/>
          </w:tcPr>
          <w:p w14:paraId="2DC5285B" w14:textId="77777777" w:rsidR="004B651C" w:rsidRDefault="00000000">
            <w:pPr>
              <w:spacing w:after="20" w:line="264" w:lineRule="auto"/>
              <w:jc w:val="center"/>
            </w:pPr>
            <w:r>
              <w:rPr>
                <w:sz w:val="22"/>
              </w:rPr>
              <w:lastRenderedPageBreak/>
              <w:t>3</w:t>
            </w:r>
          </w:p>
        </w:tc>
      </w:tr>
      <w:tr w:rsidR="004B651C" w14:paraId="42C74CD2" w14:textId="77777777">
        <w:trPr>
          <w:jc w:val="center"/>
        </w:trPr>
        <w:tc>
          <w:tcPr>
            <w:tcW w:w="1814" w:type="dxa"/>
            <w:vAlign w:val="center"/>
          </w:tcPr>
          <w:p w14:paraId="3540831F" w14:textId="77777777" w:rsidR="004B651C" w:rsidRDefault="00000000">
            <w:pPr>
              <w:spacing w:after="20" w:line="264" w:lineRule="auto"/>
            </w:pPr>
            <w:r>
              <w:rPr>
                <w:sz w:val="22"/>
              </w:rPr>
              <w:t>4. Công cụ số và AI</w:t>
            </w:r>
          </w:p>
        </w:tc>
        <w:tc>
          <w:tcPr>
            <w:tcW w:w="2608" w:type="dxa"/>
            <w:vAlign w:val="center"/>
          </w:tcPr>
          <w:p w14:paraId="06F30193" w14:textId="77777777" w:rsidR="004B651C" w:rsidRDefault="00000000">
            <w:pPr>
              <w:spacing w:after="20" w:line="264" w:lineRule="auto"/>
            </w:pPr>
            <w:r>
              <w:rPr>
                <w:sz w:val="22"/>
              </w:rPr>
              <w:t>Có hình GeoGebra kiểm tra; Nhật ký AI đầy đủ, trung thực</w:t>
            </w:r>
          </w:p>
        </w:tc>
        <w:tc>
          <w:tcPr>
            <w:tcW w:w="2154" w:type="dxa"/>
            <w:vAlign w:val="center"/>
          </w:tcPr>
          <w:p w14:paraId="3390188E" w14:textId="77777777" w:rsidR="004B651C" w:rsidRDefault="00000000">
            <w:pPr>
              <w:spacing w:after="20" w:line="264" w:lineRule="auto"/>
            </w:pPr>
            <w:r>
              <w:rPr>
                <w:sz w:val="22"/>
              </w:rPr>
              <w:t>Có hình GeoGebra hoặc Nhật ký AI</w:t>
            </w:r>
          </w:p>
        </w:tc>
        <w:tc>
          <w:tcPr>
            <w:tcW w:w="2154" w:type="dxa"/>
            <w:vAlign w:val="center"/>
          </w:tcPr>
          <w:p w14:paraId="3A0AC33F" w14:textId="77777777" w:rsidR="004B651C" w:rsidRDefault="00000000">
            <w:pPr>
              <w:spacing w:after="20" w:line="264" w:lineRule="auto"/>
            </w:pPr>
            <w:r>
              <w:rPr>
                <w:sz w:val="22"/>
              </w:rPr>
              <w:t>Không có</w:t>
            </w:r>
          </w:p>
        </w:tc>
        <w:tc>
          <w:tcPr>
            <w:tcW w:w="794" w:type="dxa"/>
            <w:vAlign w:val="center"/>
          </w:tcPr>
          <w:p w14:paraId="49F1228D" w14:textId="77777777" w:rsidR="004B651C" w:rsidRDefault="00000000">
            <w:pPr>
              <w:spacing w:after="20" w:line="264" w:lineRule="auto"/>
              <w:jc w:val="center"/>
            </w:pPr>
            <w:r>
              <w:rPr>
                <w:sz w:val="22"/>
              </w:rPr>
              <w:t>2</w:t>
            </w:r>
          </w:p>
        </w:tc>
      </w:tr>
    </w:tbl>
    <w:p w14:paraId="72DAE6B5" w14:textId="77777777" w:rsidR="004B651C" w:rsidRDefault="00000000">
      <w:pPr>
        <w:spacing w:before="200" w:after="60" w:line="264" w:lineRule="auto"/>
        <w:jc w:val="center"/>
      </w:pPr>
      <w:r>
        <w:rPr>
          <w:b/>
        </w:rPr>
        <w:t>PHỤ LỤC: PHIẾU HỌC TẬP VÀ HỌC LIỆU</w:t>
      </w:r>
    </w:p>
    <w:p w14:paraId="52D1A676" w14:textId="77777777" w:rsidR="004B651C" w:rsidRDefault="00000000">
      <w:pPr>
        <w:spacing w:after="60" w:line="264" w:lineRule="auto"/>
        <w:jc w:val="both"/>
      </w:pPr>
      <w:r>
        <w:rPr>
          <w:b/>
        </w:rPr>
        <w:t>Phiếu học tập số 1 (HĐ2) – Sơ đồ tư duy Chương II</w:t>
      </w:r>
    </w:p>
    <w:p w14:paraId="4FEBEEAF" w14:textId="77777777" w:rsidR="004B651C" w:rsidRDefault="00000000">
      <w:pPr>
        <w:spacing w:after="60" w:line="264" w:lineRule="auto"/>
        <w:jc w:val="both"/>
      </w:pPr>
      <w:r>
        <w:t>Nhóm …… hoàn thiện nhánh số …… : ghi khái niệm, quy tắc và một ví dụ.</w:t>
      </w:r>
    </w:p>
    <w:tbl>
      <w:tblPr>
        <w:tblStyle w:val="TableGrid"/>
        <w:tblW w:w="0" w:type="auto"/>
        <w:jc w:val="center"/>
        <w:tblLayout w:type="fixed"/>
        <w:tblLook w:val="04A0" w:firstRow="1" w:lastRow="0" w:firstColumn="1" w:lastColumn="0" w:noHBand="0" w:noVBand="1"/>
      </w:tblPr>
      <w:tblGrid>
        <w:gridCol w:w="3118"/>
        <w:gridCol w:w="7087"/>
      </w:tblGrid>
      <w:tr w:rsidR="004B651C" w14:paraId="38191605" w14:textId="77777777">
        <w:trPr>
          <w:jc w:val="center"/>
        </w:trPr>
        <w:tc>
          <w:tcPr>
            <w:tcW w:w="3118" w:type="dxa"/>
            <w:shd w:val="clear" w:color="auto" w:fill="DCE6F2"/>
            <w:vAlign w:val="center"/>
          </w:tcPr>
          <w:p w14:paraId="2930860B" w14:textId="77777777" w:rsidR="004B651C" w:rsidRDefault="00000000">
            <w:pPr>
              <w:spacing w:after="20" w:line="264" w:lineRule="auto"/>
              <w:jc w:val="center"/>
            </w:pPr>
            <w:r>
              <w:rPr>
                <w:b/>
                <w:sz w:val="24"/>
              </w:rPr>
              <w:t>Nhánh</w:t>
            </w:r>
          </w:p>
        </w:tc>
        <w:tc>
          <w:tcPr>
            <w:tcW w:w="7087" w:type="dxa"/>
            <w:shd w:val="clear" w:color="auto" w:fill="DCE6F2"/>
            <w:vAlign w:val="center"/>
          </w:tcPr>
          <w:p w14:paraId="45931F00" w14:textId="77777777" w:rsidR="004B651C" w:rsidRDefault="00000000">
            <w:pPr>
              <w:spacing w:after="20" w:line="264" w:lineRule="auto"/>
              <w:jc w:val="center"/>
            </w:pPr>
            <w:r>
              <w:rPr>
                <w:b/>
                <w:sz w:val="24"/>
              </w:rPr>
              <w:t>Nội dung</w:t>
            </w:r>
          </w:p>
        </w:tc>
      </w:tr>
      <w:tr w:rsidR="004B651C" w14:paraId="3294A36F" w14:textId="77777777">
        <w:trPr>
          <w:jc w:val="center"/>
        </w:trPr>
        <w:tc>
          <w:tcPr>
            <w:tcW w:w="3118" w:type="dxa"/>
            <w:vAlign w:val="center"/>
          </w:tcPr>
          <w:p w14:paraId="356EA18C" w14:textId="77777777" w:rsidR="004B651C" w:rsidRDefault="00000000">
            <w:pPr>
              <w:spacing w:after="20" w:line="264" w:lineRule="auto"/>
            </w:pPr>
            <w:r>
              <w:rPr>
                <w:sz w:val="24"/>
              </w:rPr>
              <w:t>1. Bất phương trình bậc nhất hai ẩn</w:t>
            </w:r>
          </w:p>
        </w:tc>
        <w:tc>
          <w:tcPr>
            <w:tcW w:w="7087" w:type="dxa"/>
            <w:vAlign w:val="center"/>
          </w:tcPr>
          <w:p w14:paraId="703848A1" w14:textId="77777777" w:rsidR="004B651C" w:rsidRDefault="004B651C">
            <w:pPr>
              <w:spacing w:after="20" w:line="264" w:lineRule="auto"/>
            </w:pPr>
          </w:p>
          <w:p w14:paraId="3A474159" w14:textId="77777777" w:rsidR="004B651C" w:rsidRDefault="004B651C">
            <w:pPr>
              <w:spacing w:after="20" w:line="264" w:lineRule="auto"/>
            </w:pPr>
          </w:p>
          <w:p w14:paraId="5AA2CCB8" w14:textId="77777777" w:rsidR="004B651C" w:rsidRDefault="004B651C">
            <w:pPr>
              <w:spacing w:after="20" w:line="264" w:lineRule="auto"/>
            </w:pPr>
          </w:p>
        </w:tc>
      </w:tr>
      <w:tr w:rsidR="004B651C" w14:paraId="11CC509E" w14:textId="77777777">
        <w:trPr>
          <w:jc w:val="center"/>
        </w:trPr>
        <w:tc>
          <w:tcPr>
            <w:tcW w:w="3118" w:type="dxa"/>
            <w:vAlign w:val="center"/>
          </w:tcPr>
          <w:p w14:paraId="0B4EA515" w14:textId="77777777" w:rsidR="004B651C" w:rsidRDefault="00000000">
            <w:pPr>
              <w:spacing w:after="20" w:line="264" w:lineRule="auto"/>
            </w:pPr>
            <w:r>
              <w:rPr>
                <w:sz w:val="24"/>
              </w:rPr>
              <w:t>2. Biểu diễn miền nghiệm</w:t>
            </w:r>
          </w:p>
        </w:tc>
        <w:tc>
          <w:tcPr>
            <w:tcW w:w="7087" w:type="dxa"/>
            <w:vAlign w:val="center"/>
          </w:tcPr>
          <w:p w14:paraId="631FBC3E" w14:textId="77777777" w:rsidR="004B651C" w:rsidRDefault="004B651C">
            <w:pPr>
              <w:spacing w:after="20" w:line="264" w:lineRule="auto"/>
            </w:pPr>
          </w:p>
          <w:p w14:paraId="53857768" w14:textId="77777777" w:rsidR="004B651C" w:rsidRDefault="004B651C">
            <w:pPr>
              <w:spacing w:after="20" w:line="264" w:lineRule="auto"/>
            </w:pPr>
          </w:p>
          <w:p w14:paraId="4242A54D" w14:textId="77777777" w:rsidR="004B651C" w:rsidRDefault="004B651C">
            <w:pPr>
              <w:spacing w:after="20" w:line="264" w:lineRule="auto"/>
            </w:pPr>
          </w:p>
        </w:tc>
      </w:tr>
      <w:tr w:rsidR="004B651C" w14:paraId="04D096CF" w14:textId="77777777">
        <w:trPr>
          <w:jc w:val="center"/>
        </w:trPr>
        <w:tc>
          <w:tcPr>
            <w:tcW w:w="3118" w:type="dxa"/>
            <w:vAlign w:val="center"/>
          </w:tcPr>
          <w:p w14:paraId="663D8879" w14:textId="77777777" w:rsidR="004B651C" w:rsidRDefault="00000000">
            <w:pPr>
              <w:spacing w:after="20" w:line="264" w:lineRule="auto"/>
            </w:pPr>
            <w:r>
              <w:rPr>
                <w:sz w:val="24"/>
              </w:rPr>
              <w:t>3. Hệ bất phương trình bậc nhất hai ẩn</w:t>
            </w:r>
          </w:p>
        </w:tc>
        <w:tc>
          <w:tcPr>
            <w:tcW w:w="7087" w:type="dxa"/>
            <w:vAlign w:val="center"/>
          </w:tcPr>
          <w:p w14:paraId="61A98A4F" w14:textId="77777777" w:rsidR="004B651C" w:rsidRDefault="004B651C">
            <w:pPr>
              <w:spacing w:after="20" w:line="264" w:lineRule="auto"/>
            </w:pPr>
          </w:p>
          <w:p w14:paraId="402BD84F" w14:textId="77777777" w:rsidR="004B651C" w:rsidRDefault="004B651C">
            <w:pPr>
              <w:spacing w:after="20" w:line="264" w:lineRule="auto"/>
            </w:pPr>
          </w:p>
          <w:p w14:paraId="6D161FD8" w14:textId="77777777" w:rsidR="004B651C" w:rsidRDefault="004B651C">
            <w:pPr>
              <w:spacing w:after="20" w:line="264" w:lineRule="auto"/>
            </w:pPr>
          </w:p>
        </w:tc>
      </w:tr>
      <w:tr w:rsidR="004B651C" w14:paraId="2379BA8C" w14:textId="77777777">
        <w:trPr>
          <w:jc w:val="center"/>
        </w:trPr>
        <w:tc>
          <w:tcPr>
            <w:tcW w:w="3118" w:type="dxa"/>
            <w:vAlign w:val="center"/>
          </w:tcPr>
          <w:p w14:paraId="5136480F" w14:textId="77777777" w:rsidR="004B651C" w:rsidRDefault="00000000">
            <w:pPr>
              <w:spacing w:after="20" w:line="264" w:lineRule="auto"/>
            </w:pPr>
            <w:r>
              <w:rPr>
                <w:sz w:val="24"/>
              </w:rPr>
              <w:t>4. Ứng dụng – bài toán tối ưu</w:t>
            </w:r>
          </w:p>
        </w:tc>
        <w:tc>
          <w:tcPr>
            <w:tcW w:w="7087" w:type="dxa"/>
            <w:vAlign w:val="center"/>
          </w:tcPr>
          <w:p w14:paraId="2A773E84" w14:textId="77777777" w:rsidR="004B651C" w:rsidRDefault="004B651C">
            <w:pPr>
              <w:spacing w:after="20" w:line="264" w:lineRule="auto"/>
            </w:pPr>
          </w:p>
          <w:p w14:paraId="3BA62A57" w14:textId="77777777" w:rsidR="004B651C" w:rsidRDefault="004B651C">
            <w:pPr>
              <w:spacing w:after="20" w:line="264" w:lineRule="auto"/>
            </w:pPr>
          </w:p>
          <w:p w14:paraId="70B32405" w14:textId="77777777" w:rsidR="004B651C" w:rsidRDefault="004B651C">
            <w:pPr>
              <w:spacing w:after="20" w:line="264" w:lineRule="auto"/>
            </w:pPr>
          </w:p>
        </w:tc>
      </w:tr>
    </w:tbl>
    <w:p w14:paraId="0FF6418A" w14:textId="77777777" w:rsidR="004B651C" w:rsidRDefault="00000000">
      <w:pPr>
        <w:spacing w:before="120" w:after="60" w:line="264" w:lineRule="auto"/>
        <w:jc w:val="both"/>
      </w:pPr>
      <w:r>
        <w:rPr>
          <w:b/>
        </w:rPr>
        <w:t>Phiếu học tập số 2 (HĐ3) – Bài tập tự luận phân hóa (SGK trang 32)</w:t>
      </w:r>
    </w:p>
    <w:p w14:paraId="753CF2D8" w14:textId="77777777" w:rsidR="004B651C" w:rsidRDefault="00000000">
      <w:pPr>
        <w:spacing w:after="60" w:line="264" w:lineRule="auto"/>
        <w:jc w:val="both"/>
      </w:pPr>
      <w:r>
        <w:rPr>
          <w:b/>
        </w:rPr>
        <w:t>Mức 1 – Nhận biết, thông hiểu</w:t>
      </w:r>
    </w:p>
    <w:p w14:paraId="3E3D2CA6" w14:textId="77777777" w:rsidR="004B651C" w:rsidRDefault="00000000">
      <w:pPr>
        <w:spacing w:after="60" w:line="264" w:lineRule="auto"/>
        <w:jc w:val="both"/>
      </w:pPr>
      <w:r>
        <w:rPr>
          <w:b/>
        </w:rPr>
        <w:t>Bài 2.12.</w:t>
      </w:r>
      <w:r>
        <w:t xml:space="preserve"> Biểu diễn miền nghiệm của bất phương trình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oMath>
      <w:r>
        <w:t xml:space="preserve"> trên mặt phẳng tọa độ.</w:t>
      </w:r>
    </w:p>
    <w:p w14:paraId="4BE6B099" w14:textId="77777777" w:rsidR="004B651C" w:rsidRDefault="00000000">
      <w:pPr>
        <w:spacing w:after="60" w:line="264" w:lineRule="auto"/>
        <w:jc w:val="both"/>
      </w:pPr>
      <w:r>
        <w:rPr>
          <w:b/>
        </w:rPr>
        <w:t>Bài 2.13.</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trên mặt phẳng tọa độ.</w:t>
      </w:r>
    </w:p>
    <w:p w14:paraId="6C11C4AE" w14:textId="77777777" w:rsidR="004B651C" w:rsidRDefault="00000000">
      <w:pPr>
        <w:spacing w:after="60" w:line="264" w:lineRule="auto"/>
        <w:jc w:val="both"/>
      </w:pPr>
      <w:r>
        <w:rPr>
          <w:b/>
        </w:rPr>
        <w:t>Mức 2 – Thông hiểu, vận dụng</w:t>
      </w:r>
    </w:p>
    <w:p w14:paraId="00B34505" w14:textId="77777777" w:rsidR="004B651C" w:rsidRDefault="00000000">
      <w:pPr>
        <w:spacing w:after="60" w:line="264" w:lineRule="auto"/>
        <w:jc w:val="both"/>
      </w:pPr>
      <w:r>
        <w:rPr>
          <w:b/>
        </w:rPr>
        <w:t>Bài 2.14.</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y-2x≤2</m:t>
                </m:r>
              </m:e>
              <m:e>
                <m:r>
                  <w:rPr>
                    <w:rFonts w:ascii="Cambria Math" w:hAnsi="Cambria Math"/>
                  </w:rPr>
                  <m:t>y≤4</m:t>
                </m:r>
              </m:e>
              <m:e>
                <m:r>
                  <w:rPr>
                    <w:rFonts w:ascii="Cambria Math" w:hAnsi="Cambria Math"/>
                  </w:rPr>
                  <m:t>x≤5</m:t>
                </m:r>
              </m:e>
              <m:e>
                <m:r>
                  <w:rPr>
                    <w:rFonts w:ascii="Cambria Math" w:hAnsi="Cambria Math"/>
                  </w:rPr>
                  <m:t>x+y≥-1</m:t>
                </m:r>
              </m:e>
            </m:eqArr>
          </m:e>
        </m:d>
      </m:oMath>
      <w:r>
        <w:t xml:space="preserve"> trên mặt phẳng tọa độ. Từ đó tìm giá trị lớn nhất và giá trị nhỏ nhất của biểu thức </w:t>
      </w:r>
      <m:oMath>
        <m:r>
          <w:rPr>
            <w:rFonts w:ascii="Cambria Math" w:hAnsi="Cambria Math"/>
          </w:rPr>
          <m:t>F(x;y)=-x-y</m:t>
        </m:r>
      </m:oMath>
      <w:r>
        <w:t xml:space="preserve"> với </w:t>
      </w:r>
      <m:oMath>
        <m:d>
          <m:dPr>
            <m:ctrlPr>
              <w:rPr>
                <w:rFonts w:ascii="Cambria Math" w:hAnsi="Cambria Math"/>
              </w:rPr>
            </m:ctrlPr>
          </m:dPr>
          <m:e>
            <m:r>
              <w:rPr>
                <w:rFonts w:ascii="Cambria Math" w:hAnsi="Cambria Math"/>
              </w:rPr>
              <m:t>x;y</m:t>
            </m:r>
          </m:e>
        </m:d>
      </m:oMath>
      <w:r>
        <w:t xml:space="preserve"> thỏa mãn hệ trên.</w:t>
      </w:r>
    </w:p>
    <w:p w14:paraId="786B8364" w14:textId="77777777" w:rsidR="004B651C" w:rsidRDefault="00000000">
      <w:pPr>
        <w:spacing w:after="60" w:line="264" w:lineRule="auto"/>
        <w:jc w:val="both"/>
      </w:pPr>
      <w:r>
        <w:rPr>
          <w:b/>
        </w:rPr>
        <w:t>Mức 3 – Vận dụng</w:t>
      </w:r>
    </w:p>
    <w:p w14:paraId="4F9C8478" w14:textId="77777777" w:rsidR="004B651C" w:rsidRDefault="00000000">
      <w:pPr>
        <w:spacing w:after="60" w:line="264" w:lineRule="auto"/>
        <w:jc w:val="both"/>
      </w:pPr>
      <w:r>
        <w:rPr>
          <w:b/>
        </w:rPr>
        <w:t>Bài 2.15.</w:t>
      </w:r>
      <w:r>
        <w:t xml:space="preserve"> Bác An đầu tư 1,2 tỉ đồng vào ba loại trái phiếu: trái phiếu chính phủ với lãi suất 7% một năm, trái phiếu ngân hàng với lãi suất 8% một năm và trái phiếu doanh nghiệp rủi ro cao với lãi suất 12% một năm. Vì lí do giảm thuế, bác An muốn số tiền đầu tư trái phiếu chính phủ gấp ít nhất 3 lần số tiền đầu tư trái phiếu ngân hàng. Hơn nữa, để giảm thiểu rủi ro, bác An đầu tư không quá 200 triệu đồng cho trái phiếu doanh nghiệp. Hỏi bác An nên đầu tư mỗi loại trái phiếu bao nhiêu tiền để lợi nhuận thu được sau một năm là lớn nhất?</w:t>
      </w:r>
    </w:p>
    <w:p w14:paraId="4292DF9D" w14:textId="77777777" w:rsidR="004B651C" w:rsidRDefault="00000000">
      <w:pPr>
        <w:spacing w:after="60" w:line="264" w:lineRule="auto"/>
        <w:jc w:val="both"/>
      </w:pPr>
      <w:r>
        <w:rPr>
          <w:b/>
        </w:rPr>
        <w:lastRenderedPageBreak/>
        <w:t>Bài bổ sung.</w:t>
      </w:r>
      <w:r>
        <w:t xml:space="preserve"> Tìm tất cả các giá trị của </w:t>
      </w:r>
      <m:oMath>
        <m:r>
          <w:rPr>
            <w:rFonts w:ascii="Cambria Math" w:hAnsi="Cambria Math"/>
          </w:rPr>
          <m:t>m</m:t>
        </m:r>
      </m:oMath>
      <w:r>
        <w:t xml:space="preserve"> để điểm </w:t>
      </w:r>
      <m:oMath>
        <m:r>
          <w:rPr>
            <w:rFonts w:ascii="Cambria Math" w:hAnsi="Cambria Math"/>
          </w:rPr>
          <m:t>M(m;1)</m:t>
        </m:r>
      </m:oMath>
      <w:r>
        <w:t xml:space="preserve"> thuộc miền nghiệm của hệ bất phương trình ở Bài 2.14.</w:t>
      </w:r>
    </w:p>
    <w:p w14:paraId="179952B8" w14:textId="77777777" w:rsidR="004B651C" w:rsidRDefault="00000000">
      <w:pPr>
        <w:spacing w:before="60" w:after="60" w:line="264" w:lineRule="auto"/>
        <w:jc w:val="both"/>
      </w:pPr>
      <w:r>
        <w:rPr>
          <w:b/>
        </w:rPr>
        <w:t>Đáp án (dành cho GV):</w:t>
      </w:r>
    </w:p>
    <w:p w14:paraId="700717A9" w14:textId="77777777" w:rsidR="004B651C" w:rsidRDefault="00000000">
      <w:pPr>
        <w:spacing w:after="60" w:line="264" w:lineRule="auto"/>
        <w:jc w:val="both"/>
      </w:pPr>
      <w:r>
        <w:rPr>
          <w:b/>
        </w:rPr>
        <w:t>2.12:</w:t>
      </w:r>
      <w:r>
        <w:t xml:space="preserve">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r>
          <w:rPr>
            <w:rFonts w:ascii="Cambria Math" w:hAnsi="Cambria Math"/>
          </w:rPr>
          <m:t>⇔3x+3y≥4x-2y+2⇔x-5y+2≤0</m:t>
        </m:r>
      </m:oMath>
      <w:r>
        <w:t xml:space="preserve">. Vẽ </w:t>
      </w:r>
      <m:oMath>
        <m:r>
          <w:rPr>
            <w:rFonts w:ascii="Cambria Math" w:hAnsi="Cambria Math"/>
          </w:rPr>
          <m:t>d:x-5y+2=0</m:t>
        </m:r>
      </m:oMath>
      <w:r>
        <w:t xml:space="preserve"> (nét liền) qua </w:t>
      </w:r>
      <m:oMath>
        <m:d>
          <m:dPr>
            <m:sepChr m:val="−"/>
            <m:ctrlPr>
              <w:rPr>
                <w:rFonts w:ascii="Cambria Math" w:hAnsi="Cambria Math"/>
              </w:rPr>
            </m:ctrlPr>
          </m:dPr>
          <m:e/>
          <m:e>
            <m:r>
              <w:rPr>
                <w:rFonts w:ascii="Cambria Math" w:hAnsi="Cambria Math"/>
              </w:rPr>
              <m:t>2;0</m:t>
            </m:r>
          </m:e>
        </m:d>
      </m:oMath>
      <w:r>
        <w:t xml:space="preserve"> và </w:t>
      </w:r>
      <m:oMath>
        <m:d>
          <m:dPr>
            <m:ctrlPr>
              <w:rPr>
                <w:rFonts w:ascii="Cambria Math" w:hAnsi="Cambria Math"/>
              </w:rPr>
            </m:ctrlPr>
          </m:dPr>
          <m:e>
            <m:r>
              <w:rPr>
                <w:rFonts w:ascii="Cambria Math" w:hAnsi="Cambria Math"/>
              </w:rPr>
              <m:t>3;1</m:t>
            </m:r>
          </m:e>
        </m:d>
      </m:oMath>
      <w:r>
        <w:t xml:space="preserve">. Thay </w:t>
      </w:r>
      <m:oMath>
        <m:r>
          <w:rPr>
            <w:rFonts w:ascii="Cambria Math" w:hAnsi="Cambria Math"/>
          </w:rPr>
          <m:t>O(0;0)</m:t>
        </m:r>
      </m:oMath>
      <w:r>
        <w:t xml:space="preserve">: </w:t>
      </w:r>
      <m:oMath>
        <m:r>
          <w:rPr>
            <w:rFonts w:ascii="Cambria Math" w:hAnsi="Cambria Math"/>
          </w:rPr>
          <m:t>2≤0</m:t>
        </m:r>
      </m:oMath>
      <w:r>
        <w:t xml:space="preserve"> sai. Miền nghiệm là nửa mặt phẳng bờ </w:t>
      </w:r>
      <m:oMath>
        <m:r>
          <w:rPr>
            <w:rFonts w:ascii="Cambria Math" w:hAnsi="Cambria Math"/>
          </w:rPr>
          <m:t>d</m:t>
        </m:r>
      </m:oMath>
      <w:r>
        <w:t xml:space="preserve"> không chứa </w:t>
      </w:r>
      <m:oMath>
        <m:r>
          <w:rPr>
            <w:rFonts w:ascii="Cambria Math" w:hAnsi="Cambria Math"/>
          </w:rPr>
          <m:t>O</m:t>
        </m:r>
      </m:oMath>
      <w:r>
        <w:t xml:space="preserve">, kể cả bờ </w:t>
      </w:r>
      <m:oMath>
        <m:r>
          <w:rPr>
            <w:rFonts w:ascii="Cambria Math" w:hAnsi="Cambria Math"/>
          </w:rPr>
          <m:t>d</m:t>
        </m:r>
      </m:oMath>
      <w:r>
        <w:t xml:space="preserve"> (phần không bị gạch).</w:t>
      </w:r>
    </w:p>
    <w:p w14:paraId="5B239EC9" w14:textId="77777777" w:rsidR="004B651C" w:rsidRDefault="00000000">
      <w:pPr>
        <w:spacing w:before="40" w:after="80" w:line="264" w:lineRule="auto"/>
        <w:jc w:val="center"/>
      </w:pPr>
      <w:r>
        <w:rPr>
          <w:noProof/>
        </w:rPr>
        <w:drawing>
          <wp:inline distT="0" distB="0" distL="0" distR="0" wp14:anchorId="278BC6CD" wp14:editId="3856767F">
            <wp:extent cx="2880000" cy="2214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pic:nvPicPr>
                  <pic:blipFill>
                    <a:blip r:embed="rId13"/>
                    <a:stretch>
                      <a:fillRect/>
                    </a:stretch>
                  </pic:blipFill>
                  <pic:spPr>
                    <a:xfrm>
                      <a:off x="0" y="0"/>
                      <a:ext cx="2880000" cy="2214888"/>
                    </a:xfrm>
                    <a:prstGeom prst="rect">
                      <a:avLst/>
                    </a:prstGeom>
                  </pic:spPr>
                </pic:pic>
              </a:graphicData>
            </a:graphic>
          </wp:inline>
        </w:drawing>
      </w:r>
    </w:p>
    <w:p w14:paraId="008F708C" w14:textId="77777777" w:rsidR="004B651C" w:rsidRDefault="00000000">
      <w:pPr>
        <w:spacing w:after="60" w:line="264" w:lineRule="auto"/>
        <w:jc w:val="both"/>
      </w:pPr>
      <w:r>
        <w:rPr>
          <w:b/>
        </w:rPr>
        <w:t>2.13:</w:t>
      </w: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t xml:space="preserve"> (nét đứt), </w:t>
      </w:r>
      <m:oMath>
        <m:r>
          <w:rPr>
            <w:rFonts w:ascii="Cambria Math" w:hAnsi="Cambria Math"/>
          </w:rPr>
          <m:t>O</m:t>
        </m:r>
      </m:oMath>
      <w:r>
        <w:t xml:space="preserve"> thỏa mãn </w:t>
      </w:r>
      <m:oMath>
        <m:r>
          <w:rPr>
            <w:rFonts w:ascii="Cambria Math" w:hAnsi="Cambria Math"/>
          </w:rPr>
          <m:t>0&lt;1</m:t>
        </m:r>
      </m:oMath>
      <w:r>
        <w:t xml:space="preserve"> nên giữ nửa mặt phẳng chứa </w:t>
      </w:r>
      <m:oMath>
        <m:r>
          <w:rPr>
            <w:rFonts w:ascii="Cambria Math" w:hAnsi="Cambria Math"/>
          </w:rPr>
          <m:t>O</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t xml:space="preserve"> (nét liền), </w:t>
      </w:r>
      <m:oMath>
        <m:r>
          <w:rPr>
            <w:rFonts w:ascii="Cambria Math" w:hAnsi="Cambria Math"/>
          </w:rPr>
          <m:t>O</m:t>
        </m:r>
      </m:oMath>
      <w:r>
        <w:t xml:space="preserve"> không thỏa mãn </w:t>
      </w:r>
      <m:oMath>
        <m:r>
          <w:rPr>
            <w:rFonts w:ascii="Cambria Math" w:hAnsi="Cambria Math"/>
          </w:rPr>
          <m:t>0≥3</m:t>
        </m:r>
      </m:oMath>
      <w:r>
        <w:t xml:space="preserve"> nên giữ nửa mặt phẳng không chứa </w:t>
      </w:r>
      <m:oMath>
        <m:r>
          <w:rPr>
            <w:rFonts w:ascii="Cambria Math" w:hAnsi="Cambria Math"/>
          </w:rPr>
          <m:t>O</m:t>
        </m:r>
      </m:oMath>
      <w:r>
        <w:t xml:space="preserve">. Miền nghiệm của hệ là phần không bị gạch (miền góc có đỉnh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bỏ đi các điểm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19DD5113" w14:textId="77777777" w:rsidR="004B651C" w:rsidRDefault="00000000">
      <w:pPr>
        <w:spacing w:before="40" w:after="80" w:line="264" w:lineRule="auto"/>
        <w:jc w:val="center"/>
      </w:pPr>
      <w:r>
        <w:rPr>
          <w:noProof/>
        </w:rPr>
        <w:drawing>
          <wp:inline distT="0" distB="0" distL="0" distR="0" wp14:anchorId="680CBFAD" wp14:editId="4C222C02">
            <wp:extent cx="2880000" cy="2406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3.png"/>
                    <pic:cNvPicPr/>
                  </pic:nvPicPr>
                  <pic:blipFill>
                    <a:blip r:embed="rId14"/>
                    <a:stretch>
                      <a:fillRect/>
                    </a:stretch>
                  </pic:blipFill>
                  <pic:spPr>
                    <a:xfrm>
                      <a:off x="0" y="0"/>
                      <a:ext cx="2880000" cy="2406973"/>
                    </a:xfrm>
                    <a:prstGeom prst="rect">
                      <a:avLst/>
                    </a:prstGeom>
                  </pic:spPr>
                </pic:pic>
              </a:graphicData>
            </a:graphic>
          </wp:inline>
        </w:drawing>
      </w:r>
    </w:p>
    <w:p w14:paraId="5A7C11CE" w14:textId="77777777" w:rsidR="004B651C" w:rsidRDefault="00000000">
      <w:pPr>
        <w:spacing w:after="60" w:line="264" w:lineRule="auto"/>
        <w:jc w:val="both"/>
      </w:pPr>
      <w:r>
        <w:rPr>
          <w:b/>
        </w:rPr>
        <w:t>2.14:</w:t>
      </w:r>
      <w:r>
        <w:t xml:space="preserve"> Miền nghiệm là tứ giác </w:t>
      </w:r>
      <m:oMath>
        <m:r>
          <w:rPr>
            <w:rFonts w:ascii="Cambria Math" w:hAnsi="Cambria Math"/>
          </w:rPr>
          <m:t>ABCD</m:t>
        </m:r>
      </m:oMath>
      <w:r>
        <w:t xml:space="preserve"> với </w:t>
      </w:r>
      <m:oMath>
        <m:r>
          <w:rPr>
            <w:rFonts w:ascii="Cambria Math" w:hAnsi="Cambria Math"/>
          </w:rPr>
          <m:t>A(-1;0)</m:t>
        </m:r>
      </m:oMath>
      <w:r>
        <w:t xml:space="preserve">, </w:t>
      </w:r>
      <m:oMath>
        <m:r>
          <w:rPr>
            <w:rFonts w:ascii="Cambria Math" w:hAnsi="Cambria Math"/>
          </w:rPr>
          <m:t>B(1;4)</m:t>
        </m:r>
      </m:oMath>
      <w:r>
        <w:t xml:space="preserve">, </w:t>
      </w:r>
      <m:oMath>
        <m:r>
          <w:rPr>
            <w:rFonts w:ascii="Cambria Math" w:hAnsi="Cambria Math"/>
          </w:rPr>
          <m:t>C(5;4)</m:t>
        </m:r>
      </m:oMath>
      <w:r>
        <w:t xml:space="preserve">, </w:t>
      </w:r>
      <m:oMath>
        <m:r>
          <w:rPr>
            <w:rFonts w:ascii="Cambria Math" w:hAnsi="Cambria Math"/>
          </w:rPr>
          <m:t>D(5;-6)</m:t>
        </m:r>
      </m:oMath>
      <w:r>
        <w:t xml:space="preserve"> (kể cả các cạnh).</w:t>
      </w:r>
    </w:p>
    <w:p w14:paraId="64C3F140" w14:textId="77777777" w:rsidR="004B651C" w:rsidRDefault="00000000">
      <w:pPr>
        <w:spacing w:before="40" w:after="80" w:line="264" w:lineRule="auto"/>
        <w:jc w:val="center"/>
      </w:pPr>
      <w:r>
        <w:rPr>
          <w:noProof/>
        </w:rPr>
        <w:lastRenderedPageBreak/>
        <w:drawing>
          <wp:inline distT="0" distB="0" distL="0" distR="0" wp14:anchorId="55FF3299" wp14:editId="3A450AAC">
            <wp:extent cx="2880000" cy="30123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4.png"/>
                    <pic:cNvPicPr/>
                  </pic:nvPicPr>
                  <pic:blipFill>
                    <a:blip r:embed="rId15"/>
                    <a:stretch>
                      <a:fillRect/>
                    </a:stretch>
                  </pic:blipFill>
                  <pic:spPr>
                    <a:xfrm>
                      <a:off x="0" y="0"/>
                      <a:ext cx="2880000" cy="3012377"/>
                    </a:xfrm>
                    <a:prstGeom prst="rect">
                      <a:avLst/>
                    </a:prstGeom>
                  </pic:spPr>
                </pic:pic>
              </a:graphicData>
            </a:graphic>
          </wp:inline>
        </w:drawing>
      </w:r>
    </w:p>
    <w:p w14:paraId="4C0B0B80" w14:textId="77777777" w:rsidR="004B651C" w:rsidRDefault="00000000">
      <w:pPr>
        <w:spacing w:after="60" w:line="264" w:lineRule="auto"/>
        <w:jc w:val="both"/>
      </w:pPr>
      <m:oMath>
        <m:r>
          <w:rPr>
            <w:rFonts w:ascii="Cambria Math" w:hAnsi="Cambria Math"/>
          </w:rPr>
          <m:t>F(A)=1</m:t>
        </m:r>
      </m:oMath>
      <w:r>
        <w:t xml:space="preserve">, </w:t>
      </w:r>
      <m:oMath>
        <m:r>
          <w:rPr>
            <w:rFonts w:ascii="Cambria Math" w:hAnsi="Cambria Math"/>
          </w:rPr>
          <m:t>F(B)=-5</m:t>
        </m:r>
      </m:oMath>
      <w:r>
        <w:t xml:space="preserve">, </w:t>
      </w:r>
      <m:oMath>
        <m:r>
          <w:rPr>
            <w:rFonts w:ascii="Cambria Math" w:hAnsi="Cambria Math"/>
          </w:rPr>
          <m:t>F(C)=-9</m:t>
        </m:r>
      </m:oMath>
      <w:r>
        <w:t xml:space="preserve">, </w:t>
      </w:r>
      <m:oMath>
        <m:r>
          <w:rPr>
            <w:rFonts w:ascii="Cambria Math" w:hAnsi="Cambria Math"/>
          </w:rPr>
          <m:t>F(D)=1</m:t>
        </m:r>
      </m:oMath>
      <w:r>
        <w:t xml:space="preserve">. Vậy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tại mọi điểm trên cạnh </w:t>
      </w:r>
      <m:oMath>
        <m:r>
          <w:rPr>
            <w:rFonts w:ascii="Cambria Math" w:hAnsi="Cambria Math"/>
          </w:rPr>
          <m:t>AD</m:t>
        </m:r>
      </m:oMath>
      <w:r>
        <w:t xml:space="preserve"> (nằm trên đường thẳng </w:t>
      </w:r>
      <m:oMath>
        <m:r>
          <w:rPr>
            <w:rFonts w:ascii="Cambria Math" w:hAnsi="Cambria Math"/>
          </w:rPr>
          <m:t>x+y=-1</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khi </w:t>
      </w:r>
      <m:oMath>
        <m:r>
          <w:rPr>
            <w:rFonts w:ascii="Cambria Math" w:hAnsi="Cambria Math"/>
          </w:rPr>
          <m:t>x=5</m:t>
        </m:r>
      </m:oMath>
      <w:r>
        <w:t xml:space="preserve">, </w:t>
      </w:r>
      <m:oMath>
        <m:r>
          <w:rPr>
            <w:rFonts w:ascii="Cambria Math" w:hAnsi="Cambria Math"/>
          </w:rPr>
          <m:t>y=4</m:t>
        </m:r>
      </m:oMath>
      <w:r>
        <w:t>.</w:t>
      </w:r>
    </w:p>
    <w:p w14:paraId="5EC512E0" w14:textId="77777777" w:rsidR="004B651C" w:rsidRDefault="00000000">
      <w:pPr>
        <w:spacing w:after="60" w:line="264" w:lineRule="auto"/>
        <w:jc w:val="both"/>
      </w:pPr>
      <w:r>
        <w:rPr>
          <w:b/>
        </w:rPr>
        <w:t>2.15:</w:t>
      </w:r>
      <w:r>
        <w:t xml:space="preserve"> Gọi </w:t>
      </w:r>
      <m:oMath>
        <m:r>
          <w:rPr>
            <w:rFonts w:ascii="Cambria Math" w:hAnsi="Cambria Math"/>
          </w:rPr>
          <m:t>x</m:t>
        </m:r>
      </m:oMath>
      <w:r>
        <w:t xml:space="preserve">, </w:t>
      </w:r>
      <m:oMath>
        <m:r>
          <w:rPr>
            <w:rFonts w:ascii="Cambria Math" w:hAnsi="Cambria Math"/>
          </w:rPr>
          <m:t>y</m:t>
        </m:r>
      </m:oMath>
      <w:r>
        <w:t xml:space="preserve"> (triệu đồng) lần lượt là số tiền đầu tư trái phiếu chính phủ, ngân hàng; số tiền đầu tư trái phiếu doanh nghiệp là </w:t>
      </w:r>
      <m:oMath>
        <m:r>
          <w:rPr>
            <w:rFonts w:ascii="Cambria Math" w:hAnsi="Cambria Math"/>
          </w:rPr>
          <m:t>1200-x-y</m:t>
        </m:r>
      </m:oMath>
      <w:r>
        <w:t xml:space="preserve">. Điều kiện: </w:t>
      </w:r>
      <m:oMath>
        <m:r>
          <w:rPr>
            <w:rFonts w:ascii="Cambria Math" w:hAnsi="Cambria Math"/>
          </w:rPr>
          <m:t>y≥0</m:t>
        </m:r>
      </m:oMath>
      <w:r>
        <w:t xml:space="preserve">, </w:t>
      </w:r>
      <m:oMath>
        <m:r>
          <w:rPr>
            <w:rFonts w:ascii="Cambria Math" w:hAnsi="Cambria Math"/>
          </w:rPr>
          <m:t>x≥3y</m:t>
        </m:r>
      </m:oMath>
      <w:r>
        <w:t xml:space="preserve">, </w:t>
      </w:r>
      <m:oMath>
        <m:r>
          <w:rPr>
            <w:rFonts w:ascii="Cambria Math" w:hAnsi="Cambria Math"/>
          </w:rPr>
          <m:t>0≤1200-x-y≤200⇔1000≤x+y≤1200</m:t>
        </m:r>
      </m:oMath>
      <w:r>
        <w:t>.</w:t>
      </w:r>
    </w:p>
    <w:p w14:paraId="4972125C" w14:textId="77777777" w:rsidR="004B651C" w:rsidRDefault="00000000">
      <w:pPr>
        <w:spacing w:after="60" w:line="264" w:lineRule="auto"/>
        <w:jc w:val="both"/>
      </w:pPr>
      <w:r>
        <w:t xml:space="preserve">Lợi nhuận: </w:t>
      </w:r>
      <m:oMath>
        <m:r>
          <w:rPr>
            <w:rFonts w:ascii="Cambria Math" w:hAnsi="Cambria Math"/>
          </w:rPr>
          <m:t>L=0,07x+0,08y+0,12(1200-x-y)=144-0,05x-0,04y</m:t>
        </m:r>
      </m:oMath>
      <w:r>
        <w:t xml:space="preserve">. </w:t>
      </w:r>
      <m:oMath>
        <m:r>
          <w:rPr>
            <w:rFonts w:ascii="Cambria Math" w:hAnsi="Cambria Math"/>
          </w:rPr>
          <m:t>L</m:t>
        </m:r>
      </m:oMath>
      <w:r>
        <w:t xml:space="preserve"> lớn nhất khi </w:t>
      </w:r>
      <m:oMath>
        <m:r>
          <w:rPr>
            <w:rFonts w:ascii="Cambria Math" w:hAnsi="Cambria Math"/>
          </w:rPr>
          <m:t>G=0,05x+0,04y</m:t>
        </m:r>
      </m:oMath>
      <w:r>
        <w:t xml:space="preserve"> nhỏ nhất.</w:t>
      </w:r>
    </w:p>
    <w:p w14:paraId="38373E58" w14:textId="77777777" w:rsidR="004B651C" w:rsidRDefault="00000000">
      <w:pPr>
        <w:spacing w:before="40" w:after="80" w:line="264" w:lineRule="auto"/>
        <w:jc w:val="center"/>
      </w:pPr>
      <w:r>
        <w:rPr>
          <w:noProof/>
        </w:rPr>
        <w:drawing>
          <wp:inline distT="0" distB="0" distL="0" distR="0" wp14:anchorId="05B74254" wp14:editId="62783BD3">
            <wp:extent cx="2880000" cy="2326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5.png"/>
                    <pic:cNvPicPr/>
                  </pic:nvPicPr>
                  <pic:blipFill>
                    <a:blip r:embed="rId16"/>
                    <a:stretch>
                      <a:fillRect/>
                    </a:stretch>
                  </pic:blipFill>
                  <pic:spPr>
                    <a:xfrm>
                      <a:off x="0" y="0"/>
                      <a:ext cx="2880000" cy="2326393"/>
                    </a:xfrm>
                    <a:prstGeom prst="rect">
                      <a:avLst/>
                    </a:prstGeom>
                  </pic:spPr>
                </pic:pic>
              </a:graphicData>
            </a:graphic>
          </wp:inline>
        </w:drawing>
      </w:r>
    </w:p>
    <w:p w14:paraId="3A5F9787" w14:textId="77777777" w:rsidR="004B651C" w:rsidRDefault="00000000">
      <w:pPr>
        <w:spacing w:after="60" w:line="264" w:lineRule="auto"/>
        <w:jc w:val="both"/>
      </w:pPr>
      <w:r>
        <w:t xml:space="preserve">Miền nghiệm là tứ giác với </w:t>
      </w:r>
      <m:oMath>
        <m:r>
          <w:rPr>
            <w:rFonts w:ascii="Cambria Math" w:hAnsi="Cambria Math"/>
          </w:rPr>
          <m:t>A(1000;0)</m:t>
        </m:r>
      </m:oMath>
      <w:r>
        <w:t xml:space="preserve">, </w:t>
      </w:r>
      <m:oMath>
        <m:r>
          <w:rPr>
            <w:rFonts w:ascii="Cambria Math" w:hAnsi="Cambria Math"/>
          </w:rPr>
          <m:t>B(750;250)</m:t>
        </m:r>
      </m:oMath>
      <w:r>
        <w:t xml:space="preserve">, </w:t>
      </w:r>
      <m:oMath>
        <m:r>
          <w:rPr>
            <w:rFonts w:ascii="Cambria Math" w:hAnsi="Cambria Math"/>
          </w:rPr>
          <m:t>C(900;300)</m:t>
        </m:r>
      </m:oMath>
      <w:r>
        <w:t xml:space="preserve">, </w:t>
      </w:r>
      <m:oMath>
        <m:r>
          <w:rPr>
            <w:rFonts w:ascii="Cambria Math" w:hAnsi="Cambria Math"/>
          </w:rPr>
          <m:t>D(1200;0)</m:t>
        </m:r>
      </m:oMath>
      <w:r>
        <w:t xml:space="preserve">: </w:t>
      </w:r>
      <m:oMath>
        <m:r>
          <w:rPr>
            <w:rFonts w:ascii="Cambria Math" w:hAnsi="Cambria Math"/>
          </w:rPr>
          <m:t>G(A)=50</m:t>
        </m:r>
      </m:oMath>
      <w:r>
        <w:t xml:space="preserve">, </w:t>
      </w:r>
      <m:oMath>
        <m:r>
          <w:rPr>
            <w:rFonts w:ascii="Cambria Math" w:hAnsi="Cambria Math"/>
          </w:rPr>
          <m:t>G(B)=47,5</m:t>
        </m:r>
      </m:oMath>
      <w:r>
        <w:t xml:space="preserve">, </w:t>
      </w:r>
      <m:oMath>
        <m:r>
          <w:rPr>
            <w:rFonts w:ascii="Cambria Math" w:hAnsi="Cambria Math"/>
          </w:rPr>
          <m:t>G(C)=57</m:t>
        </m:r>
      </m:oMath>
      <w:r>
        <w:t xml:space="preserve">, </w:t>
      </w:r>
      <m:oMath>
        <m:r>
          <w:rPr>
            <w:rFonts w:ascii="Cambria Math" w:hAnsi="Cambria Math"/>
          </w:rPr>
          <m:t>G(D)=60</m:t>
        </m:r>
      </m:oMath>
      <w:r>
        <w:t xml:space="preserve">. </w:t>
      </w:r>
      <m:oMath>
        <m:r>
          <w:rPr>
            <w:rFonts w:ascii="Cambria Math" w:hAnsi="Cambria Math"/>
          </w:rPr>
          <m:t>G</m:t>
        </m:r>
      </m:oMath>
      <w:r>
        <w:t xml:space="preserve"> nhỏ nhất bằng </w:t>
      </w:r>
      <m:oMath>
        <m:r>
          <w:rPr>
            <w:rFonts w:ascii="Cambria Math" w:hAnsi="Cambria Math"/>
          </w:rPr>
          <m:t>47,5</m:t>
        </m:r>
      </m:oMath>
      <w:r>
        <w:t xml:space="preserve"> tại </w:t>
      </w:r>
      <m:oMath>
        <m:r>
          <w:rPr>
            <w:rFonts w:ascii="Cambria Math" w:hAnsi="Cambria Math"/>
          </w:rPr>
          <m:t>B</m:t>
        </m:r>
      </m:oMath>
      <w:r>
        <w:t xml:space="preserve">, khi đó </w:t>
      </w:r>
      <m:oMath>
        <m:r>
          <w:rPr>
            <w:rFonts w:ascii="Cambria Math" w:hAnsi="Cambria Math"/>
          </w:rPr>
          <m:t>L=96,5</m:t>
        </m:r>
      </m:oMath>
      <w:r>
        <w:t xml:space="preserve">. </w:t>
      </w:r>
      <w:r>
        <w:rPr>
          <w:b/>
        </w:rPr>
        <w:t>Vậy bác An nên đầu tư 750 triệu đồng trái phiếu chính phủ, 250 triệu đồng trái phiếu ngân hàng, 200 triệu đồng trái phiếu doanh nghiệp; lợi nhuận lớn nhất là 96,5 triệu đồng.</w:t>
      </w:r>
    </w:p>
    <w:p w14:paraId="0044DC8E" w14:textId="77777777" w:rsidR="004B651C" w:rsidRDefault="00000000">
      <w:pPr>
        <w:spacing w:after="60" w:line="264" w:lineRule="auto"/>
        <w:jc w:val="both"/>
      </w:pPr>
      <w:r>
        <w:rPr>
          <w:b/>
        </w:rPr>
        <w:t>Bài bổ sung:</w:t>
      </w:r>
      <w:r>
        <w:t xml:space="preserve"> Thay </w:t>
      </w:r>
      <m:oMath>
        <m:r>
          <w:rPr>
            <w:rFonts w:ascii="Cambria Math" w:hAnsi="Cambria Math"/>
          </w:rPr>
          <m:t>y=1</m:t>
        </m:r>
      </m:oMath>
      <w:r>
        <w:t xml:space="preserve">: </w:t>
      </w:r>
      <m:oMath>
        <m:r>
          <w:rPr>
            <w:rFonts w:ascii="Cambria Math" w:hAnsi="Cambria Math"/>
          </w:rPr>
          <m:t>1-2m≤2</m:t>
        </m:r>
      </m:oMath>
      <w:r>
        <w:t xml:space="preserve">, </w:t>
      </w:r>
      <m:oMath>
        <m:r>
          <w:rPr>
            <w:rFonts w:ascii="Cambria Math" w:hAnsi="Cambria Math"/>
          </w:rPr>
          <m:t>1≤4</m:t>
        </m:r>
      </m:oMath>
      <w:r>
        <w:t xml:space="preserve">, </w:t>
      </w:r>
      <m:oMath>
        <m:r>
          <w:rPr>
            <w:rFonts w:ascii="Cambria Math" w:hAnsi="Cambria Math"/>
          </w:rPr>
          <m:t>m≤5</m:t>
        </m:r>
      </m:oMath>
      <w:r>
        <w:t xml:space="preserve">, </w:t>
      </w:r>
      <m:oMath>
        <m:r>
          <w:rPr>
            <w:rFonts w:ascii="Cambria Math" w:hAnsi="Cambria Math"/>
          </w:rPr>
          <m:t>m+1≥-1⇔m≥-</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m≤5</m:t>
        </m:r>
      </m:oMath>
      <w:r>
        <w:t xml:space="preserve">, </w:t>
      </w:r>
      <m:oMath>
        <m:r>
          <w:rPr>
            <w:rFonts w:ascii="Cambria Math" w:hAnsi="Cambria Math"/>
          </w:rPr>
          <m:t>m≥-2</m:t>
        </m:r>
      </m:oMath>
      <w:r>
        <w:t xml:space="preserve">. Vậy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≤m≤5</m:t>
        </m:r>
      </m:oMath>
      <w:r>
        <w:t>.</w:t>
      </w:r>
    </w:p>
    <w:p w14:paraId="6CCDE423" w14:textId="77777777" w:rsidR="004B651C" w:rsidRDefault="00000000">
      <w:pPr>
        <w:spacing w:before="120" w:after="60" w:line="264" w:lineRule="auto"/>
        <w:jc w:val="both"/>
      </w:pPr>
      <w:r>
        <w:rPr>
          <w:b/>
        </w:rPr>
        <w:t>Phiếu học tập số 3 (HĐ3) – Trạm kiểm chứng AI</w:t>
      </w:r>
    </w:p>
    <w:p w14:paraId="31B60788" w14:textId="77777777" w:rsidR="004B651C" w:rsidRDefault="00000000">
      <w:pPr>
        <w:spacing w:after="60" w:line="264" w:lineRule="auto"/>
        <w:jc w:val="both"/>
      </w:pPr>
      <w:r>
        <w:t>Câu trả lời dưới đây do một chatbot AI tạo ra. Nhóm hãy: (1) chỉ ra chỗ sai và giải thích; (2) viết lại cho đúng; (3) hỏi chatbot AI theo câu lệnh mẫu và ghi Nhật ký sử dụng AI.</w:t>
      </w:r>
    </w:p>
    <w:p w14:paraId="2F4BB52A" w14:textId="77777777" w:rsidR="004B651C" w:rsidRDefault="00000000">
      <w:pPr>
        <w:spacing w:after="60" w:line="264" w:lineRule="auto"/>
        <w:jc w:val="both"/>
      </w:pPr>
      <w:r>
        <w:lastRenderedPageBreak/>
        <w:t xml:space="preserve">Câu hỏi: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có thuộc miền nghiệm không?"</w:t>
      </w:r>
    </w:p>
    <w:tbl>
      <w:tblPr>
        <w:tblStyle w:val="TableGrid"/>
        <w:tblW w:w="0" w:type="auto"/>
        <w:jc w:val="center"/>
        <w:tblLayout w:type="fixed"/>
        <w:tblLook w:val="04A0" w:firstRow="1" w:lastRow="0" w:firstColumn="1" w:lastColumn="0" w:noHBand="0" w:noVBand="1"/>
      </w:tblPr>
      <w:tblGrid>
        <w:gridCol w:w="10205"/>
      </w:tblGrid>
      <w:tr w:rsidR="004B651C" w14:paraId="2214B101" w14:textId="77777777">
        <w:trPr>
          <w:jc w:val="center"/>
        </w:trPr>
        <w:tc>
          <w:tcPr>
            <w:tcW w:w="10205" w:type="dxa"/>
            <w:vAlign w:val="center"/>
          </w:tcPr>
          <w:p w14:paraId="0671CE0C" w14:textId="77777777" w:rsidR="004B651C" w:rsidRDefault="00000000">
            <w:pPr>
              <w:spacing w:after="20" w:line="264" w:lineRule="auto"/>
            </w:pPr>
            <w:r>
              <w:rPr>
                <w:i/>
                <w:sz w:val="24"/>
              </w:rPr>
              <w:t>Chatbot AI trả lời:</w:t>
            </w:r>
            <w:r>
              <w:rPr>
                <w:sz w:val="24"/>
              </w:rPr>
              <w:t xml:space="preserve"> "Bước 1. Vẽ hai đường thẳng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rPr>
                <w:sz w:val="24"/>
              </w:rPr>
              <w:t>, cả hai đều vẽ nét đứt.</w:t>
            </w:r>
          </w:p>
          <w:p w14:paraId="56FA6844" w14:textId="77777777" w:rsidR="004B651C" w:rsidRDefault="00000000">
            <w:pPr>
              <w:spacing w:after="20" w:line="264" w:lineRule="auto"/>
            </w:pPr>
            <w:r>
              <w:rPr>
                <w:sz w:val="24"/>
              </w:rPr>
              <w:t xml:space="preserve">Bước 2. Thay </w:t>
            </w:r>
            <m:oMath>
              <m:r>
                <w:rPr>
                  <w:rFonts w:ascii="Cambria Math" w:hAnsi="Cambria Math"/>
                </w:rPr>
                <m:t>O(0;0)</m:t>
              </m:r>
            </m:oMath>
            <w:r>
              <w:rPr>
                <w:sz w:val="24"/>
              </w:rPr>
              <w:t xml:space="preserve"> vào </w:t>
            </w:r>
            <m:oMath>
              <m:r>
                <w:rPr>
                  <w:rFonts w:ascii="Cambria Math" w:hAnsi="Cambria Math"/>
                </w:rPr>
                <m:t>x+y&lt;1</m:t>
              </m:r>
            </m:oMath>
            <w:r>
              <w:rPr>
                <w:sz w:val="24"/>
              </w:rPr>
              <w:t xml:space="preserve">: </w:t>
            </w:r>
            <m:oMath>
              <m:r>
                <w:rPr>
                  <w:rFonts w:ascii="Cambria Math" w:hAnsi="Cambria Math"/>
                </w:rPr>
                <m:t>0&lt;1</m:t>
              </m:r>
            </m:oMath>
            <w:r>
              <w:rPr>
                <w:sz w:val="24"/>
              </w:rPr>
              <w:t xml:space="preserve"> đúng nên miền nghiệm thứ nhất là nửa mặt phẳng bờ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chứa </w:t>
            </w:r>
            <m:oMath>
              <m:r>
                <w:rPr>
                  <w:rFonts w:ascii="Cambria Math" w:hAnsi="Cambria Math"/>
                </w:rPr>
                <m:t>O</m:t>
              </m:r>
            </m:oMath>
            <w:r>
              <w:rPr>
                <w:sz w:val="24"/>
              </w:rPr>
              <w:t xml:space="preserve">. Thay </w:t>
            </w:r>
            <m:oMath>
              <m:r>
                <w:rPr>
                  <w:rFonts w:ascii="Cambria Math" w:hAnsi="Cambria Math"/>
                </w:rPr>
                <m:t>O(0;0)</m:t>
              </m:r>
            </m:oMath>
            <w:r>
              <w:rPr>
                <w:sz w:val="24"/>
              </w:rPr>
              <w:t xml:space="preserve"> vào </w:t>
            </w:r>
            <m:oMath>
              <m:r>
                <w:rPr>
                  <w:rFonts w:ascii="Cambria Math" w:hAnsi="Cambria Math"/>
                </w:rPr>
                <m:t>2x-y≥3</m:t>
              </m:r>
            </m:oMath>
            <w:r>
              <w:rPr>
                <w:sz w:val="24"/>
              </w:rPr>
              <w:t xml:space="preserve">: </w:t>
            </w:r>
            <m:oMath>
              <m:r>
                <w:rPr>
                  <w:rFonts w:ascii="Cambria Math" w:hAnsi="Cambria Math"/>
                </w:rPr>
                <m:t>0≥3</m:t>
              </m:r>
            </m:oMath>
            <w:r>
              <w:rPr>
                <w:sz w:val="24"/>
              </w:rPr>
              <w:t xml:space="preserve"> sai, nhưng </w:t>
            </w:r>
            <m:oMath>
              <m:r>
                <w:rPr>
                  <w:rFonts w:ascii="Cambria Math" w:hAnsi="Cambria Math"/>
                </w:rPr>
                <m:t>O</m:t>
              </m:r>
            </m:oMath>
            <w:r>
              <w:rPr>
                <w:sz w:val="24"/>
              </w:rP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nên miền nghiệm thứ hai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chứa </w:t>
            </w:r>
            <m:oMath>
              <m:r>
                <w:rPr>
                  <w:rFonts w:ascii="Cambria Math" w:hAnsi="Cambria Math"/>
                </w:rPr>
                <m:t>O</m:t>
              </m:r>
            </m:oMath>
            <w:r>
              <w:rPr>
                <w:sz w:val="24"/>
              </w:rPr>
              <w:t>.</w:t>
            </w:r>
          </w:p>
          <w:p w14:paraId="5F7EE499" w14:textId="77777777" w:rsidR="004B651C" w:rsidRDefault="00000000">
            <w:pPr>
              <w:spacing w:after="20" w:line="264" w:lineRule="auto"/>
            </w:pPr>
            <w:r>
              <w:rPr>
                <w:sz w:val="24"/>
              </w:rPr>
              <w:t xml:space="preserve">Bước 3. Miền nghiệm của hệ là một tam giác. Giao điểm của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là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rPr>
                <w:sz w:val="24"/>
              </w:rPr>
              <w:t>; điểm này là đỉnh của tam giác nên thuộc miền nghiệm của hệ."</w:t>
            </w:r>
          </w:p>
        </w:tc>
      </w:tr>
    </w:tbl>
    <w:p w14:paraId="0ED72AAA" w14:textId="77777777" w:rsidR="004B651C" w:rsidRDefault="00000000">
      <w:pPr>
        <w:spacing w:before="60" w:after="60" w:line="264" w:lineRule="auto"/>
        <w:jc w:val="both"/>
      </w:pPr>
      <w:r>
        <w:rPr>
          <w:b/>
        </w:rPr>
        <w:t>Câu lệnh mẫu cho ý (3):</w:t>
      </w:r>
      <w:r>
        <w:t xml:space="preserve"> "Em đang ôn tập chương Bất phương trình và hệ bất phương trình bậc nhất hai ẩn (Toán 10). Hãy hướng dẫn từng bước cách tìm giá trị lớn nhất và nhỏ nhất của F = −x − y trên miền nghiệm của hệ: y − 2x ≤ 2; y ≤ 4; x ≤ 5; x + y ≥ −1." – Đối chiếu với lời giải Bài 2.14.</w:t>
      </w:r>
    </w:p>
    <w:p w14:paraId="6F8C712E" w14:textId="77777777" w:rsidR="004B651C" w:rsidRDefault="00000000">
      <w:pPr>
        <w:spacing w:after="60" w:line="264" w:lineRule="auto"/>
        <w:jc w:val="both"/>
      </w:pPr>
      <w:r>
        <w:rPr>
          <w:b/>
        </w:rPr>
        <w:t>Đáp án (dành cho GV):</w:t>
      </w:r>
    </w:p>
    <w:p w14:paraId="79DEDF1A" w14:textId="77777777" w:rsidR="004B651C" w:rsidRDefault="00000000">
      <w:pPr>
        <w:spacing w:after="60" w:line="264" w:lineRule="auto"/>
        <w:ind w:left="340" w:hanging="255"/>
        <w:jc w:val="both"/>
      </w:pPr>
      <w:r>
        <w:t>-</w:t>
      </w:r>
      <w:r>
        <w:tab/>
        <w:t xml:space="preserve">Lỗi 1: </w:t>
      </w:r>
      <m:oMath>
        <m:r>
          <w:rPr>
            <w:rFonts w:ascii="Cambria Math" w:hAnsi="Cambria Math"/>
          </w:rPr>
          <m:t>2x-y≥3</m:t>
        </m:r>
      </m:oMath>
      <w:r>
        <w:t xml:space="preserve"> có dấu "</w:t>
      </w:r>
      <m:oMath>
        <m:r>
          <w:rPr>
            <w:rFonts w:ascii="Cambria Math" w:hAnsi="Cambria Math"/>
          </w:rPr>
          <m:t>≥</m:t>
        </m:r>
      </m:oMath>
      <w:r>
        <w:t xml:space="preserve">" nên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thuộc miền nghiệm, phải vẽ </w:t>
      </w:r>
      <w:r>
        <w:rPr>
          <w:b/>
        </w:rPr>
        <w:t>nét liền</w:t>
      </w:r>
      <w:r>
        <w:t>.</w:t>
      </w:r>
    </w:p>
    <w:p w14:paraId="7621F023" w14:textId="77777777" w:rsidR="004B651C" w:rsidRDefault="00000000">
      <w:pPr>
        <w:spacing w:after="60" w:line="264" w:lineRule="auto"/>
        <w:ind w:left="340" w:hanging="255"/>
        <w:jc w:val="both"/>
      </w:pPr>
      <w:r>
        <w:t>-</w:t>
      </w:r>
      <w:r>
        <w:tab/>
        <w:t xml:space="preserve">Lỗi 2: </w:t>
      </w:r>
      <m:oMath>
        <m:r>
          <w:rPr>
            <w:rFonts w:ascii="Cambria Math" w:hAnsi="Cambria Math"/>
          </w:rPr>
          <m:t>0≥3</m:t>
        </m:r>
      </m:oMath>
      <w:r>
        <w:t xml:space="preserve"> sai thì miền nghiệm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w:r>
        <w:rPr>
          <w:b/>
        </w:rPr>
        <w:t>không chứa</w:t>
      </w:r>
      <w:r>
        <w:t xml:space="preserve"> </w:t>
      </w:r>
      <m:oMath>
        <m:r>
          <w:rPr>
            <w:rFonts w:ascii="Cambria Math" w:hAnsi="Cambria Math"/>
          </w:rPr>
          <m:t>O</m:t>
        </m:r>
      </m:oMath>
      <w:r>
        <w:t xml:space="preserve">; việc </w:t>
      </w:r>
      <m:oMath>
        <m:r>
          <w:rPr>
            <w:rFonts w:ascii="Cambria Math" w:hAnsi="Cambria Math"/>
          </w:rPr>
          <m:t>O</m:t>
        </m:r>
      </m:oMath>
      <w: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không có ý nghĩa.</w:t>
      </w:r>
    </w:p>
    <w:p w14:paraId="0F066D1F" w14:textId="77777777" w:rsidR="004B651C" w:rsidRDefault="00000000">
      <w:pPr>
        <w:spacing w:after="60" w:line="264" w:lineRule="auto"/>
        <w:ind w:left="340" w:hanging="255"/>
        <w:jc w:val="both"/>
      </w:pPr>
      <w:r>
        <w:t>-</w:t>
      </w:r>
      <w:r>
        <w:tab/>
        <w:t xml:space="preserve">Lỗi 3: miền nghiệm của hệ là một </w:t>
      </w:r>
      <w:r>
        <w:rPr>
          <w:b/>
        </w:rPr>
        <w:t>miền góc không bị chặn</w:t>
      </w:r>
      <w:r>
        <w:t xml:space="preserve">, không phải tam giác;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mà </w:t>
      </w:r>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 xml:space="preserve"> không nhỏ hơn 1 nên </w:t>
      </w:r>
      <w:r>
        <w:rPr>
          <w:b/>
        </w:rPr>
        <w:t>không thuộc</w:t>
      </w:r>
      <w:r>
        <w:t xml:space="preserve"> miền nghiệm.</w:t>
      </w:r>
    </w:p>
    <w:p w14:paraId="0495023A" w14:textId="77777777" w:rsidR="004B651C" w:rsidRDefault="00000000">
      <w:pPr>
        <w:spacing w:after="60" w:line="264" w:lineRule="auto"/>
        <w:ind w:left="340" w:hanging="255"/>
        <w:jc w:val="both"/>
      </w:pPr>
      <w:r>
        <w:t>-</w:t>
      </w:r>
      <w:r>
        <w:tab/>
        <w:t xml:space="preserve">Ý (3): kết quả đúng là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trên cạnh </w:t>
      </w:r>
      <m:oMath>
        <m:r>
          <w:rPr>
            <w:rFonts w:ascii="Cambria Math" w:hAnsi="Cambria Math"/>
          </w:rPr>
          <m:t>AD</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tại </w:t>
      </w:r>
      <m:oMath>
        <m:d>
          <m:dPr>
            <m:ctrlPr>
              <w:rPr>
                <w:rFonts w:ascii="Cambria Math" w:hAnsi="Cambria Math"/>
              </w:rPr>
            </m:ctrlPr>
          </m:dPr>
          <m:e>
            <m:r>
              <w:rPr>
                <w:rFonts w:ascii="Cambria Math" w:hAnsi="Cambria Math"/>
              </w:rPr>
              <m:t>5;4</m:t>
            </m:r>
          </m:e>
        </m:d>
      </m:oMath>
      <w:r>
        <w:t>. Nếu AI chỉ nêu một điểm đạt GTLN, HS cần bổ sung.</w:t>
      </w:r>
    </w:p>
    <w:p w14:paraId="638314E1" w14:textId="77777777" w:rsidR="004B651C"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4B651C" w14:paraId="55B9EFFE" w14:textId="77777777">
        <w:trPr>
          <w:jc w:val="center"/>
        </w:trPr>
        <w:tc>
          <w:tcPr>
            <w:tcW w:w="680" w:type="dxa"/>
            <w:shd w:val="clear" w:color="auto" w:fill="DCE6F2"/>
            <w:vAlign w:val="center"/>
          </w:tcPr>
          <w:p w14:paraId="36C4E337" w14:textId="77777777" w:rsidR="004B651C" w:rsidRDefault="00000000">
            <w:pPr>
              <w:spacing w:after="20" w:line="264" w:lineRule="auto"/>
              <w:jc w:val="center"/>
            </w:pPr>
            <w:r>
              <w:rPr>
                <w:b/>
                <w:sz w:val="22"/>
              </w:rPr>
              <w:t>Lần</w:t>
            </w:r>
          </w:p>
        </w:tc>
        <w:tc>
          <w:tcPr>
            <w:tcW w:w="2494" w:type="dxa"/>
            <w:shd w:val="clear" w:color="auto" w:fill="DCE6F2"/>
            <w:vAlign w:val="center"/>
          </w:tcPr>
          <w:p w14:paraId="3A4D88E7" w14:textId="77777777" w:rsidR="004B651C" w:rsidRDefault="00000000">
            <w:pPr>
              <w:spacing w:after="20" w:line="264" w:lineRule="auto"/>
              <w:jc w:val="center"/>
            </w:pPr>
            <w:r>
              <w:rPr>
                <w:b/>
                <w:sz w:val="22"/>
              </w:rPr>
              <w:t>Câu lệnh em/nhóm đã nhập</w:t>
            </w:r>
          </w:p>
        </w:tc>
        <w:tc>
          <w:tcPr>
            <w:tcW w:w="2381" w:type="dxa"/>
            <w:shd w:val="clear" w:color="auto" w:fill="DCE6F2"/>
            <w:vAlign w:val="center"/>
          </w:tcPr>
          <w:p w14:paraId="4B89CA2D" w14:textId="77777777" w:rsidR="004B651C" w:rsidRDefault="00000000">
            <w:pPr>
              <w:spacing w:after="20" w:line="264" w:lineRule="auto"/>
              <w:jc w:val="center"/>
            </w:pPr>
            <w:r>
              <w:rPr>
                <w:b/>
                <w:sz w:val="22"/>
              </w:rPr>
              <w:t>AI trả lời (tóm tắt)</w:t>
            </w:r>
          </w:p>
        </w:tc>
        <w:tc>
          <w:tcPr>
            <w:tcW w:w="2494" w:type="dxa"/>
            <w:shd w:val="clear" w:color="auto" w:fill="DCE6F2"/>
            <w:vAlign w:val="center"/>
          </w:tcPr>
          <w:p w14:paraId="001E0C66" w14:textId="77777777" w:rsidR="004B651C" w:rsidRDefault="00000000">
            <w:pPr>
              <w:spacing w:after="20" w:line="264" w:lineRule="auto"/>
              <w:jc w:val="center"/>
            </w:pPr>
            <w:r>
              <w:rPr>
                <w:b/>
                <w:sz w:val="22"/>
              </w:rPr>
              <w:t>Em/nhóm kiểm chứng thế nào? Đúng/sai?</w:t>
            </w:r>
          </w:p>
        </w:tc>
        <w:tc>
          <w:tcPr>
            <w:tcW w:w="2154" w:type="dxa"/>
            <w:shd w:val="clear" w:color="auto" w:fill="DCE6F2"/>
            <w:vAlign w:val="center"/>
          </w:tcPr>
          <w:p w14:paraId="1BCE55B0" w14:textId="77777777" w:rsidR="004B651C" w:rsidRDefault="00000000">
            <w:pPr>
              <w:spacing w:after="20" w:line="264" w:lineRule="auto"/>
              <w:jc w:val="center"/>
            </w:pPr>
            <w:r>
              <w:rPr>
                <w:b/>
                <w:sz w:val="22"/>
              </w:rPr>
              <w:t>Em/nhóm đã dùng gợi ý vào đâu</w:t>
            </w:r>
          </w:p>
        </w:tc>
      </w:tr>
      <w:tr w:rsidR="004B651C" w14:paraId="420A7DC5" w14:textId="77777777">
        <w:trPr>
          <w:jc w:val="center"/>
        </w:trPr>
        <w:tc>
          <w:tcPr>
            <w:tcW w:w="680" w:type="dxa"/>
            <w:vAlign w:val="center"/>
          </w:tcPr>
          <w:p w14:paraId="5938CE32" w14:textId="77777777" w:rsidR="004B651C" w:rsidRDefault="00000000">
            <w:pPr>
              <w:spacing w:after="20" w:line="264" w:lineRule="auto"/>
              <w:jc w:val="center"/>
            </w:pPr>
            <w:r>
              <w:rPr>
                <w:sz w:val="22"/>
              </w:rPr>
              <w:t>1</w:t>
            </w:r>
          </w:p>
        </w:tc>
        <w:tc>
          <w:tcPr>
            <w:tcW w:w="2494" w:type="dxa"/>
            <w:vAlign w:val="center"/>
          </w:tcPr>
          <w:p w14:paraId="734B35B8" w14:textId="77777777" w:rsidR="004B651C" w:rsidRDefault="004B651C">
            <w:pPr>
              <w:spacing w:after="20" w:line="264" w:lineRule="auto"/>
            </w:pPr>
          </w:p>
          <w:p w14:paraId="2758C0B7" w14:textId="77777777" w:rsidR="004B651C" w:rsidRDefault="004B651C">
            <w:pPr>
              <w:spacing w:after="20" w:line="264" w:lineRule="auto"/>
            </w:pPr>
          </w:p>
          <w:p w14:paraId="12E6037A" w14:textId="77777777" w:rsidR="004B651C" w:rsidRDefault="004B651C">
            <w:pPr>
              <w:spacing w:after="20" w:line="264" w:lineRule="auto"/>
            </w:pPr>
          </w:p>
        </w:tc>
        <w:tc>
          <w:tcPr>
            <w:tcW w:w="2381" w:type="dxa"/>
            <w:vAlign w:val="center"/>
          </w:tcPr>
          <w:p w14:paraId="1D200E61" w14:textId="77777777" w:rsidR="004B651C" w:rsidRDefault="004B651C">
            <w:pPr>
              <w:spacing w:after="20" w:line="264" w:lineRule="auto"/>
            </w:pPr>
          </w:p>
        </w:tc>
        <w:tc>
          <w:tcPr>
            <w:tcW w:w="2494" w:type="dxa"/>
            <w:vAlign w:val="center"/>
          </w:tcPr>
          <w:p w14:paraId="71D45569" w14:textId="77777777" w:rsidR="004B651C" w:rsidRDefault="004B651C">
            <w:pPr>
              <w:spacing w:after="20" w:line="264" w:lineRule="auto"/>
            </w:pPr>
          </w:p>
        </w:tc>
        <w:tc>
          <w:tcPr>
            <w:tcW w:w="2154" w:type="dxa"/>
            <w:vAlign w:val="center"/>
          </w:tcPr>
          <w:p w14:paraId="79DD837E" w14:textId="77777777" w:rsidR="004B651C" w:rsidRDefault="004B651C">
            <w:pPr>
              <w:spacing w:after="20" w:line="264" w:lineRule="auto"/>
            </w:pPr>
          </w:p>
        </w:tc>
      </w:tr>
      <w:tr w:rsidR="004B651C" w14:paraId="722D5386" w14:textId="77777777">
        <w:trPr>
          <w:jc w:val="center"/>
        </w:trPr>
        <w:tc>
          <w:tcPr>
            <w:tcW w:w="680" w:type="dxa"/>
            <w:vAlign w:val="center"/>
          </w:tcPr>
          <w:p w14:paraId="2787D84B" w14:textId="77777777" w:rsidR="004B651C" w:rsidRDefault="00000000">
            <w:pPr>
              <w:spacing w:after="20" w:line="264" w:lineRule="auto"/>
              <w:jc w:val="center"/>
            </w:pPr>
            <w:r>
              <w:rPr>
                <w:sz w:val="22"/>
              </w:rPr>
              <w:t>2</w:t>
            </w:r>
          </w:p>
        </w:tc>
        <w:tc>
          <w:tcPr>
            <w:tcW w:w="2494" w:type="dxa"/>
            <w:vAlign w:val="center"/>
          </w:tcPr>
          <w:p w14:paraId="2181740A" w14:textId="77777777" w:rsidR="004B651C" w:rsidRDefault="004B651C">
            <w:pPr>
              <w:spacing w:after="20" w:line="264" w:lineRule="auto"/>
            </w:pPr>
          </w:p>
          <w:p w14:paraId="7E4D5F59" w14:textId="77777777" w:rsidR="004B651C" w:rsidRDefault="004B651C">
            <w:pPr>
              <w:spacing w:after="20" w:line="264" w:lineRule="auto"/>
            </w:pPr>
          </w:p>
          <w:p w14:paraId="794FD09D" w14:textId="77777777" w:rsidR="004B651C" w:rsidRDefault="004B651C">
            <w:pPr>
              <w:spacing w:after="20" w:line="264" w:lineRule="auto"/>
            </w:pPr>
          </w:p>
        </w:tc>
        <w:tc>
          <w:tcPr>
            <w:tcW w:w="2381" w:type="dxa"/>
            <w:vAlign w:val="center"/>
          </w:tcPr>
          <w:p w14:paraId="06031DD6" w14:textId="77777777" w:rsidR="004B651C" w:rsidRDefault="004B651C">
            <w:pPr>
              <w:spacing w:after="20" w:line="264" w:lineRule="auto"/>
            </w:pPr>
          </w:p>
        </w:tc>
        <w:tc>
          <w:tcPr>
            <w:tcW w:w="2494" w:type="dxa"/>
            <w:vAlign w:val="center"/>
          </w:tcPr>
          <w:p w14:paraId="409C4587" w14:textId="77777777" w:rsidR="004B651C" w:rsidRDefault="004B651C">
            <w:pPr>
              <w:spacing w:after="20" w:line="264" w:lineRule="auto"/>
            </w:pPr>
          </w:p>
        </w:tc>
        <w:tc>
          <w:tcPr>
            <w:tcW w:w="2154" w:type="dxa"/>
            <w:vAlign w:val="center"/>
          </w:tcPr>
          <w:p w14:paraId="46241B04" w14:textId="77777777" w:rsidR="004B651C" w:rsidRDefault="004B651C">
            <w:pPr>
              <w:spacing w:after="20" w:line="264" w:lineRule="auto"/>
            </w:pPr>
          </w:p>
        </w:tc>
      </w:tr>
    </w:tbl>
    <w:p w14:paraId="4FEA2B2C" w14:textId="77777777" w:rsidR="004B651C" w:rsidRDefault="004B651C">
      <w:pPr>
        <w:spacing w:after="120" w:line="264" w:lineRule="auto"/>
        <w:jc w:val="both"/>
      </w:pPr>
    </w:p>
    <w:tbl>
      <w:tblPr>
        <w:tblW w:w="0" w:type="auto"/>
        <w:jc w:val="center"/>
        <w:tblLayout w:type="fixed"/>
        <w:tblLook w:val="04A0" w:firstRow="1" w:lastRow="0" w:firstColumn="1" w:lastColumn="0" w:noHBand="0" w:noVBand="1"/>
      </w:tblPr>
      <w:tblGrid>
        <w:gridCol w:w="5102"/>
        <w:gridCol w:w="5102"/>
      </w:tblGrid>
      <w:tr w:rsidR="004B651C" w14:paraId="4BD83810" w14:textId="77777777">
        <w:trPr>
          <w:jc w:val="center"/>
        </w:trPr>
        <w:tc>
          <w:tcPr>
            <w:tcW w:w="5102" w:type="dxa"/>
            <w:vAlign w:val="center"/>
          </w:tcPr>
          <w:p w14:paraId="65871B9C" w14:textId="77777777" w:rsidR="004B651C" w:rsidRDefault="00000000">
            <w:pPr>
              <w:keepNext/>
              <w:spacing w:after="20" w:line="264" w:lineRule="auto"/>
              <w:jc w:val="center"/>
            </w:pPr>
            <w:r>
              <w:rPr>
                <w:b/>
              </w:rPr>
              <w:lastRenderedPageBreak/>
              <w:t>TỔ PHÓ CHUYÊN MÔN</w:t>
            </w:r>
          </w:p>
          <w:p w14:paraId="0B3B2DB4" w14:textId="77777777" w:rsidR="004B651C" w:rsidRDefault="004B651C">
            <w:pPr>
              <w:keepNext/>
              <w:spacing w:after="20" w:line="264" w:lineRule="auto"/>
              <w:jc w:val="center"/>
            </w:pPr>
          </w:p>
          <w:p w14:paraId="785519CB" w14:textId="77777777" w:rsidR="004B651C" w:rsidRDefault="004B651C">
            <w:pPr>
              <w:keepNext/>
              <w:spacing w:after="20" w:line="264" w:lineRule="auto"/>
              <w:jc w:val="center"/>
            </w:pPr>
          </w:p>
          <w:p w14:paraId="73CB84EB" w14:textId="77777777" w:rsidR="004B651C" w:rsidRDefault="004B651C">
            <w:pPr>
              <w:keepNext/>
              <w:spacing w:after="20" w:line="264" w:lineRule="auto"/>
              <w:jc w:val="center"/>
            </w:pPr>
          </w:p>
          <w:p w14:paraId="61B71518" w14:textId="77777777" w:rsidR="004B651C" w:rsidRDefault="00000000">
            <w:pPr>
              <w:keepNext/>
              <w:spacing w:after="20" w:line="264" w:lineRule="auto"/>
              <w:jc w:val="center"/>
            </w:pPr>
            <w:r>
              <w:rPr>
                <w:b/>
              </w:rPr>
              <w:t>Hứa Văn Mỹ Vương</w:t>
            </w:r>
          </w:p>
        </w:tc>
        <w:tc>
          <w:tcPr>
            <w:tcW w:w="5102" w:type="dxa"/>
            <w:vAlign w:val="center"/>
          </w:tcPr>
          <w:p w14:paraId="47B11EF2" w14:textId="77777777" w:rsidR="004B651C" w:rsidRDefault="00000000">
            <w:pPr>
              <w:keepNext/>
              <w:spacing w:after="20" w:line="264" w:lineRule="auto"/>
              <w:jc w:val="center"/>
            </w:pPr>
            <w:r>
              <w:rPr>
                <w:b/>
              </w:rPr>
              <w:t>Người soạn</w:t>
            </w:r>
          </w:p>
          <w:p w14:paraId="70FD12F6" w14:textId="77777777" w:rsidR="004B651C" w:rsidRDefault="004B651C">
            <w:pPr>
              <w:keepNext/>
              <w:spacing w:after="20" w:line="264" w:lineRule="auto"/>
              <w:jc w:val="center"/>
            </w:pPr>
          </w:p>
          <w:p w14:paraId="37CD5A88" w14:textId="77777777" w:rsidR="004B651C" w:rsidRDefault="004B651C">
            <w:pPr>
              <w:keepNext/>
              <w:spacing w:after="20" w:line="264" w:lineRule="auto"/>
              <w:jc w:val="center"/>
            </w:pPr>
          </w:p>
          <w:p w14:paraId="5C16F44A" w14:textId="77777777" w:rsidR="004B651C" w:rsidRDefault="004B651C">
            <w:pPr>
              <w:keepNext/>
              <w:spacing w:after="20" w:line="264" w:lineRule="auto"/>
              <w:jc w:val="center"/>
            </w:pPr>
          </w:p>
          <w:p w14:paraId="77A68F66" w14:textId="77777777" w:rsidR="004B651C" w:rsidRDefault="00000000">
            <w:pPr>
              <w:keepNext/>
              <w:spacing w:after="20" w:line="264" w:lineRule="auto"/>
              <w:jc w:val="center"/>
            </w:pPr>
            <w:r>
              <w:rPr>
                <w:b/>
              </w:rPr>
              <w:t>Trương Tử Trang</w:t>
            </w:r>
          </w:p>
        </w:tc>
      </w:tr>
    </w:tbl>
    <w:p w14:paraId="40EB88F7" w14:textId="77777777" w:rsidR="004B651C" w:rsidRDefault="00000000">
      <w:pPr>
        <w:keepNext/>
        <w:spacing w:before="120" w:after="0" w:line="264" w:lineRule="auto"/>
        <w:jc w:val="center"/>
      </w:pPr>
      <w:r>
        <w:rPr>
          <w:b/>
        </w:rPr>
        <w:t>KIỂM TRA CỦA LÃNH ĐẠO</w:t>
      </w:r>
    </w:p>
    <w:p w14:paraId="26F24CB1" w14:textId="77777777" w:rsidR="004B651C" w:rsidRDefault="00000000">
      <w:pPr>
        <w:keepNext/>
        <w:spacing w:after="60" w:line="264" w:lineRule="auto"/>
        <w:jc w:val="center"/>
      </w:pPr>
      <w:r>
        <w:rPr>
          <w:b/>
        </w:rPr>
        <w:t>PHÓ HIỆU TRƯỞNG</w:t>
      </w:r>
    </w:p>
    <w:p w14:paraId="3874D76D" w14:textId="77777777" w:rsidR="004B651C" w:rsidRDefault="004B651C">
      <w:pPr>
        <w:keepNext/>
        <w:spacing w:after="800" w:line="264" w:lineRule="auto"/>
        <w:jc w:val="center"/>
      </w:pPr>
    </w:p>
    <w:p w14:paraId="7579421E" w14:textId="77777777" w:rsidR="004B651C" w:rsidRDefault="00000000">
      <w:pPr>
        <w:spacing w:after="60" w:line="264" w:lineRule="auto"/>
        <w:jc w:val="center"/>
      </w:pPr>
      <w:r>
        <w:rPr>
          <w:b/>
        </w:rPr>
        <w:t>Bùi Xuân Thanh</w:t>
      </w:r>
    </w:p>
    <w:sectPr w:rsidR="004B651C" w:rsidSect="00034616">
      <w:headerReference w:type="default" r:id="rId17"/>
      <w:footerReference w:type="default" r:id="rId18"/>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4E3D" w14:textId="77777777" w:rsidR="00FC0BB2" w:rsidRDefault="00FC0BB2">
      <w:pPr>
        <w:spacing w:after="0" w:line="240" w:lineRule="auto"/>
      </w:pPr>
      <w:r>
        <w:separator/>
      </w:r>
    </w:p>
  </w:endnote>
  <w:endnote w:type="continuationSeparator" w:id="0">
    <w:p w14:paraId="70F6BB49" w14:textId="77777777" w:rsidR="00FC0BB2" w:rsidRDefault="00FC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5AA9" w14:textId="77777777" w:rsidR="004B651C" w:rsidRDefault="00000000">
    <w:pPr>
      <w:pStyle w:val="Footer"/>
      <w:pBdr>
        <w:top w:val="single" w:sz="6" w:space="1" w:color="2E74B5"/>
      </w:pBdr>
      <w:tabs>
        <w:tab w:val="right" w:pos="10205"/>
      </w:tabs>
    </w:pPr>
    <w:r>
      <w:rPr>
        <w:i/>
        <w:color w:val="1F4E79"/>
        <w:sz w:val="22"/>
      </w:rPr>
      <w:t>GV: Trương Tử Trang</w:t>
    </w:r>
    <w:r>
      <w:rPr>
        <w:i/>
        <w:color w:val="1F4E79"/>
        <w:sz w:val="22"/>
      </w:rPr>
      <w:tab/>
      <w:t xml:space="preserve">Trang </w:t>
    </w:r>
    <w:r>
      <w:fldChar w:fldCharType="begin"/>
    </w:r>
    <w:r>
      <w:instrText>PAGE</w:instrText>
    </w:r>
    <w:r>
      <w:fldChar w:fldCharType="separate"/>
    </w:r>
    <w:r>
      <w:rPr>
        <w:i/>
        <w:sz w:val="22"/>
      </w:rPr>
      <w:t>1</w:t>
    </w:r>
    <w:r>
      <w:rPr>
        <w: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F60E" w14:textId="77777777" w:rsidR="00FC0BB2" w:rsidRDefault="00FC0BB2">
      <w:pPr>
        <w:spacing w:after="0" w:line="240" w:lineRule="auto"/>
      </w:pPr>
      <w:r>
        <w:separator/>
      </w:r>
    </w:p>
  </w:footnote>
  <w:footnote w:type="continuationSeparator" w:id="0">
    <w:p w14:paraId="789B035E" w14:textId="77777777" w:rsidR="00FC0BB2" w:rsidRDefault="00FC0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259" w14:textId="77777777" w:rsidR="004B651C" w:rsidRDefault="00000000">
    <w:pPr>
      <w:pStyle w:val="Header"/>
      <w:pBdr>
        <w:bottom w:val="single" w:sz="6" w:space="1" w:color="2E74B5"/>
      </w:pBdr>
      <w:tabs>
        <w:tab w:val="right" w:pos="10205"/>
      </w:tabs>
    </w:pPr>
    <w:r>
      <w:rPr>
        <w:b/>
        <w:i/>
        <w:color w:val="1F4E79"/>
        <w:sz w:val="22"/>
      </w:rPr>
      <w:t>KHBD-TOÁN10</w:t>
    </w:r>
    <w:r>
      <w:rPr>
        <w:i/>
        <w:color w:val="1F4E79"/>
        <w:sz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763006">
    <w:abstractNumId w:val="8"/>
  </w:num>
  <w:num w:numId="2" w16cid:durableId="1802765481">
    <w:abstractNumId w:val="6"/>
  </w:num>
  <w:num w:numId="3" w16cid:durableId="940141461">
    <w:abstractNumId w:val="5"/>
  </w:num>
  <w:num w:numId="4" w16cid:durableId="1373769308">
    <w:abstractNumId w:val="4"/>
  </w:num>
  <w:num w:numId="5" w16cid:durableId="545990382">
    <w:abstractNumId w:val="7"/>
  </w:num>
  <w:num w:numId="6" w16cid:durableId="930046000">
    <w:abstractNumId w:val="3"/>
  </w:num>
  <w:num w:numId="7" w16cid:durableId="1014038924">
    <w:abstractNumId w:val="2"/>
  </w:num>
  <w:num w:numId="8" w16cid:durableId="1149135276">
    <w:abstractNumId w:val="1"/>
  </w:num>
  <w:num w:numId="9" w16cid:durableId="38846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51C"/>
    <w:rsid w:val="00AA1D8D"/>
    <w:rsid w:val="00B47730"/>
    <w:rsid w:val="00BD6E8B"/>
    <w:rsid w:val="00C6120C"/>
    <w:rsid w:val="00CB0664"/>
    <w:rsid w:val="00F2407D"/>
    <w:rsid w:val="00FC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AFBEF"/>
  <w14:defaultImageDpi w14:val="30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3981</Words>
  <Characters>22693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Truong</cp:lastModifiedBy>
  <cp:revision>2</cp:revision>
  <dcterms:created xsi:type="dcterms:W3CDTF">2026-09-27T15:19:00Z</dcterms:created>
  <dcterms:modified xsi:type="dcterms:W3CDTF">2026-09-27T15:19:00Z</dcterms:modified>
  <cp:category/>
</cp:coreProperties>
</file>
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44694"/>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44694"/>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III. Hệ thức lượng trong tam giác</w:t>
      </w:r>
    </w:p>
    <w:p>
      <w:pPr>
        <w:spacing w:before="0" w:after="120" w:line="264" w:lineRule="auto"/>
        <w:jc w:val="center"/>
      </w:pPr>
      <w:r>
        <w:rPr>
          <w:rFonts w:ascii="Times New Roman" w:hAnsi="Times New Roman" w:eastAsia="Times New Roman"/>
          <w:sz w:val="26"/>
        </w:rPr>
        <w:t>Thời gian thực hiện: (Số tiết 4: T18, 19, 20, 21)</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Hiểu và chứng minh được định lí côsin, định lí sin; nêu được các công thức tính diện tích tam giác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công thức Heron.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tam giác trong các trường hợp: biết hai cạnh và góc xen giữa; biết ba cạnh; biết một cạnh và hai góc.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hệ thức lượng để giải quyết một số bài toán đo đạc thực tiễn (khoảng cách không đến được, chiều cao, diện tích khu đất, đường đi của tàu).</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thiết lập lại định lí côsin theo các bước của HĐ2; tự chọn mức bài tập phù hợp trên phiếu phân hóa, tự đối chiếu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vẽ sơ đồ đường đi của tàu (HĐ1), khi lập kế hoạch đo đạc (Vận dụng 2, HĐ4) và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đề xuất và thực hiện phương án đo khoảng cách, chiều cao không đo trực tiếp được trong sân trường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được định lí côsin (HĐ2), định lí sin (HĐ3), công thức diện tích (HĐ4, HĐ5); lựa chọn được hệ thức phù hợp với dữ kiện của bài toán giải tam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tình huống đo Tháp Rùa, đường đi của tàu, công viên Hòa Bình, tòa nhà có ăng-ten về bài toán giải tam giác; đánh giá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sử dụng đúng kí hiệu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của tam giác; trình bày lời giải tam giác mạch lạc.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thước đo góc, thước dây, giác kế tự chế; máy tính cầm tay; GeoGebra để kiểm chứng định lí côsin (Trải nghiệm) và kết quả giải tam giác.</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 (đồ thị, hình vẽ động):</w:t>
      </w:r>
      <w:r>
        <w:rPr>
          <w:rFonts w:ascii="Times New Roman" w:hAnsi="Times New Roman" w:eastAsia="Times New Roman"/>
          <w:sz w:val="26"/>
        </w:rPr>
        <w:t xml:space="preserve"> dùng chế độ đo khoảng cách của Google Maps để thu số liệu (Vận dụng 3), đánh giá độ chính xác của số liệu; đối chiếu kết quả tính tay với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chỉ ra lỗi trong lời giải do chatbot AI tạo ra (sai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nhầm </w:t>
      </w:r>
      <m:oMath>
        <m:r>
          <m:t>2R</m:t>
        </m:r>
      </m:oMath>
      <w:r>
        <w:rPr>
          <w:rFonts w:ascii="Times New Roman" w:hAnsi="Times New Roman" w:eastAsia="Times New Roman"/>
          <w:sz w:val="26"/>
        </w:rPr>
        <w:t xml:space="preserve"> với </w:t>
      </w:r>
      <m:oMath>
        <m:r>
          <m:t>R</m:t>
        </m:r>
      </m:oMath>
      <w:r>
        <w:rPr>
          <w:rFonts w:ascii="Times New Roman" w:hAnsi="Times New Roman" w:eastAsia="Times New Roman"/>
          <w:sz w:val="26"/>
        </w:rPr>
        <w:t>, dùng sai công thức diện tích)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phương án đo, không giải hộ; ghi Nhật ký sử dụng AI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tạo báo cáo đo đạc (ảnh, số liệu, hình GeoGebra, 3–5 slide) và chia sẻ, nhận xét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ghi đúng số liệu đo, không sửa số liệu cho "đẹp";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đảm bảo an toàn khi đo đạc ngoài trời; bảo quản dụng cụ đo; hoàn thành phần việc được phân công.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kiên trì đo lặp lại để giảm sai số; tự làm lại các câu sai theo lời giải chi tiết.</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HĐ2.1 (Trải nghiệm), HĐ2.3</w:t>
            </w:r>
          </w:p>
        </w:tc>
        <w:tc>
          <w:tcPr>
            <w:tcW w:type="dxa" w:w="3515"/>
            <w:vAlign w:val="center"/>
          </w:tcPr>
          <w:p>
            <w:pPr>
              <w:spacing w:before="0" w:after="20" w:line="264" w:lineRule="auto"/>
              <w:jc w:val="left"/>
            </w:pPr>
            <w:r>
              <w:rPr>
                <w:rFonts w:ascii="Times New Roman" w:hAnsi="Times New Roman" w:eastAsia="Times New Roman"/>
                <w:sz w:val="22"/>
              </w:rPr>
              <w:t>Vẽ tam giác, đo cạnh, góc; kiểm chứng định lí côsin, sin và kết quả giải tam giác</w:t>
            </w:r>
          </w:p>
        </w:tc>
        <w:tc>
          <w:tcPr>
            <w:tcW w:type="dxa" w:w="3061"/>
            <w:vAlign w:val="center"/>
          </w:tcPr>
          <w:p>
            <w:pPr>
              <w:spacing w:before="0" w:after="20" w:line="264" w:lineRule="auto"/>
              <w:jc w:val="left"/>
            </w:pPr>
            <w:r>
              <w:rPr>
                <w:rFonts w:ascii="Times New Roman" w:hAnsi="Times New Roman" w:eastAsia="Times New Roman"/>
                <w:sz w:val="22"/>
              </w:rPr>
              <w:t>Yêu cầu HS tính tay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Google Maps (chế độ đo khoảng cách)</w:t>
            </w:r>
          </w:p>
        </w:tc>
        <w:tc>
          <w:tcPr>
            <w:tcW w:type="dxa" w:w="1587"/>
            <w:vAlign w:val="center"/>
          </w:tcPr>
          <w:p>
            <w:pPr>
              <w:spacing w:before="0" w:after="20" w:line="264" w:lineRule="auto"/>
              <w:jc w:val="left"/>
            </w:pPr>
            <w:r>
              <w:rPr>
                <w:rFonts w:ascii="Times New Roman" w:hAnsi="Times New Roman" w:eastAsia="Times New Roman"/>
                <w:sz w:val="22"/>
              </w:rPr>
              <w:t>HĐ2.4 (Vận dụng 3), HĐ4</w:t>
            </w:r>
          </w:p>
        </w:tc>
        <w:tc>
          <w:tcPr>
            <w:tcW w:type="dxa" w:w="3515"/>
            <w:vAlign w:val="center"/>
          </w:tcPr>
          <w:p>
            <w:pPr>
              <w:spacing w:before="0" w:after="20" w:line="264" w:lineRule="auto"/>
              <w:jc w:val="left"/>
            </w:pPr>
            <w:r>
              <w:rPr>
                <w:rFonts w:ascii="Times New Roman" w:hAnsi="Times New Roman" w:eastAsia="Times New Roman"/>
                <w:sz w:val="22"/>
              </w:rPr>
              <w:t>Đo khoảng cách giữa hai điểm trên bản đồ để tính diện tích khu đất</w:t>
            </w:r>
          </w:p>
        </w:tc>
        <w:tc>
          <w:tcPr>
            <w:tcW w:type="dxa" w:w="3061"/>
            <w:vAlign w:val="center"/>
          </w:tcPr>
          <w:p>
            <w:pPr>
              <w:spacing w:before="0" w:after="20" w:line="264" w:lineRule="auto"/>
              <w:jc w:val="left"/>
            </w:pPr>
            <w:r>
              <w:rPr>
                <w:rFonts w:ascii="Times New Roman" w:hAnsi="Times New Roman" w:eastAsia="Times New Roman"/>
                <w:sz w:val="22"/>
              </w:rPr>
              <w:t>Hướng dẫn thao tác; nhắc sai số của phép đo trên bản đồ</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theo 3 mức; tạo lời giải "của AI" có lỗi (Phiếu số 4)</w:t>
            </w:r>
          </w:p>
        </w:tc>
        <w:tc>
          <w:tcPr>
            <w:tcW w:type="dxa" w:w="3061"/>
            <w:vAlign w:val="center"/>
          </w:tcPr>
          <w:p>
            <w:pPr>
              <w:spacing w:before="0" w:after="20" w:line="264" w:lineRule="auto"/>
              <w:jc w:val="left"/>
            </w:pPr>
            <w:r>
              <w:rPr>
                <w:rFonts w:ascii="Times New Roman" w:hAnsi="Times New Roman" w:eastAsia="Times New Roman"/>
                <w:sz w:val="22"/>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HĐ4</w:t>
            </w:r>
          </w:p>
        </w:tc>
        <w:tc>
          <w:tcPr>
            <w:tcW w:type="dxa" w:w="3515"/>
            <w:vAlign w:val="center"/>
          </w:tcPr>
          <w:p>
            <w:pPr>
              <w:spacing w:before="0" w:after="20" w:line="264" w:lineRule="auto"/>
              <w:jc w:val="left"/>
            </w:pPr>
            <w:r>
              <w:rPr>
                <w:rFonts w:ascii="Times New Roman" w:hAnsi="Times New Roman" w:eastAsia="Times New Roman"/>
                <w:sz w:val="22"/>
              </w:rPr>
              <w:t>Hỏi AI gợi ý phương án đo; đối chiếu lời giải</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báo cáo đo đạc</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https://trangtu66.github.io/Taode_thi_online/cc_bai6_t10.html – GV chiếu mã QR, theo dõi kết quả, xếp hạng trên trang quản lý (Khối 10).</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(T18)</w:t>
            </w:r>
          </w:p>
        </w:tc>
        <w:tc>
          <w:tcPr>
            <w:tcW w:type="dxa" w:w="6690"/>
            <w:vAlign w:val="center"/>
          </w:tcPr>
          <w:p>
            <w:pPr>
              <w:spacing w:before="0" w:after="20" w:line="264" w:lineRule="auto"/>
              <w:jc w:val="left"/>
            </w:pPr>
            <w:r>
              <w:rPr>
                <w:rFonts w:ascii="Times New Roman" w:hAnsi="Times New Roman" w:eastAsia="Times New Roman"/>
                <w:sz w:val="24"/>
              </w:rPr>
              <w:t>HĐ1. Mở đầu: đo khoảng cách đến Tháp Rùa</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lí côsin (HĐ1, HĐ2 SGK, Ví dụ 1, Khám phá, Luyện tập 1, Vận dụng 1)</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r>
              <w:rPr>
                <w:rFonts w:ascii="Times New Roman" w:hAnsi="Times New Roman" w:eastAsia="Times New Roman"/>
                <w:sz w:val="24"/>
              </w:rPr>
              <w:t>Tiết 2 (T19)</w:t>
            </w:r>
          </w:p>
        </w:tc>
        <w:tc>
          <w:tcPr>
            <w:tcW w:type="dxa" w:w="6690"/>
            <w:vAlign w:val="center"/>
          </w:tcPr>
          <w:p>
            <w:pPr>
              <w:spacing w:before="0" w:after="20" w:line="264" w:lineRule="auto"/>
              <w:jc w:val="left"/>
            </w:pPr>
            <w:r>
              <w:rPr>
                <w:rFonts w:ascii="Times New Roman" w:hAnsi="Times New Roman" w:eastAsia="Times New Roman"/>
                <w:sz w:val="24"/>
              </w:rPr>
              <w:t>HĐ2.2. Định lí sin (HĐ3 SGK, Ví dụ 2, Luyện tập 2)</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HĐ2.3. Giải tam giác và ứng dụng thực tế (Ví dụ 3, Luyện tập 3, Ví dụ 4 – Tháp Rùa, Vận dụng 2)</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Tiết 3 (T20)</w:t>
            </w:r>
          </w:p>
        </w:tc>
        <w:tc>
          <w:tcPr>
            <w:tcW w:type="dxa" w:w="6690"/>
            <w:vAlign w:val="center"/>
          </w:tcPr>
          <w:p>
            <w:pPr>
              <w:spacing w:before="0" w:after="20" w:line="264" w:lineRule="auto"/>
              <w:jc w:val="left"/>
            </w:pPr>
            <w:r>
              <w:rPr>
                <w:rFonts w:ascii="Times New Roman" w:hAnsi="Times New Roman" w:eastAsia="Times New Roman"/>
                <w:sz w:val="24"/>
              </w:rPr>
              <w:t>HĐ2.4. Công thức tính diện tích tam giác (HĐ4, HĐ5, Ví dụ 5, 6, Luyện tập 4, Vận dụng 3)</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 giao nhiệm vụ đo đạc (thực hiện ngoài giờ)</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r>
              <w:rPr>
                <w:rFonts w:ascii="Times New Roman" w:hAnsi="Times New Roman" w:eastAsia="Times New Roman"/>
                <w:sz w:val="24"/>
              </w:rPr>
              <w:t>Tiết 4 (T21)</w:t>
            </w: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3.5 – 3.11)</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4 tiết</w:t>
            </w:r>
          </w:p>
        </w:tc>
        <w:tc>
          <w:tcPr>
            <w:tcW w:type="dxa" w:w="1701"/>
            <w:vAlign w:val="center"/>
          </w:tcPr>
          <w:p>
            <w:pPr>
              <w:spacing w:before="0" w:after="20" w:line="264" w:lineRule="auto"/>
              <w:jc w:val="center"/>
            </w:pPr>
            <w:r>
              <w:rPr>
                <w:rFonts w:ascii="Times New Roman" w:hAnsi="Times New Roman" w:eastAsia="Times New Roman"/>
                <w:sz w:val="24"/>
              </w:rPr>
              <w:t>180</w:t>
            </w:r>
          </w:p>
        </w:tc>
      </w:tr>
    </w:tbl>
    <w:p>
      <w:pPr>
        <w:keepNext/>
        <w:spacing w:before="120" w:after="60" w:line="264" w:lineRule="auto"/>
        <w:jc w:val="center"/>
      </w:pPr>
      <w:r>
        <w:rPr>
          <w:rFonts w:ascii="Times New Roman" w:hAnsi="Times New Roman" w:eastAsia="Times New Roman"/>
          <w:b/>
          <w:sz w:val="26"/>
        </w:rPr>
        <w:t>TIẾT 1 (T18)</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tr.38): "Ngắm Tháp Rùa từ bờ, chỉ với những dụng cụ đơn giản, dễ chuẩn bị, ta cũng có thể xác định được khoảng cách từ vị trí ta đứng tới Tháp Rùa. Em có biết vì sao?"</w:t>
      </w:r>
    </w:p>
    <w:p>
      <w:pPr>
        <w:spacing w:before="40" w:after="80" w:line="264" w:lineRule="auto"/>
        <w:jc w:val="center"/>
      </w:pPr>
      <w:r>
        <w:drawing>
          <wp:inline xmlns:a="http://schemas.openxmlformats.org/drawingml/2006/main" xmlns:pic="http://schemas.openxmlformats.org/drawingml/2006/picture">
            <wp:extent cx="2880000" cy="1978114"/>
            <wp:docPr id="2" name="Picture 2"/>
            <wp:cNvGraphicFramePr>
              <a:graphicFrameLocks noChangeAspect="1"/>
            </wp:cNvGraphicFramePr>
            <a:graphic>
              <a:graphicData uri="http://schemas.openxmlformats.org/drawingml/2006/picture">
                <pic:pic>
                  <pic:nvPicPr>
                    <pic:cNvPr id="0" name="b6_thaprua.png"/>
                    <pic:cNvPicPr/>
                  </pic:nvPicPr>
                  <pic:blipFill>
                    <a:blip r:embed="rId12"/>
                    <a:stretch>
                      <a:fillRect/>
                    </a:stretch>
                  </pic:blipFill>
                  <pic:spPr>
                    <a:xfrm>
                      <a:off x="0" y="0"/>
                      <a:ext cx="2880000" cy="1978114"/>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Ta không bơi ra tháp để đo được. Có thể đo được những đại lượng nào ngay trên bờ?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chọn thêm một điểm </w:t>
      </w:r>
      <m:oMath>
        <m:r>
          <m:t>B</m:t>
        </m:r>
      </m:oMath>
      <w:r>
        <w:rPr>
          <w:rFonts w:ascii="Times New Roman" w:hAnsi="Times New Roman" w:eastAsia="Times New Roman"/>
          <w:sz w:val="26"/>
        </w:rPr>
        <w:t xml:space="preserve"> trên bờ, ta có tam giác nào? Tam giác đó có nhất thiết vuông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ảnh Tháp Rùa và câu hỏi; HS suy nghĩ cá nhân 1 phút,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đề xuất ý tưởng; GV quan sát, không nhận xét đúng,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2–3 HS nêu ý tưởng,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bài học sẽ cung cấp các hệ thức giữa cạnh và góc của một tam giác bất kì (sẽ trở lại ở Ví dụ 4).</w:t>
      </w:r>
    </w:p>
    <w:p>
      <w:pPr>
        <w:keepNext/>
        <w:spacing w:before="80" w:after="60" w:line="264" w:lineRule="auto"/>
        <w:jc w:val="left"/>
      </w:pPr>
      <w:r>
        <w:rPr>
          <w:rFonts w:ascii="Times New Roman" w:hAnsi="Times New Roman" w:eastAsia="Times New Roman"/>
          <w:b/>
          <w:sz w:val="26"/>
        </w:rPr>
        <w:t>2. Hoạt động 2: Hình thành kiến thức mới (125 phút)</w:t>
      </w:r>
    </w:p>
    <w:p>
      <w:pPr>
        <w:keepNext/>
        <w:spacing w:before="80" w:after="60" w:line="264" w:lineRule="auto"/>
        <w:jc w:val="left"/>
      </w:pPr>
      <w:r>
        <w:rPr>
          <w:rFonts w:ascii="Times New Roman" w:hAnsi="Times New Roman" w:eastAsia="Times New Roman"/>
          <w:b/>
          <w:sz w:val="26"/>
        </w:rPr>
        <w:t>2.1. Định lí côsin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1 (Phụ lục):</w:t>
      </w:r>
    </w:p>
    <w:p>
      <w:pPr>
        <w:spacing w:before="0" w:after="60" w:line="264" w:lineRule="auto"/>
        <w:jc w:val="both"/>
      </w:pPr>
      <w:r>
        <w:rPr>
          <w:rFonts w:ascii="Times New Roman" w:hAnsi="Times New Roman" w:eastAsia="Times New Roman"/>
          <w:b/>
          <w:sz w:val="26"/>
        </w:rPr>
        <w:t>HĐ1 (SGK tr.38).</w:t>
      </w:r>
      <w:r>
        <w:rPr>
          <w:rFonts w:ascii="Times New Roman" w:hAnsi="Times New Roman" w:eastAsia="Times New Roman"/>
          <w:sz w:val="26"/>
        </w:rP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pPr>
        <w:spacing w:before="0" w:after="60" w:line="264" w:lineRule="auto"/>
        <w:jc w:val="both"/>
      </w:pPr>
      <w:r>
        <w:rPr>
          <w:rFonts w:ascii="Times New Roman" w:hAnsi="Times New Roman" w:eastAsia="Times New Roman"/>
          <w:b/>
          <w:sz w:val="26"/>
        </w:rPr>
        <w:t>HĐ2 (SGK tr.38).</w:t>
      </w:r>
      <w:r>
        <w:rPr>
          <w:rFonts w:ascii="Times New Roman" w:hAnsi="Times New Roman" w:eastAsia="Times New Roman"/>
          <w:sz w:val="26"/>
        </w:rPr>
        <w:t xml:space="preserve"> Trong Hình 3.8, hãy thiết lập công thức tính </w:t>
      </w:r>
      <m:oMath>
        <m:r>
          <m:t>a</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giá trị lượng giác của góc </w:t>
      </w:r>
      <m:oMath>
        <m:r>
          <m:t>A</m:t>
        </m:r>
      </m:oMath>
      <w:r>
        <w:rPr>
          <w:rFonts w:ascii="Times New Roman" w:hAnsi="Times New Roman" w:eastAsia="Times New Roman"/>
          <w:sz w:val="26"/>
        </w:rPr>
        <w:t xml:space="preserve">: a) Tính </w:t>
      </w:r>
      <m:oMath>
        <m:sSup>
          <m:e>
            <m:r>
              <m:t>a</m:t>
            </m:r>
          </m:e>
          <m:sup>
            <m:r>
              <m:t>2</m:t>
            </m:r>
          </m:sup>
        </m:sSup>
      </m:oMath>
      <w:r>
        <w:rPr>
          <w:rFonts w:ascii="Times New Roman" w:hAnsi="Times New Roman" w:eastAsia="Times New Roman"/>
          <w:sz w:val="26"/>
        </w:rPr>
        <w:t xml:space="preserve"> theo </w:t>
      </w:r>
      <m:oMath>
        <m:r>
          <m:t>B</m:t>
        </m:r>
        <m:sSup>
          <m:e>
            <m:r>
              <m:t>D</m:t>
            </m:r>
          </m:e>
          <m:sup>
            <m:r>
              <m:t>2</m:t>
            </m:r>
          </m:sup>
        </m:sSup>
      </m:oMath>
      <w:r>
        <w:rPr>
          <w:rFonts w:ascii="Times New Roman" w:hAnsi="Times New Roman" w:eastAsia="Times New Roman"/>
          <w:sz w:val="26"/>
        </w:rPr>
        <w:t xml:space="preserve"> và </w:t>
      </w:r>
      <m:oMath>
        <m:r>
          <m:t>C</m:t>
        </m:r>
        <m:sSup>
          <m:e>
            <m:r>
              <m:t>D</m:t>
            </m:r>
          </m:e>
          <m:sup>
            <m:r>
              <m:t>2</m:t>
            </m:r>
          </m:sup>
        </m:sSup>
      </m:oMath>
      <w:r>
        <w:rPr>
          <w:rFonts w:ascii="Times New Roman" w:hAnsi="Times New Roman" w:eastAsia="Times New Roman"/>
          <w:sz w:val="26"/>
        </w:rPr>
        <w:t xml:space="preserve">; b) Tính </w:t>
      </w:r>
      <m:oMath>
        <m:sSup>
          <m:e>
            <m:r>
              <m:t>a</m:t>
            </m:r>
          </m:e>
          <m:sup>
            <m:r>
              <m:t>2</m:t>
            </m:r>
          </m:sup>
        </m:sSup>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w:t>
      </w:r>
      <m:oMath>
        <m:r>
          <m:t>DA</m:t>
        </m:r>
      </m:oMath>
      <w:r>
        <w:rPr>
          <w:rFonts w:ascii="Times New Roman" w:hAnsi="Times New Roman" w:eastAsia="Times New Roman"/>
          <w:sz w:val="26"/>
        </w:rPr>
        <w:t xml:space="preserve">; c) Tính </w:t>
      </w:r>
      <m:oMath>
        <m:r>
          <m:t>DA</m:t>
        </m:r>
      </m:oMath>
      <w:r>
        <w:rPr>
          <w:rFonts w:ascii="Times New Roman" w:hAnsi="Times New Roman" w:eastAsia="Times New Roman"/>
          <w:sz w:val="26"/>
        </w:rPr>
        <w:t xml:space="preserve"> theo </w:t>
      </w:r>
      <m:oMath>
        <m:r>
          <m:t>c</m:t>
        </m:r>
      </m:oMath>
      <w:r>
        <w:rPr>
          <w:rFonts w:ascii="Times New Roman" w:hAnsi="Times New Roman" w:eastAsia="Times New Roman"/>
          <w:sz w:val="26"/>
        </w:rPr>
        <w:t xml:space="preserve"> và </w:t>
      </w:r>
      <m:oMath>
        <m:r>
          <m:rPr>
            <m:sty m:val="p"/>
          </m:rPr>
          <m:t>cos</m:t>
        </m:r>
        <m:r>
          <m:t>A</m:t>
        </m:r>
      </m:oMath>
      <w:r>
        <w:rPr>
          <w:rFonts w:ascii="Times New Roman" w:hAnsi="Times New Roman" w:eastAsia="Times New Roman"/>
          <w:sz w:val="26"/>
        </w:rPr>
        <w:t xml:space="preserve">; d) Chứng minh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520000" cy="1440000"/>
            <wp:docPr id="3" name="Picture 3"/>
            <wp:cNvGraphicFramePr>
              <a:graphicFrameLocks noChangeAspect="1"/>
            </wp:cNvGraphicFramePr>
            <a:graphic>
              <a:graphicData uri="http://schemas.openxmlformats.org/drawingml/2006/picture">
                <pic:pic>
                  <pic:nvPicPr>
                    <pic:cNvPr id="0" name="b6_h38.png"/>
                    <pic:cNvPicPr/>
                  </pic:nvPicPr>
                  <pic:blipFill>
                    <a:blip r:embed="rId13"/>
                    <a:stretch>
                      <a:fillRect/>
                    </a:stretch>
                  </pic:blipFill>
                  <pic:spPr>
                    <a:xfrm>
                      <a:off x="0" y="0"/>
                      <a:ext cx="2520000" cy="1440000"/>
                    </a:xfrm>
                    <a:prstGeom prst="rect"/>
                  </pic:spPr>
                </pic:pic>
              </a:graphicData>
            </a:graphic>
          </wp:inline>
        </w:drawing>
      </w:r>
    </w:p>
    <w:p>
      <w:pPr>
        <w:spacing w:before="0" w:after="60" w:line="264" w:lineRule="auto"/>
        <w:jc w:val="both"/>
      </w:pPr>
      <w:r>
        <w:rPr>
          <w:rFonts w:ascii="Times New Roman" w:hAnsi="Times New Roman" w:eastAsia="Times New Roman"/>
          <w:b/>
          <w:sz w:val="26"/>
        </w:rPr>
        <w:t>Ví dụ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120</m:t>
            </m:r>
          </m:e>
          <m:sup>
            <m:r>
              <m:t>∘</m:t>
            </m:r>
          </m:sup>
        </m:sSup>
      </m:oMath>
      <w:r>
        <w:rPr>
          <w:rFonts w:ascii="Times New Roman" w:hAnsi="Times New Roman" w:eastAsia="Times New Roman"/>
          <w:sz w:val="26"/>
        </w:rPr>
        <w:t xml:space="preserve"> và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Tính độ dài cạnh </w:t>
      </w:r>
      <m:oMath>
        <m:r>
          <m:t>BC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Khám phá (SGK tr.39).</w:t>
      </w:r>
      <w:r>
        <w:rPr>
          <w:rFonts w:ascii="Times New Roman" w:hAnsi="Times New Roman" w:eastAsia="Times New Roman"/>
          <w:sz w:val="26"/>
        </w:rPr>
        <w:t xml:space="preserve"> Từ định lí côsin, viết các công thức tính </w:t>
      </w:r>
      <m:oMath>
        <m:r>
          <m:rPr>
            <m:sty m:val="p"/>
          </m:rPr>
          <m:t>cos</m:t>
        </m:r>
        <m:r>
          <m:t>A</m:t>
        </m:r>
      </m:oMath>
      <w:r>
        <w:rPr>
          <w:rFonts w:ascii="Times New Roman" w:hAnsi="Times New Roman" w:eastAsia="Times New Roman"/>
          <w:sz w:val="26"/>
        </w:rPr>
        <w:t xml:space="preserve">, </w:t>
      </w:r>
      <m:oMath>
        <m:r>
          <m:rPr>
            <m:sty m:val="p"/>
          </m:rPr>
          <m:t>cos</m:t>
        </m:r>
        <m:r>
          <m:t>B</m:t>
        </m:r>
      </m:oMath>
      <w:r>
        <w:rPr>
          <w:rFonts w:ascii="Times New Roman" w:hAnsi="Times New Roman" w:eastAsia="Times New Roman"/>
          <w:sz w:val="26"/>
        </w:rPr>
        <w:t xml:space="preserve">, </w:t>
      </w:r>
      <m:oMath>
        <m:r>
          <m:rPr>
            <m:sty m:val="p"/>
          </m:rPr>
          <m:t>cos</m:t>
        </m:r>
        <m:r>
          <m:t>C</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và </w:t>
      </w:r>
      <m:oMath>
        <m:limUpp>
          <m:e>
            <m:r>
              <m:t>A</m:t>
            </m:r>
          </m:e>
          <m:lim>
            <m:r>
              <m:t>^</m:t>
            </m:r>
          </m:lim>
        </m:limUpp>
        <m:r>
          <m:t>=</m:t>
        </m:r>
        <m:sSup>
          <m:e>
            <m:r>
              <m:t>45</m:t>
            </m:r>
          </m:e>
          <m:sup>
            <m:r>
              <m:t>∘</m:t>
            </m:r>
          </m:sup>
        </m:sSup>
      </m:oMath>
      <w:r>
        <w:rPr>
          <w:rFonts w:ascii="Times New Roman" w:hAnsi="Times New Roman" w:eastAsia="Times New Roman"/>
          <w:sz w:val="26"/>
        </w:rPr>
        <w:t>. Tính độ dài cạnh và độ lớn các góc còn lại của tam giác.</w:t>
      </w:r>
    </w:p>
    <w:p>
      <w:pPr>
        <w:spacing w:before="0" w:after="60" w:line="264" w:lineRule="auto"/>
        <w:jc w:val="both"/>
      </w:pPr>
      <w:r>
        <w:rPr>
          <w:rFonts w:ascii="Times New Roman" w:hAnsi="Times New Roman" w:eastAsia="Times New Roman"/>
          <w:b/>
          <w:sz w:val="26"/>
        </w:rPr>
        <w:t>Trải nghiệm (SGK tr.39).</w:t>
      </w:r>
      <w:r>
        <w:rPr>
          <w:rFonts w:ascii="Times New Roman" w:hAnsi="Times New Roman" w:eastAsia="Times New Roman"/>
          <w:sz w:val="26"/>
        </w:rPr>
        <w:t xml:space="preserve"> Vẽ một tam giác </w:t>
      </w:r>
      <m:oMath>
        <m:r>
          <m:t>ABC</m:t>
        </m:r>
      </m:oMath>
      <w:r>
        <w:rPr>
          <w:rFonts w:ascii="Times New Roman" w:hAnsi="Times New Roman" w:eastAsia="Times New Roman"/>
          <w:sz w:val="26"/>
        </w:rPr>
        <w:t xml:space="preserve">, đo độ dài các cạnh, số đo góc </w:t>
      </w:r>
      <m:oMath>
        <m:r>
          <m:t>A</m:t>
        </m:r>
      </m:oMath>
      <w:r>
        <w:rPr>
          <w:rFonts w:ascii="Times New Roman" w:hAnsi="Times New Roman" w:eastAsia="Times New Roman"/>
          <w:sz w:val="26"/>
        </w:rPr>
        <w:t xml:space="preserve"> và kiểm tra tính đúng đắn của định lí côsin tại đỉnh </w:t>
      </w:r>
      <m:oMath>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 (SGK tr.39).</w:t>
      </w:r>
      <w:r>
        <w:rPr>
          <w:rFonts w:ascii="Times New Roman" w:hAnsi="Times New Roman" w:eastAsia="Times New Roman"/>
          <w:sz w:val="26"/>
        </w:rPr>
        <w:t xml:space="preserve"> Dùng định lí côsin, tính khoảng cách được đề cập trong HĐ1b.</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HĐ1:</w:t>
      </w:r>
      <w:r>
        <w:rPr>
          <w:rFonts w:ascii="Times New Roman" w:hAnsi="Times New Roman" w:eastAsia="Times New Roman"/>
          <w:sz w:val="26"/>
        </w:rPr>
        <w:t xml:space="preserve"> a) Vẽ đoạn </w:t>
      </w:r>
      <m:oMath>
        <m:r>
          <m:t>AB=20</m:t>
        </m:r>
      </m:oMath>
      <w:r>
        <w:rPr>
          <w:rFonts w:ascii="Times New Roman" w:hAnsi="Times New Roman" w:eastAsia="Times New Roman"/>
          <w:sz w:val="26"/>
        </w:rPr>
        <w:t xml:space="preserve"> cm hướng đông, tại </w:t>
      </w:r>
      <m:oMath>
        <m:r>
          <m:t>B</m:t>
        </m:r>
      </m:oMath>
      <w:r>
        <w:rPr>
          <w:rFonts w:ascii="Times New Roman" w:hAnsi="Times New Roman" w:eastAsia="Times New Roman"/>
          <w:sz w:val="26"/>
        </w:rPr>
        <w:t xml:space="preserve"> vẽ đoạn </w:t>
      </w:r>
      <m:oMath>
        <m:r>
          <m:t>BC=10</m:t>
        </m:r>
      </m:oMath>
      <w:r>
        <w:rPr>
          <w:rFonts w:ascii="Times New Roman" w:hAnsi="Times New Roman" w:eastAsia="Times New Roman"/>
          <w:sz w:val="26"/>
        </w:rPr>
        <w:t xml:space="preserve"> cm hướng đông nam (</w:t>
      </w:r>
      <m:oMath>
        <m:limUpp>
          <m:e>
            <m:r>
              <m:t>ABC</m:t>
            </m:r>
          </m:e>
          <m:lim>
            <m:r>
              <m:t>^</m:t>
            </m:r>
          </m:lim>
        </m:limUpp>
        <m:r>
          <m:t>=</m:t>
        </m:r>
        <m:sSup>
          <m:e>
            <m:r>
              <m:t>135</m:t>
            </m:r>
          </m:e>
          <m:sup>
            <m:r>
              <m:t>∘</m:t>
            </m:r>
          </m:sup>
        </m:sSup>
      </m:oMath>
      <w:r>
        <w:rPr>
          <w:rFonts w:ascii="Times New Roman" w:hAnsi="Times New Roman" w:eastAsia="Times New Roman"/>
          <w:sz w:val="26"/>
        </w:rPr>
        <w:t xml:space="preserve">). b) Đo được </w:t>
      </w:r>
      <m:oMath>
        <m:r>
          <m:t>AC≈28</m:t>
        </m:r>
      </m:oMath>
      <w:r>
        <w:rPr>
          <w:rFonts w:ascii="Times New Roman" w:hAnsi="Times New Roman" w:eastAsia="Times New Roman"/>
          <w:sz w:val="26"/>
        </w:rPr>
        <w:t xml:space="preserve"> cm, tức tàu cách cảng khoảng 28 km. c) Không: tam giác </w:t>
      </w:r>
      <m:oMath>
        <m:r>
          <m:t>ABC</m:t>
        </m:r>
      </m:oMath>
      <w:r>
        <w:rPr>
          <w:rFonts w:ascii="Times New Roman" w:hAnsi="Times New Roman" w:eastAsia="Times New Roman"/>
          <w:sz w:val="26"/>
        </w:rPr>
        <w:t xml:space="preserve"> không vuông nên không dùng được định lí Pythagore → cần "định lí Pythagore mở rộng".</w:t>
      </w:r>
    </w:p>
    <w:p>
      <w:pPr>
        <w:spacing w:before="0" w:after="60" w:line="264" w:lineRule="auto"/>
        <w:jc w:val="both"/>
      </w:pPr>
      <w:r>
        <w:rPr>
          <w:rFonts w:ascii="Times New Roman" w:hAnsi="Times New Roman" w:eastAsia="Times New Roman"/>
          <w:b/>
          <w:sz w:val="26"/>
        </w:rPr>
        <w:t>HĐ2:</w:t>
      </w:r>
      <w:r>
        <w:rPr>
          <w:rFonts w:ascii="Times New Roman" w:hAnsi="Times New Roman" w:eastAsia="Times New Roman"/>
          <w:sz w:val="26"/>
        </w:rPr>
        <w:t xml:space="preserve"> a) </w:t>
      </w:r>
      <m:oMath>
        <m:sSup>
          <m:e>
            <m:r>
              <m:t>a</m:t>
            </m:r>
          </m:e>
          <m:sup>
            <m:r>
              <m:t>2</m:t>
            </m:r>
          </m:sup>
        </m:sSup>
        <m:r>
          <m:t>=B</m:t>
        </m:r>
        <m:sSup>
          <m:e>
            <m:r>
              <m:t>D</m:t>
            </m:r>
          </m:e>
          <m:sup>
            <m:r>
              <m:t>2</m:t>
            </m:r>
          </m:sup>
        </m:sSup>
        <m:r>
          <m:t>+C</m:t>
        </m:r>
        <m:sSup>
          <m:e>
            <m:r>
              <m:t>D</m:t>
            </m:r>
          </m:e>
          <m:sup>
            <m:r>
              <m:t>2</m:t>
            </m:r>
          </m:sup>
        </m:sSup>
      </m:oMath>
      <w:r>
        <w:rPr>
          <w:rFonts w:ascii="Times New Roman" w:hAnsi="Times New Roman" w:eastAsia="Times New Roman"/>
          <w:sz w:val="26"/>
        </w:rPr>
        <w:t xml:space="preserve">. b) </w:t>
      </w:r>
      <m:oMath>
        <m:r>
          <m:t>B</m:t>
        </m:r>
        <m:sSup>
          <m:e>
            <m:r>
              <m:t>D</m:t>
            </m:r>
          </m:e>
          <m:sup>
            <m:r>
              <m:t>2</m:t>
            </m:r>
          </m:sup>
        </m:sSup>
        <m:r>
          <m:t>=</m:t>
        </m:r>
        <m:sSup>
          <m:e>
            <m:r>
              <m:t>c</m:t>
            </m:r>
          </m:e>
          <m:sup>
            <m:r>
              <m:t>2</m:t>
            </m:r>
          </m:sup>
        </m:sSup>
        <m:r>
          <m:t>−D</m:t>
        </m:r>
        <m:sSup>
          <m:e>
            <m:r>
              <m:t>A</m:t>
            </m:r>
          </m:e>
          <m:sup>
            <m:r>
              <m:t>2</m:t>
            </m:r>
          </m:sup>
        </m:sSup>
      </m:oMath>
      <w:r>
        <w:rPr>
          <w:rFonts w:ascii="Times New Roman" w:hAnsi="Times New Roman" w:eastAsia="Times New Roman"/>
          <w:sz w:val="26"/>
        </w:rPr>
        <w:t xml:space="preserve">, </w:t>
      </w:r>
      <m:oMath>
        <m:r>
          <m:t>CD=b+DA</m:t>
        </m:r>
      </m:oMath>
      <w:r>
        <w:rPr>
          <w:rFonts w:ascii="Times New Roman" w:hAnsi="Times New Roman" w:eastAsia="Times New Roman"/>
          <w:sz w:val="26"/>
        </w:rPr>
        <w:t xml:space="preserve"> nên </w:t>
      </w:r>
      <m:oMath>
        <m:sSup>
          <m:e>
            <m:r>
              <m:t>a</m:t>
            </m:r>
          </m:e>
          <m:sup>
            <m:r>
              <m:t>2</m:t>
            </m:r>
          </m:sup>
        </m:sSup>
        <m:r>
          <m:t>=</m:t>
        </m:r>
        <m:sSup>
          <m:e>
            <m:r>
              <m:t>c</m:t>
            </m:r>
          </m:e>
          <m:sup>
            <m:r>
              <m:t>2</m:t>
            </m:r>
          </m:sup>
        </m:sSup>
        <m:r>
          <m:t>−D</m:t>
        </m:r>
        <m:sSup>
          <m:e>
            <m:r>
              <m:t>A</m:t>
            </m:r>
          </m:e>
          <m:sup>
            <m:r>
              <m:t>2</m:t>
            </m:r>
          </m:sup>
        </m:sSup>
        <m:r>
          <m:t>+(b+DA</m:t>
        </m:r>
        <m:sSup>
          <m:e>
            <m:r>
              <m:t>)</m:t>
            </m:r>
          </m:e>
          <m:sup>
            <m:r>
              <m:t>2</m:t>
            </m:r>
          </m:sup>
        </m:sSup>
        <m:r>
          <m:t>=</m:t>
        </m:r>
        <m:sSup>
          <m:e>
            <m:r>
              <m:t>b</m:t>
            </m:r>
          </m:e>
          <m:sup>
            <m:r>
              <m:t>2</m:t>
            </m:r>
          </m:sup>
        </m:sSup>
        <m:r>
          <m:t>+</m:t>
        </m:r>
        <m:sSup>
          <m:e>
            <m:r>
              <m:t>c</m:t>
            </m:r>
          </m:e>
          <m:sup>
            <m:r>
              <m:t>2</m:t>
            </m:r>
          </m:sup>
        </m:sSup>
        <m:r>
          <m:t>+2b·DA</m:t>
        </m:r>
      </m:oMath>
      <w:r>
        <w:rPr>
          <w:rFonts w:ascii="Times New Roman" w:hAnsi="Times New Roman" w:eastAsia="Times New Roman"/>
          <w:sz w:val="26"/>
        </w:rPr>
        <w:t xml:space="preserve">. c) </w:t>
      </w:r>
      <m:oMath>
        <m:r>
          <m:t>DA=c</m:t>
        </m:r>
        <m:r>
          <m:rPr>
            <m:sty m:val="p"/>
          </m:rPr>
          <m:t>cos</m:t>
        </m:r>
        <m:limUpp>
          <m:e>
            <m:r>
              <m:t>BAD</m:t>
            </m:r>
          </m:e>
          <m:lim>
            <m:r>
              <m:t>^</m:t>
            </m:r>
          </m:lim>
        </m:limUpp>
        <m:r>
          <m:t>=c</m:t>
        </m:r>
        <m:r>
          <m:rPr>
            <m:sty m:val="p"/>
          </m:rPr>
          <m:t>cos</m:t>
        </m:r>
        <m:r>
          <m:t>(</m:t>
        </m:r>
        <m:sSup>
          <m:e>
            <m:r>
              <m:t>180</m:t>
            </m:r>
          </m:e>
          <m:sup>
            <m:r>
              <m:t>∘</m:t>
            </m:r>
          </m:sup>
        </m:sSup>
        <m:r>
          <m:t>−A)=−c</m:t>
        </m:r>
        <m:r>
          <m:rPr>
            <m:sty m:val="p"/>
          </m:rPr>
          <m:t>cos</m:t>
        </m:r>
        <m:r>
          <m:t>A</m:t>
        </m:r>
      </m:oMath>
      <w:r>
        <w:rPr>
          <w:rFonts w:ascii="Times New Roman" w:hAnsi="Times New Roman" w:eastAsia="Times New Roman"/>
          <w:sz w:val="26"/>
        </w:rPr>
        <w:t xml:space="preserve">. d) Thay vào: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Định lí côsin. Trong tam giác ABC:</w:t>
            </w:r>
          </w:p>
          <w:p>
            <w:pPr>
              <w:spacing w:before="0" w:after="20" w:line="264" w:lineRule="auto"/>
              <w:jc w:val="left"/>
            </w:pPr>
            <w:r>
              <w:rPr>
                <w:rFonts w:ascii="Times New Roman" w:hAnsi="Times New Roman" w:eastAsia="Times New Roman"/>
                <w:sz w:val="26"/>
              </w:rPr>
              <w:t>a² = b² + c² − 2bc·cos A;   b² = c² + a² − 2ca·cos B;   c² = a² + b² − 2ab·cos C.</w:t>
            </w:r>
          </w:p>
          <w:p>
            <w:pPr>
              <w:spacing w:before="0" w:after="20" w:line="264" w:lineRule="auto"/>
              <w:jc w:val="left"/>
            </w:pPr>
            <w:r>
              <w:rPr>
                <w:rFonts w:ascii="Times New Roman" w:hAnsi="Times New Roman" w:eastAsia="Times New Roman"/>
                <w:sz w:val="26"/>
              </w:rPr>
              <w:t xml:space="preserve">Hệ quả: </w:t>
            </w:r>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oMath>
            <w:r>
              <w:rPr>
                <w:rFonts w:ascii="Times New Roman" w:hAnsi="Times New Roman" w:eastAsia="Times New Roman"/>
                <w:sz w:val="26"/>
              </w:rPr>
              <w:t xml:space="preserve">;  </w:t>
            </w:r>
            <m:oMath>
              <m:r>
                <m:rPr>
                  <m:sty m:val="p"/>
                </m:rPr>
                <m:t>cos</m:t>
              </m:r>
              <m:r>
                <m:t>B=</m:t>
              </m:r>
              <m:f>
                <m:fPr>
                  <m:type m:val="bar"/>
                </m:fPr>
                <m:num>
                  <m:sSup>
                    <m:e>
                      <m:r>
                        <m:t>c</m:t>
                      </m:r>
                    </m:e>
                    <m:sup>
                      <m:r>
                        <m:t>2</m:t>
                      </m:r>
                    </m:sup>
                  </m:sSup>
                  <m:r>
                    <m:t>+</m:t>
                  </m:r>
                  <m:sSup>
                    <m:e>
                      <m:r>
                        <m:t>a</m:t>
                      </m:r>
                    </m:e>
                    <m:sup>
                      <m:r>
                        <m:t>2</m:t>
                      </m:r>
                    </m:sup>
                  </m:sSup>
                  <m:r>
                    <m:t>−</m:t>
                  </m:r>
                  <m:sSup>
                    <m:e>
                      <m:r>
                        <m:t>b</m:t>
                      </m:r>
                    </m:e>
                    <m:sup>
                      <m:r>
                        <m:t>2</m:t>
                      </m:r>
                    </m:sup>
                  </m:sSup>
                </m:num>
                <m:den>
                  <m:r>
                    <m:t>2ca</m:t>
                  </m:r>
                </m:den>
              </m:f>
            </m:oMath>
            <w:r>
              <w:rPr>
                <w:rFonts w:ascii="Times New Roman" w:hAnsi="Times New Roman" w:eastAsia="Times New Roman"/>
                <w:sz w:val="26"/>
              </w:rPr>
              <w:t xml:space="preserve">;  </w:t>
            </w:r>
            <m:oMath>
              <m:r>
                <m:rPr>
                  <m:sty m:val="p"/>
                </m:rPr>
                <m:t>cos</m:t>
              </m:r>
              <m:r>
                <m:t>C=</m:t>
              </m:r>
              <m:f>
                <m:fPr>
                  <m:type m:val="bar"/>
                </m:fPr>
                <m:num>
                  <m:sSup>
                    <m:e>
                      <m:r>
                        <m:t>a</m:t>
                      </m:r>
                    </m:e>
                    <m:sup>
                      <m:r>
                        <m:t>2</m:t>
                      </m:r>
                    </m:sup>
                  </m:sSup>
                  <m:r>
                    <m:t>+</m:t>
                  </m:r>
                  <m:sSup>
                    <m:e>
                      <m:r>
                        <m:t>b</m:t>
                      </m:r>
                    </m:e>
                    <m:sup>
                      <m:r>
                        <m:t>2</m:t>
                      </m:r>
                    </m:sup>
                  </m:sSup>
                  <m:r>
                    <m:t>−</m:t>
                  </m:r>
                  <m:sSup>
                    <m:e>
                      <m:r>
                        <m:t>c</m:t>
                      </m:r>
                    </m:e>
                    <m:sup>
                      <m:r>
                        <m:t>2</m:t>
                      </m:r>
                    </m:sup>
                  </m:sSup>
                </m:num>
                <m:den>
                  <m:r>
                    <m:t>2ab</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w:t>
      </w:r>
      <w:r>
        <w:rPr>
          <w:rFonts w:ascii="Times New Roman" w:hAnsi="Times New Roman" w:eastAsia="Times New Roman"/>
          <w:sz w:val="26"/>
        </w:rPr>
        <w:t xml:space="preserve"> Định lí Pythagore là trường hợp đặc biệt của định lí côsin khi </w:t>
      </w:r>
      <m:oMath>
        <m:r>
          <m:t>A=</m:t>
        </m:r>
        <m:sSup>
          <m:e>
            <m:r>
              <m:t>90</m:t>
            </m:r>
          </m:e>
          <m:sup>
            <m:r>
              <m:t>∘</m:t>
            </m:r>
          </m:sup>
        </m:sSup>
      </m:oMath>
      <w:r>
        <w:rPr>
          <w:rFonts w:ascii="Times New Roman" w:hAnsi="Times New Roman" w:eastAsia="Times New Roman"/>
          <w:sz w:val="26"/>
        </w:rPr>
        <w:t xml:space="preserve"> (</w:t>
      </w:r>
      <m:oMath>
        <m:r>
          <m:rPr>
            <m:sty m:val="p"/>
          </m:rPr>
          <m:t>cos</m:t>
        </m:r>
        <m:r>
          <m:t>A=0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1 (SGK):</w:t>
      </w:r>
      <w:r>
        <w:rPr>
          <w:rFonts w:ascii="Times New Roman" w:hAnsi="Times New Roman" w:eastAsia="Times New Roman"/>
          <w:sz w:val="26"/>
        </w:rPr>
        <w:t xml:space="preserve"> </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=25+64+40=129</m:t>
        </m:r>
      </m:oMath>
      <w:r>
        <w:rPr>
          <w:rFonts w:ascii="Times New Roman" w:hAnsi="Times New Roman" w:eastAsia="Times New Roman"/>
          <w:sz w:val="26"/>
        </w:rPr>
        <w:t xml:space="preserve">. Vậy </w:t>
      </w:r>
      <m:oMath>
        <m:r>
          <m:t>BC=</m:t>
        </m:r>
        <m:rad>
          <m:radPr>
            <m:degHide m:val="on"/>
          </m:radPr>
          <m:deg/>
          <m:e>
            <m:r>
              <m:t>129</m:t>
            </m:r>
          </m:e>
        </m:rad>
        <m:r>
          <m:t>≈11</m:t>
        </m:r>
        <m:r>
          <m:t>,</m:t>
        </m:r>
        <m:r>
          <m:t>36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w:t>
      </w:r>
      <w:r>
        <w:rPr>
          <w:rFonts w:ascii="Times New Roman" w:hAnsi="Times New Roman" w:eastAsia="Times New Roman"/>
          <w:sz w:val="26"/>
        </w:rPr>
        <w:t xml:space="preserve"> </w:t>
      </w:r>
      <m:oMath>
        <m:sSup>
          <m:e>
            <m:r>
              <m:t>a</m:t>
            </m:r>
          </m:e>
          <m:sup>
            <m:r>
              <m:t>2</m:t>
            </m:r>
          </m:sup>
        </m:sSup>
        <m:r>
          <m:t>=25+64−80</m:t>
        </m:r>
        <m:r>
          <m:rPr>
            <m:sty m:val="p"/>
          </m:rPr>
          <m:t>cos</m:t>
        </m:r>
        <m:sSup>
          <m:e>
            <m:r>
              <m:t>45</m:t>
            </m:r>
          </m:e>
          <m:sup>
            <m:r>
              <m:t>∘</m:t>
            </m:r>
          </m:sup>
        </m:sSup>
        <m:r>
          <m:t>=89−40</m:t>
        </m:r>
        <m:rad>
          <m:radPr>
            <m:degHide m:val="on"/>
          </m:radPr>
          <m:deg/>
          <m:e>
            <m:r>
              <m:t>2</m:t>
            </m:r>
          </m:e>
        </m:rad>
      </m:oMath>
      <w:r>
        <w:rPr>
          <w:rFonts w:ascii="Times New Roman" w:hAnsi="Times New Roman" w:eastAsia="Times New Roman"/>
          <w:sz w:val="26"/>
        </w:rPr>
        <w:t xml:space="preserve">, </w:t>
      </w:r>
      <m:oMath>
        <m:r>
          <m:t>a≈5</m:t>
        </m:r>
        <m:r>
          <m:t>,</m:t>
        </m:r>
        <m:r>
          <m:t>69</m:t>
        </m:r>
      </m:oMath>
      <w:r>
        <w:rPr>
          <w:rFonts w:ascii="Times New Roman" w:hAnsi="Times New Roman" w:eastAsia="Times New Roman"/>
          <w:sz w:val="26"/>
        </w:rPr>
        <w:t xml:space="preserve">; </w:t>
      </w:r>
      <m:oMath>
        <m:r>
          <m:rPr>
            <m:sty m:val="p"/>
          </m:rPr>
          <m:t>cos</m:t>
        </m:r>
        <m:r>
          <m:t>B=</m:t>
        </m:r>
        <m:f>
          <m:fPr>
            <m:type m:val="bar"/>
          </m:fPr>
          <m:num>
            <m:sSup>
              <m:e>
                <m:r>
                  <m:t>a</m:t>
                </m:r>
              </m:e>
              <m:sup>
                <m:r>
                  <m:t>2</m:t>
                </m:r>
              </m:sup>
            </m:sSup>
            <m:r>
              <m:t>+</m:t>
            </m:r>
            <m:sSup>
              <m:e>
                <m:r>
                  <m:t>c</m:t>
                </m:r>
              </m:e>
              <m:sup>
                <m:r>
                  <m:t>2</m:t>
                </m:r>
              </m:sup>
            </m:sSup>
            <m:r>
              <m:t>−</m:t>
            </m:r>
            <m:sSup>
              <m:e>
                <m:r>
                  <m:t>b</m:t>
                </m:r>
              </m:e>
              <m:sup>
                <m:r>
                  <m:t>2</m:t>
                </m:r>
              </m:sup>
            </m:sSup>
          </m:num>
          <m:den>
            <m:r>
              <m:t>2ac</m:t>
            </m:r>
          </m:den>
        </m:f>
        <m:r>
          <m:t>≈−0</m:t>
        </m:r>
        <m:r>
          <m:t>,</m:t>
        </m:r>
        <m:r>
          <m:t>115</m:t>
        </m:r>
      </m:oMath>
      <w:r>
        <w:rPr>
          <w:rFonts w:ascii="Times New Roman" w:hAnsi="Times New Roman" w:eastAsia="Times New Roman"/>
          <w:sz w:val="26"/>
        </w:rPr>
        <w:t xml:space="preserve"> nên </w:t>
      </w:r>
      <m:oMath>
        <m:limUpp>
          <m:e>
            <m:r>
              <m:t>B</m:t>
            </m:r>
          </m:e>
          <m:lim>
            <m:r>
              <m:t>^</m:t>
            </m:r>
          </m:lim>
        </m:limUpp>
        <m:r>
          <m:t>≈</m:t>
        </m:r>
        <m:sSup>
          <m:e>
            <m:r>
              <m:t>96</m:t>
            </m:r>
          </m:e>
          <m:sup>
            <m:r>
              <m:t>∘</m:t>
            </m:r>
          </m:sup>
        </m:sSup>
        <m:sSup>
          <m:e>
            <m:r>
              <m:t>37</m:t>
            </m:r>
          </m:e>
          <m:sup>
            <m:r>
              <m:t>′</m:t>
            </m:r>
          </m:sup>
        </m:sSup>
      </m:oMath>
      <w:r>
        <w:rPr>
          <w:rFonts w:ascii="Times New Roman" w:hAnsi="Times New Roman" w:eastAsia="Times New Roman"/>
          <w:sz w:val="26"/>
        </w:rPr>
        <w:t xml:space="preserve">; </w:t>
      </w:r>
      <m:oMath>
        <m:limUpp>
          <m:e>
            <m:r>
              <m:t>C</m:t>
            </m:r>
          </m:e>
          <m:lim>
            <m:r>
              <m:t>^</m:t>
            </m:r>
          </m:lim>
        </m:limUpp>
        <m:r>
          <m:t>=</m:t>
        </m:r>
        <m:sSup>
          <m:e>
            <m:r>
              <m:t>180</m:t>
            </m:r>
          </m:e>
          <m:sup>
            <m:r>
              <m:t>∘</m:t>
            </m:r>
          </m:sup>
        </m:sSup>
        <m:r>
          <m:t>−</m:t>
        </m:r>
        <m:sSup>
          <m:e>
            <m:r>
              <m:t>45</m:t>
            </m:r>
          </m:e>
          <m:sup>
            <m:r>
              <m:t>∘</m:t>
            </m:r>
          </m:sup>
        </m:sSup>
        <m:r>
          <m:t>−</m:t>
        </m:r>
        <m:limUpp>
          <m:e>
            <m:r>
              <m:t>B</m:t>
            </m:r>
          </m:e>
          <m:lim>
            <m:r>
              <m:t>^</m:t>
            </m:r>
          </m:lim>
        </m:limUpp>
        <m:r>
          <m:t>≈</m:t>
        </m:r>
        <m:sSup>
          <m:e>
            <m:r>
              <m:t>38</m:t>
            </m:r>
          </m:e>
          <m:sup>
            <m:r>
              <m:t>∘</m:t>
            </m:r>
          </m:sup>
        </m:sSup>
        <m:sSup>
          <m:e>
            <m:r>
              <m:t>23</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w:t>
      </w:r>
      <w:r>
        <w:rPr>
          <w:rFonts w:ascii="Times New Roman" w:hAnsi="Times New Roman" w:eastAsia="Times New Roman"/>
          <w:sz w:val="26"/>
        </w:rPr>
        <w:t xml:space="preserve"> Sau 1,5 giờ: </w:t>
      </w:r>
      <m:oMath>
        <m:r>
          <m:t>AB=20</m:t>
        </m:r>
      </m:oMath>
      <w:r>
        <w:rPr>
          <w:rFonts w:ascii="Times New Roman" w:hAnsi="Times New Roman" w:eastAsia="Times New Roman"/>
          <w:sz w:val="26"/>
        </w:rPr>
        <w:t xml:space="preserve"> km, </w:t>
      </w:r>
      <m:oMath>
        <m:r>
          <m:t>BC=10</m:t>
        </m:r>
      </m:oMath>
      <w:r>
        <w:rPr>
          <w:rFonts w:ascii="Times New Roman" w:hAnsi="Times New Roman" w:eastAsia="Times New Roman"/>
          <w:sz w:val="26"/>
        </w:rPr>
        <w:t xml:space="preserve"> km, </w:t>
      </w:r>
      <m:oMath>
        <m:limUpp>
          <m:e>
            <m:r>
              <m:t>ABC</m:t>
            </m:r>
          </m:e>
          <m:lim>
            <m:r>
              <m:t>^</m:t>
            </m:r>
          </m:lim>
        </m:limUpp>
        <m:r>
          <m:t>=</m:t>
        </m:r>
        <m:sSup>
          <m:e>
            <m:r>
              <m:t>135</m:t>
            </m:r>
          </m:e>
          <m:sup>
            <m:r>
              <m:t>∘</m:t>
            </m:r>
          </m:sup>
        </m:sSup>
      </m:oMath>
      <w:r>
        <w:rPr>
          <w:rFonts w:ascii="Times New Roman" w:hAnsi="Times New Roman" w:eastAsia="Times New Roman"/>
          <w:sz w:val="26"/>
        </w:rPr>
        <w:t xml:space="preserve">. </w:t>
      </w:r>
      <m:oMath>
        <m:r>
          <m:t>A</m:t>
        </m:r>
        <m:sSup>
          <m:e>
            <m:r>
              <m:t>C</m:t>
            </m:r>
          </m:e>
          <m:sup>
            <m:r>
              <m:t>2</m:t>
            </m:r>
          </m:sup>
        </m:sSup>
        <m:r>
          <m:t>=400+100−2·20·10</m:t>
        </m:r>
        <m:r>
          <m:rPr>
            <m:sty m:val="p"/>
          </m:rPr>
          <m:t>cos</m:t>
        </m:r>
        <m:sSup>
          <m:e>
            <m:r>
              <m:t>135</m:t>
            </m:r>
          </m:e>
          <m:sup>
            <m:r>
              <m:t>∘</m:t>
            </m:r>
          </m:sup>
        </m:sSup>
        <m:r>
          <m:t>=500+200</m:t>
        </m:r>
        <m:rad>
          <m:radPr>
            <m:degHide m:val="on"/>
          </m:radPr>
          <m:deg/>
          <m:e>
            <m:r>
              <m:t>2</m:t>
            </m:r>
          </m:e>
        </m:rad>
      </m:oMath>
      <w:r>
        <w:rPr>
          <w:rFonts w:ascii="Times New Roman" w:hAnsi="Times New Roman" w:eastAsia="Times New Roman"/>
          <w:sz w:val="26"/>
        </w:rPr>
        <w:t xml:space="preserve">, </w:t>
      </w:r>
      <m:oMath>
        <m:r>
          <m:t>AC≈27</m:t>
        </m:r>
        <m:r>
          <m:t>,</m:t>
        </m:r>
        <m:r>
          <m:t>98</m:t>
        </m:r>
      </m:oMath>
      <w:r>
        <w:rPr>
          <w:rFonts w:ascii="Times New Roman" w:hAnsi="Times New Roman" w:eastAsia="Times New Roman"/>
          <w:sz w:val="26"/>
        </w:rPr>
        <w:t xml:space="preserve"> km (khớp với số đo gần đúng ở HĐ1b).</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số 1 và thước; nhóm làm HĐ1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vẽ sơ đồ, đo; GV nhắc hướng đông nam tạo với hướng đông góc </w:t>
      </w:r>
      <m:oMath>
        <m:sSup>
          <m:e>
            <m:r>
              <m:t>45</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nhóm báo cáo số đo; cả lớp so sánh, thảo luận câu 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nêu vấn đề cần "Pythagore cho tam giác bất kì"; hướng dẫn HĐ2 theo từng bước (HS làm theo cặp 8 phút), chốt định lí côsin và câu hỏi về định lí Pythagore.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pPr>
        <w:keepNext/>
        <w:spacing w:before="120" w:after="60" w:line="264" w:lineRule="auto"/>
        <w:jc w:val="center"/>
      </w:pPr>
      <w:r>
        <w:rPr>
          <w:rFonts w:ascii="Times New Roman" w:hAnsi="Times New Roman" w:eastAsia="Times New Roman"/>
          <w:b/>
          <w:sz w:val="26"/>
        </w:rPr>
        <w:t>TIẾT 2 (T19)</w:t>
      </w:r>
    </w:p>
    <w:p>
      <w:pPr>
        <w:keepNext/>
        <w:spacing w:before="80" w:after="60" w:line="264" w:lineRule="auto"/>
        <w:jc w:val="left"/>
      </w:pPr>
      <w:r>
        <w:rPr>
          <w:rFonts w:ascii="Times New Roman" w:hAnsi="Times New Roman" w:eastAsia="Times New Roman"/>
          <w:b/>
          <w:sz w:val="26"/>
        </w:rPr>
        <w:t>2.2. Định lí sin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định lí sin qua HĐ3 (góc </w:t>
      </w:r>
      <m:oMath>
        <m:r>
          <m:t>A</m:t>
        </m:r>
      </m:oMath>
      <w:r>
        <w:rPr>
          <w:rFonts w:ascii="Times New Roman" w:hAnsi="Times New Roman" w:eastAsia="Times New Roman"/>
          <w:sz w:val="26"/>
        </w:rPr>
        <w:t xml:space="preserve"> nhọn, góc </w:t>
      </w:r>
      <m:oMath>
        <m:r>
          <m:t>A</m:t>
        </m:r>
      </m:oMath>
      <w:r>
        <w:rPr>
          <w:rFonts w:ascii="Times New Roman" w:hAnsi="Times New Roman" w:eastAsia="Times New Roman"/>
          <w:sz w:val="26"/>
        </w:rPr>
        <w:t xml:space="preserve"> tù); vận dụng tính cạnh, bán kính đường tròn ngoại tiếp, góc (Ví dụ 2, Luyện tập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(SGK tr.39).</w:t>
      </w:r>
      <w:r>
        <w:rPr>
          <w:rFonts w:ascii="Times New Roman" w:hAnsi="Times New Roman" w:eastAsia="Times New Roman"/>
          <w:sz w:val="26"/>
        </w:rPr>
        <w:t xml:space="preserve"> Trong mỗi hình dưới đây, hãy tính </w:t>
      </w:r>
      <m:oMath>
        <m:r>
          <m:t>R</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960000" cy="1881702"/>
            <wp:docPr id="4" name="Picture 4"/>
            <wp:cNvGraphicFramePr>
              <a:graphicFrameLocks noChangeAspect="1"/>
            </wp:cNvGraphicFramePr>
            <a:graphic>
              <a:graphicData uri="http://schemas.openxmlformats.org/drawingml/2006/picture">
                <pic:pic>
                  <pic:nvPicPr>
                    <pic:cNvPr id="0" name="b6_h310.png"/>
                    <pic:cNvPicPr/>
                  </pic:nvPicPr>
                  <pic:blipFill>
                    <a:blip r:embed="rId14"/>
                    <a:stretch>
                      <a:fillRect/>
                    </a:stretch>
                  </pic:blipFill>
                  <pic:spPr>
                    <a:xfrm>
                      <a:off x="0" y="0"/>
                      <a:ext cx="3960000" cy="1881702"/>
                    </a:xfrm>
                    <a:prstGeom prst="rect"/>
                  </pic:spPr>
                </pic:pic>
              </a:graphicData>
            </a:graphic>
          </wp:inline>
        </w:drawing>
      </w:r>
    </w:p>
    <w:p>
      <w:pPr>
        <w:spacing w:before="0" w:after="60" w:line="264" w:lineRule="auto"/>
        <w:jc w:val="both"/>
      </w:pPr>
      <w:r>
        <w:rPr>
          <w:rFonts w:ascii="Times New Roman" w:hAnsi="Times New Roman" w:eastAsia="Times New Roman"/>
          <w:b/>
          <w:sz w:val="26"/>
        </w:rPr>
        <w:t>Ví dụ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135</m:t>
            </m:r>
          </m:e>
          <m:sup>
            <m:r>
              <m:t>∘</m:t>
            </m:r>
          </m:sup>
        </m:sSup>
      </m:oMath>
      <w:r>
        <w:rPr>
          <w:rFonts w:ascii="Times New Roman" w:hAnsi="Times New Roman" w:eastAsia="Times New Roman"/>
          <w:sz w:val="26"/>
        </w:rPr>
        <w:t xml:space="preserve">, </w:t>
      </w:r>
      <m:oMath>
        <m:limUpp>
          <m:e>
            <m:r>
              <m:t>C</m:t>
            </m:r>
          </m:e>
          <m:lim>
            <m:r>
              <m:t>^</m:t>
            </m:r>
          </m:lim>
        </m:limUpp>
        <m:r>
          <m:t>=</m:t>
        </m:r>
        <m:sSup>
          <m:e>
            <m:r>
              <m:t>15</m:t>
            </m:r>
          </m:e>
          <m:sup>
            <m:r>
              <m:t>∘</m:t>
            </m:r>
          </m:sup>
        </m:sSup>
      </m:oMath>
      <w:r>
        <w:rPr>
          <w:rFonts w:ascii="Times New Roman" w:hAnsi="Times New Roman" w:eastAsia="Times New Roman"/>
          <w:sz w:val="26"/>
        </w:rPr>
        <w:t xml:space="preserve"> và </w:t>
      </w:r>
      <m:oMath>
        <m:r>
          <m:t>b=12</m:t>
        </m:r>
      </m:oMath>
      <w:r>
        <w:rPr>
          <w:rFonts w:ascii="Times New Roman" w:hAnsi="Times New Roman" w:eastAsia="Times New Roman"/>
          <w:sz w:val="26"/>
        </w:rPr>
        <w:t xml:space="preserve">. Tính </w:t>
      </w:r>
      <m:oMath>
        <m:r>
          <m:t>a</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và số đo góc </w:t>
      </w:r>
      <m:oMath>
        <m:r>
          <m:t>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b=8</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và </w:t>
      </w:r>
      <m:oMath>
        <m:limUpp>
          <m:e>
            <m:r>
              <m:t>B</m:t>
            </m:r>
          </m:e>
          <m:lim>
            <m:r>
              <m:t>^</m:t>
            </m:r>
          </m:lim>
        </m:limUpp>
        <m:r>
          <m:t>=</m:t>
        </m:r>
        <m:sSup>
          <m:e>
            <m:r>
              <m:t>80</m:t>
            </m:r>
          </m:e>
          <m:sup>
            <m:r>
              <m:t>∘</m:t>
            </m:r>
          </m:sup>
        </m:sSup>
      </m:oMath>
      <w:r>
        <w:rPr>
          <w:rFonts w:ascii="Times New Roman" w:hAnsi="Times New Roman" w:eastAsia="Times New Roman"/>
          <w:sz w:val="26"/>
        </w:rPr>
        <w:t>. Tính số đo các góc, bán kính đường tròn ngoại tiếp và độ dài cạnh còn lại của tam giác.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HĐ3:</w:t>
      </w:r>
      <w:r>
        <w:rPr>
          <w:rFonts w:ascii="Times New Roman" w:hAnsi="Times New Roman" w:eastAsia="Times New Roman"/>
          <w:sz w:val="26"/>
        </w:rPr>
        <w:t xml:space="preserve"> a) </w:t>
      </w:r>
      <m:oMath>
        <m:r>
          <m:t>A</m:t>
        </m:r>
      </m:oMath>
      <w:r>
        <w:rPr>
          <w:rFonts w:ascii="Times New Roman" w:hAnsi="Times New Roman" w:eastAsia="Times New Roman"/>
          <w:sz w:val="26"/>
        </w:rPr>
        <w:t xml:space="preserve"> nhọn: </w:t>
      </w:r>
      <m:oMath>
        <m:limUpp>
          <m:e>
            <m:r>
              <m:t>BMC</m:t>
            </m:r>
          </m:e>
          <m:lim>
            <m:r>
              <m:t>^</m:t>
            </m:r>
          </m:lim>
        </m:limUpp>
        <m:r>
          <m:t>=</m:t>
        </m:r>
        <m:limUpp>
          <m:e>
            <m:r>
              <m:t>A</m:t>
            </m:r>
          </m:e>
          <m:lim>
            <m:r>
              <m:t>^</m:t>
            </m:r>
          </m:lim>
        </m:limUpp>
      </m:oMath>
      <w:r>
        <w:rPr>
          <w:rFonts w:ascii="Times New Roman" w:hAnsi="Times New Roman" w:eastAsia="Times New Roman"/>
          <w:sz w:val="26"/>
        </w:rPr>
        <w:t xml:space="preserve"> (cùng chắn cung </w:t>
      </w:r>
      <m:oMath>
        <m:r>
          <m:t>BC</m:t>
        </m:r>
      </m:oMath>
      <w:r>
        <w:rPr>
          <w:rFonts w:ascii="Times New Roman" w:hAnsi="Times New Roman" w:eastAsia="Times New Roman"/>
          <w:sz w:val="26"/>
        </w:rPr>
        <w:t xml:space="preserve">), tam giác </w:t>
      </w:r>
      <m:oMath>
        <m:r>
          <m:t>BCM</m:t>
        </m:r>
      </m:oMath>
      <w:r>
        <w:rPr>
          <w:rFonts w:ascii="Times New Roman" w:hAnsi="Times New Roman" w:eastAsia="Times New Roman"/>
          <w:sz w:val="26"/>
        </w:rPr>
        <w:t xml:space="preserve"> vuông tại </w:t>
      </w:r>
      <m:oMath>
        <m:r>
          <m:t>C</m:t>
        </m:r>
      </m:oMath>
      <w:r>
        <w:rPr>
          <w:rFonts w:ascii="Times New Roman" w:hAnsi="Times New Roman" w:eastAsia="Times New Roman"/>
          <w:sz w:val="26"/>
        </w:rPr>
        <w:t xml:space="preserve"> nên </w:t>
      </w:r>
      <m:oMath>
        <m:r>
          <m:t>a=2R</m:t>
        </m:r>
        <m:r>
          <m:rPr>
            <m:sty m:val="p"/>
          </m:rPr>
          <m:t>sin</m:t>
        </m:r>
        <m:r>
          <m:t>A</m:t>
        </m:r>
      </m:oMath>
      <w:r>
        <w:rPr>
          <w:rFonts w:ascii="Times New Roman" w:hAnsi="Times New Roman" w:eastAsia="Times New Roman"/>
          <w:sz w:val="26"/>
        </w:rPr>
        <w:t xml:space="preserve">. b) </w:t>
      </w:r>
      <m:oMath>
        <m:r>
          <m:t>A</m:t>
        </m:r>
      </m:oMath>
      <w:r>
        <w:rPr>
          <w:rFonts w:ascii="Times New Roman" w:hAnsi="Times New Roman" w:eastAsia="Times New Roman"/>
          <w:sz w:val="26"/>
        </w:rPr>
        <w:t xml:space="preserve"> tù: </w:t>
      </w:r>
      <m:oMath>
        <m:limUpp>
          <m:e>
            <m:r>
              <m:t>BMC</m:t>
            </m:r>
          </m:e>
          <m:lim>
            <m:r>
              <m:t>^</m:t>
            </m:r>
          </m:lim>
        </m:limUpp>
        <m:r>
          <m:t>=</m:t>
        </m:r>
        <m:sSup>
          <m:e>
            <m:r>
              <m:t>180</m:t>
            </m:r>
          </m:e>
          <m:sup>
            <m:r>
              <m:t>∘</m:t>
            </m:r>
          </m:sup>
        </m:sSup>
        <m:r>
          <m:t>−</m:t>
        </m:r>
        <m:limUpp>
          <m:e>
            <m:r>
              <m:t>A</m:t>
            </m:r>
          </m:e>
          <m:lim>
            <m:r>
              <m:t>^</m:t>
            </m:r>
          </m:lim>
        </m:limUpp>
      </m:oMath>
      <w:r>
        <w:rPr>
          <w:rFonts w:ascii="Times New Roman" w:hAnsi="Times New Roman" w:eastAsia="Times New Roman"/>
          <w:sz w:val="26"/>
        </w:rPr>
        <w:t xml:space="preserve"> nên </w:t>
      </w:r>
      <m:oMath>
        <m:r>
          <m:t>a=2R</m:t>
        </m:r>
        <m:r>
          <m:rPr>
            <m:sty m:val="p"/>
          </m:rPr>
          <m:t>sin</m:t>
        </m:r>
        <m:r>
          <m:t>(</m:t>
        </m:r>
        <m:sSup>
          <m:e>
            <m:r>
              <m:t>180</m:t>
            </m:r>
          </m:e>
          <m:sup>
            <m:r>
              <m:t>∘</m:t>
            </m:r>
          </m:sup>
        </m:sSup>
        <m:r>
          <m:t>−A)=2R</m:t>
        </m:r>
        <m:r>
          <m:rPr>
            <m:sty m:val="p"/>
          </m:rPr>
          <m:t>sin</m:t>
        </m:r>
        <m:r>
          <m:t>A</m:t>
        </m:r>
      </m:oMath>
      <w:r>
        <w:rPr>
          <w:rFonts w:ascii="Times New Roman" w:hAnsi="Times New Roman" w:eastAsia="Times New Roman"/>
          <w:sz w:val="26"/>
        </w:rPr>
        <w:t xml:space="preserve">. Vậy </w:t>
      </w:r>
      <m:oMath>
        <m:r>
          <m:t>R=</m:t>
        </m:r>
        <m:f>
          <m:fPr>
            <m:type m:val="bar"/>
          </m:fPr>
          <m:num>
            <m:r>
              <m:t>a</m:t>
            </m:r>
          </m:num>
          <m:den>
            <m:r>
              <m:t>2</m:t>
            </m:r>
            <m:r>
              <m:rPr>
                <m:sty m:val="p"/>
              </m:rPr>
              <m:t>sin</m:t>
            </m:r>
            <m:r>
              <m:t>A</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Định lí sin. Trong tam giác ABC: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2 (SGK):</w:t>
      </w:r>
      <w:r>
        <w:rPr>
          <w:rFonts w:ascii="Times New Roman" w:hAnsi="Times New Roman" w:eastAsia="Times New Roman"/>
          <w:sz w:val="26"/>
        </w:rPr>
        <w:t xml:space="preserve"> </w:t>
      </w:r>
      <m:oMath>
        <m:limUpp>
          <m:e>
            <m:r>
              <m:t>B</m:t>
            </m:r>
          </m:e>
          <m:lim>
            <m:r>
              <m:t>^</m:t>
            </m:r>
          </m:lim>
        </m:limUpp>
        <m:r>
          <m:t>=</m:t>
        </m:r>
        <m:sSup>
          <m:e>
            <m:r>
              <m:t>180</m:t>
            </m:r>
          </m:e>
          <m:sup>
            <m:r>
              <m:t>∘</m:t>
            </m:r>
          </m:sup>
        </m:sSup>
        <m:r>
          <m:t>−(</m:t>
        </m:r>
        <m:sSup>
          <m:e>
            <m:r>
              <m:t>135</m:t>
            </m:r>
          </m:e>
          <m:sup>
            <m:r>
              <m:t>∘</m:t>
            </m:r>
          </m:sup>
        </m:sSup>
        <m:r>
          <m:t>+</m:t>
        </m:r>
        <m:sSup>
          <m:e>
            <m:r>
              <m:t>15</m:t>
            </m:r>
          </m:e>
          <m:sup>
            <m:r>
              <m:t>∘</m:t>
            </m:r>
          </m:sup>
        </m:sSup>
        <m:r>
          <m:t>)=</m:t>
        </m:r>
        <m:sSup>
          <m:e>
            <m:r>
              <m:t>30</m:t>
            </m:r>
          </m:e>
          <m:sup>
            <m:r>
              <m:t>∘</m:t>
            </m:r>
          </m:sup>
        </m:sSup>
      </m:oMath>
      <w:r>
        <w:rPr>
          <w:rFonts w:ascii="Times New Roman" w:hAnsi="Times New Roman" w:eastAsia="Times New Roman"/>
          <w:sz w:val="26"/>
        </w:rPr>
        <w:t xml:space="preserve">; </w:t>
      </w:r>
      <m:oMath>
        <m:f>
          <m:fPr>
            <m:type m:val="bar"/>
          </m:fPr>
          <m:num>
            <m:r>
              <m:t>a</m:t>
            </m:r>
          </m:num>
          <m:den>
            <m:r>
              <m:rPr>
                <m:sty m:val="p"/>
              </m:rPr>
              <m:t>sin</m:t>
            </m:r>
            <m:sSup>
              <m:e>
                <m:r>
                  <m:t>135</m:t>
                </m:r>
              </m:e>
              <m:sup>
                <m:r>
                  <m:t>∘</m:t>
                </m:r>
              </m:sup>
            </m:sSup>
          </m:den>
        </m:f>
        <m:r>
          <m:t>=</m:t>
        </m:r>
        <m:f>
          <m:fPr>
            <m:type m:val="bar"/>
          </m:fPr>
          <m:num>
            <m:r>
              <m:t>12</m:t>
            </m:r>
          </m:num>
          <m:den>
            <m:r>
              <m:rPr>
                <m:sty m:val="p"/>
              </m:rPr>
              <m:t>sin</m:t>
            </m:r>
            <m:sSup>
              <m:e>
                <m:r>
                  <m:t>30</m:t>
                </m:r>
              </m:e>
              <m:sup>
                <m:r>
                  <m:t>∘</m:t>
                </m:r>
              </m:sup>
            </m:sSup>
          </m:den>
        </m:f>
        <m:r>
          <m:t>=</m:t>
        </m:r>
        <m:f>
          <m:fPr>
            <m:type m:val="bar"/>
          </m:fPr>
          <m:num>
            <m:r>
              <m:t>c</m:t>
            </m:r>
          </m:num>
          <m:den>
            <m:r>
              <m:rPr>
                <m:sty m:val="p"/>
              </m:rPr>
              <m:t>sin</m:t>
            </m:r>
            <m:sSup>
              <m:e>
                <m:r>
                  <m:t>15</m:t>
                </m:r>
              </m:e>
              <m:sup>
                <m:r>
                  <m:t>∘</m:t>
                </m:r>
              </m:sup>
            </m:sSup>
          </m:den>
        </m:f>
        <m:r>
          <m:t>=2R</m:t>
        </m:r>
      </m:oMath>
      <w:r>
        <w:rPr>
          <w:rFonts w:ascii="Times New Roman" w:hAnsi="Times New Roman" w:eastAsia="Times New Roman"/>
          <w:sz w:val="26"/>
        </w:rPr>
        <w:t xml:space="preserve"> nên </w:t>
      </w:r>
      <m:oMath>
        <m:r>
          <m:t>a=12</m:t>
        </m:r>
        <m:rad>
          <m:radPr>
            <m:degHide m:val="on"/>
          </m:radPr>
          <m:deg/>
          <m:e>
            <m:r>
              <m:t>2</m:t>
            </m:r>
          </m:e>
        </m:rad>
      </m:oMath>
      <w:r>
        <w:rPr>
          <w:rFonts w:ascii="Times New Roman" w:hAnsi="Times New Roman" w:eastAsia="Times New Roman"/>
          <w:sz w:val="26"/>
        </w:rPr>
        <w:t xml:space="preserve">; </w:t>
      </w:r>
      <m:oMath>
        <m:r>
          <m:t>c=24</m:t>
        </m:r>
        <m:r>
          <m:rPr>
            <m:sty m:val="p"/>
          </m:rPr>
          <m:t>sin</m:t>
        </m:r>
        <m:sSup>
          <m:e>
            <m:r>
              <m:t>15</m:t>
            </m:r>
          </m:e>
          <m:sup>
            <m:r>
              <m:t>∘</m:t>
            </m:r>
          </m:sup>
        </m:sSup>
        <m:r>
          <m:t>≈6</m:t>
        </m:r>
        <m:r>
          <m:t>,</m:t>
        </m:r>
        <m:r>
          <m:t>21</m:t>
        </m:r>
      </m:oMath>
      <w:r>
        <w:rPr>
          <w:rFonts w:ascii="Times New Roman" w:hAnsi="Times New Roman" w:eastAsia="Times New Roman"/>
          <w:sz w:val="26"/>
        </w:rPr>
        <w:t xml:space="preserve">; </w:t>
      </w:r>
      <m:oMath>
        <m:r>
          <m:t>R=</m:t>
        </m:r>
        <m:f>
          <m:fPr>
            <m:type m:val="bar"/>
          </m:fPr>
          <m:num>
            <m:r>
              <m:t>12</m:t>
            </m:r>
          </m:num>
          <m:den>
            <m:r>
              <m:t>2</m:t>
            </m:r>
            <m:r>
              <m:rPr>
                <m:sty m:val="p"/>
              </m:rPr>
              <m:t>sin</m:t>
            </m:r>
            <m:sSup>
              <m:e>
                <m:r>
                  <m:t>30</m:t>
                </m:r>
              </m:e>
              <m:sup>
                <m:r>
                  <m:t>∘</m:t>
                </m:r>
              </m:sup>
            </m:sSup>
          </m:den>
        </m:f>
        <m:r>
          <m:t>=12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w:t>
      </w:r>
      <w:r>
        <w:rPr>
          <w:rFonts w:ascii="Times New Roman" w:hAnsi="Times New Roman" w:eastAsia="Times New Roman"/>
          <w:sz w:val="26"/>
        </w:rPr>
        <w:t xml:space="preserve"> </w:t>
      </w:r>
      <m:oMath>
        <m:r>
          <m:rPr>
            <m:sty m:val="p"/>
          </m:rPr>
          <m:t>sin</m:t>
        </m:r>
        <m:r>
          <m:t>C=</m:t>
        </m:r>
        <m:f>
          <m:fPr>
            <m:type m:val="bar"/>
          </m:fPr>
          <m:num>
            <m:r>
              <m:t>c</m:t>
            </m:r>
            <m:r>
              <m:rPr>
                <m:sty m:val="p"/>
              </m:rPr>
              <m:t>sin</m:t>
            </m:r>
            <m:r>
              <m:t>B</m:t>
            </m:r>
          </m:num>
          <m:den>
            <m:r>
              <m:t>b</m:t>
            </m:r>
          </m:den>
        </m:f>
        <m:r>
          <m:t>=</m:t>
        </m:r>
        <m:f>
          <m:fPr>
            <m:type m:val="bar"/>
          </m:fPr>
          <m:num>
            <m:r>
              <m:t>5</m:t>
            </m:r>
            <m:r>
              <m:rPr>
                <m:sty m:val="p"/>
              </m:rPr>
              <m:t>sin</m:t>
            </m:r>
            <m:sSup>
              <m:e>
                <m:r>
                  <m:t>80</m:t>
                </m:r>
              </m:e>
              <m:sup>
                <m:r>
                  <m:t>∘</m:t>
                </m:r>
              </m:sup>
            </m:sSup>
          </m:num>
          <m:den>
            <m:r>
              <m:t>8</m:t>
            </m:r>
          </m:den>
        </m:f>
        <m:r>
          <m:t>≈0</m:t>
        </m:r>
        <m:r>
          <m:t>,</m:t>
        </m:r>
        <m:r>
          <m:t>6155</m:t>
        </m:r>
      </m:oMath>
      <w:r>
        <w:rPr>
          <w:rFonts w:ascii="Times New Roman" w:hAnsi="Times New Roman" w:eastAsia="Times New Roman"/>
          <w:sz w:val="26"/>
        </w:rPr>
        <w:t xml:space="preserve">; vì </w:t>
      </w:r>
      <m:oMath>
        <m:r>
          <m:t>c&lt;b</m:t>
        </m:r>
      </m:oMath>
      <w:r>
        <w:rPr>
          <w:rFonts w:ascii="Times New Roman" w:hAnsi="Times New Roman" w:eastAsia="Times New Roman"/>
          <w:sz w:val="26"/>
        </w:rPr>
        <w:t xml:space="preserve"> nên </w:t>
      </w:r>
      <m:oMath>
        <m:r>
          <m:t>C&lt;B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nhọn: </w:t>
      </w:r>
      <m:oMath>
        <m:limUpp>
          <m:e>
            <m:r>
              <m:t>C</m:t>
            </m:r>
          </m:e>
          <m:lim>
            <m:r>
              <m:t>^</m:t>
            </m:r>
          </m:lim>
        </m:limUpp>
        <m:r>
          <m:t>≈</m:t>
        </m:r>
        <m:sSup>
          <m:e>
            <m:r>
              <m:t>37</m:t>
            </m:r>
          </m:e>
          <m:sup>
            <m:r>
              <m:t>∘</m:t>
            </m:r>
          </m:sup>
        </m:sSup>
        <m:sSup>
          <m:e>
            <m:r>
              <m:t>59</m:t>
            </m:r>
          </m:e>
          <m:sup>
            <m:r>
              <m:t>′</m:t>
            </m:r>
          </m:sup>
        </m:sSup>
      </m:oMath>
      <w:r>
        <w:rPr>
          <w:rFonts w:ascii="Times New Roman" w:hAnsi="Times New Roman" w:eastAsia="Times New Roman"/>
          <w:sz w:val="26"/>
        </w:rPr>
        <w:t xml:space="preserve">; </w:t>
      </w:r>
      <m:oMath>
        <m:limUpp>
          <m:e>
            <m:r>
              <m:t>A</m:t>
            </m:r>
          </m:e>
          <m:lim>
            <m:r>
              <m:t>^</m:t>
            </m:r>
          </m:lim>
        </m:limUpp>
        <m:r>
          <m:t>≈</m:t>
        </m:r>
        <m:sSup>
          <m:e>
            <m:r>
              <m:t>62</m:t>
            </m:r>
          </m:e>
          <m:sup>
            <m:r>
              <m:t>∘</m:t>
            </m:r>
          </m:sup>
        </m:sSup>
        <m:sSup>
          <m:e>
            <m:r>
              <m:t>1</m:t>
            </m:r>
          </m:e>
          <m:sup>
            <m:r>
              <m:t>′</m:t>
            </m:r>
          </m:sup>
        </m:sSup>
      </m:oMath>
      <w:r>
        <w:rPr>
          <w:rFonts w:ascii="Times New Roman" w:hAnsi="Times New Roman" w:eastAsia="Times New Roman"/>
          <w:sz w:val="26"/>
        </w:rPr>
        <w:t xml:space="preserve">; </w:t>
      </w:r>
      <m:oMath>
        <m:r>
          <m:t>R=</m:t>
        </m:r>
        <m:f>
          <m:fPr>
            <m:type m:val="bar"/>
          </m:fPr>
          <m:num>
            <m:r>
              <m:t>8</m:t>
            </m:r>
          </m:num>
          <m:den>
            <m:r>
              <m:t>2</m:t>
            </m:r>
            <m:r>
              <m:rPr>
                <m:sty m:val="p"/>
              </m:rPr>
              <m:t>sin</m:t>
            </m:r>
            <m:sSup>
              <m:e>
                <m:r>
                  <m:t>80</m:t>
                </m:r>
              </m:e>
              <m:sup>
                <m:r>
                  <m:t>∘</m:t>
                </m:r>
              </m:sup>
            </m:sSup>
          </m:den>
        </m:f>
        <m:r>
          <m:t>≈4</m:t>
        </m:r>
        <m:r>
          <m:t>,</m:t>
        </m:r>
        <m:r>
          <m:t>06</m:t>
        </m:r>
      </m:oMath>
      <w:r>
        <w:rPr>
          <w:rFonts w:ascii="Times New Roman" w:hAnsi="Times New Roman" w:eastAsia="Times New Roman"/>
          <w:sz w:val="26"/>
        </w:rPr>
        <w:t xml:space="preserve">; </w:t>
      </w:r>
      <m:oMath>
        <m:r>
          <m:t>a=2R</m:t>
        </m:r>
        <m:r>
          <m:rPr>
            <m:sty m:val="p"/>
          </m:rPr>
          <m:t>sin</m:t>
        </m:r>
        <m:r>
          <m:t>A≈7</m:t>
        </m:r>
        <m:r>
          <m:t>,</m:t>
        </m:r>
        <m:r>
          <m:t>17</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3.10; nhóm lẻ làm hình a, nhóm chẵn làm hình b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dùng góc nội tiếp cùng chắn cung </w:t>
      </w:r>
      <m:oMath>
        <m:r>
          <m:t>BC</m:t>
        </m:r>
      </m:oMath>
      <w:r>
        <w:rPr>
          <w:rFonts w:ascii="Times New Roman" w:hAnsi="Times New Roman" w:eastAsia="Times New Roman"/>
          <w:sz w:val="26"/>
        </w:rPr>
        <w:t xml:space="preserve"> và tam giác vuông </w:t>
      </w:r>
      <m:oMath>
        <m:r>
          <m:t>BCM</m:t>
        </m:r>
      </m:oMath>
      <w:r>
        <w:rPr>
          <w:rFonts w:ascii="Times New Roman" w:hAnsi="Times New Roman" w:eastAsia="Times New Roman"/>
          <w:sz w:val="26"/>
        </w:rPr>
        <w:t>. GV gợi ý nhóm hình b dùng tứ giác nội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1 nhóm lẻ, 1 nhóm chẵn trình bày; lớp nhận xét hai kết quả trùng nhau.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lí sin; hướng dẫn Ví dụ 2; HS làm Luyện tập 2 (cá nhân), GV lưu ý: khi tìm góc từ sin phải xét góc tù (dựa vào cạnh lớn đối diện góc lớn).</w:t>
      </w:r>
    </w:p>
    <w:p>
      <w:pPr>
        <w:keepNext/>
        <w:spacing w:before="80" w:after="60" w:line="264" w:lineRule="auto"/>
        <w:jc w:val="left"/>
      </w:pPr>
      <w:r>
        <w:rPr>
          <w:rFonts w:ascii="Times New Roman" w:hAnsi="Times New Roman" w:eastAsia="Times New Roman"/>
          <w:b/>
          <w:sz w:val="26"/>
        </w:rPr>
        <w:t>2.3. Giải tam giác và ứng dụng thực tế (25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c=14</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w:t>
      </w:r>
      <m:oMath>
        <m:limUpp>
          <m:e>
            <m:r>
              <m:t>B</m:t>
            </m:r>
          </m:e>
          <m:lim>
            <m:r>
              <m:t>^</m:t>
            </m:r>
          </m:lim>
        </m:limUpp>
        <m:r>
          <m:t>=</m:t>
        </m:r>
        <m:sSup>
          <m:e>
            <m:r>
              <m:t>40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b=32</m:t>
        </m:r>
      </m:oMath>
      <w:r>
        <w:rPr>
          <w:rFonts w:ascii="Times New Roman" w:hAnsi="Times New Roman" w:eastAsia="Times New Roman"/>
          <w:sz w:val="26"/>
        </w:rPr>
        <w:t xml:space="preserve">, </w:t>
      </w:r>
      <m:oMath>
        <m:r>
          <m:t>c=45</m:t>
        </m:r>
      </m:oMath>
      <w:r>
        <w:rPr>
          <w:rFonts w:ascii="Times New Roman" w:hAnsi="Times New Roman" w:eastAsia="Times New Roman"/>
          <w:sz w:val="26"/>
        </w:rPr>
        <w:t xml:space="preserve">, </w:t>
      </w:r>
      <m:oMath>
        <m:limUpp>
          <m:e>
            <m:r>
              <m:t>A</m:t>
            </m:r>
          </m:e>
          <m:lim>
            <m:r>
              <m:t>^</m:t>
            </m:r>
          </m:lim>
        </m:limUpp>
        <m:r>
          <m:t>=</m:t>
        </m:r>
        <m:sSup>
          <m:e>
            <m:r>
              <m:t>87</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tr.40).</w:t>
      </w:r>
      <w:r>
        <w:rPr>
          <w:rFonts w:ascii="Times New Roman" w:hAnsi="Times New Roman" w:eastAsia="Times New Roman"/>
          <w:sz w:val="26"/>
        </w:rPr>
        <w:t xml:space="preserve"> Trở lại tình huống mở đầu – các bước đo khoảng cách từ vị trí </w:t>
      </w:r>
      <m:oMath>
        <m:r>
          <m:t>A</m:t>
        </m:r>
      </m:oMath>
      <w:r>
        <w:rPr>
          <w:rFonts w:ascii="Times New Roman" w:hAnsi="Times New Roman" w:eastAsia="Times New Roman"/>
          <w:sz w:val="26"/>
        </w:rPr>
        <w:t xml:space="preserve"> trên bờ hồ Hoàn Kiếm đến Tháp Rùa (H.3.12).</w:t>
      </w:r>
    </w:p>
    <w:p>
      <w:pPr>
        <w:spacing w:before="40" w:after="80" w:line="264" w:lineRule="auto"/>
        <w:jc w:val="center"/>
      </w:pPr>
      <w:r>
        <w:drawing>
          <wp:inline xmlns:a="http://schemas.openxmlformats.org/drawingml/2006/main" xmlns:pic="http://schemas.openxmlformats.org/drawingml/2006/picture">
            <wp:extent cx="2880000" cy="2687312"/>
            <wp:docPr id="5" name="Picture 5"/>
            <wp:cNvGraphicFramePr>
              <a:graphicFrameLocks noChangeAspect="1"/>
            </wp:cNvGraphicFramePr>
            <a:graphic>
              <a:graphicData uri="http://schemas.openxmlformats.org/drawingml/2006/picture">
                <pic:pic>
                  <pic:nvPicPr>
                    <pic:cNvPr id="0" name="b6_h312.png"/>
                    <pic:cNvPicPr/>
                  </pic:nvPicPr>
                  <pic:blipFill>
                    <a:blip r:embed="rId15"/>
                    <a:stretch>
                      <a:fillRect/>
                    </a:stretch>
                  </pic:blipFill>
                  <pic:spPr>
                    <a:xfrm>
                      <a:off x="0" y="0"/>
                      <a:ext cx="2880000" cy="2687312"/>
                    </a:xfrm>
                    <a:prstGeom prst="rect"/>
                  </pic:spPr>
                </pic:pic>
              </a:graphicData>
            </a:graphic>
          </wp:inline>
        </w:drawing>
      </w:r>
    </w:p>
    <w:p>
      <w:pPr>
        <w:spacing w:before="0" w:after="60" w:line="264" w:lineRule="auto"/>
        <w:jc w:val="both"/>
      </w:pPr>
      <w:r>
        <w:rPr>
          <w:rFonts w:ascii="Times New Roman" w:hAnsi="Times New Roman" w:eastAsia="Times New Roman"/>
          <w:b/>
          <w:sz w:val="26"/>
        </w:rPr>
        <w:t>Vận dụng 2 (SGK tr.40).</w:t>
      </w:r>
      <w:r>
        <w:rPr>
          <w:rFonts w:ascii="Times New Roman" w:hAnsi="Times New Roman" w:eastAsia="Times New Roman"/>
          <w:sz w:val="26"/>
        </w:rPr>
        <w:t xml:space="preserve"> Từ một khu vực có thể quan sát được hai đỉnh núi, ta có thể ngắm và đo để xác định khoảng cách giữa hai đỉnh núi đó. Hãy thảo luận để đưa ra các bước cho một cách đo.</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Giải tam giác là tính độ dài các cạnh và số đo các góc của tam giác khi biết một số yếu tố của tam giác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tr.40): Dùng định lí côsin, sin và máy tính cầm tay, ta giải được tam giác khi biết:</w:t>
            </w:r>
          </w:p>
          <w:p>
            <w:pPr>
              <w:spacing w:before="0" w:after="20" w:line="264" w:lineRule="auto"/>
              <w:jc w:val="left"/>
            </w:pPr>
            <w:r>
              <w:rPr>
                <w:rFonts w:ascii="Times New Roman" w:hAnsi="Times New Roman" w:eastAsia="Times New Roman"/>
                <w:sz w:val="26"/>
              </w:rPr>
              <w:t>hai cạnh và góc xen giữa (định lí côsin);  ba cạnh (định lí côsin);  một cạnh và hai góc kề (định lí sin).</w:t>
            </w:r>
          </w:p>
        </w:tc>
      </w:tr>
    </w:tbl>
    <w:p>
      <w:pPr>
        <w:spacing w:before="0" w:after="60" w:line="264" w:lineRule="auto"/>
        <w:jc w:val="both"/>
      </w:pPr>
      <w:r>
        <w:rPr>
          <w:rFonts w:ascii="Times New Roman" w:hAnsi="Times New Roman" w:eastAsia="Times New Roman"/>
          <w:b/>
          <w:sz w:val="26"/>
        </w:rPr>
        <w:t>Lời giải Ví dụ 3 (SGK):</w:t>
      </w:r>
      <w:r>
        <w:rPr>
          <w:rFonts w:ascii="Times New Roman" w:hAnsi="Times New Roman" w:eastAsia="Times New Roman"/>
          <w:sz w:val="26"/>
        </w:rPr>
        <w:t xml:space="preserve"> </w:t>
      </w:r>
      <m:oMath>
        <m:limUpp>
          <m:e>
            <m:r>
              <m:t>C</m:t>
            </m:r>
          </m:e>
          <m:lim>
            <m:r>
              <m:t>^</m:t>
            </m:r>
          </m:lim>
        </m:limUpp>
        <m:r>
          <m:t>=</m:t>
        </m:r>
        <m:sSup>
          <m:e>
            <m:r>
              <m:t>80</m:t>
            </m:r>
          </m:e>
          <m:sup>
            <m:r>
              <m:t>∘</m:t>
            </m:r>
          </m:sup>
        </m:sSup>
      </m:oMath>
      <w:r>
        <w:rPr>
          <w:rFonts w:ascii="Times New Roman" w:hAnsi="Times New Roman" w:eastAsia="Times New Roman"/>
          <w:sz w:val="26"/>
        </w:rPr>
        <w:t xml:space="preserve">; </w:t>
      </w:r>
      <m:oMath>
        <m:r>
          <m:t>a=</m:t>
        </m:r>
        <m:f>
          <m:fPr>
            <m:type m:val="bar"/>
          </m:fPr>
          <m:num>
            <m:r>
              <m:t>14</m:t>
            </m:r>
            <m:r>
              <m:rPr>
                <m:sty m:val="p"/>
              </m:rPr>
              <m:t>sin</m:t>
            </m:r>
            <m:sSup>
              <m:e>
                <m:r>
                  <m:t>60</m:t>
                </m:r>
              </m:e>
              <m:sup>
                <m:r>
                  <m:t>∘</m:t>
                </m:r>
              </m:sup>
            </m:sSup>
          </m:num>
          <m:den>
            <m:r>
              <m:rPr>
                <m:sty m:val="p"/>
              </m:rPr>
              <m:t>sin</m:t>
            </m:r>
            <m:sSup>
              <m:e>
                <m:r>
                  <m:t>80</m:t>
                </m:r>
              </m:e>
              <m:sup>
                <m:r>
                  <m:t>∘</m:t>
                </m:r>
              </m:sup>
            </m:sSup>
          </m:den>
        </m:f>
        <m:r>
          <m:t>≈12</m:t>
        </m:r>
        <m:r>
          <m:t>,</m:t>
        </m:r>
        <m:r>
          <m:t>31</m:t>
        </m:r>
      </m:oMath>
      <w:r>
        <w:rPr>
          <w:rFonts w:ascii="Times New Roman" w:hAnsi="Times New Roman" w:eastAsia="Times New Roman"/>
          <w:sz w:val="26"/>
        </w:rPr>
        <w:t xml:space="preserve">; </w:t>
      </w:r>
      <m:oMath>
        <m:r>
          <m:t>b=</m:t>
        </m:r>
        <m:f>
          <m:fPr>
            <m:type m:val="bar"/>
          </m:fPr>
          <m:num>
            <m:r>
              <m:t>14</m:t>
            </m:r>
            <m:r>
              <m:rPr>
                <m:sty m:val="p"/>
              </m:rPr>
              <m:t>sin</m:t>
            </m:r>
            <m:sSup>
              <m:e>
                <m:r>
                  <m:t>40</m:t>
                </m:r>
              </m:e>
              <m:sup>
                <m:r>
                  <m:t>∘</m:t>
                </m:r>
              </m:sup>
            </m:sSup>
          </m:num>
          <m:den>
            <m:r>
              <m:rPr>
                <m:sty m:val="p"/>
              </m:rPr>
              <m:t>sin</m:t>
            </m:r>
            <m:sSup>
              <m:e>
                <m:r>
                  <m:t>80</m:t>
                </m:r>
              </m:e>
              <m:sup>
                <m:r>
                  <m:t>∘</m:t>
                </m:r>
              </m:sup>
            </m:sSup>
          </m:den>
        </m:f>
        <m:r>
          <m:t>≈9</m:t>
        </m:r>
        <m:r>
          <m:t>,</m:t>
        </m:r>
        <m:r>
          <m:t>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w:t>
      </w:r>
      <w:r>
        <w:rPr>
          <w:rFonts w:ascii="Times New Roman" w:hAnsi="Times New Roman" w:eastAsia="Times New Roman"/>
          <w:sz w:val="26"/>
        </w:rPr>
        <w:t xml:space="preserve"> </w:t>
      </w:r>
      <m:oMath>
        <m:sSup>
          <m:e>
            <m:r>
              <m:t>a</m:t>
            </m:r>
          </m:e>
          <m:sup>
            <m:r>
              <m:t>2</m:t>
            </m:r>
          </m:sup>
        </m:sSup>
        <m:r>
          <m:t>=</m:t>
        </m:r>
        <m:sSup>
          <m:e>
            <m:r>
              <m:t>32</m:t>
            </m:r>
          </m:e>
          <m:sup>
            <m:r>
              <m:t>2</m:t>
            </m:r>
          </m:sup>
        </m:sSup>
        <m:r>
          <m:t>+</m:t>
        </m:r>
        <m:sSup>
          <m:e>
            <m:r>
              <m:t>45</m:t>
            </m:r>
          </m:e>
          <m:sup>
            <m:r>
              <m:t>2</m:t>
            </m:r>
          </m:sup>
        </m:sSup>
        <m:r>
          <m:t>−2·32·45</m:t>
        </m:r>
        <m:r>
          <m:rPr>
            <m:sty m:val="p"/>
          </m:rPr>
          <m:t>cos</m:t>
        </m:r>
        <m:sSup>
          <m:e>
            <m:r>
              <m:t>87</m:t>
            </m:r>
          </m:e>
          <m:sup>
            <m:r>
              <m:t>∘</m:t>
            </m:r>
          </m:sup>
        </m:sSup>
      </m:oMath>
      <w:r>
        <w:rPr>
          <w:rFonts w:ascii="Times New Roman" w:hAnsi="Times New Roman" w:eastAsia="Times New Roman"/>
          <w:sz w:val="26"/>
        </w:rPr>
        <w:t xml:space="preserve">, </w:t>
      </w:r>
      <m:oMath>
        <m:r>
          <m:t>a≈53</m:t>
        </m:r>
        <m:r>
          <m:t>,</m:t>
        </m:r>
        <m:r>
          <m:t>84</m:t>
        </m:r>
      </m:oMath>
      <w:r>
        <w:rPr>
          <w:rFonts w:ascii="Times New Roman" w:hAnsi="Times New Roman" w:eastAsia="Times New Roman"/>
          <w:sz w:val="26"/>
        </w:rPr>
        <w:t xml:space="preserve">; </w:t>
      </w:r>
      <m:oMath>
        <m:r>
          <m:rPr>
            <m:sty m:val="p"/>
          </m:rPr>
          <m:t>sin</m:t>
        </m:r>
        <m:r>
          <m:t>B=</m:t>
        </m:r>
        <m:f>
          <m:fPr>
            <m:type m:val="bar"/>
          </m:fPr>
          <m:num>
            <m:r>
              <m:t>32</m:t>
            </m:r>
            <m:r>
              <m:rPr>
                <m:sty m:val="p"/>
              </m:rPr>
              <m:t>sin</m:t>
            </m:r>
            <m:sSup>
              <m:e>
                <m:r>
                  <m:t>87</m:t>
                </m:r>
              </m:e>
              <m:sup>
                <m:r>
                  <m:t>∘</m:t>
                </m:r>
              </m:sup>
            </m:sSup>
          </m:num>
          <m:den>
            <m:r>
              <m:t>a</m:t>
            </m:r>
          </m:den>
        </m:f>
      </m:oMath>
      <w:r>
        <w:rPr>
          <w:rFonts w:ascii="Times New Roman" w:hAnsi="Times New Roman" w:eastAsia="Times New Roman"/>
          <w:sz w:val="26"/>
        </w:rPr>
        <w:t xml:space="preserve">, </w:t>
      </w:r>
      <m:oMath>
        <m:limUpp>
          <m:e>
            <m:r>
              <m:t>B</m:t>
            </m:r>
          </m:e>
          <m:lim>
            <m:r>
              <m:t>^</m:t>
            </m:r>
          </m:lim>
        </m:limUpp>
        <m:r>
          <m:t>≈</m:t>
        </m:r>
        <m:sSup>
          <m:e>
            <m:r>
              <m:t>36</m:t>
            </m:r>
          </m:e>
          <m:sup>
            <m:r>
              <m:t>∘</m:t>
            </m:r>
          </m:sup>
        </m:sSup>
        <m:sSup>
          <m:e>
            <m:r>
              <m:t>25</m:t>
            </m:r>
          </m:e>
          <m:sup>
            <m:r>
              <m:t>′</m:t>
            </m:r>
          </m:sup>
        </m:sSup>
      </m:oMath>
      <w:r>
        <w:rPr>
          <w:rFonts w:ascii="Times New Roman" w:hAnsi="Times New Roman" w:eastAsia="Times New Roman"/>
          <w:sz w:val="26"/>
        </w:rPr>
        <w:t xml:space="preserve">; </w:t>
      </w:r>
      <m:oMath>
        <m:limUpp>
          <m:e>
            <m:r>
              <m:t>C</m:t>
            </m:r>
          </m:e>
          <m:lim>
            <m:r>
              <m:t>^</m:t>
            </m:r>
          </m:lim>
        </m:limUpp>
        <m:r>
          <m:t>≈</m:t>
        </m:r>
        <m:sSup>
          <m:e>
            <m:r>
              <m:t>56</m:t>
            </m:r>
          </m:e>
          <m:sup>
            <m:r>
              <m:t>∘</m:t>
            </m:r>
          </m:sup>
        </m:sSup>
        <m:sSup>
          <m:e>
            <m:r>
              <m:t>35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(các bước SGK):</w:t>
      </w:r>
      <w:r>
        <w:rPr>
          <w:rFonts w:ascii="Times New Roman" w:hAnsi="Times New Roman" w:eastAsia="Times New Roman"/>
          <w:sz w:val="26"/>
        </w:rPr>
        <w:t xml:space="preserve"> Đặt cọc tiêu tại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đứng tại </w:t>
      </w:r>
      <m:oMath>
        <m:r>
          <m:t>A</m:t>
        </m:r>
      </m:oMath>
      <w:r>
        <w:rPr>
          <w:rFonts w:ascii="Times New Roman" w:hAnsi="Times New Roman" w:eastAsia="Times New Roman"/>
          <w:sz w:val="26"/>
        </w:rPr>
        <w:t xml:space="preserve"> đo </w:t>
      </w:r>
      <m:oMath>
        <m:limUpp>
          <m:e>
            <m:r>
              <m:t>CAB</m:t>
            </m:r>
          </m:e>
          <m:lim>
            <m:r>
              <m:t>^</m:t>
            </m:r>
          </m:lim>
        </m:limUpp>
      </m:oMath>
      <w:r>
        <w:rPr>
          <w:rFonts w:ascii="Times New Roman" w:hAnsi="Times New Roman" w:eastAsia="Times New Roman"/>
          <w:sz w:val="26"/>
        </w:rPr>
        <w:t xml:space="preserve">; đứng tại </w:t>
      </w:r>
      <m:oMath>
        <m:r>
          <m:t>B</m:t>
        </m:r>
      </m:oMath>
      <w:r>
        <w:rPr>
          <w:rFonts w:ascii="Times New Roman" w:hAnsi="Times New Roman" w:eastAsia="Times New Roman"/>
          <w:sz w:val="26"/>
        </w:rPr>
        <w:t xml:space="preserve"> đo </w:t>
      </w:r>
      <m:oMath>
        <m:limUpp>
          <m:e>
            <m:r>
              <m:t>CBA</m:t>
            </m:r>
          </m:e>
          <m:lim>
            <m:r>
              <m:t>^</m:t>
            </m:r>
          </m:lim>
        </m:limUpp>
      </m:oMath>
      <w:r>
        <w:rPr>
          <w:rFonts w:ascii="Times New Roman" w:hAnsi="Times New Roman" w:eastAsia="Times New Roman"/>
          <w:sz w:val="26"/>
        </w:rPr>
        <w:t xml:space="preserve">; tính </w:t>
      </w:r>
      <m:oMath>
        <m:limUpp>
          <m:e>
            <m:r>
              <m:t>C</m:t>
            </m:r>
          </m:e>
          <m:lim>
            <m:r>
              <m:t>^</m:t>
            </m:r>
          </m:lim>
        </m:limUpp>
        <m:r>
          <m:t>=</m:t>
        </m:r>
        <m:sSup>
          <m:e>
            <m:r>
              <m:t>180</m:t>
            </m:r>
          </m:e>
          <m:sup>
            <m:r>
              <m:t>∘</m:t>
            </m:r>
          </m:sup>
        </m:sSup>
        <m:r>
          <m:t>−</m:t>
        </m:r>
        <m:limUpp>
          <m:e>
            <m:r>
              <m:t>A</m:t>
            </m:r>
          </m:e>
          <m:lim>
            <m:r>
              <m:t>^</m:t>
            </m:r>
          </m:lim>
        </m:limUpp>
        <m:r>
          <m:t>−</m:t>
        </m:r>
        <m:limUpp>
          <m:e>
            <m:r>
              <m:t>B</m:t>
            </m:r>
          </m:e>
          <m:lim>
            <m:r>
              <m:t>^</m:t>
            </m:r>
          </m:lim>
        </m:limUpp>
      </m:oMath>
      <w:r>
        <w:rPr>
          <w:rFonts w:ascii="Times New Roman" w:hAnsi="Times New Roman" w:eastAsia="Times New Roman"/>
          <w:sz w:val="26"/>
        </w:rPr>
        <w:t xml:space="preserve"> và </w:t>
      </w:r>
      <m:oMath>
        <m:r>
          <m:t>AC=</m:t>
        </m:r>
        <m:f>
          <m:fPr>
            <m:type m:val="bar"/>
          </m:fPr>
          <m:num>
            <m:r>
              <m:t>AB</m:t>
            </m:r>
            <m:r>
              <m:rPr>
                <m:sty m:val="p"/>
              </m:rPr>
              <m:t>sin</m:t>
            </m:r>
            <m:r>
              <m:t>B</m:t>
            </m:r>
          </m:num>
          <m:den>
            <m:r>
              <m:rPr>
                <m:sty m:val="p"/>
              </m:rPr>
              <m:t>sin</m:t>
            </m:r>
            <m:r>
              <m:t>C</m:t>
            </m:r>
          </m:den>
        </m:f>
      </m:oMath>
      <w:r>
        <w:rPr>
          <w:rFonts w:ascii="Times New Roman" w:hAnsi="Times New Roman" w:eastAsia="Times New Roman"/>
          <w:sz w:val="26"/>
        </w:rPr>
        <w:t xml:space="preserve"> (định lí sin).</w:t>
      </w:r>
    </w:p>
    <w:p>
      <w:pPr>
        <w:spacing w:before="0" w:after="60" w:line="264" w:lineRule="auto"/>
        <w:jc w:val="both"/>
      </w:pPr>
      <w:r>
        <w:rPr>
          <w:rFonts w:ascii="Times New Roman" w:hAnsi="Times New Roman" w:eastAsia="Times New Roman"/>
          <w:b/>
          <w:sz w:val="26"/>
        </w:rPr>
        <w:t>Vận dụng 2 (gợi ý):</w:t>
      </w:r>
      <w:r>
        <w:rPr>
          <w:rFonts w:ascii="Times New Roman" w:hAnsi="Times New Roman" w:eastAsia="Times New Roman"/>
          <w:sz w:val="26"/>
        </w:rPr>
        <w:t xml:space="preserve"> Chọn hai điểm quan sát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Tại </w:t>
      </w:r>
      <m:oMath>
        <m:r>
          <m:t>A</m:t>
        </m:r>
      </m:oMath>
      <w:r>
        <w:rPr>
          <w:rFonts w:ascii="Times New Roman" w:hAnsi="Times New Roman" w:eastAsia="Times New Roman"/>
          <w:sz w:val="26"/>
        </w:rPr>
        <w:t xml:space="preserve"> đo các góc </w:t>
      </w:r>
      <m:oMath>
        <m:limUpp>
          <m:e>
            <m:sSub>
              <m:e>
                <m:r>
                  <m:t>P</m:t>
                </m:r>
              </m:e>
              <m:sub>
                <m:r>
                  <m:t>1</m:t>
                </m:r>
              </m:sub>
            </m:sSub>
            <m:r>
              <m:t>AB</m:t>
            </m:r>
          </m:e>
          <m:lim>
            <m:r>
              <m:t>^</m:t>
            </m:r>
          </m:lim>
        </m:limUpp>
      </m:oMath>
      <w:r>
        <w:rPr>
          <w:rFonts w:ascii="Times New Roman" w:hAnsi="Times New Roman" w:eastAsia="Times New Roman"/>
          <w:sz w:val="26"/>
        </w:rPr>
        <w:t xml:space="preserve">, </w:t>
      </w:r>
      <m:oMath>
        <m:limUpp>
          <m:e>
            <m:sSub>
              <m:e>
                <m:r>
                  <m:t>P</m:t>
                </m:r>
              </m:e>
              <m:sub>
                <m:r>
                  <m:t>2</m:t>
                </m:r>
              </m:sub>
            </m:sSub>
            <m:r>
              <m:t>AB</m:t>
            </m:r>
          </m:e>
          <m:lim>
            <m:r>
              <m:t>^</m:t>
            </m:r>
          </m:lim>
        </m:limUpp>
      </m:oMath>
      <w:r>
        <w:rPr>
          <w:rFonts w:ascii="Times New Roman" w:hAnsi="Times New Roman" w:eastAsia="Times New Roman"/>
          <w:sz w:val="26"/>
        </w:rPr>
        <w:t xml:space="preserve">; tại </w:t>
      </w:r>
      <m:oMath>
        <m:r>
          <m:t>B</m:t>
        </m:r>
      </m:oMath>
      <w:r>
        <w:rPr>
          <w:rFonts w:ascii="Times New Roman" w:hAnsi="Times New Roman" w:eastAsia="Times New Roman"/>
          <w:sz w:val="26"/>
        </w:rPr>
        <w:t xml:space="preserve"> đo </w:t>
      </w:r>
      <m:oMath>
        <m:limUpp>
          <m:e>
            <m:sSub>
              <m:e>
                <m:r>
                  <m:t>P</m:t>
                </m:r>
              </m:e>
              <m:sub>
                <m:r>
                  <m:t>1</m:t>
                </m:r>
              </m:sub>
            </m:sSub>
            <m:r>
              <m:t>BA</m:t>
            </m:r>
          </m:e>
          <m:lim>
            <m:r>
              <m:t>^</m:t>
            </m:r>
          </m:lim>
        </m:limUpp>
      </m:oMath>
      <w:r>
        <w:rPr>
          <w:rFonts w:ascii="Times New Roman" w:hAnsi="Times New Roman" w:eastAsia="Times New Roman"/>
          <w:sz w:val="26"/>
        </w:rPr>
        <w:t xml:space="preserve">, </w:t>
      </w:r>
      <m:oMath>
        <m:limUpp>
          <m:e>
            <m:sSub>
              <m:e>
                <m:r>
                  <m:t>P</m:t>
                </m:r>
              </m:e>
              <m:sub>
                <m:r>
                  <m:t>2</m:t>
                </m:r>
              </m:sub>
            </m:sSub>
            <m:r>
              <m:t>BA</m:t>
            </m:r>
          </m:e>
          <m:lim>
            <m:r>
              <m:t>^</m:t>
            </m:r>
          </m:lim>
        </m:limUpp>
      </m:oMath>
      <w:r>
        <w:rPr>
          <w:rFonts w:ascii="Times New Roman" w:hAnsi="Times New Roman" w:eastAsia="Times New Roman"/>
          <w:sz w:val="26"/>
        </w:rPr>
        <w:t xml:space="preserve"> (</w:t>
      </w:r>
      <m:oMath>
        <m:sSub>
          <m:e>
            <m:r>
              <m:t>P</m:t>
            </m:r>
          </m:e>
          <m:sub>
            <m:r>
              <m:t>1</m:t>
            </m:r>
          </m:sub>
        </m:sSub>
      </m:oMath>
      <w:r>
        <w:rPr>
          <w:rFonts w:ascii="Times New Roman" w:hAnsi="Times New Roman" w:eastAsia="Times New Roman"/>
          <w:sz w:val="26"/>
        </w:rPr>
        <w:t xml:space="preserve">, </w:t>
      </w:r>
      <m:oMath>
        <m:sSub>
          <m:e>
            <m:r>
              <m:t>P</m:t>
            </m:r>
          </m:e>
          <m:sub>
            <m:r>
              <m:t>2</m:t>
            </m:r>
          </m:sub>
        </m:sSub>
      </m:oMath>
      <w:r>
        <w:rPr>
          <w:rFonts w:ascii="Times New Roman" w:hAnsi="Times New Roman" w:eastAsia="Times New Roman"/>
          <w:sz w:val="26"/>
        </w:rPr>
        <w:t xml:space="preserve"> là hai đỉnh núi, coi cùng độ cao với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Dùng định lí sin tính </w:t>
      </w:r>
      <m:oMath>
        <m:r>
          <m:t>A</m:t>
        </m:r>
        <m:sSub>
          <m:e>
            <m:r>
              <m:t>P</m:t>
            </m:r>
          </m:e>
          <m:sub>
            <m:r>
              <m:t>1</m:t>
            </m:r>
          </m:sub>
        </m:sSub>
      </m:oMath>
      <w:r>
        <w:rPr>
          <w:rFonts w:ascii="Times New Roman" w:hAnsi="Times New Roman" w:eastAsia="Times New Roman"/>
          <w:sz w:val="26"/>
        </w:rPr>
        <w:t xml:space="preserve">, </w:t>
      </w:r>
      <m:oMath>
        <m:r>
          <m:t>A</m:t>
        </m:r>
        <m:sSub>
          <m:e>
            <m:r>
              <m:t>P</m:t>
            </m:r>
          </m:e>
          <m:sub>
            <m:r>
              <m:t>2</m:t>
            </m:r>
          </m:sub>
        </m:sSub>
      </m:oMath>
      <w:r>
        <w:rPr>
          <w:rFonts w:ascii="Times New Roman" w:hAnsi="Times New Roman" w:eastAsia="Times New Roman"/>
          <w:sz w:val="26"/>
        </w:rPr>
        <w:t xml:space="preserve"> trong các tam giác </w:t>
      </w:r>
      <m:oMath>
        <m:r>
          <m:t>AB</m:t>
        </m:r>
        <m:sSub>
          <m:e>
            <m:r>
              <m:t>P</m:t>
            </m:r>
          </m:e>
          <m:sub>
            <m:r>
              <m:t>1</m:t>
            </m:r>
          </m:sub>
        </m:sSub>
      </m:oMath>
      <w:r>
        <w:rPr>
          <w:rFonts w:ascii="Times New Roman" w:hAnsi="Times New Roman" w:eastAsia="Times New Roman"/>
          <w:sz w:val="26"/>
        </w:rPr>
        <w:t xml:space="preserve">, </w:t>
      </w:r>
      <m:oMath>
        <m:r>
          <m:t>AB</m:t>
        </m:r>
        <m:sSub>
          <m:e>
            <m:r>
              <m:t>P</m:t>
            </m:r>
          </m:e>
          <m:sub>
            <m:r>
              <m:t>2</m:t>
            </m:r>
          </m:sub>
        </m:sSub>
      </m:oMath>
      <w:r>
        <w:rPr>
          <w:rFonts w:ascii="Times New Roman" w:hAnsi="Times New Roman" w:eastAsia="Times New Roman"/>
          <w:sz w:val="26"/>
        </w:rPr>
        <w:t xml:space="preserve">; dùng định lí côsin trong tam giác </w:t>
      </w:r>
      <m:oMath>
        <m:r>
          <m:t>A</m:t>
        </m:r>
        <m:sSub>
          <m:e>
            <m:r>
              <m:t>P</m:t>
            </m:r>
          </m:e>
          <m:sub>
            <m:r>
              <m:t>1</m:t>
            </m:r>
          </m:sub>
        </m:sSub>
        <m:sSub>
          <m:e>
            <m:r>
              <m:t>P</m:t>
            </m:r>
          </m:e>
          <m:sub>
            <m:r>
              <m:t>2</m:t>
            </m:r>
          </m:sub>
        </m:sSub>
      </m:oMath>
      <w:r>
        <w:rPr>
          <w:rFonts w:ascii="Times New Roman" w:hAnsi="Times New Roman" w:eastAsia="Times New Roman"/>
          <w:sz w:val="26"/>
        </w:rPr>
        <w:t xml:space="preserve"> với góc </w:t>
      </w:r>
      <m:oMath>
        <m:limUpp>
          <m:e>
            <m:sSub>
              <m:e>
                <m:r>
                  <m:t>P</m:t>
                </m:r>
              </m:e>
              <m:sub>
                <m:r>
                  <m:t>1</m:t>
                </m:r>
              </m:sub>
            </m:sSub>
            <m:r>
              <m:t>A</m:t>
            </m:r>
            <m:sSub>
              <m:e>
                <m:r>
                  <m:t>P</m:t>
                </m:r>
              </m:e>
              <m:sub>
                <m:r>
                  <m:t>2</m:t>
                </m:r>
              </m:sub>
            </m:sSub>
          </m:e>
          <m:lim>
            <m:r>
              <m:t>^</m:t>
            </m:r>
          </m:lim>
        </m:limUpp>
      </m:oMath>
      <w:r>
        <w:rPr>
          <w:rFonts w:ascii="Times New Roman" w:hAnsi="Times New Roman" w:eastAsia="Times New Roman"/>
          <w:sz w:val="26"/>
        </w:rPr>
        <w:t xml:space="preserve"> để tính </w:t>
      </w:r>
      <m:oMath>
        <m:sSub>
          <m:e>
            <m:r>
              <m:t>P</m:t>
            </m:r>
          </m:e>
          <m:sub>
            <m:r>
              <m:t>1</m:t>
            </m:r>
          </m:sub>
        </m:sSub>
        <m:sSub>
          <m:e>
            <m:r>
              <m:t>P</m:t>
            </m:r>
          </m:e>
          <m:sub>
            <m:r>
              <m:t>2</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Ví dụ 3, Luyện tập 3 cá nhân (10 phút), nêu vì sao mỗi bài chọn định lí sin hay côsin.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giải, bấm máy; GV nhắc làm tròn ở bước cuối.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lớp so sánh kết quả với GeoGebra (GV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ba trường hợp giải tam giác; trở lại tình huống mở đầu (Ví dụ 4), đối chiếu với các ý tưởng trên góc bảng; nhóm thảo luận Vận dụng 2 (5 phút), 1 nhóm trình bày sơ đồ các bước.</w:t>
      </w:r>
    </w:p>
    <w:p>
      <w:pPr>
        <w:keepNext/>
        <w:spacing w:before="120" w:after="60" w:line="264" w:lineRule="auto"/>
        <w:jc w:val="center"/>
      </w:pPr>
      <w:r>
        <w:rPr>
          <w:rFonts w:ascii="Times New Roman" w:hAnsi="Times New Roman" w:eastAsia="Times New Roman"/>
          <w:b/>
          <w:sz w:val="26"/>
        </w:rPr>
        <w:t>TIẾT 3 (T20)</w:t>
      </w:r>
    </w:p>
    <w:p>
      <w:pPr>
        <w:keepNext/>
        <w:spacing w:before="80" w:after="60" w:line="264" w:lineRule="auto"/>
        <w:jc w:val="left"/>
      </w:pPr>
      <w:r>
        <w:rPr>
          <w:rFonts w:ascii="Times New Roman" w:hAnsi="Times New Roman" w:eastAsia="Times New Roman"/>
          <w:b/>
          <w:sz w:val="26"/>
        </w:rPr>
        <w:t>2.4. Công thức tính diện tích tam giác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các công thức </w:t>
      </w:r>
      <m:oMath>
        <m:r>
          <m:t>S=pr</m:t>
        </m:r>
      </m:oMath>
      <w:r>
        <w:rPr>
          <w:rFonts w:ascii="Times New Roman" w:hAnsi="Times New Roman" w:eastAsia="Times New Roman"/>
          <w:sz w:val="26"/>
        </w:rPr>
        <w:t xml:space="preserve"> (HĐ4),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(HĐ5), </w:t>
      </w:r>
      <m:oMath>
        <m:r>
          <m:t>S=</m:t>
        </m:r>
        <m:f>
          <m:fPr>
            <m:type m:val="bar"/>
          </m:fPr>
          <m:num>
            <m:r>
              <m:t>abc</m:t>
            </m:r>
          </m:num>
          <m:den>
            <m:r>
              <m:t>4R</m:t>
            </m:r>
          </m:den>
        </m:f>
      </m:oMath>
      <w:r>
        <w:rPr>
          <w:rFonts w:ascii="Times New Roman" w:hAnsi="Times New Roman" w:eastAsia="Times New Roman"/>
          <w:sz w:val="26"/>
        </w:rPr>
        <w:t>; biết công thức Heron (Thảo luận); vận dụng tính diện tích (Ví dụ 5, 6, Luyện tập 4) và diện tích công viên Hòa Bình từ số liệu Google Maps (Vận dụng 3, 1.2.NC1a).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2 (Phụ lục):</w:t>
      </w:r>
    </w:p>
    <w:p>
      <w:pPr>
        <w:spacing w:before="0" w:after="60" w:line="264" w:lineRule="auto"/>
        <w:jc w:val="both"/>
      </w:pPr>
      <w:r>
        <w:rPr>
          <w:rFonts w:ascii="Times New Roman" w:hAnsi="Times New Roman" w:eastAsia="Times New Roman"/>
          <w:b/>
          <w:sz w:val="26"/>
        </w:rPr>
        <w:t>HĐ4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w:t>
      </w:r>
      <m:oMath>
        <m:r>
          <m:t>I</m:t>
        </m:r>
      </m:oMath>
      <w:r>
        <w:rPr>
          <w:rFonts w:ascii="Times New Roman" w:hAnsi="Times New Roman" w:eastAsia="Times New Roman"/>
          <w:sz w:val="26"/>
        </w:rPr>
        <w:t xml:space="preserve"> là tâm đường tròn nội tiếp. a) Nêu mối liên hệ giữa diện tích tam giác </w:t>
      </w:r>
      <m:oMath>
        <m:r>
          <m:t>ABC</m:t>
        </m:r>
      </m:oMath>
      <w:r>
        <w:rPr>
          <w:rFonts w:ascii="Times New Roman" w:hAnsi="Times New Roman" w:eastAsia="Times New Roman"/>
          <w:sz w:val="26"/>
        </w:rPr>
        <w:t xml:space="preserve"> và diện tích các tam giác </w:t>
      </w:r>
      <m:oMath>
        <m:r>
          <m:t>IBC</m:t>
        </m:r>
      </m:oMath>
      <w:r>
        <w:rPr>
          <w:rFonts w:ascii="Times New Roman" w:hAnsi="Times New Roman" w:eastAsia="Times New Roman"/>
          <w:sz w:val="26"/>
        </w:rPr>
        <w:t xml:space="preserve">, </w:t>
      </w:r>
      <m:oMath>
        <m:r>
          <m:t>ICA</m:t>
        </m:r>
      </m:oMath>
      <w:r>
        <w:rPr>
          <w:rFonts w:ascii="Times New Roman" w:hAnsi="Times New Roman" w:eastAsia="Times New Roman"/>
          <w:sz w:val="26"/>
        </w:rPr>
        <w:t xml:space="preserve">, </w:t>
      </w:r>
      <m:oMath>
        <m:r>
          <m:t>IAB</m:t>
        </m:r>
      </m:oMath>
      <w:r>
        <w:rPr>
          <w:rFonts w:ascii="Times New Roman" w:hAnsi="Times New Roman" w:eastAsia="Times New Roman"/>
          <w:sz w:val="26"/>
        </w:rPr>
        <w:t xml:space="preserve">. b) Tính diện tích tam giác </w:t>
      </w:r>
      <m:oMath>
        <m:r>
          <m:t>ABC</m:t>
        </m:r>
      </m:oMath>
      <w:r>
        <w:rPr>
          <w:rFonts w:ascii="Times New Roman" w:hAnsi="Times New Roman" w:eastAsia="Times New Roman"/>
          <w:sz w:val="26"/>
        </w:rPr>
        <w:t xml:space="preserve">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1800000" cy="1449584"/>
            <wp:docPr id="6" name="Picture 6"/>
            <wp:cNvGraphicFramePr>
              <a:graphicFrameLocks noChangeAspect="1"/>
            </wp:cNvGraphicFramePr>
            <a:graphic>
              <a:graphicData uri="http://schemas.openxmlformats.org/drawingml/2006/picture">
                <pic:pic>
                  <pic:nvPicPr>
                    <pic:cNvPr id="0" name="b6_h313.png"/>
                    <pic:cNvPicPr/>
                  </pic:nvPicPr>
                  <pic:blipFill>
                    <a:blip r:embed="rId16"/>
                    <a:stretch>
                      <a:fillRect/>
                    </a:stretch>
                  </pic:blipFill>
                  <pic:spPr>
                    <a:xfrm>
                      <a:off x="0" y="0"/>
                      <a:ext cx="1800000" cy="1449584"/>
                    </a:xfrm>
                    <a:prstGeom prst="rect"/>
                  </pic:spPr>
                </pic:pic>
              </a:graphicData>
            </a:graphic>
          </wp:inline>
        </w:drawing>
      </w:r>
    </w:p>
    <w:p>
      <w:pPr>
        <w:spacing w:before="0" w:after="60" w:line="264" w:lineRule="auto"/>
        <w:jc w:val="both"/>
      </w:pPr>
      <w:r>
        <w:rPr>
          <w:rFonts w:ascii="Times New Roman" w:hAnsi="Times New Roman" w:eastAsia="Times New Roman"/>
          <w:b/>
          <w:sz w:val="26"/>
        </w:rPr>
        <w:t>HĐ5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đường cao </w:t>
      </w:r>
      <m:oMath>
        <m:r>
          <m:t>BD</m:t>
        </m:r>
      </m:oMath>
      <w:r>
        <w:rPr>
          <w:rFonts w:ascii="Times New Roman" w:hAnsi="Times New Roman" w:eastAsia="Times New Roman"/>
          <w:sz w:val="26"/>
        </w:rPr>
        <w:t xml:space="preserve">. a) Biểu thị </w:t>
      </w:r>
      <m:oMath>
        <m:r>
          <m:t>BD</m:t>
        </m:r>
      </m:oMath>
      <w:r>
        <w:rPr>
          <w:rFonts w:ascii="Times New Roman" w:hAnsi="Times New Roman" w:eastAsia="Times New Roman"/>
          <w:sz w:val="26"/>
        </w:rPr>
        <w:t xml:space="preserve"> theo </w:t>
      </w:r>
      <m:oMath>
        <m:r>
          <m:t>AB</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 xml:space="preserve">. b) Viết công thức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181250"/>
            <wp:docPr id="7" name="Picture 7"/>
            <wp:cNvGraphicFramePr>
              <a:graphicFrameLocks noChangeAspect="1"/>
            </wp:cNvGraphicFramePr>
            <a:graphic>
              <a:graphicData uri="http://schemas.openxmlformats.org/drawingml/2006/picture">
                <pic:pic>
                  <pic:nvPicPr>
                    <pic:cNvPr id="0" name="b6_h314.png"/>
                    <pic:cNvPicPr/>
                  </pic:nvPicPr>
                  <pic:blipFill>
                    <a:blip r:embed="rId17"/>
                    <a:stretch>
                      <a:fillRect/>
                    </a:stretch>
                  </pic:blipFill>
                  <pic:spPr>
                    <a:xfrm>
                      <a:off x="0" y="0"/>
                      <a:ext cx="3600000" cy="1181250"/>
                    </a:xfrm>
                    <a:prstGeom prst="rect"/>
                  </pic:spPr>
                </pic:pic>
              </a:graphicData>
            </a:graphic>
          </wp:inline>
        </w:drawing>
      </w:r>
    </w:p>
    <w:p>
      <w:pPr>
        <w:spacing w:before="0" w:after="60" w:line="264" w:lineRule="auto"/>
        <w:jc w:val="both"/>
      </w:pPr>
      <w:r>
        <w:rPr>
          <w:rFonts w:ascii="Times New Roman" w:hAnsi="Times New Roman" w:eastAsia="Times New Roman"/>
          <w:b/>
          <w:sz w:val="26"/>
        </w:rPr>
        <w:t>Ví dụ 5 (SGK tr.41).</w:t>
      </w:r>
      <w:r>
        <w:rPr>
          <w:rFonts w:ascii="Times New Roman" w:hAnsi="Times New Roman" w:eastAsia="Times New Roman"/>
          <w:sz w:val="26"/>
        </w:rPr>
        <w:t xml:space="preserve">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có </w:t>
      </w:r>
      <m:oMath>
        <m:r>
          <m:t>c=4</m:t>
        </m:r>
      </m:oMath>
      <w:r>
        <w:rPr>
          <w:rFonts w:ascii="Times New Roman" w:hAnsi="Times New Roman" w:eastAsia="Times New Roman"/>
          <w:sz w:val="26"/>
        </w:rPr>
        <w:t xml:space="preserve">, </w:t>
      </w:r>
      <m:oMath>
        <m:r>
          <m:t>b=6</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 (SGK tr.41).</w:t>
      </w:r>
      <w:r>
        <w:rPr>
          <w:rFonts w:ascii="Times New Roman" w:hAnsi="Times New Roman" w:eastAsia="Times New Roman"/>
          <w:sz w:val="26"/>
        </w:rPr>
        <w:t xml:space="preserve"> Tính diện tích của tam giác </w:t>
      </w:r>
      <m:oMath>
        <m:r>
          <m:t>ABC</m:t>
        </m:r>
      </m:oMath>
      <w:r>
        <w:rPr>
          <w:rFonts w:ascii="Times New Roman" w:hAnsi="Times New Roman" w:eastAsia="Times New Roman"/>
          <w:sz w:val="26"/>
        </w:rPr>
        <w:t xml:space="preserve"> có </w:t>
      </w:r>
      <m:oMath>
        <m:r>
          <m:t>b=2</m:t>
        </m:r>
      </m:oMath>
      <w:r>
        <w:rPr>
          <w:rFonts w:ascii="Times New Roman" w:hAnsi="Times New Roman" w:eastAsia="Times New Roman"/>
          <w:sz w:val="26"/>
        </w:rPr>
        <w:t xml:space="preserve">, </w:t>
      </w:r>
      <m:oMath>
        <m:limUpp>
          <m:e>
            <m:r>
              <m:t>B</m:t>
            </m:r>
          </m:e>
          <m:lim>
            <m:r>
              <m:t>^</m:t>
            </m:r>
          </m:lim>
        </m:limUpp>
        <m:r>
          <m:t>=</m:t>
        </m:r>
        <m:sSup>
          <m:e>
            <m:r>
              <m:t>30</m:t>
            </m:r>
          </m:e>
          <m:sup>
            <m:r>
              <m:t>∘</m:t>
            </m:r>
          </m:sup>
        </m:sSup>
      </m:oMath>
      <w:r>
        <w:rPr>
          <w:rFonts w:ascii="Times New Roman" w:hAnsi="Times New Roman" w:eastAsia="Times New Roman"/>
          <w:sz w:val="26"/>
        </w:rPr>
        <w:t xml:space="preserve">, </w:t>
      </w:r>
      <m:oMath>
        <m:limUpp>
          <m:e>
            <m:r>
              <m:t>C</m:t>
            </m:r>
          </m:e>
          <m:lim>
            <m:r>
              <m:t>^</m:t>
            </m:r>
          </m:lim>
        </m:limUpp>
        <m:r>
          <m:t>=</m:t>
        </m:r>
        <m:sSup>
          <m:e>
            <m:r>
              <m:t>45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Thảo luận (SGK tr.41).</w:t>
      </w:r>
      <w:r>
        <w:rPr>
          <w:rFonts w:ascii="Times New Roman" w:hAnsi="Times New Roman" w:eastAsia="Times New Roman"/>
          <w:sz w:val="26"/>
        </w:rPr>
        <w:t xml:space="preserve"> Liệu </w:t>
      </w:r>
      <m:oMath>
        <m:r>
          <m:rPr>
            <m:sty m:val="p"/>
          </m:rPr>
          <m:t>sin</m:t>
        </m:r>
        <m:r>
          <m:t>A</m:t>
        </m:r>
      </m:oMath>
      <w:r>
        <w:rPr>
          <w:rFonts w:ascii="Times New Roman" w:hAnsi="Times New Roman" w:eastAsia="Times New Roman"/>
          <w:sz w:val="26"/>
        </w:rPr>
        <w:t xml:space="preserve"> và diện tích </w:t>
      </w:r>
      <m:oMath>
        <m:r>
          <m:t>S</m:t>
        </m:r>
      </m:oMath>
      <w:r>
        <w:rPr>
          <w:rFonts w:ascii="Times New Roman" w:hAnsi="Times New Roman" w:eastAsia="Times New Roman"/>
          <w:sz w:val="26"/>
        </w:rPr>
        <w:t xml:space="preserve"> có tính được theo độ dài các cạnh của tam giác </w:t>
      </w:r>
      <m:oMath>
        <m:r>
          <m:t>ABC</m:t>
        </m:r>
      </m:oMath>
      <w:r>
        <w:rPr>
          <w:rFonts w:ascii="Times New Roman" w:hAnsi="Times New Roman" w:eastAsia="Times New Roman"/>
          <w:sz w:val="26"/>
        </w:rPr>
        <w:t xml:space="preserve"> hay không?</w:t>
      </w:r>
    </w:p>
    <w:p>
      <w:pPr>
        <w:spacing w:before="0" w:after="60" w:line="264" w:lineRule="auto"/>
        <w:jc w:val="both"/>
      </w:pPr>
      <w:r>
        <w:rPr>
          <w:rFonts w:ascii="Times New Roman" w:hAnsi="Times New Roman" w:eastAsia="Times New Roman"/>
          <w:b/>
          <w:sz w:val="26"/>
        </w:rPr>
        <w:t>Ví dụ 6 (SGK tr.42).</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a=13</m:t>
        </m:r>
      </m:oMath>
      <w:r>
        <w:rPr>
          <w:rFonts w:ascii="Times New Roman" w:hAnsi="Times New Roman" w:eastAsia="Times New Roman"/>
          <w:sz w:val="26"/>
        </w:rPr>
        <w:t xml:space="preserve">, </w:t>
      </w:r>
      <m:oMath>
        <m:r>
          <m:t>b=14</m:t>
        </m:r>
      </m:oMath>
      <w:r>
        <w:rPr>
          <w:rFonts w:ascii="Times New Roman" w:hAnsi="Times New Roman" w:eastAsia="Times New Roman"/>
          <w:sz w:val="26"/>
        </w:rPr>
        <w:t xml:space="preserve">, </w:t>
      </w:r>
      <m:oMath>
        <m:r>
          <m:t>c=15</m:t>
        </m:r>
      </m:oMath>
      <w:r>
        <w:rPr>
          <w:rFonts w:ascii="Times New Roman" w:hAnsi="Times New Roman" w:eastAsia="Times New Roman"/>
          <w:sz w:val="26"/>
        </w:rPr>
        <w:t xml:space="preserve">. a) Tính </w:t>
      </w:r>
      <m:oMath>
        <m:r>
          <m:rPr>
            <m:sty m:val="p"/>
          </m:rPr>
          <m:t>sin</m:t>
        </m:r>
        <m:r>
          <m:t>A</m:t>
        </m:r>
      </m:oMath>
      <w:r>
        <w:rPr>
          <w:rFonts w:ascii="Times New Roman" w:hAnsi="Times New Roman" w:eastAsia="Times New Roman"/>
          <w:sz w:val="26"/>
        </w:rPr>
        <w:t xml:space="preserve">. b) Tính diện tích </w:t>
      </w:r>
      <m:oMath>
        <m:r>
          <m:t>S</m:t>
        </m:r>
      </m:oMath>
      <w:r>
        <w:rPr>
          <w:rFonts w:ascii="Times New Roman" w:hAnsi="Times New Roman" w:eastAsia="Times New Roman"/>
          <w:sz w:val="26"/>
        </w:rPr>
        <w:t xml:space="preserve"> bằng hai cách khác nhau.</w:t>
      </w:r>
    </w:p>
    <w:p>
      <w:pPr>
        <w:spacing w:before="0" w:after="60" w:line="264" w:lineRule="auto"/>
        <w:jc w:val="both"/>
      </w:pPr>
      <w:r>
        <w:rPr>
          <w:rFonts w:ascii="Times New Roman" w:hAnsi="Times New Roman" w:eastAsia="Times New Roman"/>
          <w:b/>
          <w:sz w:val="26"/>
        </w:rPr>
        <w:t>Vận dụng 3 (SGK tr.42).</w:t>
      </w:r>
      <w:r>
        <w:rPr>
          <w:rFonts w:ascii="Times New Roman" w:hAnsi="Times New Roman" w:eastAsia="Times New Roman"/>
          <w:sz w:val="26"/>
        </w:rPr>
        <w:t xml:space="preserve"> Công viên Hòa Bình (Hà Nội) có dạng hình ngũ giác </w:t>
      </w:r>
      <m:oMath>
        <m:r>
          <m:t>ABCDE</m:t>
        </m:r>
      </m:oMath>
      <w:r>
        <w:rPr>
          <w:rFonts w:ascii="Times New Roman" w:hAnsi="Times New Roman" w:eastAsia="Times New Roman"/>
          <w:sz w:val="26"/>
        </w:rP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pPr>
        <w:spacing w:before="40" w:after="80" w:line="264" w:lineRule="auto"/>
        <w:jc w:val="center"/>
      </w:pPr>
      <w:r>
        <w:drawing>
          <wp:inline xmlns:a="http://schemas.openxmlformats.org/drawingml/2006/main" xmlns:pic="http://schemas.openxmlformats.org/drawingml/2006/picture">
            <wp:extent cx="2880000" cy="2440000"/>
            <wp:docPr id="8" name="Picture 8"/>
            <wp:cNvGraphicFramePr>
              <a:graphicFrameLocks noChangeAspect="1"/>
            </wp:cNvGraphicFramePr>
            <a:graphic>
              <a:graphicData uri="http://schemas.openxmlformats.org/drawingml/2006/picture">
                <pic:pic>
                  <pic:nvPicPr>
                    <pic:cNvPr id="0" name="b6_h317.png"/>
                    <pic:cNvPicPr/>
                  </pic:nvPicPr>
                  <pic:blipFill>
                    <a:blip r:embed="rId18"/>
                    <a:stretch>
                      <a:fillRect/>
                    </a:stretch>
                  </pic:blipFill>
                  <pic:spPr>
                    <a:xfrm>
                      <a:off x="0" y="0"/>
                      <a:ext cx="2880000" cy="2440000"/>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HĐ4:</w:t>
      </w:r>
      <w:r>
        <w:rPr>
          <w:rFonts w:ascii="Times New Roman" w:hAnsi="Times New Roman" w:eastAsia="Times New Roman"/>
          <w:sz w:val="26"/>
        </w:rPr>
        <w:t xml:space="preserve"> a) </w:t>
      </w:r>
      <m:oMath>
        <m:sSub>
          <m:e>
            <m:r>
              <m:t>S</m:t>
            </m:r>
          </m:e>
          <m:sub>
            <m:r>
              <m:t>ABC</m:t>
            </m:r>
          </m:sub>
        </m:sSub>
        <m:r>
          <m:t>=</m:t>
        </m:r>
        <m:sSub>
          <m:e>
            <m:r>
              <m:t>S</m:t>
            </m:r>
          </m:e>
          <m:sub>
            <m:r>
              <m:t>IBC</m:t>
            </m:r>
          </m:sub>
        </m:sSub>
        <m:r>
          <m:t>+</m:t>
        </m:r>
        <m:sSub>
          <m:e>
            <m:r>
              <m:t>S</m:t>
            </m:r>
          </m:e>
          <m:sub>
            <m:r>
              <m:t>ICA</m:t>
            </m:r>
          </m:sub>
        </m:sSub>
        <m:r>
          <m:t>+</m:t>
        </m:r>
        <m:sSub>
          <m:e>
            <m:r>
              <m:t>S</m:t>
            </m:r>
          </m:e>
          <m:sub>
            <m:r>
              <m:t>IAB</m:t>
            </m:r>
          </m:sub>
        </m:sSub>
      </m:oMath>
      <w:r>
        <w:rPr>
          <w:rFonts w:ascii="Times New Roman" w:hAnsi="Times New Roman" w:eastAsia="Times New Roman"/>
          <w:sz w:val="26"/>
        </w:rPr>
        <w:t xml:space="preserve">. b) </w:t>
      </w:r>
      <m:oMath>
        <m:r>
          <m:t>S=</m:t>
        </m:r>
        <m:f>
          <m:fPr>
            <m:type m:val="bar"/>
          </m:fPr>
          <m:num>
            <m:r>
              <m:t>1</m:t>
            </m:r>
          </m:num>
          <m:den>
            <m:r>
              <m:t>2</m:t>
            </m:r>
          </m:den>
        </m:f>
        <m:r>
          <m:t>ar+</m:t>
        </m:r>
        <m:f>
          <m:fPr>
            <m:type m:val="bar"/>
          </m:fPr>
          <m:num>
            <m:r>
              <m:t>1</m:t>
            </m:r>
          </m:num>
          <m:den>
            <m:r>
              <m:t>2</m:t>
            </m:r>
          </m:den>
        </m:f>
        <m:r>
          <m:t>br+</m:t>
        </m:r>
        <m:f>
          <m:fPr>
            <m:type m:val="bar"/>
          </m:fPr>
          <m:num>
            <m:r>
              <m:t>1</m:t>
            </m:r>
          </m:num>
          <m:den>
            <m:r>
              <m:t>2</m:t>
            </m:r>
          </m:den>
        </m:f>
        <m:r>
          <m:t>cr=</m:t>
        </m:r>
        <m:f>
          <m:fPr>
            <m:type m:val="bar"/>
          </m:fPr>
          <m:num>
            <m:r>
              <m:t>(a+b+c)r</m:t>
            </m:r>
          </m:num>
          <m:den>
            <m:r>
              <m:t>2</m:t>
            </m:r>
          </m:den>
        </m:f>
        <m:r>
          <m:t>=pr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HĐ5:</w:t>
      </w:r>
      <w:r>
        <w:rPr>
          <w:rFonts w:ascii="Times New Roman" w:hAnsi="Times New Roman" w:eastAsia="Times New Roman"/>
          <w:sz w:val="26"/>
        </w:rPr>
        <w:t xml:space="preserve"> a) </w:t>
      </w:r>
      <m:oMath>
        <m:r>
          <m:t>BD=AB</m:t>
        </m:r>
        <m:r>
          <m:rPr>
            <m:sty m:val="p"/>
          </m:rPr>
          <m:t>sin</m:t>
        </m:r>
        <m:r>
          <m:t>A=c</m:t>
        </m:r>
        <m:r>
          <m:rPr>
            <m:sty m:val="p"/>
          </m:rPr>
          <m:t>sin</m:t>
        </m:r>
        <m:r>
          <m:t>A</m:t>
        </m:r>
      </m:oMath>
      <w:r>
        <w:rPr>
          <w:rFonts w:ascii="Times New Roman" w:hAnsi="Times New Roman" w:eastAsia="Times New Roman"/>
          <w:sz w:val="26"/>
        </w:rPr>
        <w:t xml:space="preserve"> (cả khi </w:t>
      </w:r>
      <m:oMath>
        <m:r>
          <m:t>A</m:t>
        </m:r>
      </m:oMath>
      <w:r>
        <w:rPr>
          <w:rFonts w:ascii="Times New Roman" w:hAnsi="Times New Roman" w:eastAsia="Times New Roman"/>
          <w:sz w:val="26"/>
        </w:rPr>
        <w:t xml:space="preserve"> tù, vì </w:t>
      </w:r>
      <m:oMath>
        <m:r>
          <m:rPr>
            <m:sty m:val="p"/>
          </m:rPr>
          <m:t>sin</m:t>
        </m:r>
        <m:r>
          <m:t>(</m:t>
        </m:r>
        <m:sSup>
          <m:e>
            <m:r>
              <m:t>180</m:t>
            </m:r>
          </m:e>
          <m:sup>
            <m:r>
              <m:t>∘</m:t>
            </m:r>
          </m:sup>
        </m:sSup>
        <m:r>
          <m:t>−A)=</m:t>
        </m:r>
        <m:r>
          <m:rPr>
            <m:sty m:val="p"/>
          </m:rPr>
          <m:t>sin</m:t>
        </m:r>
        <m:r>
          <m:t>A</m:t>
        </m:r>
      </m:oMath>
      <w:r>
        <w:rPr>
          <w:rFonts w:ascii="Times New Roman" w:hAnsi="Times New Roman" w:eastAsia="Times New Roman"/>
          <w:sz w:val="26"/>
        </w:rPr>
        <w:t xml:space="preserve">). b) </w:t>
      </w:r>
      <m:oMath>
        <m:r>
          <m:t>S=</m:t>
        </m:r>
        <m:f>
          <m:fPr>
            <m:type m:val="bar"/>
          </m:fPr>
          <m:num>
            <m:r>
              <m:t>1</m:t>
            </m:r>
          </m:num>
          <m:den>
            <m:r>
              <m:t>2</m:t>
            </m:r>
          </m:den>
        </m:f>
        <m:r>
          <m:t>AC·BD=</m:t>
        </m:r>
        <m:f>
          <m:fPr>
            <m:type m:val="bar"/>
          </m:fPr>
          <m:num>
            <m:r>
              <m:t>1</m:t>
            </m:r>
          </m:num>
          <m:den>
            <m:r>
              <m:t>2</m:t>
            </m:r>
          </m:den>
        </m:f>
        <m:r>
          <m:t>bc</m:t>
        </m:r>
        <m:r>
          <m:rPr>
            <m:sty m:val="p"/>
          </m:rPr>
          <m:t>sin</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Công thức tính diện tích tam giác ABC:</w:t>
            </w:r>
          </w:p>
          <w:p>
            <w:pPr>
              <w:spacing w:before="0" w:after="20" w:line="264" w:lineRule="auto"/>
              <w:jc w:val="left"/>
            </w:pPr>
            <m:oMath>
              <m:r>
                <m:t>S=</m:t>
              </m:r>
              <m:f>
                <m:fPr>
                  <m:type m:val="bar"/>
                </m:fPr>
                <m:num>
                  <m:r>
                    <m:t>1</m:t>
                  </m:r>
                </m:num>
                <m:den>
                  <m:r>
                    <m:t>2</m:t>
                  </m:r>
                </m:den>
              </m:f>
              <m:r>
                <m:t>bc</m:t>
              </m:r>
              <m:r>
                <m:rPr>
                  <m:sty m:val="p"/>
                </m:rPr>
                <m:t>sin</m:t>
              </m:r>
              <m:r>
                <m:t>A=</m:t>
              </m:r>
              <m:f>
                <m:fPr>
                  <m:type m:val="bar"/>
                </m:fPr>
                <m:num>
                  <m:r>
                    <m:t>1</m:t>
                  </m:r>
                </m:num>
                <m:den>
                  <m:r>
                    <m:t>2</m:t>
                  </m:r>
                </m:den>
              </m:f>
              <m:r>
                <m:t>ca</m:t>
              </m:r>
              <m:r>
                <m:rPr>
                  <m:sty m:val="p"/>
                </m:rPr>
                <m:t>sin</m:t>
              </m:r>
              <m:r>
                <m:t>B=</m:t>
              </m:r>
              <m:f>
                <m:fPr>
                  <m:type m:val="bar"/>
                </m:fPr>
                <m:num>
                  <m:r>
                    <m:t>1</m:t>
                  </m:r>
                </m:num>
                <m:den>
                  <m:r>
                    <m:t>2</m:t>
                  </m:r>
                </m:den>
              </m:f>
              <m:r>
                <m:t>ab</m:t>
              </m:r>
              <m:r>
                <m:rPr>
                  <m:sty m:val="p"/>
                </m:rPr>
                <m:t>sin</m:t>
              </m:r>
              <m:r>
                <m:t>C</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xml:space="preserve"> (p là nửa chu vi);</w:t>
            </w:r>
          </w:p>
          <w:p>
            <w:pPr>
              <w:spacing w:before="0" w:after="20" w:line="264" w:lineRule="auto"/>
              <w:jc w:val="left"/>
            </w:pPr>
            <w:r>
              <w:rPr>
                <w:rFonts w:ascii="Times New Roman" w:hAnsi="Times New Roman" w:eastAsia="Times New Roman"/>
                <w:sz w:val="26"/>
              </w:rPr>
              <w:t xml:space="preserve">Công thức Heron: </w:t>
            </w:r>
            <m:oMath>
              <m:r>
                <m:t>S=</m:t>
              </m:r>
              <m:rad>
                <m:radPr>
                  <m:degHide m:val="on"/>
                </m:radPr>
                <m:deg/>
                <m:e>
                  <m:r>
                    <m:t>p(p−a)(p−b)(p−c)</m:t>
                  </m:r>
                </m:e>
              </m:ra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5 (SGK):</w:t>
      </w:r>
      <w:r>
        <w:rPr>
          <w:rFonts w:ascii="Times New Roman" w:hAnsi="Times New Roman" w:eastAsia="Times New Roman"/>
          <w:sz w:val="26"/>
        </w:rPr>
        <w:t xml:space="preserve"> </w:t>
      </w:r>
      <m:oMath>
        <m:r>
          <m:t>S=</m:t>
        </m:r>
        <m:f>
          <m:fPr>
            <m:type m:val="bar"/>
          </m:fPr>
          <m:num>
            <m:r>
              <m:t>1</m:t>
            </m:r>
          </m:num>
          <m:den>
            <m:r>
              <m:t>2</m:t>
            </m:r>
          </m:den>
        </m:f>
        <m:r>
          <m:t>·6·4·</m:t>
        </m:r>
        <m:r>
          <m:rPr>
            <m:sty m:val="p"/>
          </m:rPr>
          <m:t>sin</m:t>
        </m:r>
        <m:sSup>
          <m:e>
            <m:r>
              <m:t>150</m:t>
            </m:r>
          </m:e>
          <m:sup>
            <m:r>
              <m:t>∘</m:t>
            </m:r>
          </m:sup>
        </m:sSup>
        <m:r>
          <m:t>=6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w:t>
      </w:r>
      <w:r>
        <w:rPr>
          <w:rFonts w:ascii="Times New Roman" w:hAnsi="Times New Roman" w:eastAsia="Times New Roman"/>
          <w:sz w:val="26"/>
        </w:rPr>
        <w:t xml:space="preserve"> </w:t>
      </w:r>
      <m:oMath>
        <m:limUpp>
          <m:e>
            <m:r>
              <m:t>A</m:t>
            </m:r>
          </m:e>
          <m:lim>
            <m:r>
              <m:t>^</m:t>
            </m:r>
          </m:lim>
        </m:limUpp>
        <m:r>
          <m:t>=</m:t>
        </m:r>
        <m:sSup>
          <m:e>
            <m:r>
              <m:t>105</m:t>
            </m:r>
          </m:e>
          <m:sup>
            <m:r>
              <m:t>∘</m:t>
            </m:r>
          </m:sup>
        </m:sSup>
      </m:oMath>
      <w:r>
        <w:rPr>
          <w:rFonts w:ascii="Times New Roman" w:hAnsi="Times New Roman" w:eastAsia="Times New Roman"/>
          <w:sz w:val="26"/>
        </w:rPr>
        <w:t xml:space="preserve">; </w:t>
      </w:r>
      <m:oMath>
        <m:r>
          <m:t>c=</m:t>
        </m:r>
        <m:f>
          <m:fPr>
            <m:type m:val="bar"/>
          </m:fPr>
          <m:num>
            <m:r>
              <m:t>b</m:t>
            </m:r>
            <m:r>
              <m:rPr>
                <m:sty m:val="p"/>
              </m:rPr>
              <m:t>sin</m:t>
            </m:r>
            <m:r>
              <m:t>C</m:t>
            </m:r>
          </m:num>
          <m:den>
            <m:r>
              <m:rPr>
                <m:sty m:val="p"/>
              </m:rPr>
              <m:t>sin</m:t>
            </m:r>
            <m:r>
              <m:t>B</m:t>
            </m:r>
          </m:den>
        </m:f>
        <m:r>
          <m:t>=</m:t>
        </m:r>
        <m:f>
          <m:fPr>
            <m:type m:val="bar"/>
          </m:fPr>
          <m:num>
            <m:r>
              <m:t>2</m:t>
            </m:r>
            <m:r>
              <m:rPr>
                <m:sty m:val="p"/>
              </m:rPr>
              <m:t>sin</m:t>
            </m:r>
            <m:sSup>
              <m:e>
                <m:r>
                  <m:t>45</m:t>
                </m:r>
              </m:e>
              <m:sup>
                <m:r>
                  <m:t>∘</m:t>
                </m:r>
              </m:sup>
            </m:sSup>
          </m:num>
          <m:den>
            <m:r>
              <m:rPr>
                <m:sty m:val="p"/>
              </m:rPr>
              <m:t>sin</m:t>
            </m:r>
            <m:sSup>
              <m:e>
                <m:r>
                  <m:t>30</m:t>
                </m:r>
              </m:e>
              <m:sup>
                <m:r>
                  <m:t>∘</m:t>
                </m:r>
              </m:sup>
            </m:sSup>
          </m:den>
        </m:f>
        <m:r>
          <m:t>=2</m:t>
        </m:r>
        <m:rad>
          <m:radPr>
            <m:degHide m:val="on"/>
          </m:radPr>
          <m:deg/>
          <m:e>
            <m:r>
              <m:t>2</m:t>
            </m:r>
          </m:e>
        </m:rad>
      </m:oMath>
      <w:r>
        <w:rPr>
          <w:rFonts w:ascii="Times New Roman" w:hAnsi="Times New Roman" w:eastAsia="Times New Roman"/>
          <w:sz w:val="26"/>
        </w:rPr>
        <w:t xml:space="preserve">; </w:t>
      </w:r>
      <m:oMath>
        <m:r>
          <m:t>S=</m:t>
        </m:r>
        <m:f>
          <m:fPr>
            <m:type m:val="bar"/>
          </m:fPr>
          <m:num>
            <m:r>
              <m:t>1</m:t>
            </m:r>
          </m:num>
          <m:den>
            <m:r>
              <m:t>2</m:t>
            </m:r>
          </m:den>
        </m:f>
        <m:r>
          <m:t>bc</m:t>
        </m:r>
        <m:r>
          <m:rPr>
            <m:sty m:val="p"/>
          </m:rPr>
          <m:t>sin</m:t>
        </m:r>
        <m:r>
          <m:t>A=2</m:t>
        </m:r>
        <m:rad>
          <m:radPr>
            <m:degHide m:val="on"/>
          </m:radPr>
          <m:deg/>
          <m:e>
            <m:r>
              <m:t>2</m:t>
            </m:r>
          </m:e>
        </m:rad>
        <m:r>
          <m:rPr>
            <m:sty m:val="p"/>
          </m:rPr>
          <m:t>sin</m:t>
        </m:r>
        <m:sSup>
          <m:e>
            <m:r>
              <m:t>105</m:t>
            </m:r>
          </m:e>
          <m:sup>
            <m:r>
              <m:t>∘</m:t>
            </m:r>
          </m:sup>
        </m:sSup>
        <m:r>
          <m:t>=</m:t>
        </m:r>
        <m:rad>
          <m:radPr>
            <m:degHide m:val="on"/>
          </m:radPr>
          <m:deg/>
          <m:e>
            <m:r>
              <m:t>3</m:t>
            </m:r>
          </m:e>
        </m:rad>
        <m:r>
          <m:t>+1≈2</m:t>
        </m:r>
        <m:r>
          <m:t>,</m:t>
        </m:r>
        <m:r>
          <m:t>73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6 (SGK):</w:t>
      </w:r>
      <w:r>
        <w:rPr>
          <w:rFonts w:ascii="Times New Roman" w:hAnsi="Times New Roman" w:eastAsia="Times New Roman"/>
          <w:sz w:val="26"/>
        </w:rPr>
        <w:t xml:space="preserve"> a) </w:t>
      </w:r>
      <m:oMath>
        <m:r>
          <m:rPr>
            <m:sty m:val="p"/>
          </m:rPr>
          <m:t>cos</m:t>
        </m:r>
        <m:r>
          <m:t>A=</m:t>
        </m:r>
        <m:f>
          <m:fPr>
            <m:type m:val="bar"/>
          </m:fPr>
          <m:num>
            <m:sSup>
              <m:e>
                <m:r>
                  <m:t>14</m:t>
                </m:r>
              </m:e>
              <m:sup>
                <m:r>
                  <m:t>2</m:t>
                </m:r>
              </m:sup>
            </m:sSup>
            <m:r>
              <m:t>+</m:t>
            </m:r>
            <m:sSup>
              <m:e>
                <m:r>
                  <m:t>15</m:t>
                </m:r>
              </m:e>
              <m:sup>
                <m:r>
                  <m:t>2</m:t>
                </m:r>
              </m:sup>
            </m:sSup>
            <m:r>
              <m:t>−</m:t>
            </m:r>
            <m:sSup>
              <m:e>
                <m:r>
                  <m:t>13</m:t>
                </m:r>
              </m:e>
              <m:sup>
                <m:r>
                  <m:t>2</m:t>
                </m:r>
              </m:sup>
            </m:sSup>
          </m:num>
          <m:den>
            <m:r>
              <m:t>2·14·15</m:t>
            </m:r>
          </m:den>
        </m:f>
        <m:r>
          <m:t>=0</m:t>
        </m:r>
        <m:r>
          <m:t>,</m:t>
        </m:r>
        <m:r>
          <m:t>6</m:t>
        </m:r>
      </m:oMath>
      <w:r>
        <w:rPr>
          <w:rFonts w:ascii="Times New Roman" w:hAnsi="Times New Roman" w:eastAsia="Times New Roman"/>
          <w:sz w:val="26"/>
        </w:rPr>
        <w:t xml:space="preserve">, </w:t>
      </w:r>
      <m:oMath>
        <m:r>
          <m:rPr>
            <m:sty m:val="p"/>
          </m:rPr>
          <m:t>sin</m:t>
        </m:r>
        <m:r>
          <m:t>A=</m:t>
        </m:r>
        <m:rad>
          <m:radPr>
            <m:degHide m:val="on"/>
          </m:radPr>
          <m:deg/>
          <m:e>
            <m:r>
              <m:t>1−0</m:t>
            </m:r>
            <m:r>
              <m:t>,</m:t>
            </m:r>
            <m:r>
              <m:t>36</m:t>
            </m:r>
          </m:e>
        </m:rad>
        <m:r>
          <m:t>=0</m:t>
        </m:r>
        <m:r>
          <m:t>,</m:t>
        </m:r>
        <m:r>
          <m:t>8</m:t>
        </m:r>
      </m:oMath>
      <w:r>
        <w:rPr>
          <w:rFonts w:ascii="Times New Roman" w:hAnsi="Times New Roman" w:eastAsia="Times New Roman"/>
          <w:sz w:val="26"/>
        </w:rPr>
        <w:t xml:space="preserve">. b) </w:t>
      </w:r>
      <m:oMath>
        <m:r>
          <m:t>S=</m:t>
        </m:r>
        <m:f>
          <m:fPr>
            <m:type m:val="bar"/>
          </m:fPr>
          <m:num>
            <m:r>
              <m:t>1</m:t>
            </m:r>
          </m:num>
          <m:den>
            <m:r>
              <m:t>2</m:t>
            </m:r>
          </m:den>
        </m:f>
        <m:r>
          <m:t>bc</m:t>
        </m:r>
        <m:r>
          <m:rPr>
            <m:sty m:val="p"/>
          </m:rPr>
          <m:t>sin</m:t>
        </m:r>
        <m:r>
          <m:t>A=84</m:t>
        </m:r>
      </m:oMath>
      <w:r>
        <w:rPr>
          <w:rFonts w:ascii="Times New Roman" w:hAnsi="Times New Roman" w:eastAsia="Times New Roman"/>
          <w:sz w:val="26"/>
        </w:rPr>
        <w:t xml:space="preserve">; hoặc </w:t>
      </w:r>
      <m:oMath>
        <m:r>
          <m:t>p=21</m:t>
        </m:r>
      </m:oMath>
      <w:r>
        <w:rPr>
          <w:rFonts w:ascii="Times New Roman" w:hAnsi="Times New Roman" w:eastAsia="Times New Roman"/>
          <w:sz w:val="26"/>
        </w:rPr>
        <w:t xml:space="preserve">, </w:t>
      </w:r>
      <m:oMath>
        <m:r>
          <m:t>S=</m:t>
        </m:r>
        <m:rad>
          <m:radPr>
            <m:degHide m:val="on"/>
          </m:radPr>
          <m:deg/>
          <m:e>
            <m:r>
              <m:t>21·8·7·6</m:t>
            </m:r>
          </m:e>
        </m:rad>
        <m:r>
          <m:t>=84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3:</w:t>
      </w:r>
      <w:r>
        <w:rPr>
          <w:rFonts w:ascii="Times New Roman" w:hAnsi="Times New Roman" w:eastAsia="Times New Roman"/>
          <w:sz w:val="26"/>
        </w:rPr>
        <w:t xml:space="preserve"> Hai đường chéo </w:t>
      </w:r>
      <m:oMath>
        <m:r>
          <m:t>BD=538</m:t>
        </m:r>
      </m:oMath>
      <w:r>
        <w:rPr>
          <w:rFonts w:ascii="Times New Roman" w:hAnsi="Times New Roman" w:eastAsia="Times New Roman"/>
          <w:sz w:val="26"/>
        </w:rPr>
        <w:t xml:space="preserve"> m, </w:t>
      </w:r>
      <m:oMath>
        <m:r>
          <m:t>DA=476</m:t>
        </m:r>
      </m:oMath>
      <w:r>
        <w:rPr>
          <w:rFonts w:ascii="Times New Roman" w:hAnsi="Times New Roman" w:eastAsia="Times New Roman"/>
          <w:sz w:val="26"/>
        </w:rPr>
        <w:t xml:space="preserve"> m chia ngũ giác thành ba tam giác: </w:t>
      </w:r>
      <m:oMath>
        <m:r>
          <m:t>BCD</m:t>
        </m:r>
      </m:oMath>
      <w:r>
        <w:rPr>
          <w:rFonts w:ascii="Times New Roman" w:hAnsi="Times New Roman" w:eastAsia="Times New Roman"/>
          <w:sz w:val="26"/>
        </w:rPr>
        <w:t xml:space="preserve"> (575; 441; 538 m), </w:t>
      </w:r>
      <m:oMath>
        <m:r>
          <m:t>ABD</m:t>
        </m:r>
      </m:oMath>
      <w:r>
        <w:rPr>
          <w:rFonts w:ascii="Times New Roman" w:hAnsi="Times New Roman" w:eastAsia="Times New Roman"/>
          <w:sz w:val="26"/>
        </w:rPr>
        <w:t xml:space="preserve"> (256; 476; 538 m), </w:t>
      </w:r>
      <m:oMath>
        <m:r>
          <m:t>ADE</m:t>
        </m:r>
      </m:oMath>
      <w:r>
        <w:rPr>
          <w:rFonts w:ascii="Times New Roman" w:hAnsi="Times New Roman" w:eastAsia="Times New Roman"/>
          <w:sz w:val="26"/>
        </w:rPr>
        <w:t xml:space="preserve"> (476; 217; 401 m). Tính diện tích mỗi tam giác bằng công thức Heron rồi cộng lại: </w:t>
      </w:r>
      <m:oMath>
        <m:r>
          <m:t>S≈112</m:t>
        </m:r>
        <m:r>
          <m:t>268+60</m:t>
        </m:r>
        <m:r>
          <m:t>924+43</m:t>
        </m:r>
        <m:r>
          <m:t>257=216</m:t>
        </m:r>
        <m:r>
          <m:t>449</m:t>
        </m:r>
      </m:oMath>
      <w:r>
        <w:rPr>
          <w:rFonts w:ascii="Times New Roman" w:hAnsi="Times New Roman" w:eastAsia="Times New Roman"/>
          <w:sz w:val="26"/>
        </w:rPr>
        <w:t xml:space="preserve"> (m²), tức khoảng 21,6 ha. (Kết quả gần đúng do sai số đo trên bản đồ.)</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nửa lớp làm HĐ4, nửa lớp làm HĐ5 (6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cặp đôi; GV gợi ý HĐ5 với trường hợp </w:t>
      </w:r>
      <m:oMath>
        <m:r>
          <m:t>A</m:t>
        </m:r>
      </m:oMath>
      <w:r>
        <w:rPr>
          <w:rFonts w:ascii="Times New Roman" w:hAnsi="Times New Roman" w:eastAsia="Times New Roman"/>
          <w:sz w:val="26"/>
        </w:rPr>
        <w:t xml:space="preserve"> tù (Hình 3.14 bên phải).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cặp trình bày; GV dẫn ra </w:t>
      </w:r>
      <m:oMath>
        <m:r>
          <m:t>S=</m:t>
        </m:r>
        <m:f>
          <m:fPr>
            <m:type m:val="bar"/>
          </m:fPr>
          <m:num>
            <m:r>
              <m:t>abc</m:t>
            </m:r>
          </m:num>
          <m:den>
            <m:r>
              <m:t>4R</m:t>
            </m:r>
          </m:den>
        </m:f>
      </m:oMath>
      <w:r>
        <w:rPr>
          <w:rFonts w:ascii="Times New Roman" w:hAnsi="Times New Roman" w:eastAsia="Times New Roman"/>
          <w:sz w:val="26"/>
        </w:rPr>
        <w:t xml:space="preserve"> từ </w:t>
      </w:r>
      <m:oMath>
        <m:r>
          <m:rPr>
            <m:sty m:val="p"/>
          </m:rPr>
          <m:t>sin</m:t>
        </m:r>
        <m:r>
          <m:t>A=</m:t>
        </m:r>
        <m:f>
          <m:fPr>
            <m:type m:val="bar"/>
          </m:fPr>
          <m:num>
            <m:r>
              <m:t>a</m:t>
            </m:r>
          </m:num>
          <m:den>
            <m:r>
              <m:t>2R</m:t>
            </m:r>
          </m:den>
        </m:f>
      </m:oMath>
      <w:r>
        <w:rPr>
          <w:rFonts w:ascii="Times New Roman" w:hAnsi="Times New Roman" w:eastAsia="Times New Roman"/>
          <w:sz w:val="26"/>
        </w:rPr>
        <w:t xml:space="preserve"> và giới thiệu công thức Heron qua câu hỏi Thảo luận, mục Em có biết? (Heron of Alexandria).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bảng công thức diện tích và cách chọn công thức theo dữ kiện.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HS làm Ví dụ 5, Luyện tập 4 (cá nhân), Ví dụ 6 (cặp). Nhóm làm Vận dụng 3 (10 phút), dùng Google Maps đo lại một cạnh để so sánh; GV nhận xét về sai số của số liệu bản đồ.</w:t>
      </w:r>
    </w:p>
    <w:p>
      <w:pPr>
        <w:keepNext/>
        <w:spacing w:before="80" w:after="60" w:line="264" w:lineRule="auto"/>
        <w:jc w:val="left"/>
      </w:pPr>
      <w:r>
        <w:rPr>
          <w:rFonts w:ascii="Times New Roman" w:hAnsi="Times New Roman" w:eastAsia="Times New Roman"/>
          <w:b/>
          <w:sz w:val="26"/>
        </w:rPr>
        <w:t>4. Hoạt động 4: Vận dụng (5 phút giao nhiệm vụ cuối tiết 3;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sin, côsin và công thức diện tích để đo đạc thực tế trong trường; phát triển năng lực mô hình hóa, giải quyết vấn đề và sáng tạo; tạo và chia sẻ sản phẩm số (3.1.NC1b, 2.5.NC1a);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nhóm "Kĩ sư đo đạc nhí" (4–5 HS)</w:t>
      </w:r>
      <w:r>
        <w:rPr>
          <w:rFonts w:ascii="Times New Roman" w:hAnsi="Times New Roman" w:eastAsia="Times New Roman"/>
          <w:sz w:val="26"/>
        </w:rPr>
        <w:t xml:space="preserve"> – chọn một trong hai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1.</w:t>
      </w:r>
      <w:r>
        <w:rPr>
          <w:rFonts w:ascii="Times New Roman" w:hAnsi="Times New Roman" w:eastAsia="Times New Roman"/>
          <w:sz w:val="26"/>
        </w:rPr>
        <w:t xml:space="preserve"> Đo chiều cao cột cờ (hoặc cây cao, tòa nhà) của Trường THPT Vĩnh Thạnh mà không trèo lên: đứng tại hai vị trí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thẳng hàng với chân cột, cách nhau một đoạn </w:t>
      </w:r>
      <m:oMath>
        <m:r>
          <m:t>AB</m:t>
        </m:r>
      </m:oMath>
      <w:r>
        <w:rPr>
          <w:rFonts w:ascii="Times New Roman" w:hAnsi="Times New Roman" w:eastAsia="Times New Roman"/>
          <w:sz w:val="26"/>
        </w:rPr>
        <w:t xml:space="preserve"> đo được; dùng giác kế tự chế đo góc ngẩng tới đỉnh cột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tính chiều cao (tương tự Bài tập 3.9).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2.</w:t>
      </w:r>
      <w:r>
        <w:rPr>
          <w:rFonts w:ascii="Times New Roman" w:hAnsi="Times New Roman" w:eastAsia="Times New Roman"/>
          <w:sz w:val="26"/>
        </w:rPr>
        <w:t xml:space="preserve"> Đo diện tích một bồn hoa, sân cỏ (hoặc khu vườn nhà) có dạng đa giác: chia thành các tam giác, đo các cạnh (và góc nếu cần), tính diện tích bằng công thức Heron hoặc </w:t>
      </w:r>
      <m:oMath>
        <m:r>
          <m:t>S=</m:t>
        </m:r>
        <m:f>
          <m:fPr>
            <m:type m:val="bar"/>
          </m:fPr>
          <m:num>
            <m:r>
              <m:t>1</m:t>
            </m:r>
          </m:num>
          <m:den>
            <m:r>
              <m:t>2</m:t>
            </m:r>
          </m:den>
        </m:f>
        <m:r>
          <m:t>ab</m:t>
        </m:r>
        <m:r>
          <m:rPr>
            <m:sty m:val="p"/>
          </m:rPr>
          <m:t>sin</m:t>
        </m:r>
        <m:r>
          <m:t>C</m:t>
        </m:r>
      </m:oMath>
      <w:r>
        <w:rPr>
          <w:rFonts w:ascii="Times New Roman" w:hAnsi="Times New Roman" w:eastAsia="Times New Roman"/>
          <w:sz w:val="26"/>
        </w:rPr>
        <w:t>; đối chiếu với số đo trên Google Maps.</w:t>
      </w:r>
    </w:p>
    <w:p>
      <w:pPr>
        <w:spacing w:before="0" w:after="60" w:line="264" w:lineRule="auto"/>
        <w:jc w:val="both"/>
      </w:pPr>
      <w:r>
        <w:rPr>
          <w:rFonts w:ascii="Times New Roman" w:hAnsi="Times New Roman" w:eastAsia="Times New Roman"/>
          <w:sz w:val="26"/>
        </w:rP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Báo cáo nhóm gồm ảnh đo đạc, sơ đồ, bảng số liệu, lời giải, hình GeoGebra, nhận xét sai số và Nhật ký sử dụng AI; nộp trên Google Classroom/Padlet của lớp.</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giới thiệu hai đề, cách làm giác kế tự chế, tiêu chí đánh giá (mục IV); nhóm chọn đề, hạn nộp 1 tuần.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(ngoài giờ):</w:t>
      </w:r>
      <w:r>
        <w:rPr>
          <w:rFonts w:ascii="Times New Roman" w:hAnsi="Times New Roman" w:eastAsia="Times New Roman"/>
          <w:sz w:val="26"/>
        </w:rPr>
        <w:t xml:space="preserve"> Nhóm đo đạc, tính toán; GV phản hồi kế hoạch đo qua lớp học trực tuyến trước ngày thứ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đăng sản phẩm lên Padlet, nhận xét chéo; 2 nhóm tiêu biểu trình bày ở tiết Bài tập cuối chương III.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đánh giá theo tiêu chí; ghi nhận nhóm có số liệu trung thực, phân tích sai số hợp lí.</w:t>
      </w:r>
    </w:p>
    <w:p>
      <w:pPr>
        <w:keepNext/>
        <w:spacing w:before="120" w:after="60" w:line="264" w:lineRule="auto"/>
        <w:jc w:val="center"/>
      </w:pPr>
      <w:r>
        <w:rPr>
          <w:rFonts w:ascii="Times New Roman" w:hAnsi="Times New Roman" w:eastAsia="Times New Roman"/>
          <w:b/>
          <w:sz w:val="26"/>
        </w:rPr>
        <w:t>TIẾT 4 (T21)</w:t>
      </w:r>
    </w:p>
    <w:p>
      <w:pPr>
        <w:keepNext/>
        <w:spacing w:before="80" w:after="60" w:line="264" w:lineRule="auto"/>
        <w:jc w:val="left"/>
      </w:pPr>
      <w:r>
        <w:rPr>
          <w:rFonts w:ascii="Times New Roman" w:hAnsi="Times New Roman" w:eastAsia="Times New Roman"/>
          <w:b/>
          <w:sz w:val="26"/>
        </w:rPr>
        <w:t>3. Hoạt động 3: Luyện tập (35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côsin, định lí sin, công thức diện tích để giải các bài tập cuối bài (3.5 – 3.11) từ nhận biết đến vận dụng; phát hiện, sửa lỗi trong lời giải do AI tạo ra (NLa, NLc); dùng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(25 phút):</w:t>
      </w:r>
      <w:r>
        <w:rPr>
          <w:rFonts w:ascii="Times New Roman" w:hAnsi="Times New Roman" w:eastAsia="Times New Roman"/>
          <w:sz w:val="26"/>
        </w:rPr>
        <w:t xml:space="preserve"> Phiếu học tập số 3 – bài tập phân hóa 3 mức gồm các Bài tập 3.5 – 3.11 (SGK tr.42, 43) (Phụ lục).</w:t>
      </w:r>
    </w:p>
    <w:p>
      <w:pPr>
        <w:spacing w:before="0" w:after="60" w:line="264" w:lineRule="auto"/>
        <w:jc w:val="both"/>
      </w:pPr>
      <w:r>
        <w:rPr>
          <w:rFonts w:ascii="Times New Roman" w:hAnsi="Times New Roman" w:eastAsia="Times New Roman"/>
          <w:b/>
          <w:sz w:val="26"/>
        </w:rPr>
        <w:t>Nhiệm vụ 2 (10 phút):</w:t>
      </w:r>
      <w:r>
        <w:rPr>
          <w:rFonts w:ascii="Times New Roman" w:hAnsi="Times New Roman" w:eastAsia="Times New Roman"/>
          <w:sz w:val="26"/>
        </w:rPr>
        <w:t xml:space="preserve"> Phiếu học tập số 4 – "Trạm kiểm chứng AI" (Phụ lục).</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Lời giải Phiếu số 3 (đáp án ở Phụ lục); bảng phân tích lỗi của nhóm (Phiếu số 4);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mọi HS hoàn thành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được kiểm chứng đáp số bằng GeoGebra sau khi tính xong; GV hỗ trợ HS chậm (chọn định lí phù hợp, xác định góc trong bài hướng đi S70°E).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trình bày Bài 3.5, 3.7, 3.9; GV chiếu đáp án để HS tự đối chiếu,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thường gặp: nhầm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quên xét góc tù khi tìm góc từ sin; làm tròn quá sớm.</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yêu cầu (1) tự giải; (2) chỉ ra bước sai; (3) sửa lại; (4)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kiểm chứng bằng máy tính cầm tay,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nhóm cùng lời giải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kiểm tra kết quả bằng "cạnh lớn đối diện góc lớn", bất đẳng thức tam giác, đơn vị; không tin ngay lời giải của AI.</w:t>
      </w:r>
    </w:p>
    <w:p>
      <w:pPr>
        <w:keepNext/>
        <w:spacing w:before="80" w:after="60" w:line="264" w:lineRule="auto"/>
        <w:jc w:val="left"/>
      </w:pPr>
      <w:r>
        <w:rPr>
          <w:rFonts w:ascii="Times New Roman" w:hAnsi="Times New Roman" w:eastAsia="Times New Roman"/>
          <w:b/>
          <w:sz w:val="26"/>
        </w:rPr>
        <w:t>5. Củng cố bài học (10 phút, cuối tiết 4)</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9" name="Picture 9"/>
            <wp:cNvGraphicFramePr>
              <a:graphicFrameLocks noChangeAspect="1"/>
            </wp:cNvGraphicFramePr>
            <a:graphic>
              <a:graphicData uri="http://schemas.openxmlformats.org/drawingml/2006/picture">
                <pic:pic>
                  <pic:nvPicPr>
                    <pic:cNvPr id="0" name="b6_mindmap.png"/>
                    <pic:cNvPicPr/>
                  </pic:nvPicPr>
                  <pic:blipFill>
                    <a:blip r:embed="rId19"/>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0" name="Picture 10"/>
                  <wp:cNvGraphicFramePr>
                    <a:graphicFrameLocks noChangeAspect="1"/>
                  </wp:cNvGraphicFramePr>
                  <a:graphic>
                    <a:graphicData uri="http://schemas.openxmlformats.org/drawingml/2006/picture">
                      <pic:pic>
                        <pic:nvPicPr>
                          <pic:cNvPr id="0" name="QR_CungCo_Bai6_Toan10.png"/>
                          <pic:cNvPicPr/>
                        </pic:nvPicPr>
                        <pic:blipFill>
                          <a:blip r:embed="rId20"/>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6. HỆ THỨC LƯỢNG TRONG TAM GIÁC</w:t>
            </w:r>
          </w:p>
          <w:p>
            <w:pPr>
              <w:spacing w:before="0" w:after="40" w:line="264" w:lineRule="auto"/>
              <w:jc w:val="left"/>
            </w:pPr>
            <w:r>
              <w:rPr>
                <w:rFonts w:ascii="Times New Roman" w:hAnsi="Times New Roman" w:eastAsia="Times New Roman"/>
                <w:sz w:val="26"/>
              </w:rPr>
              <w:t>Đường link: https://trangtu66.github.io/Taode_thi_online/cc_bai6_t10.html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(với </w:t>
      </w:r>
      <m:oMath>
        <m:r>
          <m:t>a=BC</m:t>
        </m:r>
      </m:oMath>
      <w:r>
        <w:rPr>
          <w:rFonts w:ascii="Times New Roman" w:hAnsi="Times New Roman" w:eastAsia="Times New Roman"/>
          <w:sz w:val="26"/>
        </w:rPr>
        <w:t xml:space="preserve">, </w:t>
      </w:r>
      <m:oMath>
        <m:r>
          <m:t>b=CA</m:t>
        </m:r>
      </m:oMath>
      <w:r>
        <w:rPr>
          <w:rFonts w:ascii="Times New Roman" w:hAnsi="Times New Roman" w:eastAsia="Times New Roman"/>
          <w:sz w:val="26"/>
        </w:rPr>
        <w:t xml:space="preserve">, </w:t>
      </w:r>
      <m:oMath>
        <m:r>
          <m:t>c=AB</m:t>
        </m:r>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p>
                <m:e>
                  <m:r>
                    <m:t>a</m:t>
                  </m:r>
                </m:e>
                <m:sup>
                  <m:r>
                    <m:t>2</m:t>
                  </m:r>
                </m:sup>
              </m:sSup>
              <m:r>
                <m:t>=</m:t>
              </m:r>
              <m:sSup>
                <m:e>
                  <m:r>
                    <m:t>b</m:t>
                  </m:r>
                </m:e>
                <m:sup>
                  <m:r>
                    <m:t>2</m:t>
                  </m:r>
                </m:sup>
              </m:sSup>
              <m:r>
                <m:t>+</m:t>
              </m:r>
              <m:sSup>
                <m:e>
                  <m:r>
                    <m:t>c</m:t>
                  </m:r>
                </m:e>
                <m:sup>
                  <m:r>
                    <m:t>2</m:t>
                  </m:r>
                </m:sup>
              </m:sSup>
              <m:r>
                <m:t>−bc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p>
                <m:e>
                  <m:r>
                    <m:t>a</m:t>
                  </m:r>
                </m:e>
                <m:sup>
                  <m:r>
                    <m:t>2</m:t>
                  </m:r>
                </m:sup>
              </m:sSup>
              <m:r>
                <m:t>=</m:t>
              </m:r>
              <m:sSup>
                <m:e>
                  <m:r>
                    <m:t>b</m:t>
                  </m:r>
                </m:e>
                <m:sup>
                  <m:r>
                    <m:t>2</m:t>
                  </m:r>
                </m:sup>
              </m:sSup>
              <m:r>
                <m:t>+</m:t>
              </m:r>
              <m:sSup>
                <m:e>
                  <m:r>
                    <m:t>c</m:t>
                  </m:r>
                </m:e>
                <m:sup>
                  <m:r>
                    <m:t>2</m:t>
                  </m:r>
                </m:sup>
              </m:sSup>
              <m:r>
                <m:t>+2bc</m:t>
              </m:r>
              <m:r>
                <m:rPr>
                  <m:sty m:val="p"/>
                </m:rPr>
                <m:t>cos</m:t>
              </m:r>
              <m:r>
                <m:t>A</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p>
                <m:e>
                  <m:r>
                    <m:t>a</m:t>
                  </m:r>
                </m:e>
                <m:sup>
                  <m:r>
                    <m:t>2</m:t>
                  </m:r>
                </m:sup>
              </m:sSup>
              <m:r>
                <m:t>=</m:t>
              </m:r>
              <m:sSup>
                <m:e>
                  <m:r>
                    <m:t>b</m:t>
                  </m:r>
                </m:e>
                <m:sup>
                  <m:r>
                    <m:t>2</m:t>
                  </m:r>
                </m:sup>
              </m:sSup>
              <m:r>
                <m:t>+</m:t>
              </m:r>
              <m:sSup>
                <m:e>
                  <m:r>
                    <m:t>c</m:t>
                  </m:r>
                </m:e>
                <m:sup>
                  <m:r>
                    <m:t>2</m:t>
                  </m:r>
                </m:sup>
              </m:sSup>
              <m:r>
                <m:t>−2bc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p>
                <m:e>
                  <m:r>
                    <m:t>a</m:t>
                  </m:r>
                </m:e>
                <m:sup>
                  <m:r>
                    <m:t>2</m:t>
                  </m:r>
                </m:sup>
              </m:sSup>
              <m:r>
                <m:t>=</m:t>
              </m:r>
              <m:sSup>
                <m:e>
                  <m:r>
                    <m:t>b</m:t>
                  </m:r>
                </m:e>
                <m:sup>
                  <m:r>
                    <m:t>2</m:t>
                  </m:r>
                </m:sup>
              </m:sSup>
              <m:r>
                <m:t>+</m:t>
              </m:r>
              <m:sSup>
                <m:e>
                  <m:r>
                    <m:t>c</m:t>
                  </m:r>
                </m:e>
                <m:sup>
                  <m:r>
                    <m:t>2</m:t>
                  </m:r>
                </m:sup>
              </m:sSup>
              <m:r>
                <m:t>−2bc</m:t>
              </m:r>
              <m:r>
                <m:rPr>
                  <m:sty m:val="p"/>
                </m:rPr>
                <m:t>sin</m:t>
              </m:r>
              <m:r>
                <m:t>A</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có bán kính đường tròn ngoại tiếp </w:t>
      </w:r>
      <m:oMath>
        <m:r>
          <m:t>R</m:t>
        </m:r>
      </m:oMath>
      <w:r>
        <w:rPr>
          <w:rFonts w:ascii="Times New Roman" w:hAnsi="Times New Roman" w:eastAsia="Times New Roman"/>
          <w:sz w:val="26"/>
        </w:rPr>
        <w:t xml:space="preserve">, tỉ số </w:t>
      </w:r>
      <m:oMath>
        <m:f>
          <m:fPr>
            <m:type m:val="bar"/>
          </m:fPr>
          <m:num>
            <m:r>
              <m:t>a</m:t>
            </m:r>
          </m:num>
          <m:den>
            <m:r>
              <m:rPr>
                <m:sty m:val="p"/>
              </m:rPr>
              <m:t>sin</m:t>
            </m:r>
            <m:r>
              <m:t>A</m:t>
            </m:r>
          </m:den>
        </m:f>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2R</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R</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R</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4R</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b=3</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Độ dài cạnh </w:t>
      </w:r>
      <m:oMath>
        <m:r>
          <m:t>a</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ad>
                <m:radPr>
                  <m:degHide m:val="on"/>
                </m:radPr>
                <m:deg/>
                <m:e>
                  <m:r>
                    <m:t>34</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ad>
                <m:radPr>
                  <m:degHide m:val="on"/>
                </m:radPr>
                <m:deg/>
                <m:e>
                  <m:r>
                    <m:t>19</m:t>
                  </m:r>
                </m:e>
              </m:rad>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và </w:t>
      </w:r>
      <m:oMath>
        <m:limUpp>
          <m:e>
            <m:r>
              <m:t>A</m:t>
            </m:r>
          </m:e>
          <m:lim>
            <m:r>
              <m:t>^</m:t>
            </m:r>
          </m:lim>
        </m:limUpp>
        <m:r>
          <m:t>=</m:t>
        </m:r>
        <m:sSup>
          <m:e>
            <m:r>
              <m:t>30</m:t>
            </m:r>
          </m:e>
          <m:sup>
            <m:r>
              <m:t>∘</m:t>
            </m:r>
          </m:sup>
        </m:sSup>
      </m:oMath>
      <w:r>
        <w:rPr>
          <w:rFonts w:ascii="Times New Roman" w:hAnsi="Times New Roman" w:eastAsia="Times New Roman"/>
          <w:sz w:val="26"/>
        </w:rPr>
        <w:t>. Bán kính đường tròn ngoại tiếp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rad>
                <m:radPr>
                  <m:degHide m:val="on"/>
                </m:radPr>
                <m:deg/>
                <m:e>
                  <m:r>
                    <m:t>3</m:t>
                  </m:r>
                </m:e>
              </m:rad>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b=4</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 Diện tích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mảnh vườn hình tam giác có ba cạnh dài 5 m, 6 m và 7 m. Diện tích mảnh vườn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m:t>
              </m:r>
              <m:rad>
                <m:radPr>
                  <m:degHide m:val="on"/>
                </m:radPr>
                <m:deg/>
                <m:e>
                  <m:r>
                    <m:t>6</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12</m:t>
              </m:r>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6</m:t>
              </m:r>
              <m:rad>
                <m:radPr>
                  <m:degHide m:val="on"/>
                </m:radPr>
                <m:deg/>
                <m:e>
                  <m:r>
                    <m:t>5</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18</m:t>
              </m:r>
            </m:oMath>
            <w:r>
              <w:rPr>
                <w:rFonts w:ascii="Times New Roman" w:hAnsi="Times New Roman" w:eastAsia="Times New Roman"/>
                <w:sz w:val="26"/>
              </w:rPr>
              <w:t xml:space="preserve"> m²</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Để đo khoảng cách từ vị trí </w:t>
      </w:r>
      <m:oMath>
        <m:r>
          <m:t>A</m:t>
        </m:r>
      </m:oMath>
      <w:r>
        <w:rPr>
          <w:rFonts w:ascii="Times New Roman" w:hAnsi="Times New Roman" w:eastAsia="Times New Roman"/>
          <w:sz w:val="26"/>
        </w:rPr>
        <w:t xml:space="preserve"> trên bờ Biển Hồ (Pleiku, Gia Lai) đến một cây thông </w:t>
      </w:r>
      <m:oMath>
        <m:r>
          <m:t>C</m:t>
        </m:r>
      </m:oMath>
      <w:r>
        <w:rPr>
          <w:rFonts w:ascii="Times New Roman" w:hAnsi="Times New Roman" w:eastAsia="Times New Roman"/>
          <w:sz w:val="26"/>
        </w:rPr>
        <w:t xml:space="preserve"> mọc ven hồ phía đối diện, bạn Nam cắm cọc tiêu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trên bờ với </w:t>
      </w:r>
      <m:oMath>
        <m:r>
          <m:t>AB=50</m:t>
        </m:r>
      </m:oMath>
      <w:r>
        <w:rPr>
          <w:rFonts w:ascii="Times New Roman" w:hAnsi="Times New Roman" w:eastAsia="Times New Roman"/>
          <w:sz w:val="26"/>
        </w:rPr>
        <w:t xml:space="preserve"> m, rồi đo được </w:t>
      </w:r>
      <m:oMath>
        <m:limUpp>
          <m:e>
            <m:r>
              <m:t>CAB</m:t>
            </m:r>
          </m:e>
          <m:lim>
            <m:r>
              <m:t>^</m:t>
            </m:r>
          </m:lim>
        </m:limUpp>
        <m:r>
          <m:t>=</m:t>
        </m:r>
        <m:sSup>
          <m:e>
            <m:r>
              <m:t>60</m:t>
            </m:r>
          </m:e>
          <m:sup>
            <m:r>
              <m:t>∘</m:t>
            </m:r>
          </m:sup>
        </m:sSup>
      </m:oMath>
      <w:r>
        <w:rPr>
          <w:rFonts w:ascii="Times New Roman" w:hAnsi="Times New Roman" w:eastAsia="Times New Roman"/>
          <w:sz w:val="26"/>
        </w:rPr>
        <w:t xml:space="preserve">, </w:t>
      </w:r>
      <m:oMath>
        <m:limUpp>
          <m:e>
            <m:r>
              <m:t>CBA</m:t>
            </m:r>
          </m:e>
          <m:lim>
            <m:r>
              <m:t>^</m:t>
            </m:r>
          </m:lim>
        </m:limUpp>
        <m:r>
          <m:t>=</m:t>
        </m:r>
        <m:sSup>
          <m:e>
            <m:r>
              <m:t>75</m:t>
            </m:r>
          </m:e>
          <m:sup>
            <m:r>
              <m:t>∘</m:t>
            </m:r>
          </m:sup>
        </m:sSup>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limUpp>
          <m:e>
            <m:r>
              <m:t>ACB</m:t>
            </m:r>
          </m:e>
          <m:lim>
            <m:r>
              <m:t>^</m:t>
            </m:r>
          </m:lim>
        </m:limUp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m:oMath>
        <m:r>
          <m:t>BC≈70</m:t>
        </m:r>
        <m:r>
          <m:t>,</m:t>
        </m:r>
        <m:r>
          <m:t>7</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Khoảng cách từ cây thông </w:t>
      </w:r>
      <m:oMath>
        <m:r>
          <m:t>C</m:t>
        </m:r>
      </m:oMath>
      <w:r>
        <w:rPr>
          <w:rFonts w:ascii="Times New Roman" w:hAnsi="Times New Roman" w:eastAsia="Times New Roman"/>
          <w:sz w:val="26"/>
        </w:rPr>
        <w:t xml:space="preserve"> đến đường thẳng </w:t>
      </w:r>
      <m:oMath>
        <m:r>
          <m:t>AB</m:t>
        </m:r>
      </m:oMath>
      <w:r>
        <w:rPr>
          <w:rFonts w:ascii="Times New Roman" w:hAnsi="Times New Roman" w:eastAsia="Times New Roman"/>
          <w:sz w:val="26"/>
        </w:rPr>
        <w:t xml:space="preserve"> lớn hơn 60 m.</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Định lí côsin: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Định lí sin: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a</m:t>
            </m:r>
          </m:e>
          <m:sup>
            <m:r>
              <m:t>2</m:t>
            </m:r>
          </m:sup>
        </m:sSup>
        <m:r>
          <m:t>=9+25−2·3·5·</m:t>
        </m:r>
        <m:r>
          <m:rPr>
            <m:sty m:val="p"/>
          </m:rPr>
          <m:t>cos</m:t>
        </m:r>
        <m:sSup>
          <m:e>
            <m:r>
              <m:t>60</m:t>
            </m:r>
          </m:e>
          <m:sup>
            <m:r>
              <m:t>∘</m:t>
            </m:r>
          </m:sup>
        </m:sSup>
        <m:r>
          <m:t>=34−15=19</m:t>
        </m:r>
      </m:oMath>
      <w:r>
        <w:rPr>
          <w:rFonts w:ascii="Times New Roman" w:hAnsi="Times New Roman" w:eastAsia="Times New Roman"/>
          <w:sz w:val="26"/>
        </w:rPr>
        <w:t xml:space="preserve"> nên </w:t>
      </w:r>
      <m:oMath>
        <m:r>
          <m:t>a=</m:t>
        </m:r>
        <m:rad>
          <m:radPr>
            <m:degHide m:val="on"/>
          </m:radPr>
          <m:deg/>
          <m:e>
            <m:r>
              <m:t>19</m:t>
            </m:r>
          </m:e>
        </m:rad>
      </m:oMath>
      <w:r>
        <w:rPr>
          <w:rFonts w:ascii="Times New Roman" w:hAnsi="Times New Roman" w:eastAsia="Times New Roman"/>
          <w:sz w:val="26"/>
        </w:rPr>
        <w:t xml:space="preserve">. (Phương án 7 do nhầm dấu thành </w:t>
      </w:r>
      <m:oMath>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r>
          <m:t>2R=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nên </w:t>
      </w:r>
      <m:oMath>
        <m:r>
          <m:t>R=6</m:t>
        </m:r>
      </m:oMath>
      <w:r>
        <w:rPr>
          <w:rFonts w:ascii="Times New Roman" w:hAnsi="Times New Roman" w:eastAsia="Times New Roman"/>
          <w:sz w:val="26"/>
        </w:rPr>
        <w:t xml:space="preserve">. (Phương án 12 là </w:t>
      </w:r>
      <m:oMath>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S=</m:t>
        </m:r>
        <m:f>
          <m:fPr>
            <m:type m:val="bar"/>
          </m:fPr>
          <m:num>
            <m:r>
              <m:t>1</m:t>
            </m:r>
          </m:num>
          <m:den>
            <m:r>
              <m:t>2</m:t>
            </m:r>
          </m:den>
        </m:f>
        <m:r>
          <m:t>bc</m:t>
        </m:r>
        <m:r>
          <m:rPr>
            <m:sty m:val="p"/>
          </m:rPr>
          <m:t>sin</m:t>
        </m:r>
        <m:r>
          <m:t>A=</m:t>
        </m:r>
        <m:f>
          <m:fPr>
            <m:type m:val="bar"/>
          </m:fPr>
          <m:num>
            <m:r>
              <m:t>1</m:t>
            </m:r>
          </m:num>
          <m:den>
            <m:r>
              <m:t>2</m:t>
            </m:r>
          </m:den>
        </m:f>
        <m:r>
          <m:t>·4·5·</m:t>
        </m:r>
        <m:r>
          <m:rPr>
            <m:sty m:val="p"/>
          </m:rPr>
          <m:t>sin</m:t>
        </m:r>
        <m:sSup>
          <m:e>
            <m:r>
              <m:t>150</m:t>
            </m:r>
          </m:e>
          <m:sup>
            <m:r>
              <m:t>∘</m:t>
            </m:r>
          </m:sup>
        </m:sSup>
        <m:r>
          <m:t>=10·</m:t>
        </m:r>
        <m:f>
          <m:fPr>
            <m:type m:val="bar"/>
          </m:fPr>
          <m:num>
            <m:r>
              <m:t>1</m:t>
            </m:r>
          </m:num>
          <m:den>
            <m:r>
              <m:t>2</m:t>
            </m:r>
          </m:den>
        </m:f>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Nửa chu vi </w:t>
      </w:r>
      <m:oMath>
        <m:r>
          <m:t>p=9</m:t>
        </m:r>
      </m:oMath>
      <w:r>
        <w:rPr>
          <w:rFonts w:ascii="Times New Roman" w:hAnsi="Times New Roman" w:eastAsia="Times New Roman"/>
          <w:sz w:val="26"/>
        </w:rPr>
        <w:t xml:space="preserve">. Công thức Heron: </w:t>
      </w:r>
      <m:oMath>
        <m:r>
          <m:t>S=</m:t>
        </m:r>
        <m:rad>
          <m:radPr>
            <m:degHide m:val="on"/>
          </m:radPr>
          <m:deg/>
          <m:e>
            <m:r>
              <m:t>9·4·3·2</m:t>
            </m:r>
          </m:e>
        </m:rad>
        <m:r>
          <m:t>=</m:t>
        </m:r>
        <m:rad>
          <m:radPr>
            <m:degHide m:val="on"/>
          </m:radPr>
          <m:deg/>
          <m:e>
            <m:r>
              <m:t>216</m:t>
            </m:r>
          </m:e>
        </m:rad>
        <m:r>
          <m:t>=6</m:t>
        </m:r>
        <m:rad>
          <m:radPr>
            <m:degHide m:val="on"/>
          </m:radPr>
          <m:deg/>
          <m:e>
            <m:r>
              <m:t>6</m:t>
            </m:r>
          </m:e>
        </m:rad>
        <m:r>
          <m:t>≈14</m:t>
        </m:r>
        <m:r>
          <m:t>,</m:t>
        </m:r>
        <m:r>
          <m:t>7</m:t>
        </m:r>
      </m:oMath>
      <w:r>
        <w:rPr>
          <w:rFonts w:ascii="Times New Roman" w:hAnsi="Times New Roman" w:eastAsia="Times New Roman"/>
          <w:sz w:val="26"/>
        </w:rPr>
        <w:t xml:space="preserve"> (m²).</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limUpp>
          <m:e>
            <m:r>
              <m:t>ACB</m:t>
            </m:r>
          </m:e>
          <m:lim>
            <m:r>
              <m:t>^</m:t>
            </m:r>
          </m:lim>
        </m:limUpp>
        <m:r>
          <m:t>=</m:t>
        </m:r>
        <m:sSup>
          <m:e>
            <m:r>
              <m:t>180</m:t>
            </m:r>
          </m:e>
          <m:sup>
            <m:r>
              <m:t>∘</m:t>
            </m:r>
          </m:sup>
        </m:sSup>
        <m:r>
          <m:t>−(</m:t>
        </m:r>
        <m:sSup>
          <m:e>
            <m:r>
              <m:t>60</m:t>
            </m:r>
          </m:e>
          <m:sup>
            <m:r>
              <m:t>∘</m:t>
            </m:r>
          </m:sup>
        </m:sSup>
        <m:r>
          <m:t>+</m:t>
        </m:r>
        <m:sSup>
          <m:e>
            <m:r>
              <m:t>75</m:t>
            </m:r>
          </m:e>
          <m:sup>
            <m:r>
              <m:t>∘</m:t>
            </m:r>
          </m:sup>
        </m:sSu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Định lí sin: </w:t>
      </w:r>
      <m:oMath>
        <m:f>
          <m:fPr>
            <m:type m:val="bar"/>
          </m:fPr>
          <m:num>
            <m:r>
              <m:t>AC</m:t>
            </m:r>
          </m:num>
          <m:den>
            <m:r>
              <m:rPr>
                <m:sty m:val="p"/>
              </m:rPr>
              <m:t>sin</m:t>
            </m:r>
            <m:r>
              <m:t>B</m:t>
            </m:r>
          </m:den>
        </m:f>
        <m:r>
          <m:t>=</m:t>
        </m:r>
        <m:f>
          <m:fPr>
            <m:type m:val="bar"/>
          </m:fPr>
          <m:num>
            <m:r>
              <m:t>AB</m:t>
            </m:r>
          </m:num>
          <m:den>
            <m:r>
              <m:rPr>
                <m:sty m:val="p"/>
              </m:rPr>
              <m:t>sin</m:t>
            </m:r>
            <m:r>
              <m:t>C</m:t>
            </m:r>
          </m:den>
        </m:f>
      </m:oMath>
      <w:r>
        <w:rPr>
          <w:rFonts w:ascii="Times New Roman" w:hAnsi="Times New Roman" w:eastAsia="Times New Roman"/>
          <w:sz w:val="26"/>
        </w:rPr>
        <w:t xml:space="preserve"> nên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r>
          <m:t>BC=</m:t>
        </m:r>
        <m:f>
          <m:fPr>
            <m:type m:val="bar"/>
          </m:fPr>
          <m:num>
            <m:r>
              <m:t>50</m:t>
            </m:r>
            <m:r>
              <m:rPr>
                <m:sty m:val="p"/>
              </m:rPr>
              <m:t>sin</m:t>
            </m:r>
            <m:sSup>
              <m:e>
                <m:r>
                  <m:t>60</m:t>
                </m:r>
              </m:e>
              <m:sup>
                <m:r>
                  <m:t>∘</m:t>
                </m:r>
              </m:sup>
            </m:sSup>
          </m:num>
          <m:den>
            <m:r>
              <m:rPr>
                <m:sty m:val="p"/>
              </m:rPr>
              <m:t>sin</m:t>
            </m:r>
            <m:sSup>
              <m:e>
                <m:r>
                  <m:t>45</m:t>
                </m:r>
              </m:e>
              <m:sup>
                <m:r>
                  <m:t>∘</m:t>
                </m:r>
              </m:sup>
            </m:sSup>
          </m:den>
        </m:f>
        <m:r>
          <m:t>≈61</m:t>
        </m:r>
        <m:r>
          <m:t>,</m:t>
        </m:r>
        <m:r>
          <m:t>2</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Khoảng cách đó là </w:t>
      </w:r>
      <m:oMath>
        <m:r>
          <m:t>CH=AC·</m:t>
        </m:r>
        <m:r>
          <m:rPr>
            <m:sty m:val="p"/>
          </m:rPr>
          <m:t>sin</m:t>
        </m:r>
        <m:sSup>
          <m:e>
            <m:r>
              <m:t>60</m:t>
            </m:r>
          </m:e>
          <m:sup>
            <m:r>
              <m:t>∘</m:t>
            </m:r>
          </m:sup>
        </m:sSup>
        <m:r>
          <m:t>≈68</m:t>
        </m:r>
        <m:r>
          <m:t>,</m:t>
        </m:r>
        <m:r>
          <m:t>3·0</m:t>
        </m:r>
        <m:r>
          <m:t>,</m:t>
        </m:r>
        <m:r>
          <m:t>866≈59</m:t>
        </m:r>
        <m:r>
          <m:t>,</m:t>
        </m:r>
        <m:r>
          <m:t>2</m:t>
        </m:r>
      </m:oMath>
      <w:r>
        <w:rPr>
          <w:rFonts w:ascii="Times New Roman" w:hAnsi="Times New Roman" w:eastAsia="Times New Roman"/>
          <w:sz w:val="26"/>
        </w:rPr>
        <w:t xml:space="preserve"> (m) </w:t>
      </w:r>
      <m:oMath>
        <m:d>
          <m:dPr>
            <m:begChr m:val="&lt;"/>
            <m:sepChr m:val=""/>
            <m:endChr m:val=""/>
          </m:dPr>
          <m:e>
            <m:r>
              <m:t>60</m:t>
            </m:r>
          </m:e>
        </m:d>
      </m:oMath>
      <w:r>
        <w:rPr>
          <w:rFonts w:ascii="Times New Roman" w:hAnsi="Times New Roman" w:eastAsia="Times New Roman"/>
          <w:sz w:val="26"/>
        </w:rPr>
        <w:t xml:space="preserve"> m.</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III</w:t>
      </w:r>
      <w:r>
        <w:rPr>
          <w:rFonts w:ascii="Times New Roman" w:hAnsi="Times New Roman" w:eastAsia="Times New Roman"/>
          <w:sz w:val="26"/>
        </w:rPr>
        <w:t xml:space="preserve"> (PPCT: T22). HS ôn lại Bài 5, Bài 6; hoàn thiện sản phẩm "Kĩ sư đo đạc nhí" để báo cáo.</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 mở đầu</w:t>
            </w:r>
          </w:p>
        </w:tc>
        <w:tc>
          <w:tcPr>
            <w:tcW w:type="dxa" w:w="4195"/>
            <w:vAlign w:val="center"/>
          </w:tcPr>
          <w:p>
            <w:pPr>
              <w:spacing w:before="0" w:after="20" w:line="264" w:lineRule="auto"/>
              <w:jc w:val="left"/>
            </w:pPr>
            <w:r>
              <w:rPr>
                <w:rFonts w:ascii="Times New Roman" w:hAnsi="Times New Roman" w:eastAsia="Times New Roman"/>
                <w:sz w:val="22"/>
              </w:rPr>
              <w:t>Tham gia nêu ý tưởng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HĐ2.1</w:t>
            </w:r>
          </w:p>
        </w:tc>
        <w:tc>
          <w:tcPr>
            <w:tcW w:type="dxa" w:w="2041"/>
            <w:vAlign w:val="center"/>
          </w:tcPr>
          <w:p>
            <w:pPr>
              <w:spacing w:before="0" w:after="20" w:line="264" w:lineRule="auto"/>
              <w:jc w:val="left"/>
            </w:pPr>
            <w:r>
              <w:rPr>
                <w:rFonts w:ascii="Times New Roman" w:hAnsi="Times New Roman" w:eastAsia="Times New Roman"/>
                <w:sz w:val="22"/>
              </w:rPr>
              <w:t>Đánh giá sản phẩm nhóm; hỏi – đáp</w:t>
            </w:r>
          </w:p>
        </w:tc>
        <w:tc>
          <w:tcPr>
            <w:tcW w:type="dxa" w:w="2835"/>
            <w:vAlign w:val="center"/>
          </w:tcPr>
          <w:p>
            <w:pPr>
              <w:spacing w:before="0" w:after="20" w:line="264" w:lineRule="auto"/>
              <w:jc w:val="left"/>
            </w:pPr>
            <w:r>
              <w:rPr>
                <w:rFonts w:ascii="Times New Roman" w:hAnsi="Times New Roman" w:eastAsia="Times New Roman"/>
                <w:sz w:val="22"/>
              </w:rPr>
              <w:t>Phiếu HT số 1; HĐ1, HĐ2 SGK; Ví dụ 1; Luyện tập 1</w:t>
            </w:r>
          </w:p>
        </w:tc>
        <w:tc>
          <w:tcPr>
            <w:tcW w:type="dxa" w:w="4195"/>
            <w:vAlign w:val="center"/>
          </w:tcPr>
          <w:p>
            <w:pPr>
              <w:spacing w:before="0" w:after="20" w:line="264" w:lineRule="auto"/>
              <w:jc w:val="left"/>
            </w:pPr>
            <w:r>
              <w:rPr>
                <w:rFonts w:ascii="Times New Roman" w:hAnsi="Times New Roman" w:eastAsia="Times New Roman"/>
                <w:sz w:val="22"/>
              </w:rPr>
              <w:t>Vẽ đúng sơ đồ tỉ lệ; thiết lập đúng các bước định lí côsin; tính đúng cạnh, góc</w:t>
            </w:r>
          </w:p>
        </w:tc>
      </w:tr>
      <w:tr>
        <w:tc>
          <w:tcPr>
            <w:tcW w:type="dxa" w:w="1134"/>
            <w:vAlign w:val="center"/>
          </w:tcPr>
          <w:p>
            <w:pPr>
              <w:spacing w:before="0" w:after="20" w:line="264" w:lineRule="auto"/>
              <w:jc w:val="left"/>
            </w:pPr>
            <w:r>
              <w:rPr>
                <w:rFonts w:ascii="Times New Roman" w:hAnsi="Times New Roman" w:eastAsia="Times New Roman"/>
                <w:sz w:val="22"/>
              </w:rPr>
              <w:t>HĐ2.2, 2.3</w:t>
            </w:r>
          </w:p>
        </w:tc>
        <w:tc>
          <w:tcPr>
            <w:tcW w:type="dxa" w:w="2041"/>
            <w:vAlign w:val="center"/>
          </w:tcPr>
          <w:p>
            <w:pPr>
              <w:spacing w:before="0" w:after="20" w:line="264" w:lineRule="auto"/>
              <w:jc w:val="left"/>
            </w:pPr>
            <w:r>
              <w:rPr>
                <w:rFonts w:ascii="Times New Roman" w:hAnsi="Times New Roman" w:eastAsia="Times New Roman"/>
                <w:sz w:val="22"/>
              </w:rPr>
              <w:t>Hỏi – đáp; nhận xét bài làm</w:t>
            </w:r>
          </w:p>
        </w:tc>
        <w:tc>
          <w:tcPr>
            <w:tcW w:type="dxa" w:w="2835"/>
            <w:vAlign w:val="center"/>
          </w:tcPr>
          <w:p>
            <w:pPr>
              <w:spacing w:before="0" w:after="20" w:line="264" w:lineRule="auto"/>
              <w:jc w:val="left"/>
            </w:pPr>
            <w:r>
              <w:rPr>
                <w:rFonts w:ascii="Times New Roman" w:hAnsi="Times New Roman" w:eastAsia="Times New Roman"/>
                <w:sz w:val="22"/>
              </w:rPr>
              <w:t>HĐ3 SGK; Ví dụ 2, 3, 4; Luyện tập 2, 3; Vận dụng 2</w:t>
            </w:r>
          </w:p>
        </w:tc>
        <w:tc>
          <w:tcPr>
            <w:tcW w:type="dxa" w:w="4195"/>
            <w:vAlign w:val="center"/>
          </w:tcPr>
          <w:p>
            <w:pPr>
              <w:spacing w:before="0" w:after="20" w:line="264" w:lineRule="auto"/>
              <w:jc w:val="left"/>
            </w:pPr>
            <w:r>
              <w:rPr>
                <w:rFonts w:ascii="Times New Roman" w:hAnsi="Times New Roman" w:eastAsia="Times New Roman"/>
                <w:sz w:val="22"/>
              </w:rPr>
              <w:t xml:space="preserve">Chứng minh được </w:t>
            </w:r>
            <m:oMath>
              <m:r>
                <m:t>a=2R</m:t>
              </m:r>
              <m:r>
                <m:rPr>
                  <m:sty m:val="p"/>
                </m:rPr>
                <m:t>sin</m:t>
              </m:r>
              <m:r>
                <m:t>A</m:t>
              </m:r>
            </m:oMath>
            <w:r>
              <w:rPr>
                <w:rFonts w:ascii="Times New Roman" w:hAnsi="Times New Roman" w:eastAsia="Times New Roman"/>
                <w:sz w:val="22"/>
              </w:rPr>
              <w:t>; chọn đúng định lí; giải đúng tam giác; nêu đủ các bước đo</w:t>
            </w:r>
          </w:p>
        </w:tc>
      </w:tr>
      <w:tr>
        <w:tc>
          <w:tcPr>
            <w:tcW w:type="dxa" w:w="1134"/>
            <w:vAlign w:val="center"/>
          </w:tcPr>
          <w:p>
            <w:pPr>
              <w:spacing w:before="0" w:after="20" w:line="264" w:lineRule="auto"/>
              <w:jc w:val="left"/>
            </w:pPr>
            <w:r>
              <w:rPr>
                <w:rFonts w:ascii="Times New Roman" w:hAnsi="Times New Roman" w:eastAsia="Times New Roman"/>
                <w:sz w:val="22"/>
              </w:rPr>
              <w:t>HĐ2.4</w:t>
            </w:r>
          </w:p>
        </w:tc>
        <w:tc>
          <w:tcPr>
            <w:tcW w:type="dxa" w:w="2041"/>
            <w:vAlign w:val="center"/>
          </w:tcPr>
          <w:p>
            <w:pPr>
              <w:spacing w:before="0" w:after="20" w:line="264" w:lineRule="auto"/>
              <w:jc w:val="left"/>
            </w:pPr>
            <w:r>
              <w:rPr>
                <w:rFonts w:ascii="Times New Roman" w:hAnsi="Times New Roman" w:eastAsia="Times New Roman"/>
                <w:sz w:val="22"/>
              </w:rPr>
              <w:t>Hỏi – đáp; chấm Phiếu số 2</w:t>
            </w:r>
          </w:p>
        </w:tc>
        <w:tc>
          <w:tcPr>
            <w:tcW w:type="dxa" w:w="2835"/>
            <w:vAlign w:val="center"/>
          </w:tcPr>
          <w:p>
            <w:pPr>
              <w:spacing w:before="0" w:after="20" w:line="264" w:lineRule="auto"/>
              <w:jc w:val="left"/>
            </w:pPr>
            <w:r>
              <w:rPr>
                <w:rFonts w:ascii="Times New Roman" w:hAnsi="Times New Roman" w:eastAsia="Times New Roman"/>
                <w:sz w:val="22"/>
              </w:rPr>
              <w:t>Phiếu HT số 2; HĐ4, HĐ5 SGK; Ví dụ 5, 6; Luyện tập 4; Vận dụng 3</w:t>
            </w:r>
          </w:p>
        </w:tc>
        <w:tc>
          <w:tcPr>
            <w:tcW w:type="dxa" w:w="4195"/>
            <w:vAlign w:val="center"/>
          </w:tcPr>
          <w:p>
            <w:pPr>
              <w:spacing w:before="0" w:after="20" w:line="264" w:lineRule="auto"/>
              <w:jc w:val="left"/>
            </w:pPr>
            <w:r>
              <w:rPr>
                <w:rFonts w:ascii="Times New Roman" w:hAnsi="Times New Roman" w:eastAsia="Times New Roman"/>
                <w:sz w:val="22"/>
              </w:rPr>
              <w:t xml:space="preserve">Thiết lập đúng </w:t>
            </w:r>
            <m:oMath>
              <m:r>
                <m:t>S=pr</m:t>
              </m:r>
            </m:oMath>
            <w:r>
              <w:rPr>
                <w:rFonts w:ascii="Times New Roman" w:hAnsi="Times New Roman" w:eastAsia="Times New Roman"/>
                <w:sz w:val="22"/>
              </w:rPr>
              <w:t xml:space="preserve">, </w:t>
            </w:r>
            <m:oMath>
              <m:r>
                <m:t>S=</m:t>
              </m:r>
              <m:f>
                <m:fPr>
                  <m:type m:val="bar"/>
                </m:fPr>
                <m:num>
                  <m:r>
                    <m:t>1</m:t>
                  </m:r>
                </m:num>
                <m:den>
                  <m:r>
                    <m:t>2</m:t>
                  </m:r>
                </m:den>
              </m:f>
              <m:r>
                <m:t>bc</m:t>
              </m:r>
              <m:r>
                <m:rPr>
                  <m:sty m:val="p"/>
                </m:rPr>
                <m:t>sin</m:t>
              </m:r>
              <m:r>
                <m:t>A</m:t>
              </m:r>
            </m:oMath>
            <w:r>
              <w:rPr>
                <w:rFonts w:ascii="Times New Roman" w:hAnsi="Times New Roman" w:eastAsia="Times New Roman"/>
                <w:sz w:val="22"/>
              </w:rPr>
              <w:t>; chọn công thức phù hợp; tính đúng diện tích</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phiếu nhóm</w:t>
            </w:r>
          </w:p>
        </w:tc>
        <w:tc>
          <w:tcPr>
            <w:tcW w:type="dxa" w:w="2835"/>
            <w:vAlign w:val="center"/>
          </w:tcPr>
          <w:p>
            <w:pPr>
              <w:spacing w:before="0" w:after="20" w:line="264" w:lineRule="auto"/>
              <w:jc w:val="left"/>
            </w:pPr>
            <w:r>
              <w:rPr>
                <w:rFonts w:ascii="Times New Roman" w:hAnsi="Times New Roman" w:eastAsia="Times New Roman"/>
                <w:sz w:val="22"/>
              </w:rPr>
              <w:t>Phiếu HT số 3, 4; Nhật ký sử dụng AI</w:t>
            </w:r>
          </w:p>
        </w:tc>
        <w:tc>
          <w:tcPr>
            <w:tcW w:type="dxa" w:w="4195"/>
            <w:vAlign w:val="center"/>
          </w:tcPr>
          <w:p>
            <w:pPr>
              <w:spacing w:before="0" w:after="20" w:line="264" w:lineRule="auto"/>
              <w:jc w:val="left"/>
            </w:pPr>
            <w:r>
              <w:rPr>
                <w:rFonts w:ascii="Times New Roman" w:hAnsi="Times New Roman" w:eastAsia="Times New Roman"/>
                <w:sz w:val="22"/>
              </w:rPr>
              <w:t>Mức Đạt: hoàn thành đúng Mức 1–2. Trạm AI: chỉ đúng bước sai, giải thích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(GV + nhóm đánh giá đồng đẳng)</w:t>
            </w:r>
          </w:p>
        </w:tc>
        <w:tc>
          <w:tcPr>
            <w:tcW w:type="dxa" w:w="2835"/>
            <w:vAlign w:val="center"/>
          </w:tcPr>
          <w:p>
            <w:pPr>
              <w:spacing w:before="0" w:after="20" w:line="264" w:lineRule="auto"/>
              <w:jc w:val="left"/>
            </w:pPr>
            <w:r>
              <w:rPr>
                <w:rFonts w:ascii="Times New Roman" w:hAnsi="Times New Roman" w:eastAsia="Times New Roman"/>
                <w:sz w:val="22"/>
              </w:rPr>
              <w:t>Rubric sản phẩm vận dụng (thang 10)</w:t>
            </w:r>
          </w:p>
        </w:tc>
        <w:tc>
          <w:tcPr>
            <w:tcW w:type="dxa" w:w="4195"/>
            <w:vAlign w:val="center"/>
          </w:tcPr>
          <w:p>
            <w:pPr>
              <w:spacing w:before="0" w:after="20" w:line="264" w:lineRule="auto"/>
              <w:jc w:val="left"/>
            </w:pPr>
            <w:r>
              <w:rPr>
                <w:rFonts w:ascii="Times New Roman" w:hAnsi="Times New Roman" w:eastAsia="Times New Roman"/>
                <w:sz w:val="22"/>
              </w:rPr>
              <w:t>Theo bảng tiêu chí dưới đây</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Trắc nghiệm nhanh online (hoặc thẻ A, B, C, D)</w:t>
            </w:r>
          </w:p>
        </w:tc>
        <w:tc>
          <w:tcPr>
            <w:tcW w:type="dxa" w:w="2835"/>
            <w:vAlign w:val="center"/>
          </w:tcPr>
          <w:p>
            <w:pPr>
              <w:spacing w:before="0" w:after="20" w:line="264" w:lineRule="auto"/>
              <w:jc w:val="left"/>
            </w:pPr>
            <w:r>
              <w:rPr>
                <w:rFonts w:ascii="Times New Roman" w:hAnsi="Times New Roman" w:eastAsia="Times New Roman"/>
                <w:sz w:val="22"/>
              </w:rPr>
              <w:t>6 câu trắc nghiệm, 1 câu đúng sai</w:t>
            </w:r>
          </w:p>
        </w:tc>
        <w:tc>
          <w:tcPr>
            <w:tcW w:type="dxa" w:w="4195"/>
            <w:vAlign w:val="center"/>
          </w:tcPr>
          <w:p>
            <w:pPr>
              <w:spacing w:before="0" w:after="20" w:line="264" w:lineRule="auto"/>
              <w:jc w:val="left"/>
            </w:pPr>
            <w:r>
              <w:rPr>
                <w:rFonts w:ascii="Times New Roman" w:hAnsi="Times New Roman" w:eastAsia="Times New Roman"/>
                <w:sz w:val="22"/>
              </w:rPr>
              <w:t>Mức Đạt: đúng từ 5/7 câu trở lên (câu đúng sai tính đúng khi đúng ít nhất 3/4 ý)</w:t>
            </w:r>
          </w:p>
        </w:tc>
      </w:tr>
    </w:tbl>
    <w:p>
      <w:pPr>
        <w:spacing w:before="80" w:after="60" w:line="264" w:lineRule="auto"/>
        <w:jc w:val="both"/>
      </w:pPr>
      <w:r>
        <w:rPr>
          <w:rFonts w:ascii="Times New Roman" w:hAnsi="Times New Roman" w:eastAsia="Times New Roman"/>
          <w:b/>
          <w:sz w:val="26"/>
        </w:rPr>
        <w:t>Tiêu chí đánh giá sản phẩm vận dụng "Kĩ sư đo đạc nhí"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Phương án và số liệu đo</w:t>
            </w:r>
          </w:p>
        </w:tc>
        <w:tc>
          <w:tcPr>
            <w:tcW w:type="dxa" w:w="2608"/>
            <w:vAlign w:val="center"/>
          </w:tcPr>
          <w:p>
            <w:pPr>
              <w:spacing w:before="0" w:after="20" w:line="264" w:lineRule="auto"/>
              <w:jc w:val="left"/>
            </w:pPr>
            <w:r>
              <w:rPr>
                <w:rFonts w:ascii="Times New Roman" w:hAnsi="Times New Roman" w:eastAsia="Times New Roman"/>
                <w:sz w:val="22"/>
              </w:rPr>
              <w:t>Sơ đồ rõ; đo mỗi đại lượng ≥ 2 lần; có ảnh minh chứng</w:t>
            </w:r>
          </w:p>
        </w:tc>
        <w:tc>
          <w:tcPr>
            <w:tcW w:type="dxa" w:w="2154"/>
            <w:vAlign w:val="center"/>
          </w:tcPr>
          <w:p>
            <w:pPr>
              <w:spacing w:before="0" w:after="20" w:line="264" w:lineRule="auto"/>
              <w:jc w:val="left"/>
            </w:pPr>
            <w:r>
              <w:rPr>
                <w:rFonts w:ascii="Times New Roman" w:hAnsi="Times New Roman" w:eastAsia="Times New Roman"/>
                <w:sz w:val="22"/>
              </w:rPr>
              <w:t>Đủ số liệu, đo 1 lần</w:t>
            </w:r>
          </w:p>
        </w:tc>
        <w:tc>
          <w:tcPr>
            <w:tcW w:type="dxa" w:w="2154"/>
            <w:vAlign w:val="center"/>
          </w:tcPr>
          <w:p>
            <w:pPr>
              <w:spacing w:before="0" w:after="20" w:line="264" w:lineRule="auto"/>
              <w:jc w:val="left"/>
            </w:pPr>
            <w:r>
              <w:rPr>
                <w:rFonts w:ascii="Times New Roman" w:hAnsi="Times New Roman" w:eastAsia="Times New Roman"/>
                <w:sz w:val="22"/>
              </w:rPr>
              <w:t>Thiếu số liệu hoặc số liệu vô lí</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2. Lời giải</w:t>
            </w:r>
          </w:p>
        </w:tc>
        <w:tc>
          <w:tcPr>
            <w:tcW w:type="dxa" w:w="2608"/>
            <w:vAlign w:val="center"/>
          </w:tcPr>
          <w:p>
            <w:pPr>
              <w:spacing w:before="0" w:after="20" w:line="264" w:lineRule="auto"/>
              <w:jc w:val="left"/>
            </w:pPr>
            <w:r>
              <w:rPr>
                <w:rFonts w:ascii="Times New Roman" w:hAnsi="Times New Roman" w:eastAsia="Times New Roman"/>
                <w:sz w:val="22"/>
              </w:rPr>
              <w:t>Chọn đúng định lí/công thức; tính đúng; làm tròn hợp lí</w:t>
            </w:r>
          </w:p>
        </w:tc>
        <w:tc>
          <w:tcPr>
            <w:tcW w:type="dxa" w:w="2154"/>
            <w:vAlign w:val="center"/>
          </w:tcPr>
          <w:p>
            <w:pPr>
              <w:spacing w:before="0" w:after="20" w:line="264" w:lineRule="auto"/>
              <w:jc w:val="left"/>
            </w:pPr>
            <w:r>
              <w:rPr>
                <w:rFonts w:ascii="Times New Roman" w:hAnsi="Times New Roman" w:eastAsia="Times New Roman"/>
                <w:sz w:val="22"/>
              </w:rPr>
              <w:t>Đúng phần lớn, sai sót nhỏ</w:t>
            </w:r>
          </w:p>
        </w:tc>
        <w:tc>
          <w:tcPr>
            <w:tcW w:type="dxa" w:w="2154"/>
            <w:vAlign w:val="center"/>
          </w:tcPr>
          <w:p>
            <w:pPr>
              <w:spacing w:before="0" w:after="20" w:line="264" w:lineRule="auto"/>
              <w:jc w:val="left"/>
            </w:pPr>
            <w:r>
              <w:rPr>
                <w:rFonts w:ascii="Times New Roman" w:hAnsi="Times New Roman" w:eastAsia="Times New Roman"/>
                <w:sz w:val="22"/>
              </w:rPr>
              <w:t>Chọn sai định lí hoặc sai kết quả</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Kiểm chứng, sai số</w:t>
            </w:r>
          </w:p>
        </w:tc>
        <w:tc>
          <w:tcPr>
            <w:tcW w:type="dxa" w:w="2608"/>
            <w:vAlign w:val="center"/>
          </w:tcPr>
          <w:p>
            <w:pPr>
              <w:spacing w:before="0" w:after="20" w:line="264" w:lineRule="auto"/>
              <w:jc w:val="left"/>
            </w:pPr>
            <w:r>
              <w:rPr>
                <w:rFonts w:ascii="Times New Roman" w:hAnsi="Times New Roman" w:eastAsia="Times New Roman"/>
                <w:sz w:val="22"/>
              </w:rPr>
              <w:t>Kiểm chứng bằng GeoGebra/Google Maps; phân tích nguyên nhân sai số</w:t>
            </w:r>
          </w:p>
        </w:tc>
        <w:tc>
          <w:tcPr>
            <w:tcW w:type="dxa" w:w="2154"/>
            <w:vAlign w:val="center"/>
          </w:tcPr>
          <w:p>
            <w:pPr>
              <w:spacing w:before="0" w:after="20" w:line="264" w:lineRule="auto"/>
              <w:jc w:val="left"/>
            </w:pPr>
            <w:r>
              <w:rPr>
                <w:rFonts w:ascii="Times New Roman" w:hAnsi="Times New Roman" w:eastAsia="Times New Roman"/>
                <w:sz w:val="22"/>
              </w:rPr>
              <w:t>Có kiểm chứng, chưa phân tích</w:t>
            </w:r>
          </w:p>
        </w:tc>
        <w:tc>
          <w:tcPr>
            <w:tcW w:type="dxa" w:w="2154"/>
            <w:vAlign w:val="center"/>
          </w:tcPr>
          <w:p>
            <w:pPr>
              <w:spacing w:before="0" w:after="20" w:line="264" w:lineRule="auto"/>
              <w:jc w:val="left"/>
            </w:pPr>
            <w:r>
              <w:rPr>
                <w:rFonts w:ascii="Times New Roman" w:hAnsi="Times New Roman" w:eastAsia="Times New Roman"/>
                <w:sz w:val="22"/>
              </w:rPr>
              <w:t>Không kiểm chứng</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 trung thực</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(HĐ2.1) – Định lí côsin</w:t>
      </w:r>
    </w:p>
    <w:p>
      <w:pPr>
        <w:spacing w:before="0" w:after="60" w:line="264" w:lineRule="auto"/>
        <w:jc w:val="both"/>
      </w:pPr>
      <w:r>
        <w:rPr>
          <w:rFonts w:ascii="Times New Roman" w:hAnsi="Times New Roman" w:eastAsia="Times New Roman"/>
          <w:sz w:val="26"/>
        </w:rPr>
        <w:t xml:space="preserve">1) HĐ1. Vẽ sơ đồ (1 km ↔ 1 cm) vào khung dưới. Số đo </w:t>
      </w:r>
      <m:oMath>
        <m:r>
          <m:t>AC≈</m:t>
        </m:r>
      </m:oMath>
      <w:r>
        <w:rPr>
          <w:rFonts w:ascii="Times New Roman" w:hAnsi="Times New Roman" w:eastAsia="Times New Roman"/>
          <w:sz w:val="26"/>
        </w:rPr>
        <w:t xml:space="preserve"> ……… cm → tàu cách cảng khoảng ……… km. Câu c: ……………………</w:t>
      </w:r>
    </w:p>
    <w:tbl>
      <w:tblPr>
        <w:tblStyle w:val="TableGrid"/>
        <w:tblW w:type="auto" w:w="0"/>
        <w:jc w:val="center"/>
        <w:tblLayout w:type="fixed"/>
        <w:tblLook w:firstColumn="1" w:firstRow="1" w:lastColumn="0" w:lastRow="0" w:noHBand="0" w:noVBand="1" w:val="04A0"/>
      </w:tblPr>
      <w:tblGrid>
        <w:gridCol w:w="10206"/>
      </w:tblGrid>
      <w:tr>
        <w:tc>
          <w:tcPr>
            <w:tcW w:type="dxa" w:w="9638"/>
            <w:shd w:val="clear" w:color="auto" w:fill="DCE6F2"/>
            <w:vAlign w:val="center"/>
          </w:tcPr>
          <w:p>
            <w:pPr>
              <w:spacing w:before="0" w:after="20" w:line="264" w:lineRule="auto"/>
              <w:jc w:val="center"/>
            </w:pPr>
            <w:r>
              <w:rPr>
                <w:rFonts w:ascii="Times New Roman" w:hAnsi="Times New Roman" w:eastAsia="Times New Roman"/>
                <w:b/>
                <w:sz w:val="24"/>
              </w:rPr>
              <w:t>Sơ đồ đường đi của tàu</w:t>
            </w:r>
          </w:p>
        </w:tc>
      </w:tr>
      <w:tr>
        <w:tc>
          <w:tcPr>
            <w:tcW w:type="dxa" w:w="9638"/>
            <w:vAlign w:val="center"/>
          </w:tcPr>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tc>
      </w:tr>
    </w:tbl>
    <w:p>
      <w:pPr>
        <w:spacing w:before="0" w:after="60" w:line="264" w:lineRule="auto"/>
        <w:jc w:val="both"/>
      </w:pPr>
      <w:r>
        <w:rPr>
          <w:rFonts w:ascii="Times New Roman" w:hAnsi="Times New Roman" w:eastAsia="Times New Roman"/>
          <w:sz w:val="26"/>
        </w:rPr>
        <w:t xml:space="preserve">2) HĐ2. a) </w:t>
      </w:r>
      <m:oMath>
        <m:sSup>
          <m:e>
            <m:r>
              <m:t>a</m:t>
            </m:r>
          </m:e>
          <m:sup>
            <m:r>
              <m:t>2</m:t>
            </m:r>
          </m:sup>
        </m:sSup>
        <m:r>
          <m:t>=</m:t>
        </m:r>
      </m:oMath>
      <w:r>
        <w:rPr>
          <w:rFonts w:ascii="Times New Roman" w:hAnsi="Times New Roman" w:eastAsia="Times New Roman"/>
          <w:sz w:val="26"/>
        </w:rPr>
        <w:t xml:space="preserve"> ……………… ; b) </w:t>
      </w:r>
      <m:oMath>
        <m:sSup>
          <m:e>
            <m:r>
              <m:t>a</m:t>
            </m:r>
          </m:e>
          <m:sup>
            <m:r>
              <m:t>2</m:t>
            </m:r>
          </m:sup>
        </m:sSup>
        <m:r>
          <m:t>=</m:t>
        </m:r>
      </m:oMath>
      <w:r>
        <w:rPr>
          <w:rFonts w:ascii="Times New Roman" w:hAnsi="Times New Roman" w:eastAsia="Times New Roman"/>
          <w:sz w:val="26"/>
        </w:rPr>
        <w:t xml:space="preserve"> ……………… ; c) </w:t>
      </w:r>
      <m:oMath>
        <m:r>
          <m:t>DA=</m:t>
        </m:r>
      </m:oMath>
      <w:r>
        <w:rPr>
          <w:rFonts w:ascii="Times New Roman" w:hAnsi="Times New Roman" w:eastAsia="Times New Roman"/>
          <w:sz w:val="26"/>
        </w:rPr>
        <w:t xml:space="preserve"> ……………… ; d) </w:t>
      </w:r>
      <m:oMath>
        <m:sSup>
          <m:e>
            <m:r>
              <m:t>a</m:t>
            </m:r>
          </m:e>
          <m:sup>
            <m:r>
              <m:t>2</m:t>
            </m:r>
          </m:sup>
        </m:sSup>
        <m:r>
          <m:t>=</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Khám phá: </w:t>
      </w:r>
      <m:oMath>
        <m:r>
          <m:rPr>
            <m:sty m:val="p"/>
          </m:rPr>
          <m:t>cos</m:t>
        </m:r>
        <m:r>
          <m:t>A=</m:t>
        </m:r>
      </m:oMath>
      <w:r>
        <w:rPr>
          <w:rFonts w:ascii="Times New Roman" w:hAnsi="Times New Roman" w:eastAsia="Times New Roman"/>
          <w:sz w:val="26"/>
        </w:rPr>
        <w:t xml:space="preserve"> ……… ; </w:t>
      </w:r>
      <m:oMath>
        <m:r>
          <m:rPr>
            <m:sty m:val="p"/>
          </m:rPr>
          <m:t>cos</m:t>
        </m:r>
        <m:r>
          <m:t>B=</m:t>
        </m:r>
      </m:oMath>
      <w:r>
        <w:rPr>
          <w:rFonts w:ascii="Times New Roman" w:hAnsi="Times New Roman" w:eastAsia="Times New Roman"/>
          <w:sz w:val="26"/>
        </w:rPr>
        <w:t xml:space="preserve"> ……… ; </w:t>
      </w:r>
      <m:oMath>
        <m:r>
          <m:rPr>
            <m:sty m:val="p"/>
          </m:rPr>
          <m:t>cos</m:t>
        </m:r>
        <m:r>
          <m:t>C=</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Trải nghiệm: </w:t>
      </w:r>
      <m:oMath>
        <m:r>
          <m:t>a=</m:t>
        </m:r>
      </m:oMath>
      <w:r>
        <w:rPr>
          <w:rFonts w:ascii="Times New Roman" w:hAnsi="Times New Roman" w:eastAsia="Times New Roman"/>
          <w:sz w:val="26"/>
        </w:rPr>
        <w:t xml:space="preserve"> …… ; </w:t>
      </w:r>
      <m:oMath>
        <m:r>
          <m:t>b=</m:t>
        </m:r>
      </m:oMath>
      <w:r>
        <w:rPr>
          <w:rFonts w:ascii="Times New Roman" w:hAnsi="Times New Roman" w:eastAsia="Times New Roman"/>
          <w:sz w:val="26"/>
        </w:rPr>
        <w:t xml:space="preserve"> …… ; </w:t>
      </w:r>
      <m:oMath>
        <m:r>
          <m:t>c=</m:t>
        </m:r>
      </m:oMath>
      <w:r>
        <w:rPr>
          <w:rFonts w:ascii="Times New Roman" w:hAnsi="Times New Roman" w:eastAsia="Times New Roman"/>
          <w:sz w:val="26"/>
        </w:rPr>
        <w:t xml:space="preserve"> …… ; </w:t>
      </w:r>
      <m:oMath>
        <m:limUpp>
          <m:e>
            <m:r>
              <m:t>A</m:t>
            </m:r>
          </m:e>
          <m:lim>
            <m:r>
              <m:t>^</m:t>
            </m:r>
          </m:lim>
        </m:limUpp>
        <m:r>
          <m:t>=</m:t>
        </m:r>
      </m:oMath>
      <w:r>
        <w:rPr>
          <w:rFonts w:ascii="Times New Roman" w:hAnsi="Times New Roman" w:eastAsia="Times New Roman"/>
          <w:sz w:val="26"/>
        </w:rPr>
        <w:t xml:space="preserve"> …… ; </w:t>
      </w:r>
      <m:oMath>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 xml:space="preserve"> …… ; so với </w:t>
      </w:r>
      <m:oMath>
        <m:sSup>
          <m:e>
            <m:r>
              <m:t>a</m:t>
            </m:r>
          </m:e>
          <m:sup>
            <m:r>
              <m:t>2</m:t>
            </m:r>
          </m:sup>
        </m:sSup>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2 (HĐ2.4) – Công thức tính diện tích tam giác</w:t>
      </w:r>
    </w:p>
    <w:p>
      <w:pPr>
        <w:spacing w:before="0" w:after="60" w:line="264" w:lineRule="auto"/>
        <w:jc w:val="both"/>
      </w:pPr>
      <w:r>
        <w:rPr>
          <w:rFonts w:ascii="Times New Roman" w:hAnsi="Times New Roman" w:eastAsia="Times New Roman"/>
          <w:sz w:val="26"/>
        </w:rPr>
        <w:t xml:space="preserve">1) HĐ4. </w:t>
      </w:r>
      <m:oMath>
        <m:sSub>
          <m:e>
            <m:r>
              <m:t>S</m:t>
            </m:r>
          </m:e>
          <m:sub>
            <m:r>
              <m:t>ABC</m:t>
            </m:r>
          </m:sub>
        </m:sSub>
        <m:r>
          <m:t>=</m:t>
        </m:r>
      </m:oMath>
      <w:r>
        <w:rPr>
          <w:rFonts w:ascii="Times New Roman" w:hAnsi="Times New Roman" w:eastAsia="Times New Roman"/>
          <w:sz w:val="26"/>
        </w:rPr>
        <w:t xml:space="preserve"> ……………………… </w:t>
      </w:r>
      <m:oMath>
        <m:r>
          <m:t>=</m:t>
        </m:r>
      </m:oMath>
      <w:r>
        <w:rPr>
          <w:rFonts w:ascii="Times New Roman" w:hAnsi="Times New Roman" w:eastAsia="Times New Roman"/>
          <w:sz w:val="26"/>
        </w:rPr>
        <w:t xml:space="preserve"> ………………………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HĐ5. </w:t>
      </w:r>
      <m:oMath>
        <m:r>
          <m:t>BD=</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 xml:space="preserve">). Trường hợp </w:t>
      </w:r>
      <m:oMath>
        <m:r>
          <m:t>A</m:t>
        </m:r>
      </m:oMath>
      <w:r>
        <w:rPr>
          <w:rFonts w:ascii="Times New Roman" w:hAnsi="Times New Roman" w:eastAsia="Times New Roman"/>
          <w:sz w:val="26"/>
        </w:rPr>
        <w:t xml:space="preserve"> tù: </w:t>
      </w:r>
      <m:oMath>
        <m:r>
          <m:t>BD=</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Vì </w:t>
      </w:r>
      <m:oMath>
        <m:r>
          <m:rPr>
            <m:sty m:val="p"/>
          </m:rPr>
          <m:t>sin</m:t>
        </m:r>
        <m:r>
          <m:t>A=</m:t>
        </m:r>
        <m:f>
          <m:fPr>
            <m:type m:val="bar"/>
          </m:fPr>
          <m:num>
            <m:r>
              <m:t>a</m:t>
            </m:r>
          </m:num>
          <m:den>
            <m:r>
              <m:t>2R</m:t>
            </m:r>
          </m:den>
        </m:f>
      </m:oMath>
      <w:r>
        <w:rPr>
          <w:rFonts w:ascii="Times New Roman" w:hAnsi="Times New Roman" w:eastAsia="Times New Roman"/>
          <w:sz w:val="26"/>
        </w:rPr>
        <w:t xml:space="preserve"> nên </w:t>
      </w:r>
      <m:oMath>
        <m:r>
          <m:t>S=</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Ví dụ 6: </w:t>
      </w:r>
      <m:oMath>
        <m:r>
          <m:rPr>
            <m:sty m:val="p"/>
          </m:rPr>
          <m:t>cos</m:t>
        </m:r>
        <m:r>
          <m:t>A=</m:t>
        </m:r>
      </m:oMath>
      <w:r>
        <w:rPr>
          <w:rFonts w:ascii="Times New Roman" w:hAnsi="Times New Roman" w:eastAsia="Times New Roman"/>
          <w:sz w:val="26"/>
        </w:rPr>
        <w:t xml:space="preserve"> ……… ; </w:t>
      </w:r>
      <m:oMath>
        <m:r>
          <m:rPr>
            <m:sty m:val="p"/>
          </m:rPr>
          <m:t>sin</m:t>
        </m:r>
        <m:r>
          <m:t>A=</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(cách 1) </w:t>
      </w:r>
      <m:oMath>
        <m:r>
          <m:t>=</m:t>
        </m:r>
      </m:oMath>
      <w:r>
        <w:rPr>
          <w:rFonts w:ascii="Times New Roman" w:hAnsi="Times New Roman" w:eastAsia="Times New Roman"/>
          <w:sz w:val="26"/>
        </w:rPr>
        <w:t xml:space="preserve"> ……… ; </w:t>
      </w:r>
      <m:oMath>
        <m:r>
          <m:t>p=</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(Heron) </w:t>
      </w:r>
      <m:oMath>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3 (HĐ3) – Bài tập phân hóa (SGK tr.42, 43)</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3.5.</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r>
          <m:t>b=5</m:t>
        </m:r>
      </m:oMath>
      <w:r>
        <w:rPr>
          <w:rFonts w:ascii="Times New Roman" w:hAnsi="Times New Roman" w:eastAsia="Times New Roman"/>
          <w:sz w:val="26"/>
        </w:rPr>
        <w:t xml:space="preserve">, </w:t>
      </w:r>
      <m:oMath>
        <m:r>
          <m:t>c=8</m:t>
        </m:r>
      </m:oMath>
      <w:r>
        <w:rPr>
          <w:rFonts w:ascii="Times New Roman" w:hAnsi="Times New Roman" w:eastAsia="Times New Roman"/>
          <w:sz w:val="26"/>
        </w:rPr>
        <w:t xml:space="preserve">. Tính </w:t>
      </w:r>
      <m:oMath>
        <m:r>
          <m:rPr>
            <m:sty m:val="p"/>
          </m:rPr>
          <m:t>cos</m:t>
        </m:r>
        <m:r>
          <m:t>A</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w:t>
      </w:r>
      <m:oMath>
        <m:r>
          <m:t>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3.6.</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a=10</m:t>
        </m:r>
      </m:oMath>
      <w:r>
        <w:rPr>
          <w:rFonts w:ascii="Times New Roman" w:hAnsi="Times New Roman" w:eastAsia="Times New Roman"/>
          <w:sz w:val="26"/>
        </w:rPr>
        <w:t xml:space="preserve">, </w:t>
      </w:r>
      <m:oMath>
        <m:limUpp>
          <m:e>
            <m:r>
              <m:t>A</m:t>
            </m:r>
          </m:e>
          <m:lim>
            <m:r>
              <m:t>^</m:t>
            </m:r>
          </m:lim>
        </m:limUpp>
        <m:r>
          <m:t>=</m:t>
        </m:r>
        <m:sSup>
          <m:e>
            <m:r>
              <m:t>45</m:t>
            </m:r>
          </m:e>
          <m:sup>
            <m:r>
              <m:t>∘</m:t>
            </m:r>
          </m:sup>
        </m:sSup>
      </m:oMath>
      <w:r>
        <w:rPr>
          <w:rFonts w:ascii="Times New Roman" w:hAnsi="Times New Roman" w:eastAsia="Times New Roman"/>
          <w:sz w:val="26"/>
        </w:rPr>
        <w:t xml:space="preserve">, </w:t>
      </w:r>
      <m:oMath>
        <m:limUpp>
          <m:e>
            <m:r>
              <m:t>B</m:t>
            </m:r>
          </m:e>
          <m:lim>
            <m:r>
              <m:t>^</m:t>
            </m:r>
          </m:lim>
        </m:limUpp>
        <m:r>
          <m:t>=</m:t>
        </m:r>
        <m:sSup>
          <m:e>
            <m:r>
              <m:t>70</m:t>
            </m:r>
          </m:e>
          <m:sup>
            <m:r>
              <m:t>∘</m:t>
            </m:r>
          </m:sup>
        </m:sSup>
      </m:oMath>
      <w:r>
        <w:rPr>
          <w:rFonts w:ascii="Times New Roman" w:hAnsi="Times New Roman" w:eastAsia="Times New Roman"/>
          <w:sz w:val="26"/>
        </w:rPr>
        <w:t xml:space="preserve">. Tính </w:t>
      </w:r>
      <m:oMath>
        <m:r>
          <m:t>R</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3.7.</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và tính diện tích của tam giác đó, biết </w:t>
      </w:r>
      <m:oMath>
        <m:limUpp>
          <m:e>
            <m:r>
              <m:t>A</m:t>
            </m:r>
          </m:e>
          <m:lim>
            <m:r>
              <m:t>^</m:t>
            </m:r>
          </m:lim>
        </m:limUpp>
        <m:r>
          <m:t>=</m:t>
        </m:r>
        <m:sSup>
          <m:e>
            <m:r>
              <m:t>15</m:t>
            </m:r>
          </m:e>
          <m:sup>
            <m:r>
              <m:t>∘</m:t>
            </m:r>
          </m:sup>
        </m:sSup>
      </m:oMath>
      <w:r>
        <w:rPr>
          <w:rFonts w:ascii="Times New Roman" w:hAnsi="Times New Roman" w:eastAsia="Times New Roman"/>
          <w:sz w:val="26"/>
        </w:rPr>
        <w:t xml:space="preserve">, </w:t>
      </w:r>
      <m:oMath>
        <m:limUpp>
          <m:e>
            <m:r>
              <m:t>B</m:t>
            </m:r>
          </m:e>
          <m:lim>
            <m:r>
              <m:t>^</m:t>
            </m:r>
          </m:lim>
        </m:limUpp>
        <m:r>
          <m:t>=</m:t>
        </m:r>
        <m:sSup>
          <m:e>
            <m:r>
              <m:t>130</m:t>
            </m:r>
          </m:e>
          <m:sup>
            <m:r>
              <m:t>∘</m:t>
            </m:r>
          </m:sup>
        </m:sSup>
      </m:oMath>
      <w:r>
        <w:rPr>
          <w:rFonts w:ascii="Times New Roman" w:hAnsi="Times New Roman" w:eastAsia="Times New Roman"/>
          <w:sz w:val="26"/>
        </w:rPr>
        <w:t xml:space="preserve">, </w:t>
      </w:r>
      <m:oMath>
        <m:r>
          <m:t>c=6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3.9.</w:t>
      </w:r>
      <w:r>
        <w:rPr>
          <w:rFonts w:ascii="Times New Roman" w:hAnsi="Times New Roman" w:eastAsia="Times New Roman"/>
          <w:sz w:val="26"/>
        </w:rPr>
        <w:t xml:space="preserve"> Trên nóc một tòa nhà có một cột ăng-ten cao 5 m. Từ một vị trí quan sát </w:t>
      </w:r>
      <m:oMath>
        <m:r>
          <m:t>A</m:t>
        </m:r>
      </m:oMath>
      <w:r>
        <w:rPr>
          <w:rFonts w:ascii="Times New Roman" w:hAnsi="Times New Roman" w:eastAsia="Times New Roman"/>
          <w:sz w:val="26"/>
        </w:rPr>
        <w:t xml:space="preserve"> cao 7 m so với mặt đất có thể nhìn thấy đỉnh </w:t>
      </w:r>
      <m:oMath>
        <m:r>
          <m:t>B</m:t>
        </m:r>
      </m:oMath>
      <w:r>
        <w:rPr>
          <w:rFonts w:ascii="Times New Roman" w:hAnsi="Times New Roman" w:eastAsia="Times New Roman"/>
          <w:sz w:val="26"/>
        </w:rPr>
        <w:t xml:space="preserve"> và chân </w:t>
      </w:r>
      <m:oMath>
        <m:r>
          <m:t>C</m:t>
        </m:r>
      </m:oMath>
      <w:r>
        <w:rPr>
          <w:rFonts w:ascii="Times New Roman" w:hAnsi="Times New Roman" w:eastAsia="Times New Roman"/>
          <w:sz w:val="26"/>
        </w:rPr>
        <w:t xml:space="preserve"> của cột ăng-ten, với các góc tương ứng là </w:t>
      </w:r>
      <m:oMath>
        <m:sSup>
          <m:e>
            <m:r>
              <m:t>50</m:t>
            </m:r>
          </m:e>
          <m:sup>
            <m:r>
              <m:t>∘</m:t>
            </m:r>
          </m:sup>
        </m:sSup>
      </m:oMath>
      <w:r>
        <w:rPr>
          <w:rFonts w:ascii="Times New Roman" w:hAnsi="Times New Roman" w:eastAsia="Times New Roman"/>
          <w:sz w:val="26"/>
        </w:rPr>
        <w:t xml:space="preserve"> và </w:t>
      </w:r>
      <m:oMath>
        <m:sSup>
          <m:e>
            <m:r>
              <m:t>40</m:t>
            </m:r>
          </m:e>
          <m:sup>
            <m:r>
              <m:t>∘</m:t>
            </m:r>
          </m:sup>
        </m:sSup>
      </m:oMath>
      <w:r>
        <w:rPr>
          <w:rFonts w:ascii="Times New Roman" w:hAnsi="Times New Roman" w:eastAsia="Times New Roman"/>
          <w:sz w:val="26"/>
        </w:rPr>
        <w:t xml:space="preserve"> so với phương nằm ngang (H.3.18). a) Tính các góc của tam giác </w:t>
      </w:r>
      <m:oMath>
        <m:r>
          <m:t>ABC</m:t>
        </m:r>
      </m:oMath>
      <w:r>
        <w:rPr>
          <w:rFonts w:ascii="Times New Roman" w:hAnsi="Times New Roman" w:eastAsia="Times New Roman"/>
          <w:sz w:val="26"/>
        </w:rPr>
        <w:t>. b) Tính chiều cao của tòa nhà.</w:t>
      </w:r>
    </w:p>
    <w:p>
      <w:pPr>
        <w:spacing w:before="40" w:after="80" w:line="264" w:lineRule="auto"/>
        <w:jc w:val="center"/>
      </w:pPr>
      <w:r>
        <w:drawing>
          <wp:inline xmlns:a="http://schemas.openxmlformats.org/drawingml/2006/main" xmlns:pic="http://schemas.openxmlformats.org/drawingml/2006/picture">
            <wp:extent cx="2160000" cy="1998806"/>
            <wp:docPr id="11" name="Picture 11"/>
            <wp:cNvGraphicFramePr>
              <a:graphicFrameLocks noChangeAspect="1"/>
            </wp:cNvGraphicFramePr>
            <a:graphic>
              <a:graphicData uri="http://schemas.openxmlformats.org/drawingml/2006/picture">
                <pic:pic>
                  <pic:nvPicPr>
                    <pic:cNvPr id="0" name="b6_h318.png"/>
                    <pic:cNvPicPr/>
                  </pic:nvPicPr>
                  <pic:blipFill>
                    <a:blip r:embed="rId21"/>
                    <a:stretch>
                      <a:fillRect/>
                    </a:stretch>
                  </pic:blipFill>
                  <pic:spPr>
                    <a:xfrm>
                      <a:off x="0" y="0"/>
                      <a:ext cx="2160000" cy="1998806"/>
                    </a:xfrm>
                    <a:prstGeom prst="rect"/>
                  </pic:spPr>
                </pic:pic>
              </a:graphicData>
            </a:graphic>
          </wp:inline>
        </w:drawing>
      </w:r>
    </w:p>
    <w:p>
      <w:pPr>
        <w:spacing w:before="0" w:after="60" w:line="264" w:lineRule="auto"/>
        <w:jc w:val="both"/>
      </w:pPr>
      <w:r>
        <w:rPr>
          <w:rFonts w:ascii="Times New Roman" w:hAnsi="Times New Roman" w:eastAsia="Times New Roman"/>
          <w:b/>
          <w:sz w:val="26"/>
        </w:rPr>
        <w:t>Bài 3.11.</w:t>
      </w:r>
      <w:r>
        <w:rPr>
          <w:rFonts w:ascii="Times New Roman" w:hAnsi="Times New Roman" w:eastAsia="Times New Roman"/>
          <w:sz w:val="26"/>
        </w:rPr>
        <w:t xml:space="preserve"> Để tránh núi, đường giao thông hiện tại phải đi vòng như mô hình trong Hình 3.19. Để rút ngắn khoảng cách và tránh sạt lở núi, người ta dự định làm đường hầm xuyên núi, nối thẳng từ </w:t>
      </w:r>
      <m:oMath>
        <m:r>
          <m:t>A</m:t>
        </m:r>
      </m:oMath>
      <w:r>
        <w:rPr>
          <w:rFonts w:ascii="Times New Roman" w:hAnsi="Times New Roman" w:eastAsia="Times New Roman"/>
          <w:sz w:val="26"/>
        </w:rPr>
        <w:t xml:space="preserve"> tới </w:t>
      </w:r>
      <m:oMath>
        <m:r>
          <m:t>D</m:t>
        </m:r>
      </m:oMath>
      <w:r>
        <w:rPr>
          <w:rFonts w:ascii="Times New Roman" w:hAnsi="Times New Roman" w:eastAsia="Times New Roman"/>
          <w:sz w:val="26"/>
        </w:rPr>
        <w:t>. Hỏi độ dài đường mới sẽ giảm bao nhiêu kilômét so với đường cũ?</w:t>
      </w:r>
    </w:p>
    <w:p>
      <w:pPr>
        <w:spacing w:before="40" w:after="80" w:line="264" w:lineRule="auto"/>
        <w:jc w:val="center"/>
      </w:pPr>
      <w:r>
        <w:drawing>
          <wp:inline xmlns:a="http://schemas.openxmlformats.org/drawingml/2006/main" xmlns:pic="http://schemas.openxmlformats.org/drawingml/2006/picture">
            <wp:extent cx="2160000" cy="2299355"/>
            <wp:docPr id="12" name="Picture 12"/>
            <wp:cNvGraphicFramePr>
              <a:graphicFrameLocks noChangeAspect="1"/>
            </wp:cNvGraphicFramePr>
            <a:graphic>
              <a:graphicData uri="http://schemas.openxmlformats.org/drawingml/2006/picture">
                <pic:pic>
                  <pic:nvPicPr>
                    <pic:cNvPr id="0" name="b6_h319.png"/>
                    <pic:cNvPicPr/>
                  </pic:nvPicPr>
                  <pic:blipFill>
                    <a:blip r:embed="rId22"/>
                    <a:stretch>
                      <a:fillRect/>
                    </a:stretch>
                  </pic:blipFill>
                  <pic:spPr>
                    <a:xfrm>
                      <a:off x="0" y="0"/>
                      <a:ext cx="2160000" cy="2299355"/>
                    </a:xfrm>
                    <a:prstGeom prst="rect"/>
                  </pic:spPr>
                </pic:pic>
              </a:graphicData>
            </a:graphic>
          </wp:inline>
        </w:drawing>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3.8.</w:t>
      </w:r>
      <w:r>
        <w:rPr>
          <w:rFonts w:ascii="Times New Roman" w:hAnsi="Times New Roman" w:eastAsia="Times New Roman"/>
          <w:sz w:val="26"/>
        </w:rPr>
        <w:t xml:space="preserve"> Một tàu đánh cá xuất phát từ cảng </w:t>
      </w:r>
      <m:oMath>
        <m:r>
          <m:t>A</m:t>
        </m:r>
      </m:oMath>
      <w:r>
        <w:rPr>
          <w:rFonts w:ascii="Times New Roman" w:hAnsi="Times New Roman" w:eastAsia="Times New Roman"/>
          <w:sz w:val="26"/>
        </w:rP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m:t>A</m:t>
        </m:r>
      </m:oMath>
      <w:r>
        <w:rPr>
          <w:rFonts w:ascii="Times New Roman" w:hAnsi="Times New Roman" w:eastAsia="Times New Roman"/>
          <w:sz w:val="26"/>
        </w:rPr>
        <w:t xml:space="preserve"> tới đảo nơi tàu neo đậu. b) Xác định hướng từ cảng </w:t>
      </w:r>
      <m:oMath>
        <m:r>
          <m:t>A</m:t>
        </m:r>
      </m:oMath>
      <w:r>
        <w:rPr>
          <w:rFonts w:ascii="Times New Roman" w:hAnsi="Times New Roman" w:eastAsia="Times New Roman"/>
          <w:sz w:val="26"/>
        </w:rPr>
        <w:t xml:space="preserve"> tới đảo nơi tàu neo đậu.</w:t>
      </w:r>
    </w:p>
    <w:p>
      <w:pPr>
        <w:spacing w:before="40" w:after="80" w:line="264" w:lineRule="auto"/>
        <w:jc w:val="center"/>
      </w:pPr>
      <w:r>
        <w:drawing>
          <wp:inline xmlns:a="http://schemas.openxmlformats.org/drawingml/2006/main" xmlns:pic="http://schemas.openxmlformats.org/drawingml/2006/picture">
            <wp:extent cx="2160000" cy="1671812"/>
            <wp:docPr id="13" name="Picture 13"/>
            <wp:cNvGraphicFramePr>
              <a:graphicFrameLocks noChangeAspect="1"/>
            </wp:cNvGraphicFramePr>
            <a:graphic>
              <a:graphicData uri="http://schemas.openxmlformats.org/drawingml/2006/picture">
                <pic:pic>
                  <pic:nvPicPr>
                    <pic:cNvPr id="0" name="b6_la_ban.png"/>
                    <pic:cNvPicPr/>
                  </pic:nvPicPr>
                  <pic:blipFill>
                    <a:blip r:embed="rId23"/>
                    <a:stretch>
                      <a:fillRect/>
                    </a:stretch>
                  </pic:blipFill>
                  <pic:spPr>
                    <a:xfrm>
                      <a:off x="0" y="0"/>
                      <a:ext cx="2160000" cy="1671812"/>
                    </a:xfrm>
                    <a:prstGeom prst="rect"/>
                  </pic:spPr>
                </pic:pic>
              </a:graphicData>
            </a:graphic>
          </wp:inline>
        </w:drawing>
      </w:r>
    </w:p>
    <w:p>
      <w:pPr>
        <w:spacing w:before="0" w:after="60" w:line="264" w:lineRule="auto"/>
        <w:jc w:val="both"/>
      </w:pPr>
      <w:r>
        <w:rPr>
          <w:rFonts w:ascii="Times New Roman" w:hAnsi="Times New Roman" w:eastAsia="Times New Roman"/>
          <w:b/>
          <w:sz w:val="26"/>
        </w:rPr>
        <w:t>Bài 3.10.</w:t>
      </w:r>
      <w:r>
        <w:rPr>
          <w:rFonts w:ascii="Times New Roman" w:hAnsi="Times New Roman" w:eastAsia="Times New Roman"/>
          <w:sz w:val="26"/>
        </w:rPr>
        <w:t xml:space="preserve"> Từ bãi biển Vũng Chùa, Quảng Trị, ta có thể ngắm được Đảo Yến. Hãy đề xuất một cách xác định bề rộng của hòn đảo (theo chiều ta ngắm được).</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3.5: </w:t>
      </w:r>
      <m:oMath>
        <m:r>
          <m:rPr>
            <m:sty m:val="p"/>
          </m:rPr>
          <m:t>cos</m:t>
        </m:r>
        <m:r>
          <m:t>A=</m:t>
        </m:r>
        <m:f>
          <m:fPr>
            <m:type m:val="bar"/>
          </m:fPr>
          <m:num>
            <m:r>
              <m:t>25+64−36</m:t>
            </m:r>
          </m:num>
          <m:den>
            <m:r>
              <m:t>80</m:t>
            </m:r>
          </m:den>
        </m:f>
        <m:r>
          <m:t>=</m:t>
        </m:r>
        <m:f>
          <m:fPr>
            <m:type m:val="bar"/>
          </m:fPr>
          <m:num>
            <m:r>
              <m:t>53</m:t>
            </m:r>
          </m:num>
          <m:den>
            <m:r>
              <m:t>80</m:t>
            </m:r>
          </m:den>
        </m:f>
      </m:oMath>
      <w:r>
        <w:rPr>
          <w:rFonts w:ascii="Times New Roman" w:hAnsi="Times New Roman" w:eastAsia="Times New Roman"/>
          <w:sz w:val="26"/>
        </w:rPr>
        <w:t xml:space="preserve">; </w:t>
      </w:r>
      <m:oMath>
        <m:r>
          <m:t>p=9</m:t>
        </m:r>
        <m:r>
          <m:t>,</m:t>
        </m:r>
        <m:r>
          <m:t>5</m:t>
        </m:r>
      </m:oMath>
      <w:r>
        <w:rPr>
          <w:rFonts w:ascii="Times New Roman" w:hAnsi="Times New Roman" w:eastAsia="Times New Roman"/>
          <w:sz w:val="26"/>
        </w:rPr>
        <w:t xml:space="preserve">; </w:t>
      </w:r>
      <m:oMath>
        <m:r>
          <m:t>S=</m:t>
        </m:r>
        <m:rad>
          <m:radPr>
            <m:degHide m:val="on"/>
          </m:radPr>
          <m:deg/>
          <m:e>
            <m:r>
              <m:t>9</m:t>
            </m:r>
            <m:r>
              <m:t>,</m:t>
            </m:r>
            <m:r>
              <m:t>5·3</m:t>
            </m:r>
            <m:r>
              <m:t>,</m:t>
            </m:r>
            <m:r>
              <m:t>5·4</m:t>
            </m:r>
            <m:r>
              <m:t>,</m:t>
            </m:r>
            <m:r>
              <m:t>5·1</m:t>
            </m:r>
            <m:r>
              <m:t>,</m:t>
            </m:r>
            <m:r>
              <m:t>5</m:t>
            </m:r>
          </m:e>
        </m:rad>
        <m:r>
          <m:t>≈14</m:t>
        </m:r>
        <m:r>
          <m:t>,</m:t>
        </m:r>
        <m:r>
          <m:t>98</m:t>
        </m:r>
      </m:oMath>
      <w:r>
        <w:rPr>
          <w:rFonts w:ascii="Times New Roman" w:hAnsi="Times New Roman" w:eastAsia="Times New Roman"/>
          <w:sz w:val="26"/>
        </w:rPr>
        <w:t xml:space="preserve">; </w:t>
      </w:r>
      <m:oMath>
        <m:r>
          <m:t>r=</m:t>
        </m:r>
        <m:f>
          <m:fPr>
            <m:type m:val="bar"/>
          </m:fPr>
          <m:num>
            <m:r>
              <m:t>S</m:t>
            </m:r>
          </m:num>
          <m:den>
            <m:r>
              <m:t>p</m:t>
            </m:r>
          </m:den>
        </m:f>
        <m:r>
          <m:t>≈1</m:t>
        </m:r>
        <m:r>
          <m:t>,</m:t>
        </m:r>
        <m:r>
          <m:t>58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3.6: </w:t>
      </w:r>
      <m:oMath>
        <m:r>
          <m:t>R=</m:t>
        </m:r>
        <m:f>
          <m:fPr>
            <m:type m:val="bar"/>
          </m:fPr>
          <m:num>
            <m:r>
              <m:t>10</m:t>
            </m:r>
          </m:num>
          <m:den>
            <m:r>
              <m:t>2</m:t>
            </m:r>
            <m:r>
              <m:rPr>
                <m:sty m:val="p"/>
              </m:rPr>
              <m:t>sin</m:t>
            </m:r>
            <m:sSup>
              <m:e>
                <m:r>
                  <m:t>45</m:t>
                </m:r>
              </m:e>
              <m:sup>
                <m:r>
                  <m:t>∘</m:t>
                </m:r>
              </m:sup>
            </m:sSup>
          </m:den>
        </m:f>
        <m:r>
          <m:t>=5</m:t>
        </m:r>
        <m:rad>
          <m:radPr>
            <m:degHide m:val="on"/>
          </m:radPr>
          <m:deg/>
          <m:e>
            <m:r>
              <m:t>2</m:t>
            </m:r>
          </m:e>
        </m:rad>
        <m:r>
          <m:t>≈7</m:t>
        </m:r>
        <m:r>
          <m:t>,</m:t>
        </m:r>
        <m:r>
          <m:t>07</m:t>
        </m:r>
      </m:oMath>
      <w:r>
        <w:rPr>
          <w:rFonts w:ascii="Times New Roman" w:hAnsi="Times New Roman" w:eastAsia="Times New Roman"/>
          <w:sz w:val="26"/>
        </w:rPr>
        <w:t xml:space="preserve">; </w:t>
      </w:r>
      <m:oMath>
        <m:r>
          <m:t>b=2R</m:t>
        </m:r>
        <m:r>
          <m:rPr>
            <m:sty m:val="p"/>
          </m:rPr>
          <m:t>sin</m:t>
        </m:r>
        <m:sSup>
          <m:e>
            <m:r>
              <m:t>70</m:t>
            </m:r>
          </m:e>
          <m:sup>
            <m:r>
              <m:t>∘</m:t>
            </m:r>
          </m:sup>
        </m:sSup>
        <m:r>
          <m:t>≈13</m:t>
        </m:r>
        <m:r>
          <m:t>,</m:t>
        </m:r>
        <m:r>
          <m:t>29</m:t>
        </m:r>
      </m:oMath>
      <w:r>
        <w:rPr>
          <w:rFonts w:ascii="Times New Roman" w:hAnsi="Times New Roman" w:eastAsia="Times New Roman"/>
          <w:sz w:val="26"/>
        </w:rPr>
        <w:t xml:space="preserve">; </w:t>
      </w:r>
      <m:oMath>
        <m:limUpp>
          <m:e>
            <m:r>
              <m:t>C</m:t>
            </m:r>
          </m:e>
          <m:lim>
            <m:r>
              <m:t>^</m:t>
            </m:r>
          </m:lim>
        </m:limUpp>
        <m:r>
          <m:t>=</m:t>
        </m:r>
        <m:sSup>
          <m:e>
            <m:r>
              <m:t>65</m:t>
            </m:r>
          </m:e>
          <m:sup>
            <m:r>
              <m:t>∘</m:t>
            </m:r>
          </m:sup>
        </m:sSup>
      </m:oMath>
      <w:r>
        <w:rPr>
          <w:rFonts w:ascii="Times New Roman" w:hAnsi="Times New Roman" w:eastAsia="Times New Roman"/>
          <w:sz w:val="26"/>
        </w:rPr>
        <w:t xml:space="preserve">, </w:t>
      </w:r>
      <m:oMath>
        <m:r>
          <m:t>c=2R</m:t>
        </m:r>
        <m:r>
          <m:rPr>
            <m:sty m:val="p"/>
          </m:rPr>
          <m:t>sin</m:t>
        </m:r>
        <m:sSup>
          <m:e>
            <m:r>
              <m:t>65</m:t>
            </m:r>
          </m:e>
          <m:sup>
            <m:r>
              <m:t>∘</m:t>
            </m:r>
          </m:sup>
        </m:sSup>
        <m:r>
          <m:t>≈12</m:t>
        </m:r>
        <m:r>
          <m:t>,</m:t>
        </m:r>
        <m:r>
          <m:t>82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3.7: </w:t>
      </w:r>
      <m:oMath>
        <m:limUpp>
          <m:e>
            <m:r>
              <m:t>C</m:t>
            </m:r>
          </m:e>
          <m:lim>
            <m:r>
              <m:t>^</m:t>
            </m:r>
          </m:lim>
        </m:limUpp>
        <m:r>
          <m:t>=</m:t>
        </m:r>
        <m:sSup>
          <m:e>
            <m:r>
              <m:t>35</m:t>
            </m:r>
          </m:e>
          <m:sup>
            <m:r>
              <m:t>∘</m:t>
            </m:r>
          </m:sup>
        </m:sSup>
      </m:oMath>
      <w:r>
        <w:rPr>
          <w:rFonts w:ascii="Times New Roman" w:hAnsi="Times New Roman" w:eastAsia="Times New Roman"/>
          <w:sz w:val="26"/>
        </w:rPr>
        <w:t xml:space="preserve">; </w:t>
      </w:r>
      <m:oMath>
        <m:r>
          <m:t>a=</m:t>
        </m:r>
        <m:f>
          <m:fPr>
            <m:type m:val="bar"/>
          </m:fPr>
          <m:num>
            <m:r>
              <m:t>6</m:t>
            </m:r>
            <m:r>
              <m:rPr>
                <m:sty m:val="p"/>
              </m:rPr>
              <m:t>sin</m:t>
            </m:r>
            <m:sSup>
              <m:e>
                <m:r>
                  <m:t>15</m:t>
                </m:r>
              </m:e>
              <m:sup>
                <m:r>
                  <m:t>∘</m:t>
                </m:r>
              </m:sup>
            </m:sSup>
          </m:num>
          <m:den>
            <m:r>
              <m:rPr>
                <m:sty m:val="p"/>
              </m:rPr>
              <m:t>sin</m:t>
            </m:r>
            <m:sSup>
              <m:e>
                <m:r>
                  <m:t>35</m:t>
                </m:r>
              </m:e>
              <m:sup>
                <m:r>
                  <m:t>∘</m:t>
                </m:r>
              </m:sup>
            </m:sSup>
          </m:den>
        </m:f>
        <m:r>
          <m:t>≈2</m:t>
        </m:r>
        <m:r>
          <m:t>,</m:t>
        </m:r>
        <m:r>
          <m:t>71</m:t>
        </m:r>
      </m:oMath>
      <w:r>
        <w:rPr>
          <w:rFonts w:ascii="Times New Roman" w:hAnsi="Times New Roman" w:eastAsia="Times New Roman"/>
          <w:sz w:val="26"/>
        </w:rPr>
        <w:t xml:space="preserve">; </w:t>
      </w:r>
      <m:oMath>
        <m:r>
          <m:t>b=</m:t>
        </m:r>
        <m:f>
          <m:fPr>
            <m:type m:val="bar"/>
          </m:fPr>
          <m:num>
            <m:r>
              <m:t>6</m:t>
            </m:r>
            <m:r>
              <m:rPr>
                <m:sty m:val="p"/>
              </m:rPr>
              <m:t>sin</m:t>
            </m:r>
            <m:sSup>
              <m:e>
                <m:r>
                  <m:t>130</m:t>
                </m:r>
              </m:e>
              <m:sup>
                <m:r>
                  <m:t>∘</m:t>
                </m:r>
              </m:sup>
            </m:sSup>
          </m:num>
          <m:den>
            <m:r>
              <m:rPr>
                <m:sty m:val="p"/>
              </m:rPr>
              <m:t>sin</m:t>
            </m:r>
            <m:sSup>
              <m:e>
                <m:r>
                  <m:t>35</m:t>
                </m:r>
              </m:e>
              <m:sup>
                <m:r>
                  <m:t>∘</m:t>
                </m:r>
              </m:sup>
            </m:sSup>
          </m:den>
        </m:f>
        <m:r>
          <m:t>≈8</m:t>
        </m:r>
        <m:r>
          <m:t>,</m:t>
        </m:r>
        <m:r>
          <m:t>01</m:t>
        </m:r>
      </m:oMath>
      <w:r>
        <w:rPr>
          <w:rFonts w:ascii="Times New Roman" w:hAnsi="Times New Roman" w:eastAsia="Times New Roman"/>
          <w:sz w:val="26"/>
        </w:rPr>
        <w:t xml:space="preserve">; </w:t>
      </w:r>
      <m:oMath>
        <m:r>
          <m:t>S=</m:t>
        </m:r>
        <m:f>
          <m:fPr>
            <m:type m:val="bar"/>
          </m:fPr>
          <m:num>
            <m:r>
              <m:t>1</m:t>
            </m:r>
          </m:num>
          <m:den>
            <m:r>
              <m:t>2</m:t>
            </m:r>
          </m:den>
        </m:f>
        <m:r>
          <m:t>ac</m:t>
        </m:r>
        <m:r>
          <m:rPr>
            <m:sty m:val="p"/>
          </m:rPr>
          <m:t>sin</m:t>
        </m:r>
        <m:r>
          <m:t>B≈6</m:t>
        </m:r>
        <m:r>
          <m:t>,</m:t>
        </m:r>
        <m:r>
          <m:t>22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3.9: a) </w:t>
      </w:r>
      <m:oMath>
        <m:limUpp>
          <m:e>
            <m:r>
              <m:t>BAC</m:t>
            </m:r>
          </m:e>
          <m:lim>
            <m:r>
              <m:t>^</m:t>
            </m:r>
          </m:lim>
        </m:limUpp>
        <m:r>
          <m:t>=</m:t>
        </m:r>
        <m:sSup>
          <m:e>
            <m:r>
              <m:t>50</m:t>
            </m:r>
          </m:e>
          <m:sup>
            <m:r>
              <m:t>∘</m:t>
            </m:r>
          </m:sup>
        </m:sSup>
        <m:r>
          <m:t>−</m:t>
        </m:r>
        <m:sSup>
          <m:e>
            <m:r>
              <m:t>40</m:t>
            </m:r>
          </m:e>
          <m:sup>
            <m:r>
              <m:t>∘</m:t>
            </m:r>
          </m:sup>
        </m:sSup>
        <m:r>
          <m:t>=</m:t>
        </m:r>
        <m:sSup>
          <m:e>
            <m:r>
              <m:t>10</m:t>
            </m:r>
          </m:e>
          <m:sup>
            <m:r>
              <m:t>∘</m:t>
            </m:r>
          </m:sup>
        </m:sSup>
      </m:oMath>
      <w:r>
        <w:rPr>
          <w:rFonts w:ascii="Times New Roman" w:hAnsi="Times New Roman" w:eastAsia="Times New Roman"/>
          <w:sz w:val="26"/>
        </w:rPr>
        <w:t xml:space="preserve">; </w:t>
      </w:r>
      <m:oMath>
        <m:limUpp>
          <m:e>
            <m:r>
              <m:t>ABC</m:t>
            </m:r>
          </m:e>
          <m:lim>
            <m:r>
              <m:t>^</m:t>
            </m:r>
          </m:lim>
        </m:limUpp>
        <m:r>
          <m:t>=</m:t>
        </m:r>
        <m:sSup>
          <m:e>
            <m:r>
              <m:t>90</m:t>
            </m:r>
          </m:e>
          <m:sup>
            <m:r>
              <m:t>∘</m:t>
            </m:r>
          </m:sup>
        </m:sSup>
        <m:r>
          <m:t>−</m:t>
        </m:r>
        <m:sSup>
          <m:e>
            <m:r>
              <m:t>50</m:t>
            </m:r>
          </m:e>
          <m:sup>
            <m:r>
              <m:t>∘</m:t>
            </m:r>
          </m:sup>
        </m:sSup>
        <m:r>
          <m:t>=</m:t>
        </m:r>
        <m:sSup>
          <m:e>
            <m:r>
              <m:t>40</m:t>
            </m:r>
          </m:e>
          <m:sup>
            <m:r>
              <m:t>∘</m:t>
            </m:r>
          </m:sup>
        </m:sSup>
      </m:oMath>
      <w:r>
        <w:rPr>
          <w:rFonts w:ascii="Times New Roman" w:hAnsi="Times New Roman" w:eastAsia="Times New Roman"/>
          <w:sz w:val="26"/>
        </w:rPr>
        <w:t xml:space="preserve">; </w:t>
      </w:r>
      <m:oMath>
        <m:limUpp>
          <m:e>
            <m:r>
              <m:t>ACB</m:t>
            </m:r>
          </m:e>
          <m:lim>
            <m:r>
              <m:t>^</m:t>
            </m:r>
          </m:lim>
        </m:limUpp>
        <m:r>
          <m:t>=</m:t>
        </m:r>
        <m:sSup>
          <m:e>
            <m:r>
              <m:t>130</m:t>
            </m:r>
          </m:e>
          <m:sup>
            <m:r>
              <m:t>∘</m:t>
            </m:r>
          </m:sup>
        </m:sSup>
      </m:oMath>
      <w:r>
        <w:rPr>
          <w:rFonts w:ascii="Times New Roman" w:hAnsi="Times New Roman" w:eastAsia="Times New Roman"/>
          <w:sz w:val="26"/>
        </w:rPr>
        <w:t xml:space="preserve">. b) </w:t>
      </w:r>
      <m:oMath>
        <m:r>
          <m:t>AC=</m:t>
        </m:r>
        <m:f>
          <m:fPr>
            <m:type m:val="bar"/>
          </m:fPr>
          <m:num>
            <m:r>
              <m:t>BC</m:t>
            </m:r>
            <m:r>
              <m:rPr>
                <m:sty m:val="p"/>
              </m:rPr>
              <m:t>sin</m:t>
            </m:r>
            <m:r>
              <m:t>B</m:t>
            </m:r>
          </m:num>
          <m:den>
            <m:r>
              <m:rPr>
                <m:sty m:val="p"/>
              </m:rPr>
              <m:t>sin</m:t>
            </m:r>
            <m:r>
              <m:t>A</m:t>
            </m:r>
          </m:den>
        </m:f>
        <m:r>
          <m:t>=</m:t>
        </m:r>
        <m:f>
          <m:fPr>
            <m:type m:val="bar"/>
          </m:fPr>
          <m:num>
            <m:r>
              <m:t>5</m:t>
            </m:r>
            <m:r>
              <m:rPr>
                <m:sty m:val="p"/>
              </m:rPr>
              <m:t>sin</m:t>
            </m:r>
            <m:sSup>
              <m:e>
                <m:r>
                  <m:t>40</m:t>
                </m:r>
              </m:e>
              <m:sup>
                <m:r>
                  <m:t>∘</m:t>
                </m:r>
              </m:sup>
            </m:sSup>
          </m:num>
          <m:den>
            <m:r>
              <m:rPr>
                <m:sty m:val="p"/>
              </m:rPr>
              <m:t>sin</m:t>
            </m:r>
            <m:sSup>
              <m:e>
                <m:r>
                  <m:t>10</m:t>
                </m:r>
              </m:e>
              <m:sup>
                <m:r>
                  <m:t>∘</m:t>
                </m:r>
              </m:sup>
            </m:sSup>
          </m:den>
        </m:f>
        <m:r>
          <m:t>≈18</m:t>
        </m:r>
        <m:r>
          <m:t>,</m:t>
        </m:r>
        <m:r>
          <m:t>51</m:t>
        </m:r>
      </m:oMath>
      <w:r>
        <w:rPr>
          <w:rFonts w:ascii="Times New Roman" w:hAnsi="Times New Roman" w:eastAsia="Times New Roman"/>
          <w:sz w:val="26"/>
        </w:rPr>
        <w:t xml:space="preserve"> m; chiều cao tòa nhà </w:t>
      </w:r>
      <m:oMath>
        <m:r>
          <m:t>=7+AC</m:t>
        </m:r>
        <m:r>
          <m:rPr>
            <m:sty m:val="p"/>
          </m:rPr>
          <m:t>sin</m:t>
        </m:r>
        <m:sSup>
          <m:e>
            <m:r>
              <m:t>40</m:t>
            </m:r>
          </m:e>
          <m:sup>
            <m:r>
              <m:t>∘</m:t>
            </m:r>
          </m:sup>
        </m:sSup>
        <m:r>
          <m:t>≈18</m:t>
        </m:r>
        <m:r>
          <m:t>,</m:t>
        </m:r>
        <m:r>
          <m:t>9</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sz w:val="26"/>
        </w:rPr>
        <w:t xml:space="preserve">3.11: Đặt hệ trục tại </w:t>
      </w:r>
      <m:oMath>
        <m:r>
          <m:t>C</m:t>
        </m:r>
      </m:oMath>
      <w:r>
        <w:rPr>
          <w:rFonts w:ascii="Times New Roman" w:hAnsi="Times New Roman" w:eastAsia="Times New Roman"/>
          <w:sz w:val="26"/>
        </w:rPr>
        <w:t xml:space="preserve">: </w:t>
      </w:r>
      <m:oMath>
        <m:r>
          <m:t>A</m:t>
        </m:r>
        <m:sSup>
          <m:e>
            <m:r>
              <m:t>D</m:t>
            </m:r>
          </m:e>
          <m:sup>
            <m:r>
              <m:t>2</m:t>
            </m:r>
          </m:sup>
        </m:sSup>
      </m:oMath>
      <w:r>
        <w:rPr>
          <w:rFonts w:ascii="Times New Roman" w:hAnsi="Times New Roman" w:eastAsia="Times New Roman"/>
          <w:sz w:val="26"/>
        </w:rPr>
        <w:t xml:space="preserve"> tính qua tọa độ hoặc chia hình, được </w:t>
      </w:r>
      <m:oMath>
        <m:r>
          <m:t>AD≈16</m:t>
        </m:r>
        <m:r>
          <m:t>,</m:t>
        </m:r>
        <m:r>
          <m:t>57</m:t>
        </m:r>
      </m:oMath>
      <w:r>
        <w:rPr>
          <w:rFonts w:ascii="Times New Roman" w:hAnsi="Times New Roman" w:eastAsia="Times New Roman"/>
          <w:sz w:val="26"/>
        </w:rPr>
        <w:t xml:space="preserve"> km; đường cũ </w:t>
      </w:r>
      <m:oMath>
        <m:r>
          <m:t>12+6+8=26</m:t>
        </m:r>
      </m:oMath>
      <w:r>
        <w:rPr>
          <w:rFonts w:ascii="Times New Roman" w:hAnsi="Times New Roman" w:eastAsia="Times New Roman"/>
          <w:sz w:val="26"/>
        </w:rPr>
        <w:t xml:space="preserve"> km; giảm khoảng </w:t>
      </w:r>
      <m:oMath>
        <m:r>
          <m:t>9</m:t>
        </m:r>
        <m:r>
          <m:t>,</m:t>
        </m:r>
        <m:r>
          <m:t>43</m:t>
        </m:r>
      </m:oMath>
      <w:r>
        <w:rPr>
          <w:rFonts w:ascii="Times New Roman" w:hAnsi="Times New Roman" w:eastAsia="Times New Roman"/>
          <w:sz w:val="26"/>
        </w:rPr>
        <w:t xml:space="preserve"> km.</w:t>
      </w:r>
    </w:p>
    <w:p>
      <w:pPr>
        <w:spacing w:before="0" w:after="60" w:line="264" w:lineRule="auto"/>
        <w:jc w:val="both"/>
      </w:pPr>
      <w:r>
        <w:rPr>
          <w:rFonts w:ascii="Times New Roman" w:hAnsi="Times New Roman" w:eastAsia="Times New Roman"/>
          <w:sz w:val="26"/>
        </w:rPr>
        <w:t xml:space="preserve">3.8: Quãng đường </w:t>
      </w:r>
      <m:oMath>
        <m:r>
          <m:t>AB=70·1</m:t>
        </m:r>
        <m:r>
          <m:t>,</m:t>
        </m:r>
        <m:r>
          <m:t>5=105</m:t>
        </m:r>
      </m:oMath>
      <w:r>
        <w:rPr>
          <w:rFonts w:ascii="Times New Roman" w:hAnsi="Times New Roman" w:eastAsia="Times New Roman"/>
          <w:sz w:val="26"/>
        </w:rPr>
        <w:t xml:space="preserve"> km (hướng S70°E), </w:t>
      </w:r>
      <m:oMath>
        <m:r>
          <m:t>BC=8·2=16</m:t>
        </m:r>
      </m:oMath>
      <w:r>
        <w:rPr>
          <w:rFonts w:ascii="Times New Roman" w:hAnsi="Times New Roman" w:eastAsia="Times New Roman"/>
          <w:sz w:val="26"/>
        </w:rPr>
        <w:t xml:space="preserve"> km (hướng nam), </w:t>
      </w:r>
      <m:oMath>
        <m:limUpp>
          <m:e>
            <m:r>
              <m:t>ABC</m:t>
            </m:r>
          </m:e>
          <m:lim>
            <m:r>
              <m:t>^</m:t>
            </m:r>
          </m:lim>
        </m:limUpp>
        <m:r>
          <m:t>=</m:t>
        </m:r>
        <m:sSup>
          <m:e>
            <m:r>
              <m:t>180</m:t>
            </m:r>
          </m:e>
          <m:sup>
            <m:r>
              <m:t>∘</m:t>
            </m:r>
          </m:sup>
        </m:sSup>
        <m:r>
          <m:t>−</m:t>
        </m:r>
        <m:sSup>
          <m:e>
            <m:r>
              <m:t>70</m:t>
            </m:r>
          </m:e>
          <m:sup>
            <m:r>
              <m:t>∘</m:t>
            </m:r>
          </m:sup>
        </m:sSup>
        <m:r>
          <m:t>=</m:t>
        </m:r>
        <m:sSup>
          <m:e>
            <m:r>
              <m:t>110</m:t>
            </m:r>
          </m:e>
          <m:sup>
            <m:r>
              <m:t>∘</m:t>
            </m:r>
          </m:sup>
        </m:sSup>
      </m:oMath>
      <w:r>
        <w:rPr>
          <w:rFonts w:ascii="Times New Roman" w:hAnsi="Times New Roman" w:eastAsia="Times New Roman"/>
          <w:sz w:val="26"/>
        </w:rPr>
        <w:t xml:space="preserve">. a) </w:t>
      </w:r>
      <m:oMath>
        <m:r>
          <m:t>A</m:t>
        </m:r>
        <m:sSup>
          <m:e>
            <m:r>
              <m:t>C</m:t>
            </m:r>
          </m:e>
          <m:sup>
            <m:r>
              <m:t>2</m:t>
            </m:r>
          </m:sup>
        </m:sSup>
        <m:r>
          <m:t>=</m:t>
        </m:r>
        <m:sSup>
          <m:e>
            <m:r>
              <m:t>105</m:t>
            </m:r>
          </m:e>
          <m:sup>
            <m:r>
              <m:t>2</m:t>
            </m:r>
          </m:sup>
        </m:sSup>
        <m:r>
          <m:t>+</m:t>
        </m:r>
        <m:sSup>
          <m:e>
            <m:r>
              <m:t>16</m:t>
            </m:r>
          </m:e>
          <m:sup>
            <m:r>
              <m:t>2</m:t>
            </m:r>
          </m:sup>
        </m:sSup>
        <m:r>
          <m:t>−2·105·16</m:t>
        </m:r>
        <m:r>
          <m:rPr>
            <m:sty m:val="p"/>
          </m:rPr>
          <m:t>cos</m:t>
        </m:r>
        <m:sSup>
          <m:e>
            <m:r>
              <m:t>110</m:t>
            </m:r>
          </m:e>
          <m:sup>
            <m:r>
              <m:t>∘</m:t>
            </m:r>
          </m:sup>
        </m:sSup>
      </m:oMath>
      <w:r>
        <w:rPr>
          <w:rFonts w:ascii="Times New Roman" w:hAnsi="Times New Roman" w:eastAsia="Times New Roman"/>
          <w:sz w:val="26"/>
        </w:rPr>
        <w:t xml:space="preserve">, </w:t>
      </w:r>
      <m:oMath>
        <m:r>
          <m:t>AC≈111</m:t>
        </m:r>
        <m:r>
          <m:t>,</m:t>
        </m:r>
        <m:r>
          <m:t>5</m:t>
        </m:r>
      </m:oMath>
      <w:r>
        <w:rPr>
          <w:rFonts w:ascii="Times New Roman" w:hAnsi="Times New Roman" w:eastAsia="Times New Roman"/>
          <w:sz w:val="26"/>
        </w:rPr>
        <w:t xml:space="preserve"> km. b) </w:t>
      </w:r>
      <m:oMath>
        <m:r>
          <m:rPr>
            <m:sty m:val="p"/>
          </m:rPr>
          <m:t>sin</m:t>
        </m:r>
        <m:limUpp>
          <m:e>
            <m:r>
              <m:t>BAC</m:t>
            </m:r>
          </m:e>
          <m:lim>
            <m:r>
              <m:t>^</m:t>
            </m:r>
          </m:lim>
        </m:limUpp>
        <m:r>
          <m:t>=</m:t>
        </m:r>
        <m:f>
          <m:fPr>
            <m:type m:val="bar"/>
          </m:fPr>
          <m:num>
            <m:r>
              <m:t>16</m:t>
            </m:r>
            <m:r>
              <m:rPr>
                <m:sty m:val="p"/>
              </m:rPr>
              <m:t>sin</m:t>
            </m:r>
            <m:sSup>
              <m:e>
                <m:r>
                  <m:t>110</m:t>
                </m:r>
              </m:e>
              <m:sup>
                <m:r>
                  <m:t>∘</m:t>
                </m:r>
              </m:sup>
            </m:sSup>
          </m:num>
          <m:den>
            <m:r>
              <m:t>AC</m:t>
            </m:r>
          </m:den>
        </m:f>
      </m:oMath>
      <w:r>
        <w:rPr>
          <w:rFonts w:ascii="Times New Roman" w:hAnsi="Times New Roman" w:eastAsia="Times New Roman"/>
          <w:sz w:val="26"/>
        </w:rPr>
        <w:t xml:space="preserve">, </w:t>
      </w:r>
      <m:oMath>
        <m:limUpp>
          <m:e>
            <m:r>
              <m:t>BAC</m:t>
            </m:r>
          </m:e>
          <m:lim>
            <m:r>
              <m:t>^</m:t>
            </m:r>
          </m:lim>
        </m:limUpp>
        <m:r>
          <m:t>≈</m:t>
        </m:r>
        <m:sSup>
          <m:e>
            <m:r>
              <m:t>7</m:t>
            </m:r>
          </m:e>
          <m:sup>
            <m:r>
              <m:t>∘</m:t>
            </m:r>
          </m:sup>
        </m:sSup>
        <m:sSup>
          <m:e>
            <m:r>
              <m:t>45</m:t>
            </m:r>
          </m:e>
          <m:sup>
            <m:r>
              <m:t>′</m:t>
            </m:r>
          </m:sup>
        </m:sSup>
      </m:oMath>
      <w:r>
        <w:rPr>
          <w:rFonts w:ascii="Times New Roman" w:hAnsi="Times New Roman" w:eastAsia="Times New Roman"/>
          <w:sz w:val="26"/>
        </w:rPr>
        <w:t xml:space="preserve">; hướng từ </w:t>
      </w:r>
      <m:oMath>
        <m:r>
          <m:t>A</m:t>
        </m:r>
      </m:oMath>
      <w:r>
        <w:rPr>
          <w:rFonts w:ascii="Times New Roman" w:hAnsi="Times New Roman" w:eastAsia="Times New Roman"/>
          <w:sz w:val="26"/>
        </w:rPr>
        <w:t xml:space="preserve"> tới đảo khoảng S62°15'E.</w:t>
      </w:r>
    </w:p>
    <w:p>
      <w:pPr>
        <w:spacing w:before="0" w:after="60" w:line="264" w:lineRule="auto"/>
        <w:jc w:val="both"/>
      </w:pPr>
      <w:r>
        <w:rPr>
          <w:rFonts w:ascii="Times New Roman" w:hAnsi="Times New Roman" w:eastAsia="Times New Roman"/>
          <w:sz w:val="26"/>
        </w:rPr>
        <w:t xml:space="preserve">3.10: Chọn hai điểm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trên bờ, đo </w:t>
      </w:r>
      <m:oMath>
        <m:r>
          <m:t>AB</m:t>
        </m:r>
      </m:oMath>
      <w:r>
        <w:rPr>
          <w:rFonts w:ascii="Times New Roman" w:hAnsi="Times New Roman" w:eastAsia="Times New Roman"/>
          <w:sz w:val="26"/>
        </w:rPr>
        <w:t xml:space="preserve">; từ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ngắm hai mép đảo </w:t>
      </w:r>
      <m:oMath>
        <m:r>
          <m:t>M</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đo các góc; giải các tam giác </w:t>
      </w:r>
      <m:oMath>
        <m:r>
          <m:t>ABM</m:t>
        </m:r>
      </m:oMath>
      <w:r>
        <w:rPr>
          <w:rFonts w:ascii="Times New Roman" w:hAnsi="Times New Roman" w:eastAsia="Times New Roman"/>
          <w:sz w:val="26"/>
        </w:rPr>
        <w:t xml:space="preserve">, </w:t>
      </w:r>
      <m:oMath>
        <m:r>
          <m:t>ABN</m:t>
        </m:r>
      </m:oMath>
      <w:r>
        <w:rPr>
          <w:rFonts w:ascii="Times New Roman" w:hAnsi="Times New Roman" w:eastAsia="Times New Roman"/>
          <w:sz w:val="26"/>
        </w:rPr>
        <w:t xml:space="preserve"> bằng định lí sin, rồi dùng định lí côsin trong tam giác </w:t>
      </w:r>
      <m:oMath>
        <m:r>
          <m:t>AMN</m:t>
        </m:r>
      </m:oMath>
      <w:r>
        <w:rPr>
          <w:rFonts w:ascii="Times New Roman" w:hAnsi="Times New Roman" w:eastAsia="Times New Roman"/>
          <w:sz w:val="26"/>
        </w:rPr>
        <w:t xml:space="preserve"> để tính </w:t>
      </w:r>
      <m:oMath>
        <m:r>
          <m:t>MN</m:t>
        </m:r>
      </m:oMath>
      <w:r>
        <w:rPr>
          <w:rFonts w:ascii="Times New Roman" w:hAnsi="Times New Roman" w:eastAsia="Times New Roman"/>
          <w:sz w:val="26"/>
        </w:rPr>
        <w:t xml:space="preserve"> (tương tự Vận dụng 2).</w:t>
      </w:r>
    </w:p>
    <w:p>
      <w:pPr>
        <w:keepNext/>
        <w:spacing w:before="0" w:after="60" w:line="264" w:lineRule="auto"/>
        <w:jc w:val="both"/>
      </w:pPr>
      <w:r>
        <w:rPr>
          <w:rFonts w:ascii="Times New Roman" w:hAnsi="Times New Roman" w:eastAsia="Times New Roman"/>
          <w:b/>
          <w:sz w:val="26"/>
        </w:rPr>
        <w:t>Phiếu học tập số 4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tự giải; (2) chỉ ra bước sai và giải thích; (3) viết lại cho đúng; (4)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w:t>
      </w:r>
      <m:oMath>
        <m:limUpp>
          <m:e>
            <m:r>
              <m:t>A</m:t>
            </m:r>
          </m:e>
          <m:lim>
            <m:r>
              <m:t>^</m:t>
            </m:r>
          </m:lim>
        </m:limUpp>
        <m:r>
          <m:t>=</m:t>
        </m:r>
        <m:sSup>
          <m:e>
            <m:r>
              <m:t>120</m:t>
            </m:r>
          </m:e>
          <m:sup>
            <m:r>
              <m:t>∘</m:t>
            </m:r>
          </m:sup>
        </m:sSup>
      </m:oMath>
      <w:r>
        <w:rPr>
          <w:rFonts w:ascii="Times New Roman" w:hAnsi="Times New Roman" w:eastAsia="Times New Roman"/>
          <w:sz w:val="26"/>
        </w:rPr>
        <w:t xml:space="preserve">. Tính </w:t>
      </w:r>
      <m:oMath>
        <m:r>
          <m:t>BC</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=89−80·</m:t>
              </m:r>
              <m:f>
                <m:fPr>
                  <m:type m:val="bar"/>
                </m:fPr>
                <m:num>
                  <m:r>
                    <m:t>1</m:t>
                  </m:r>
                </m:num>
                <m:den>
                  <m:r>
                    <m:t>2</m:t>
                  </m:r>
                </m:den>
              </m:f>
              <m:r>
                <m:t>=49</m:t>
              </m:r>
            </m:oMath>
            <w:r>
              <w:rPr>
                <w:rFonts w:ascii="Times New Roman" w:hAnsi="Times New Roman" w:eastAsia="Times New Roman"/>
                <w:sz w:val="26"/>
              </w:rPr>
              <w:t xml:space="preserve">. Vậy </w:t>
            </w:r>
            <m:oMath>
              <m:r>
                <m:t>BC=7</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limUpp>
          <m:e>
            <m:r>
              <m:t>A</m:t>
            </m:r>
          </m:e>
          <m:lim>
            <m:r>
              <m:t>^</m:t>
            </m:r>
          </m:lim>
        </m:limUpp>
        <m:r>
          <m:t>=</m:t>
        </m:r>
        <m:sSup>
          <m:e>
            <m:r>
              <m:t>30</m:t>
            </m:r>
          </m:e>
          <m:sup>
            <m:r>
              <m:t>∘</m:t>
            </m:r>
          </m:sup>
        </m:sSup>
      </m:oMath>
      <w:r>
        <w:rPr>
          <w:rFonts w:ascii="Times New Roman" w:hAnsi="Times New Roman" w:eastAsia="Times New Roman"/>
          <w:sz w:val="26"/>
        </w:rPr>
        <w:t xml:space="preserve">. Tính bán kính </w:t>
      </w:r>
      <m:oMath>
        <m:r>
          <m:t>R</m:t>
        </m:r>
      </m:oMath>
      <w:r>
        <w:rPr>
          <w:rFonts w:ascii="Times New Roman" w:hAnsi="Times New Roman" w:eastAsia="Times New Roman"/>
          <w:sz w:val="26"/>
        </w:rPr>
        <w:t xml:space="preserve"> và diện tích, biết thêm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"Theo định lí sin, </w:t>
            </w:r>
            <m:oMath>
              <m:r>
                <m:t>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Diện tích </w:t>
            </w:r>
            <m:oMath>
              <m:r>
                <m:t>S=</m:t>
              </m:r>
              <m:f>
                <m:fPr>
                  <m:type m:val="bar"/>
                </m:fPr>
                <m:num>
                  <m:r>
                    <m:t>abc</m:t>
                  </m:r>
                </m:num>
                <m:den>
                  <m:r>
                    <m:t>4R</m:t>
                  </m:r>
                </m:den>
              </m:f>
              <m:r>
                <m:t>=</m:t>
              </m:r>
              <m:f>
                <m:fPr>
                  <m:type m:val="bar"/>
                </m:fPr>
                <m:num>
                  <m:r>
                    <m:t>6·8·10</m:t>
                  </m:r>
                </m:num>
                <m:den>
                  <m:r>
                    <m:t>48</m:t>
                  </m:r>
                </m:den>
              </m:f>
              <m:r>
                <m:t>=10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 cho ý (4):</w:t>
      </w:r>
      <w:r>
        <w:rPr>
          <w:rFonts w:ascii="Times New Roman" w:hAnsi="Times New Roman" w:eastAsia="Times New Roman"/>
          <w:sz w:val="26"/>
        </w:rPr>
        <w:t xml:space="preserve"> "Hãy kiểm tra giúp em lời giải sau đúng hay sai ở bước nào, chỉ ra bước sai,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sai dấu –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nên </w:t>
      </w:r>
      <m:oMath>
        <m:r>
          <m:t>B</m:t>
        </m:r>
        <m:sSup>
          <m:e>
            <m:r>
              <m:t>C</m:t>
            </m:r>
          </m:e>
          <m:sup>
            <m:r>
              <m:t>2</m:t>
            </m:r>
          </m:sup>
        </m:sSup>
        <m:r>
          <m:t>=89+40=129</m:t>
        </m:r>
      </m:oMath>
      <w:r>
        <w:rPr>
          <w:rFonts w:ascii="Times New Roman" w:hAnsi="Times New Roman" w:eastAsia="Times New Roman"/>
          <w:sz w:val="26"/>
        </w:rPr>
        <w:t xml:space="preserve">, </w:t>
      </w:r>
      <m:oMath>
        <m:r>
          <m:t>BC=</m:t>
        </m:r>
        <m:rad>
          <m:radPr>
            <m:degHide m:val="on"/>
          </m:radPr>
          <m:deg/>
          <m:e>
            <m:r>
              <m:t>129</m:t>
            </m:r>
          </m:e>
        </m:rad>
        <m:r>
          <m:t>≈11</m:t>
        </m:r>
        <m:r>
          <m:t>,</m:t>
        </m:r>
        <m:r>
          <m:t>36</m:t>
        </m:r>
      </m:oMath>
      <w:r>
        <w:rPr>
          <w:rFonts w:ascii="Times New Roman" w:hAnsi="Times New Roman" w:eastAsia="Times New Roman"/>
          <w:sz w:val="26"/>
        </w:rPr>
        <w:t xml:space="preserve">. Dấu hiệu nhận ra: góc </w:t>
      </w:r>
      <m:oMath>
        <m:r>
          <m:t>A</m:t>
        </m:r>
      </m:oMath>
      <w:r>
        <w:rPr>
          <w:rFonts w:ascii="Times New Roman" w:hAnsi="Times New Roman" w:eastAsia="Times New Roman"/>
          <w:sz w:val="26"/>
        </w:rPr>
        <w:t xml:space="preserve"> tù nên </w:t>
      </w:r>
      <m:oMath>
        <m:r>
          <m:t>BC</m:t>
        </m:r>
      </m:oMath>
      <w:r>
        <w:rPr>
          <w:rFonts w:ascii="Times New Roman" w:hAnsi="Times New Roman" w:eastAsia="Times New Roman"/>
          <w:sz w:val="26"/>
        </w:rPr>
        <w:t xml:space="preserve"> phải là cạnh lớn nhất (</w:t>
      </w:r>
      <m:oMath>
        <m:r>
          <m:t>&gt;8</m:t>
        </m:r>
      </m:oMath>
      <w:r>
        <w:rPr>
          <w:rFonts w:ascii="Times New Roman" w:hAnsi="Times New Roman" w:eastAsia="Times New Roman"/>
          <w:sz w:val="26"/>
        </w:rPr>
        <w:t xml:space="preserve">), mà </w:t>
      </w:r>
      <m:oMath>
        <m:r>
          <m:t>7&lt;8</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nhầm </w:t>
      </w:r>
      <m:oMath>
        <m:f>
          <m:fPr>
            <m:type m:val="bar"/>
          </m:fPr>
          <m:num>
            <m:r>
              <m:t>a</m:t>
            </m:r>
          </m:num>
          <m:den>
            <m:r>
              <m:rPr>
                <m:sty m:val="p"/>
              </m:rPr>
              <m:t>sin</m:t>
            </m:r>
            <m:r>
              <m:t>A</m:t>
            </m:r>
          </m:den>
        </m:f>
        <m:r>
          <m:t>=2R</m:t>
        </m:r>
      </m:oMath>
      <w:r>
        <w:rPr>
          <w:rFonts w:ascii="Times New Roman" w:hAnsi="Times New Roman" w:eastAsia="Times New Roman"/>
          <w:sz w:val="26"/>
        </w:rPr>
        <w:t xml:space="preserve"> thành </w:t>
      </w:r>
      <m:oMath>
        <m:r>
          <m:t>R</m:t>
        </m:r>
      </m:oMath>
      <w:r>
        <w:rPr>
          <w:rFonts w:ascii="Times New Roman" w:hAnsi="Times New Roman" w:eastAsia="Times New Roman"/>
          <w:sz w:val="26"/>
        </w:rPr>
        <w:t xml:space="preserve">; đúng </w:t>
      </w:r>
      <m:oMath>
        <m:r>
          <m:t>R=6</m:t>
        </m:r>
      </m:oMath>
      <w:r>
        <w:rPr>
          <w:rFonts w:ascii="Times New Roman" w:hAnsi="Times New Roman" w:eastAsia="Times New Roman"/>
          <w:sz w:val="26"/>
        </w:rPr>
        <w:t xml:space="preserve">. Hơn nữa, số liệu </w:t>
      </w:r>
      <m:oMath>
        <m:r>
          <m:t>a=6</m:t>
        </m:r>
      </m:oMath>
      <w:r>
        <w:rPr>
          <w:rFonts w:ascii="Times New Roman" w:hAnsi="Times New Roman" w:eastAsia="Times New Roman"/>
          <w:sz w:val="26"/>
        </w:rPr>
        <w:t xml:space="preserve">,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 xml:space="preserve"> cho tam giác vuông tại </w:t>
      </w:r>
      <m:oMath>
        <m:r>
          <m:t>C</m:t>
        </m:r>
      </m:oMath>
      <w:r>
        <w:rPr>
          <w:rFonts w:ascii="Times New Roman" w:hAnsi="Times New Roman" w:eastAsia="Times New Roman"/>
          <w:sz w:val="26"/>
        </w:rPr>
        <w:t xml:space="preserve"> (</w:t>
      </w:r>
      <m:oMath>
        <m:sSup>
          <m:e>
            <m:r>
              <m:t>6</m:t>
            </m:r>
          </m:e>
          <m:sup>
            <m:r>
              <m:t>2</m:t>
            </m:r>
          </m:sup>
        </m:sSup>
        <m:r>
          <m:t>+</m:t>
        </m:r>
        <m:sSup>
          <m:e>
            <m:r>
              <m:t>8</m:t>
            </m:r>
          </m:e>
          <m:sup>
            <m:r>
              <m:t>2</m:t>
            </m:r>
          </m:sup>
        </m:sSup>
        <m:r>
          <m:t>=</m:t>
        </m:r>
        <m:sSup>
          <m:e>
            <m:r>
              <m:t>10</m:t>
            </m:r>
          </m:e>
          <m:sup>
            <m:r>
              <m:t>2</m:t>
            </m:r>
          </m:sup>
        </m:sSup>
      </m:oMath>
      <w:r>
        <w:rPr>
          <w:rFonts w:ascii="Times New Roman" w:hAnsi="Times New Roman" w:eastAsia="Times New Roman"/>
          <w:sz w:val="26"/>
        </w:rPr>
        <w:t xml:space="preserve">) nên </w:t>
      </w:r>
      <m:oMath>
        <m:r>
          <m:rPr>
            <m:sty m:val="p"/>
          </m:rPr>
          <m:t>sin</m:t>
        </m:r>
        <m:r>
          <m:t>A=</m:t>
        </m:r>
        <m:f>
          <m:fPr>
            <m:type m:val="bar"/>
          </m:fPr>
          <m:num>
            <m:r>
              <m:t>6</m:t>
            </m:r>
          </m:num>
          <m:den>
            <m:r>
              <m:t>10</m:t>
            </m:r>
          </m:den>
        </m:f>
        <m:r>
          <m:t>=0</m:t>
        </m:r>
        <m:r>
          <m:t>,</m:t>
        </m:r>
        <m:r>
          <m:t>6≠</m:t>
        </m:r>
        <m:r>
          <m:rPr>
            <m:sty m:val="p"/>
          </m:rPr>
          <m:t>sin</m:t>
        </m:r>
        <m:sSup>
          <m:e>
            <m:r>
              <m:t>30</m:t>
            </m:r>
          </m:e>
          <m:sup>
            <m:r>
              <m:t>∘</m:t>
            </m:r>
          </m:sup>
        </m:sSup>
      </m:oMath>
      <w:r>
        <w:rPr>
          <w:rFonts w:ascii="Times New Roman" w:hAnsi="Times New Roman" w:eastAsia="Times New Roman"/>
          <w:sz w:val="26"/>
        </w:rPr>
        <w:t xml:space="preserve">: đề bài mâu thuẫn, AI không phát hiện. Với ba cạnh 6; 8; 10 thì </w:t>
      </w:r>
      <m:oMath>
        <m:r>
          <m:t>S=</m:t>
        </m:r>
        <m:f>
          <m:fPr>
            <m:type m:val="bar"/>
          </m:fPr>
          <m:num>
            <m:r>
              <m:t>1</m:t>
            </m:r>
          </m:num>
          <m:den>
            <m:r>
              <m:t>2</m:t>
            </m:r>
          </m:den>
        </m:f>
        <m:r>
          <m:t>·6·8=24</m:t>
        </m:r>
      </m:oMath>
      <w:r>
        <w:rPr>
          <w:rFonts w:ascii="Times New Roman" w:hAnsi="Times New Roman" w:eastAsia="Times New Roman"/>
          <w:sz w:val="26"/>
        </w:rPr>
        <w:t xml:space="preserve">, </w:t>
      </w:r>
      <m:oMath>
        <m:r>
          <m:t>R=5</m:t>
        </m:r>
      </m:oMath>
      <w:r>
        <w:rPr>
          <w:rFonts w:ascii="Times New Roman" w:hAnsi="Times New Roman" w:eastAsia="Times New Roman"/>
          <w:sz w:val="26"/>
        </w:rPr>
        <w:t>. Bài học: phải kiểm tra tính hợp lí của dữ kiện.</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
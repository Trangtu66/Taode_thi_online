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T11, T12)</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dãy số hữu hạn, dãy số vô hạn; số hạng đầu, số hạng tổng quát (số hạng cuối) của dãy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Thể hiện được cách cho dãy số bằng liệt kê các số hạng; bằng công thức tổng quát; bằng hệ thức truy hồi; bằng cách mô tả.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quy luật của dãy số trong các HĐ1 – HĐ5 SGK; tự chọn mức bài tập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cặp đôi, nhóm khi dự đoán công thức số hạng tổng quát,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lập dãy số mô tả hiện tượng thực tế (dân số, lương, lượng nước hồ chứa) và rút ra ý nghĩa của tính tăng, giảm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xét dấu hiệu </w:t>
      </w:r>
      <m:oMath>
        <m:sSub>
          <m:e>
            <m:r>
              <m:t>u</m:t>
            </m:r>
          </m:e>
          <m:sub>
            <m:r>
              <m:t>n+1</m:t>
            </m:r>
          </m:sub>
        </m:sSub>
        <m:r>
          <m:t>−</m:t>
        </m:r>
        <m:sSub>
          <m:e>
            <m:r>
              <m:t>u</m:t>
            </m:r>
          </m:e>
          <m:sub>
            <m:r>
              <m:t>n</m:t>
            </m:r>
          </m:sub>
        </m:sSub>
      </m:oMath>
      <w:r>
        <w:rPr>
          <w:rFonts w:ascii="Times New Roman" w:hAnsi="Times New Roman" w:eastAsia="Times New Roman"/>
          <w:sz w:val="26"/>
        </w:rPr>
        <w:t xml:space="preserve"> để kết luận tính tăng, giảm; chỉ ra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để kết luận tính bị chặn; dùng phản ví dụ bác bỏ kết luận vội vàng.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biểu diễn số dân, tiền lương theo năm bằng công thức số hạng tổng quát hoặc hệ thức truy hồi; trả lời bài toán mở đầu.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đọc, viết đúng kí hiệu </w:t>
      </w:r>
      <m:oMath>
        <m:d>
          <m:dPr>
            <m:sepChr m:val=""/>
          </m:dPr>
          <m:e>
            <m:sSub>
              <m:e>
                <m:r>
                  <m:t>u</m:t>
                </m:r>
              </m:e>
              <m:sub>
                <m:r>
                  <m:t>n</m:t>
                </m:r>
              </m:sub>
            </m:sSub>
          </m:e>
        </m:d>
      </m:oMath>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w:t>
      </w:r>
      <m:oMath>
        <m:sSub>
          <m:e>
            <m:r>
              <m:t>u</m:t>
            </m:r>
          </m:e>
          <m:sub>
            <m:r>
              <m:t>n−1</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bảng tính/Desmos để tính nhanh các số hạng và biểu diễn dãy số bằng điểm.</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dùng bảng tính/Desmos kiểm chứng các số hạng, tính tăng, giảm của dãy số; đánh giá độ tin cậy của số liệu giá cà phê thu thập (HĐ2,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(kết luận tăng, giảm chỉ từ hai số hạng; nhầm cận "phụ thuộc </w:t>
      </w:r>
      <m:oMath>
        <m:r>
          <m:t>n</m:t>
        </m:r>
      </m:oMath>
      <w:r>
        <w:rPr>
          <w:rFonts w:ascii="Times New Roman" w:hAnsi="Times New Roman" w:eastAsia="Times New Roman"/>
          <w:sz w:val="26"/>
        </w:rPr>
        <w:t>" với số chặn)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một bước;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biểu đồ dãy số giá cà phê; chia sẻ sản phẩm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đúng số liệu thu thập;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trong nhóm; quan tâm đến sản xuất nông nghiệp của địa phương.</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Slide_TOAN11_Bai5_T11-12.pptx; Phiếu học tập số 1, số 2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5 (SGK tr.42 – 47); điện thoại (Desmos/bảng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Desmos/GeoGebra,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 xml:space="preserve">Tính nhanh các số hạng; biểu diễn điểm </w:t>
            </w:r>
            <m:oMath>
              <m:d>
                <m:dPr>
                  <m:sepChr m:val=""/>
                </m:dPr>
                <m:e>
                  <m:r>
                    <m:t>n</m:t>
                  </m:r>
                  <m:r>
                    <m:t>;</m:t>
                  </m:r>
                  <m:sSub>
                    <m:e>
                      <m:r>
                        <m:t>u</m:t>
                      </m:r>
                    </m:e>
                    <m:sub>
                      <m:r>
                        <m:t>n</m:t>
                      </m:r>
                    </m:sub>
                  </m:sSub>
                </m:e>
              </m:d>
            </m:oMath>
            <w:r>
              <w:rPr>
                <w:rFonts w:ascii="Times New Roman" w:hAnsi="Times New Roman" w:eastAsia="Times New Roman"/>
                <w:sz w:val="22"/>
              </w:rPr>
              <w:t xml:space="preserve"> để quan sát tăng, giảm, bị chặn</w:t>
            </w:r>
          </w:p>
        </w:tc>
        <w:tc>
          <w:tcPr>
            <w:tcW w:type="dxa" w:w="3061"/>
            <w:vAlign w:val="center"/>
          </w:tcPr>
          <w:p>
            <w:pPr>
              <w:spacing w:before="0" w:after="20" w:line="264" w:lineRule="auto"/>
              <w:jc w:val="left"/>
            </w:pPr>
            <w:r>
              <w:rPr>
                <w:rFonts w:ascii="Times New Roman" w:hAnsi="Times New Roman" w:eastAsia="Times New Roman"/>
                <w:sz w:val="22"/>
              </w:rPr>
              <w:t>Yêu cầu HS lập luận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Dãy số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(T11)</w:t>
            </w:r>
          </w:p>
        </w:tc>
        <w:tc>
          <w:tcPr>
            <w:tcW w:type="dxa" w:w="6690"/>
            <w:vAlign w:val="center"/>
          </w:tcPr>
          <w:p>
            <w:pPr>
              <w:spacing w:before="0" w:after="20" w:line="264" w:lineRule="auto"/>
              <w:jc w:val="left"/>
            </w:pPr>
            <w:r>
              <w:rPr>
                <w:rFonts w:ascii="Times New Roman" w:hAnsi="Times New Roman" w:eastAsia="Times New Roman"/>
                <w:sz w:val="24"/>
              </w:rPr>
              <w:t>HĐ1. Mở đầu: dân số thành phố năm 2030</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dãy số (dãy số vô hạn, dãy số hữu hạn)</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Các cách cho một dãy số;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(T12)</w:t>
            </w:r>
          </w:p>
        </w:tc>
        <w:tc>
          <w:tcPr>
            <w:tcW w:type="dxa" w:w="6690"/>
            <w:vAlign w:val="center"/>
          </w:tcPr>
          <w:p>
            <w:pPr>
              <w:spacing w:before="0" w:after="20" w:line="264" w:lineRule="auto"/>
              <w:jc w:val="left"/>
            </w:pPr>
            <w:r>
              <w:rPr>
                <w:rFonts w:ascii="Times New Roman" w:hAnsi="Times New Roman" w:eastAsia="Times New Roman"/>
                <w:sz w:val="24"/>
              </w:rPr>
              <w:t>HĐ2.3. Dãy số tăng, dãy số giảm và dãy số bị chặn</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 – 2.7)</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lương của anh Thanh;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(T11)</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tiễn dẫn tới khái niệm dãy số (số dân theo từng năm);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Tình huống mở đầu (SGK tr.42): Năm 2020, số dân của một thành phố trực thuộc tỉnh là khoảng 500 nghìn người. Người ta ước tính rằng số dân của thành phố đó sẽ tăng trưởng với tốc độ khoảng 2% mỗi năm. Khi đó số dân </w:t>
      </w:r>
      <m:oMath>
        <m:sSub>
          <m:e>
            <m:r>
              <m:t>P</m:t>
            </m:r>
          </m:e>
          <m:sub>
            <m:r>
              <m:t>n</m:t>
            </m:r>
          </m:sub>
        </m:sSub>
      </m:oMath>
      <w:r>
        <w:rPr>
          <w:rFonts w:ascii="Times New Roman" w:hAnsi="Times New Roman" w:eastAsia="Times New Roman"/>
          <w:sz w:val="26"/>
        </w:rPr>
        <w:t xml:space="preserve"> (nghìn người) của thành phố đó sau </w:t>
      </w:r>
      <m:oMath>
        <m:r>
          <m:t>n</m:t>
        </m:r>
      </m:oMath>
      <w:r>
        <w:rPr>
          <w:rFonts w:ascii="Times New Roman" w:hAnsi="Times New Roman" w:eastAsia="Times New Roman"/>
          <w:sz w:val="26"/>
        </w:rPr>
        <w:t xml:space="preserve"> năm, kể từ năm 2020, được tính bằng công thức </w:t>
      </w:r>
      <m:oMath>
        <m:sSub>
          <m:e>
            <m:r>
              <m:t>P</m:t>
            </m:r>
          </m:e>
          <m:sub>
            <m:r>
              <m:t>n</m:t>
            </m:r>
          </m:sub>
        </m:sSub>
        <m:r>
          <m:t>=500(1+0</m:t>
        </m:r>
        <m:r>
          <m:t>,</m:t>
        </m:r>
        <m:r>
          <m:t>02</m:t>
        </m:r>
        <m:sSup>
          <m:e>
            <m:r>
              <m:t>)</m:t>
            </m:r>
          </m:e>
          <m:sup>
            <m:r>
              <m:t>n</m:t>
            </m:r>
          </m:sup>
        </m:sSup>
      </m:oMath>
      <w:r>
        <w:rPr>
          <w:rFonts w:ascii="Times New Roman" w:hAnsi="Times New Roman" w:eastAsia="Times New Roman"/>
          <w:sz w:val="26"/>
        </w:rPr>
        <w:t>. Hỏi nếu tăng trưởng theo quy luật như vậy thì vào năm 2030, số dân của thành phố đó là khoảng bao nhiêu nghìn người?</w:t>
      </w:r>
    </w:p>
    <w:p>
      <w:pPr>
        <w:spacing w:before="0" w:after="60" w:line="264" w:lineRule="auto"/>
        <w:jc w:val="both"/>
      </w:pPr>
      <w:r>
        <w:rPr>
          <w:rFonts w:ascii="Times New Roman" w:hAnsi="Times New Roman" w:eastAsia="Times New Roman"/>
          <w:sz w:val="26"/>
        </w:rPr>
        <w:t xml:space="preserve">Câu hỏi gợi mở: Với </w:t>
      </w:r>
      <m:oMath>
        <m:r>
          <m:t>n=1,</m:t>
        </m:r>
        <m:r>
          <m:rPr>
            <m:sty m:val="p"/>
          </m:rPr>
          <m:t> </m:t>
        </m:r>
        <m:r>
          <m:t>2,</m:t>
        </m:r>
        <m:r>
          <m:rPr>
            <m:sty m:val="p"/>
          </m:rPr>
          <m:t> </m:t>
        </m:r>
        <m:r>
          <m:t>3,</m:t>
        </m:r>
        <m:r>
          <m:rPr>
            <m:sty m:val="p"/>
          </m:rPr>
          <m:t> </m:t>
        </m:r>
        <m:r>
          <m:t>…</m:t>
        </m:r>
      </m:oMath>
      <w:r>
        <w:rPr>
          <w:rFonts w:ascii="Times New Roman" w:hAnsi="Times New Roman" w:eastAsia="Times New Roman"/>
          <w:sz w:val="26"/>
        </w:rPr>
        <w:t xml:space="preserve"> ta được các số </w:t>
      </w:r>
      <m:oMath>
        <m:sSub>
          <m:e>
            <m:r>
              <m:t>P</m:t>
            </m:r>
          </m:e>
          <m:sub>
            <m:r>
              <m:t>1</m:t>
            </m:r>
          </m:sub>
        </m:sSub>
        <m:r>
          <m:t>,</m:t>
        </m:r>
        <m:r>
          <m:rPr>
            <m:sty m:val="p"/>
          </m:rPr>
          <m:t> </m:t>
        </m:r>
        <m:sSub>
          <m:e>
            <m:r>
              <m:t>P</m:t>
            </m:r>
          </m:e>
          <m:sub>
            <m:r>
              <m:t>2</m:t>
            </m:r>
          </m:sub>
        </m:sSub>
        <m:r>
          <m:t>,</m:t>
        </m:r>
        <m:r>
          <m:rPr>
            <m:sty m:val="p"/>
          </m:rPr>
          <m:t> </m:t>
        </m:r>
        <m:sSub>
          <m:e>
            <m:r>
              <m:t>P</m:t>
            </m:r>
          </m:e>
          <m:sub>
            <m:r>
              <m:t>3</m:t>
            </m:r>
          </m:sub>
        </m:sSub>
        <m:r>
          <m:t>,</m:t>
        </m:r>
        <m:r>
          <m:rPr>
            <m:sty m:val="p"/>
          </m:rPr>
          <m:t> </m:t>
        </m:r>
        <m:r>
          <m:t>…</m:t>
        </m:r>
      </m:oMath>
      <w:r>
        <w:rPr>
          <w:rFonts w:ascii="Times New Roman" w:hAnsi="Times New Roman" w:eastAsia="Times New Roman"/>
          <w:sz w:val="26"/>
        </w:rPr>
        <w:t xml:space="preserve"> Các số này có đặc điểm gì? Năm 2030 ứng với </w:t>
      </w:r>
      <m:oMath>
        <m:r>
          <m:t>n</m:t>
        </m:r>
      </m:oMath>
      <w:r>
        <w:rPr>
          <w:rFonts w:ascii="Times New Roman" w:hAnsi="Times New Roman" w:eastAsia="Times New Roman"/>
          <w:sz w:val="26"/>
        </w:rPr>
        <w:t xml:space="preserve"> bằng bao nhiêu?</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"khoảng 600 nghìn người", "</w:t>
      </w:r>
      <m:oMath>
        <m:r>
          <m:t>n=10</m:t>
        </m:r>
      </m:oMath>
      <w:r>
        <w:rPr>
          <w:rFonts w:ascii="Times New Roman" w:hAnsi="Times New Roman" w:eastAsia="Times New Roman"/>
          <w:sz w:val="26"/>
        </w:rPr>
        <w:t>", "mỗi năm tăng 10 nghìn người"…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câu hỏi gợi mở;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trao đổi với bạn cùng bàn, nêu dự đoán.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 3 HS nêu dự đoán và lí do;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các số </w:t>
      </w:r>
      <m:oMath>
        <m:sSub>
          <m:e>
            <m:r>
              <m:t>P</m:t>
            </m:r>
          </m:e>
          <m:sub>
            <m:r>
              <m:t>1</m:t>
            </m:r>
          </m:sub>
        </m:sSub>
        <m:r>
          <m:t>,</m:t>
        </m:r>
        <m:r>
          <m:rPr>
            <m:sty m:val="p"/>
          </m:rPr>
          <m:t> </m:t>
        </m:r>
        <m:sSub>
          <m:e>
            <m:r>
              <m:t>P</m:t>
            </m:r>
          </m:e>
          <m:sub>
            <m:r>
              <m:t>2</m:t>
            </m:r>
          </m:sub>
        </m:sSub>
        <m:r>
          <m:t>,</m:t>
        </m:r>
        <m:r>
          <m:rPr>
            <m:sty m:val="p"/>
          </m:rPr>
          <m:t> </m:t>
        </m:r>
        <m:r>
          <m:t>…</m:t>
        </m:r>
      </m:oMath>
      <w:r>
        <w:rPr>
          <w:rFonts w:ascii="Times New Roman" w:hAnsi="Times New Roman" w:eastAsia="Times New Roman"/>
          <w:sz w:val="26"/>
        </w:rPr>
        <w:t xml:space="preserve"> xếp theo thứ tự tạo thành một dãy số – bài học hôm nay giúp trả lời chính xác (giải ở Ví dụ 6).</w:t>
      </w:r>
    </w:p>
    <w:p>
      <w:pPr>
        <w:keepNext/>
        <w:spacing w:before="80" w:after="60" w:line="264" w:lineRule="auto"/>
        <w:jc w:val="left"/>
      </w:pPr>
      <w:r>
        <w:rPr>
          <w:rFonts w:ascii="Times New Roman" w:hAnsi="Times New Roman" w:eastAsia="Times New Roman"/>
          <w:b/>
          <w:sz w:val="26"/>
        </w:rPr>
        <w:t>2. Hoạt động 2: Hình thành kiến thức mới (60 phút)</w:t>
      </w:r>
    </w:p>
    <w:p>
      <w:pPr>
        <w:keepNext/>
        <w:spacing w:before="80" w:after="60" w:line="264" w:lineRule="auto"/>
        <w:jc w:val="left"/>
      </w:pPr>
      <w:r>
        <w:rPr>
          <w:rFonts w:ascii="Times New Roman" w:hAnsi="Times New Roman" w:eastAsia="Times New Roman"/>
          <w:b/>
          <w:sz w:val="26"/>
        </w:rPr>
        <w:t>2.1. Định nghĩa dãy số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dãy số vô hạn, dãy số hữu hạn; xác định được số hạng đầu, số hạng tổng quát, số hạng cuối.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dãy số vô hạn (SGK tr.42).</w:t>
      </w:r>
      <w:r>
        <w:rPr>
          <w:rFonts w:ascii="Times New Roman" w:hAnsi="Times New Roman" w:eastAsia="Times New Roman"/>
          <w:sz w:val="26"/>
        </w:rPr>
        <w:t xml:space="preserve"> Viết năm số chính phương đầu theo thứ tự tăng dần. Từ đó, dự đoán công thức tính số chính phương thứ </w:t>
      </w:r>
      <m:oMath>
        <m:r>
          <m:t>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Từ công thức nhận được, ta có quy tắc để viết được dãy gồm tất cả các số chính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các số nguyên dương </w:t>
            </w:r>
            <m:oMath>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vô hạn</w:t>
            </w:r>
            <w:r>
              <w:rPr>
                <w:rFonts w:ascii="Times New Roman" w:hAnsi="Times New Roman" w:eastAsia="Times New Roman"/>
                <w:sz w:val="26"/>
              </w:rPr>
              <w:t xml:space="preserve"> (gọi tắt là dãy số), kí hiệu là </w:t>
            </w:r>
            <m:oMath>
              <m:r>
                <m:t>u=u(n)</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Ta thường viết </w:t>
            </w:r>
            <m:oMath>
              <m:sSub>
                <m:e>
                  <m:r>
                    <m:t>u</m:t>
                  </m:r>
                </m:e>
                <m:sub>
                  <m:r>
                    <m:t>n</m:t>
                  </m:r>
                </m:sub>
              </m:sSub>
            </m:oMath>
            <w:r>
              <w:rPr>
                <w:rFonts w:ascii="Times New Roman" w:hAnsi="Times New Roman" w:eastAsia="Times New Roman"/>
                <w:sz w:val="26"/>
              </w:rPr>
              <w:t xml:space="preserve"> thay cho </w:t>
            </w:r>
            <m:oMath>
              <m:r>
                <m:t>u(n)</m:t>
              </m:r>
            </m:oMath>
            <w:r>
              <w:rPr>
                <w:rFonts w:ascii="Times New Roman" w:hAnsi="Times New Roman" w:eastAsia="Times New Roman"/>
                <w:sz w:val="26"/>
              </w:rPr>
              <w:t xml:space="preserve"> và kí hiệu dãy số </w:t>
            </w:r>
            <m:oMath>
              <m:r>
                <m:t>u=u(n)</m:t>
              </m:r>
            </m:oMath>
            <w:r>
              <w:rPr>
                <w:rFonts w:ascii="Times New Roman" w:hAnsi="Times New Roman" w:eastAsia="Times New Roman"/>
                <w:sz w:val="26"/>
              </w:rPr>
              <w:t xml:space="preserve"> bởi </w:t>
            </w:r>
            <m:oMath>
              <m:d>
                <m:dPr>
                  <m:sepChr m:val=""/>
                </m:dPr>
                <m:e>
                  <m:sSub>
                    <m:e>
                      <m:r>
                        <m:t>u</m:t>
                      </m:r>
                    </m:e>
                    <m:sub>
                      <m:r>
                        <m:t>n</m:t>
                      </m:r>
                    </m:sub>
                  </m:sSub>
                </m:e>
              </m:d>
            </m:oMath>
            <w:r>
              <w:rPr>
                <w:rFonts w:ascii="Times New Roman" w:hAnsi="Times New Roman" w:eastAsia="Times New Roman"/>
                <w:sz w:val="26"/>
              </w:rPr>
              <w:t xml:space="preserve">, do đó dãy số </w:t>
            </w:r>
            <m:oMath>
              <m:d>
                <m:dPr>
                  <m:sepChr m:val=""/>
                </m:dPr>
                <m:e>
                  <m:sSub>
                    <m:e>
                      <m:r>
                        <m:t>u</m:t>
                      </m:r>
                    </m:e>
                    <m:sub>
                      <m:r>
                        <m:t>n</m:t>
                      </m:r>
                    </m:sub>
                  </m:sSub>
                </m:e>
              </m:d>
            </m:oMath>
            <w:r>
              <w:rPr>
                <w:rFonts w:ascii="Times New Roman" w:hAnsi="Times New Roman" w:eastAsia="Times New Roman"/>
                <w:sz w:val="26"/>
              </w:rPr>
              <w:t xml:space="preserve"> được viết dưới dạng khai triển </w:t>
            </w:r>
            <m:oMath>
              <m:sSub>
                <m:e>
                  <m:r>
                    <m:t>u</m:t>
                  </m:r>
                </m:e>
                <m:sub>
                  <m:r>
                    <m:t>1</m:t>
                  </m:r>
                </m:sub>
              </m:sSub>
              <m:r>
                <m:t>,</m:t>
              </m:r>
              <m:r>
                <m:rPr>
                  <m:sty m:val="p"/>
                </m:rPr>
                <m:t> </m:t>
              </m:r>
              <m:sSub>
                <m:e>
                  <m:r>
                    <m:t>u</m:t>
                  </m:r>
                </m:e>
                <m:sub>
                  <m:r>
                    <m:t>2</m:t>
                  </m:r>
                </m:sub>
              </m:sSub>
              <m:r>
                <m:t>,</m:t>
              </m:r>
              <m:r>
                <m:rPr>
                  <m:sty m:val="p"/>
                </m:rPr>
                <m:t> </m:t>
              </m:r>
              <m:sSub>
                <m:e>
                  <m:r>
                    <m:t>u</m:t>
                  </m:r>
                </m:e>
                <m:sub>
                  <m:r>
                    <m:t>3</m:t>
                  </m:r>
                </m:sub>
              </m:sSub>
              <m:r>
                <m:t>,</m:t>
              </m:r>
              <m:r>
                <m:rPr>
                  <m:sty m:val="p"/>
                </m:rPr>
                <m:t> </m:t>
              </m:r>
              <m:r>
                <m:t>…,</m:t>
              </m:r>
              <m:r>
                <m:rPr>
                  <m:sty m:val="p"/>
                </m:rPr>
                <m:t> </m:t>
              </m:r>
              <m:sSub>
                <m:e>
                  <m:r>
                    <m:t>u</m:t>
                  </m:r>
                </m:e>
                <m:sub>
                  <m:r>
                    <m:t>n</m:t>
                  </m:r>
                </m:sub>
              </m:sSub>
              <m:r>
                <m:t>,</m:t>
              </m:r>
              <m:r>
                <m:rPr>
                  <m:sty m:val="p"/>
                </m:rPr>
                <m:t> </m:t>
              </m:r>
              <m:r>
                <m:t>…</m:t>
              </m:r>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là số hạng thứ </w:t>
            </w:r>
            <m:oMath>
              <m:r>
                <m:t>n</m:t>
              </m:r>
            </m:oMath>
            <w:r>
              <w:rPr>
                <w:rFonts w:ascii="Times New Roman" w:hAnsi="Times New Roman" w:eastAsia="Times New Roman"/>
                <w:sz w:val="26"/>
              </w:rPr>
              <w:t xml:space="preserve"> và gọi là </w:t>
            </w:r>
            <w:r>
              <w:rPr>
                <w:rFonts w:ascii="Times New Roman" w:hAnsi="Times New Roman" w:eastAsia="Times New Roman"/>
                <w:b/>
                <w:sz w:val="26"/>
              </w:rPr>
              <w:t>số hạng tổng quát</w:t>
            </w:r>
            <w:r>
              <w:rPr>
                <w:rFonts w:ascii="Times New Roman" w:hAnsi="Times New Roman" w:eastAsia="Times New Roman"/>
                <w:sz w:val="26"/>
              </w:rPr>
              <w:t xml:space="preserve"> của dãy số.</w:t>
            </w:r>
          </w:p>
        </w:tc>
      </w:tr>
    </w:tbl>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Nếu </w:t>
      </w:r>
      <m:oMath>
        <m:r>
          <m:t>∀n∈</m:t>
        </m:r>
        <m:sSup>
          <m:e>
            <m:r>
              <m:t>ℕ</m:t>
            </m:r>
          </m:e>
          <m:sup>
            <m:r>
              <m:t>*</m:t>
            </m:r>
          </m:sup>
        </m:sSup>
      </m:oMath>
      <w:r>
        <w:rPr>
          <w:rFonts w:ascii="Times New Roman" w:hAnsi="Times New Roman" w:eastAsia="Times New Roman"/>
          <w:sz w:val="26"/>
        </w:rPr>
        <w:t xml:space="preserve">, </w:t>
      </w:r>
      <m:oMath>
        <m:sSub>
          <m:e>
            <m:r>
              <m:t>u</m:t>
            </m:r>
          </m:e>
          <m:sub>
            <m:r>
              <m:t>n</m:t>
            </m:r>
          </m:sub>
        </m:sSub>
        <m:r>
          <m:t>=c</m:t>
        </m:r>
      </m:oMath>
      <w:r>
        <w:rPr>
          <w:rFonts w:ascii="Times New Roman" w:hAnsi="Times New Roman" w:eastAsia="Times New Roman"/>
          <w:sz w:val="26"/>
        </w:rPr>
        <w:t xml:space="preserve"> thì </w:t>
      </w:r>
      <m:oMath>
        <m:d>
          <m:dPr>
            <m:sepChr m:val=""/>
          </m:dPr>
          <m:e>
            <m:sSub>
              <m:e>
                <m:r>
                  <m:t>u</m:t>
                </m:r>
              </m:e>
              <m:sub>
                <m:r>
                  <m:t>n</m:t>
                </m:r>
              </m:sub>
            </m:sSub>
          </m:e>
        </m:d>
      </m:oMath>
      <w:r>
        <w:rPr>
          <w:rFonts w:ascii="Times New Roman" w:hAnsi="Times New Roman" w:eastAsia="Times New Roman"/>
          <w:sz w:val="26"/>
        </w:rPr>
        <w:t xml:space="preserve"> được gọi là dãy số không đổi.</w:t>
      </w:r>
    </w:p>
    <w:p>
      <w:pPr>
        <w:spacing w:before="0" w:after="60" w:line="264" w:lineRule="auto"/>
        <w:jc w:val="both"/>
      </w:pPr>
      <w:r>
        <w:rPr>
          <w:rFonts w:ascii="Times New Roman" w:hAnsi="Times New Roman" w:eastAsia="Times New Roman"/>
          <w:b/>
          <w:sz w:val="26"/>
        </w:rPr>
        <w:t>Ví dụ 1 (SGK tr.43).</w:t>
      </w:r>
      <w:r>
        <w:rPr>
          <w:rFonts w:ascii="Times New Roman" w:hAnsi="Times New Roman" w:eastAsia="Times New Roman"/>
          <w:sz w:val="26"/>
        </w:rPr>
        <w:t xml:space="preserve"> Xác định số hạng đầu và số hạng tổng quát của mỗi dãy số sau: a) Dãy số </w:t>
      </w:r>
      <m:oMath>
        <m:d>
          <m:dPr>
            <m:sepChr m:val=""/>
          </m:dPr>
          <m:e>
            <m:sSub>
              <m:e>
                <m:r>
                  <m:t>u</m:t>
                </m:r>
              </m:e>
              <m:sub>
                <m:r>
                  <m:t>n</m:t>
                </m:r>
              </m:sub>
            </m:sSub>
          </m:e>
        </m:d>
      </m:oMath>
      <w:r>
        <w:rPr>
          <w:rFonts w:ascii="Times New Roman" w:hAnsi="Times New Roman" w:eastAsia="Times New Roman"/>
          <w:sz w:val="26"/>
        </w:rPr>
        <w:t xml:space="preserve"> các số tự nhiên lẻ theo thứ tự tăng dần: </w:t>
      </w:r>
      <m:oMath>
        <m:r>
          <m:t>1,</m:t>
        </m:r>
        <m:r>
          <m:rPr>
            <m:sty m:val="p"/>
          </m:rPr>
          <m:t> </m:t>
        </m:r>
        <m:r>
          <m:t>3,</m:t>
        </m:r>
        <m:r>
          <m:rPr>
            <m:sty m:val="p"/>
          </m:rPr>
          <m:t> </m:t>
        </m:r>
        <m:r>
          <m:t>5,</m:t>
        </m:r>
        <m:r>
          <m:rPr>
            <m:sty m:val="p"/>
          </m:rPr>
          <m:t> </m:t>
        </m:r>
        <m:r>
          <m:t>7,</m:t>
        </m:r>
        <m:r>
          <m:rPr>
            <m:sty m:val="p"/>
          </m:rPr>
          <m:t> </m:t>
        </m:r>
        <m:r>
          <m:t>…</m:t>
        </m:r>
      </m:oMath>
      <w:r>
        <w:rPr>
          <w:rFonts w:ascii="Times New Roman" w:hAnsi="Times New Roman" w:eastAsia="Times New Roman"/>
          <w:sz w:val="26"/>
        </w:rPr>
        <w:t xml:space="preserve">; b) Dãy số </w:t>
      </w:r>
      <m:oMath>
        <m:d>
          <m:dPr>
            <m:sepChr m:val=""/>
          </m:dPr>
          <m:e>
            <m:sSub>
              <m:e>
                <m:r>
                  <m:t>v</m:t>
                </m:r>
              </m:e>
              <m:sub>
                <m:r>
                  <m:t>n</m:t>
                </m:r>
              </m:sub>
            </m:sSub>
          </m:e>
        </m:d>
      </m:oMath>
      <w:r>
        <w:rPr>
          <w:rFonts w:ascii="Times New Roman" w:hAnsi="Times New Roman" w:eastAsia="Times New Roman"/>
          <w:sz w:val="26"/>
        </w:rPr>
        <w:t xml:space="preserve"> các số nguyên dương chia hết cho 5, sắp xếp từ bé đến lớn: </w:t>
      </w:r>
      <m:oMath>
        <m:r>
          <m:t>5,</m:t>
        </m:r>
        <m:r>
          <m:rPr>
            <m:sty m:val="p"/>
          </m:rPr>
          <m:t> </m:t>
        </m:r>
        <m:r>
          <m:t>10,</m:t>
        </m:r>
        <m:r>
          <m:rPr>
            <m:sty m:val="p"/>
          </m:rPr>
          <m:t> </m:t>
        </m:r>
        <m:r>
          <m:t>15,</m:t>
        </m:r>
        <m:r>
          <m:rPr>
            <m:sty m:val="p"/>
          </m:rPr>
          <m:t> </m:t>
        </m:r>
        <m:r>
          <m:t>20,</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Dãy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r>
          <m:t>=1</m:t>
        </m:r>
      </m:oMath>
      <w:r>
        <w:rPr>
          <w:rFonts w:ascii="Times New Roman" w:hAnsi="Times New Roman" w:eastAsia="Times New Roman"/>
          <w:sz w:val="26"/>
        </w:rPr>
        <w:t xml:space="preserve"> và số hạng tổng quát </w:t>
      </w:r>
      <m:oMath>
        <m:sSub>
          <m:e>
            <m:r>
              <m:t>u</m:t>
            </m:r>
          </m:e>
          <m:sub>
            <m:r>
              <m:t>n</m:t>
            </m:r>
          </m:sub>
        </m:sSub>
        <m:r>
          <m:t>=2n−1</m:t>
        </m:r>
      </m:oMath>
      <w:r>
        <w:rPr>
          <w:rFonts w:ascii="Times New Roman" w:hAnsi="Times New Roman" w:eastAsia="Times New Roman"/>
          <w:sz w:val="26"/>
        </w:rPr>
        <w:t xml:space="preserve">. b) Dãy </w:t>
      </w:r>
      <m:oMath>
        <m:d>
          <m:dPr>
            <m:sepChr m:val=""/>
          </m:dPr>
          <m:e>
            <m:sSub>
              <m:e>
                <m:r>
                  <m:t>v</m:t>
                </m:r>
              </m:e>
              <m:sub>
                <m:r>
                  <m:t>n</m:t>
                </m:r>
              </m:sub>
            </m:sSub>
          </m:e>
        </m:d>
      </m:oMath>
      <w:r>
        <w:rPr>
          <w:rFonts w:ascii="Times New Roman" w:hAnsi="Times New Roman" w:eastAsia="Times New Roman"/>
          <w:sz w:val="26"/>
        </w:rPr>
        <w:t xml:space="preserve"> có số hạng đầu </w:t>
      </w:r>
      <m:oMath>
        <m:sSub>
          <m:e>
            <m:r>
              <m:t>v</m:t>
            </m:r>
          </m:e>
          <m:sub>
            <m:r>
              <m:t>1</m:t>
            </m:r>
          </m:sub>
        </m:sSub>
        <m:r>
          <m:t>=5</m:t>
        </m:r>
      </m:oMath>
      <w:r>
        <w:rPr>
          <w:rFonts w:ascii="Times New Roman" w:hAnsi="Times New Roman" w:eastAsia="Times New Roman"/>
          <w:sz w:val="26"/>
        </w:rPr>
        <w:t xml:space="preserve"> và số hạng tổng quát </w:t>
      </w:r>
      <m:oMath>
        <m:sSub>
          <m:e>
            <m:r>
              <m:t>v</m:t>
            </m:r>
          </m:e>
          <m:sub>
            <m:r>
              <m:t>n</m:t>
            </m:r>
          </m:sub>
        </m:sSub>
        <m:r>
          <m:t>=5n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HĐ2. Nhận biết dãy số hữu hạn (SGK tr.43).</w:t>
      </w:r>
      <w:r>
        <w:rPr>
          <w:rFonts w:ascii="Times New Roman" w:hAnsi="Times New Roman" w:eastAsia="Times New Roman"/>
          <w:sz w:val="26"/>
        </w:rPr>
        <w:t xml:space="preserve"> a) Liệt kê tất cả các số chính phương nhỏ hơn 50 và sắp xếp chúng theo thứ tự từ bé đến lớn. b) Viết công thức số hạng </w:t>
      </w:r>
      <m:oMath>
        <m:sSub>
          <m:e>
            <m:r>
              <m:t>u</m:t>
            </m:r>
          </m:e>
          <m:sub>
            <m:r>
              <m:t>n</m:t>
            </m:r>
          </m:sub>
        </m:sSub>
      </m:oMath>
      <w:r>
        <w:rPr>
          <w:rFonts w:ascii="Times New Roman" w:hAnsi="Times New Roman" w:eastAsia="Times New Roman"/>
          <w:sz w:val="26"/>
        </w:rPr>
        <w:t xml:space="preserve"> của các số tìm được ở câu a) và nêu rõ điều kiện của </w:t>
      </w:r>
      <m:oMath>
        <m:r>
          <m:t>n</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w:t>
            </w:r>
            <m:oMath>
              <m:r>
                <m:t>M={1;2;3;…;m}</m:t>
              </m:r>
            </m:oMath>
            <w:r>
              <w:rPr>
                <w:rFonts w:ascii="Times New Roman" w:hAnsi="Times New Roman" w:eastAsia="Times New Roman"/>
                <w:sz w:val="26"/>
              </w:rPr>
              <w:t xml:space="preserve"> với </w:t>
            </w:r>
            <m:oMath>
              <m:r>
                <m:t>m∈</m:t>
              </m:r>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hữu hạn</w:t>
            </w:r>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Dạng khai triển của dãy số hữu hạn là </w:t>
            </w:r>
            <m:oMath>
              <m:sSub>
                <m:e>
                  <m:r>
                    <m:t>u</m:t>
                  </m:r>
                </m:e>
                <m:sub>
                  <m:r>
                    <m:t>1</m:t>
                  </m:r>
                </m:sub>
              </m:sSub>
              <m:r>
                <m:t>,</m:t>
              </m:r>
              <m:r>
                <m:rPr>
                  <m:sty m:val="p"/>
                </m:rPr>
                <m:t> </m:t>
              </m:r>
              <m:sSub>
                <m:e>
                  <m:r>
                    <m:t>u</m:t>
                  </m:r>
                </m:e>
                <m:sub>
                  <m:r>
                    <m:t>2</m:t>
                  </m:r>
                </m:sub>
              </m:sSub>
              <m:r>
                <m:t>,</m:t>
              </m:r>
              <m:r>
                <m:rPr>
                  <m:sty m:val="p"/>
                </m:rPr>
                <m:t> </m:t>
              </m:r>
              <m:r>
                <m:t>…,</m:t>
              </m:r>
              <m:r>
                <m:rPr>
                  <m:sty m:val="p"/>
                </m:rPr>
                <m:t> </m:t>
              </m:r>
              <m:sSub>
                <m:e>
                  <m:r>
                    <m:t>u</m:t>
                  </m:r>
                </m:e>
                <m:sub>
                  <m:r>
                    <m:t>m</m:t>
                  </m:r>
                </m:sub>
              </m:sSub>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số </w:t>
            </w:r>
            <m:oMath>
              <m:sSub>
                <m:e>
                  <m:r>
                    <m:t>u</m:t>
                  </m:r>
                </m:e>
                <m:sub>
                  <m:r>
                    <m:t>m</m:t>
                  </m:r>
                </m:sub>
              </m:sSub>
            </m:oMath>
            <w:r>
              <w:rPr>
                <w:rFonts w:ascii="Times New Roman" w:hAnsi="Times New Roman" w:eastAsia="Times New Roman"/>
                <w:sz w:val="26"/>
              </w:rPr>
              <w:t xml:space="preserve"> gọi là </w:t>
            </w:r>
            <w:r>
              <w:rPr>
                <w:rFonts w:ascii="Times New Roman" w:hAnsi="Times New Roman" w:eastAsia="Times New Roman"/>
                <w:b/>
                <w:sz w:val="26"/>
              </w:rPr>
              <w:t>số hạng cuối</w:t>
            </w:r>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2 (SGK tr.43).</w:t>
      </w:r>
      <w:r>
        <w:rPr>
          <w:rFonts w:ascii="Times New Roman" w:hAnsi="Times New Roman" w:eastAsia="Times New Roman"/>
          <w:sz w:val="26"/>
        </w:rPr>
        <w:t xml:space="preserve"> Xét dãy số hữu hạn gồm các số tự nhiên lẻ nhỏ hơn 20, sắp xếp theo thứ tự từ bé đến lớn. a) Liệt kê tất cả các số hạng của dãy số hữu hạn này. b) Tìm số hạng đầu và số hạng cuối của dãy số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Các số hạng của dãy số là: </w:t>
      </w:r>
      <m:oMath>
        <m:r>
          <m:t>1,</m:t>
        </m:r>
        <m:r>
          <m:rPr>
            <m:sty m:val="p"/>
          </m:rPr>
          <m:t> </m:t>
        </m:r>
        <m:r>
          <m:t>3,</m:t>
        </m:r>
        <m:r>
          <m:rPr>
            <m:sty m:val="p"/>
          </m:rPr>
          <m:t> </m:t>
        </m:r>
        <m:r>
          <m:t>5,</m:t>
        </m:r>
        <m:r>
          <m:rPr>
            <m:sty m:val="p"/>
          </m:rPr>
          <m:t> </m:t>
        </m:r>
        <m:r>
          <m:t>7,</m:t>
        </m:r>
        <m:r>
          <m:rPr>
            <m:sty m:val="p"/>
          </m:rPr>
          <m:t> </m:t>
        </m:r>
        <m:r>
          <m:t>9,</m:t>
        </m:r>
        <m:r>
          <m:rPr>
            <m:sty m:val="p"/>
          </m:rPr>
          <m:t> </m:t>
        </m:r>
        <m:r>
          <m:t>11,</m:t>
        </m:r>
        <m:r>
          <m:rPr>
            <m:sty m:val="p"/>
          </m:rPr>
          <m:t> </m:t>
        </m:r>
        <m:r>
          <m:t>13,</m:t>
        </m:r>
        <m:r>
          <m:rPr>
            <m:sty m:val="p"/>
          </m:rPr>
          <m:t> </m:t>
        </m:r>
        <m:r>
          <m:t>15,</m:t>
        </m:r>
        <m:r>
          <m:rPr>
            <m:sty m:val="p"/>
          </m:rPr>
          <m:t> </m:t>
        </m:r>
        <m:r>
          <m:t>17,</m:t>
        </m:r>
        <m:r>
          <m:rPr>
            <m:sty m:val="p"/>
          </m:rPr>
          <m:t> </m:t>
        </m:r>
        <m:r>
          <m:t>19</m:t>
        </m:r>
      </m:oMath>
      <w:r>
        <w:rPr>
          <w:rFonts w:ascii="Times New Roman" w:hAnsi="Times New Roman" w:eastAsia="Times New Roman"/>
          <w:sz w:val="26"/>
        </w:rPr>
        <w:t>. b) Số hạng đầu của dãy số này là 1 và số hạng cuối của dãy số là 19.</w:t>
      </w:r>
    </w:p>
    <w:p>
      <w:pPr>
        <w:spacing w:before="0" w:after="60" w:line="264" w:lineRule="auto"/>
        <w:jc w:val="both"/>
      </w:pPr>
      <w:r>
        <w:rPr>
          <w:rFonts w:ascii="Times New Roman" w:hAnsi="Times New Roman" w:eastAsia="Times New Roman"/>
          <w:b/>
          <w:sz w:val="26"/>
        </w:rPr>
        <w:t>Luyện tập 1 (SGK tr.43).</w:t>
      </w:r>
      <w:r>
        <w:rPr>
          <w:rFonts w:ascii="Times New Roman" w:hAnsi="Times New Roman" w:eastAsia="Times New Roman"/>
          <w:sz w:val="26"/>
        </w:rPr>
        <w:t xml:space="preserve"> a) Xét dãy số gồm tất cả các số tự nhiên chia cho 5 dư 1 theo thứ tự tăng dần. Xác định số hạng tổng quát của dãy số. b) Viết dãy số hữu hạn gồm năm số hạng đầu của dãy số trong câu a. Xác định số hạng đầu và số hạng cuối của dãy số hữu hạn này.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w:t>
      </w:r>
      <m:oMath>
        <m:r>
          <m:t>1,</m:t>
        </m:r>
        <m:r>
          <m:rPr>
            <m:sty m:val="p"/>
          </m:rPr>
          <m:t> </m:t>
        </m:r>
        <m:r>
          <m:t>4,</m:t>
        </m:r>
        <m:r>
          <m:rPr>
            <m:sty m:val="p"/>
          </m:rPr>
          <m:t> </m:t>
        </m:r>
        <m:r>
          <m:t>9,</m:t>
        </m:r>
        <m:r>
          <m:rPr>
            <m:sty m:val="p"/>
          </m:rPr>
          <m:t> </m:t>
        </m:r>
        <m:r>
          <m:t>16,</m:t>
        </m:r>
        <m:r>
          <m:rPr>
            <m:sty m:val="p"/>
          </m:rPr>
          <m:t> </m:t>
        </m:r>
        <m:r>
          <m:t>25</m:t>
        </m:r>
      </m:oMath>
      <w:r>
        <w:rPr>
          <w:rFonts w:ascii="Times New Roman" w:hAnsi="Times New Roman" w:eastAsia="Times New Roman"/>
          <w:sz w:val="26"/>
        </w:rPr>
        <w:t xml:space="preserve">; số chính phương thứ </w:t>
      </w:r>
      <m:oMath>
        <m:r>
          <m:t>n</m:t>
        </m:r>
      </m:oMath>
      <w:r>
        <w:rPr>
          <w:rFonts w:ascii="Times New Roman" w:hAnsi="Times New Roman" w:eastAsia="Times New Roman"/>
          <w:sz w:val="26"/>
        </w:rPr>
        <w:t xml:space="preserve"> là </w:t>
      </w:r>
      <m:oMath>
        <m:sSub>
          <m:e>
            <m:r>
              <m:t>u</m:t>
            </m:r>
          </m:e>
          <m:sub>
            <m:r>
              <m:t>n</m:t>
            </m:r>
          </m:sub>
        </m:sSub>
        <m:r>
          <m:t>=</m:t>
        </m:r>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HĐ2: a) </w:t>
      </w:r>
      <m:oMath>
        <m:r>
          <m:t>1,</m:t>
        </m:r>
        <m:r>
          <m:rPr>
            <m:sty m:val="p"/>
          </m:rPr>
          <m:t> </m:t>
        </m:r>
        <m:r>
          <m:t>4,</m:t>
        </m:r>
        <m:r>
          <m:rPr>
            <m:sty m:val="p"/>
          </m:rPr>
          <m:t> </m:t>
        </m:r>
        <m:r>
          <m:t>9,</m:t>
        </m:r>
        <m:r>
          <m:rPr>
            <m:sty m:val="p"/>
          </m:rPr>
          <m:t> </m:t>
        </m:r>
        <m:r>
          <m:t>16,</m:t>
        </m:r>
        <m:r>
          <m:rPr>
            <m:sty m:val="p"/>
          </m:rPr>
          <m:t> </m:t>
        </m:r>
        <m:r>
          <m:t>25,</m:t>
        </m:r>
        <m:r>
          <m:rPr>
            <m:sty m:val="p"/>
          </m:rPr>
          <m:t> </m:t>
        </m:r>
        <m:r>
          <m:t>36,</m:t>
        </m:r>
        <m:r>
          <m:rPr>
            <m:sty m:val="p"/>
          </m:rPr>
          <m:t> </m:t>
        </m:r>
        <m:r>
          <m:t>49</m:t>
        </m:r>
      </m:oMath>
      <w:r>
        <w:rPr>
          <w:rFonts w:ascii="Times New Roman" w:hAnsi="Times New Roman" w:eastAsia="Times New Roman"/>
          <w:sz w:val="26"/>
        </w:rPr>
        <w:t xml:space="preserve">. b) </w:t>
      </w:r>
      <m:oMath>
        <m:sSub>
          <m:e>
            <m:r>
              <m:t>u</m:t>
            </m:r>
          </m:e>
          <m:sub>
            <m:r>
              <m:t>n</m:t>
            </m:r>
          </m:sub>
        </m:sSub>
        <m:r>
          <m:t>=</m:t>
        </m:r>
        <m:sSup>
          <m:e>
            <m:r>
              <m:t>n</m:t>
            </m:r>
          </m:e>
          <m:sup>
            <m:r>
              <m:t>2</m:t>
            </m:r>
          </m:sup>
        </m:sSup>
      </m:oMath>
      <w:r>
        <w:rPr>
          <w:rFonts w:ascii="Times New Roman" w:hAnsi="Times New Roman" w:eastAsia="Times New Roman"/>
          <w:sz w:val="26"/>
        </w:rPr>
        <w:t xml:space="preserve"> với </w:t>
      </w:r>
      <m:oMath>
        <m:r>
          <m:t>n∈{1;2;…;7}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a) </w:t>
      </w:r>
      <m:oMath>
        <m:r>
          <m:t>1,</m:t>
        </m:r>
        <m:r>
          <m:rPr>
            <m:sty m:val="p"/>
          </m:rPr>
          <m:t> </m:t>
        </m:r>
        <m:r>
          <m:t>6,</m:t>
        </m:r>
        <m:r>
          <m:rPr>
            <m:sty m:val="p"/>
          </m:rPr>
          <m:t> </m:t>
        </m:r>
        <m:r>
          <m:t>11,</m:t>
        </m:r>
        <m:r>
          <m:rPr>
            <m:sty m:val="p"/>
          </m:rPr>
          <m:t> </m:t>
        </m:r>
        <m:r>
          <m:t>16,</m:t>
        </m:r>
        <m:r>
          <m:rPr>
            <m:sty m:val="p"/>
          </m:rPr>
          <m:t> </m:t>
        </m:r>
        <m:r>
          <m:t>…</m:t>
        </m:r>
      </m:oMath>
      <w:r>
        <w:rPr>
          <w:rFonts w:ascii="Times New Roman" w:hAnsi="Times New Roman" w:eastAsia="Times New Roman"/>
          <w:sz w:val="26"/>
        </w:rPr>
        <w:t xml:space="preserve"> có </w:t>
      </w:r>
      <m:oMath>
        <m:sSub>
          <m:e>
            <m:r>
              <m:t>u</m:t>
            </m:r>
          </m:e>
          <m:sub>
            <m:r>
              <m:t>n</m:t>
            </m:r>
          </m:sub>
        </m:sSub>
        <m:r>
          <m:t>=5n−4</m:t>
        </m:r>
      </m:oMath>
      <w:r>
        <w:rPr>
          <w:rFonts w:ascii="Times New Roman" w:hAnsi="Times New Roman" w:eastAsia="Times New Roman"/>
          <w:sz w:val="26"/>
        </w:rPr>
        <w:t xml:space="preserve"> </w:t>
      </w:r>
      <m:oMath>
        <m:d>
          <m:dPr>
            <m:sepChr m:val="∈"/>
          </m:dPr>
          <m:e>
            <m:r>
              <m:t>n</m:t>
            </m:r>
          </m:e>
          <m:e>
            <m:sSup>
              <m:e>
                <m:r>
                  <m:t>ℕ</m:t>
                </m:r>
              </m:e>
              <m:sup>
                <m:r>
                  <m:t>*</m:t>
                </m:r>
              </m:sup>
            </m:sSup>
          </m:e>
        </m:d>
      </m:oMath>
      <w:r>
        <w:rPr>
          <w:rFonts w:ascii="Times New Roman" w:hAnsi="Times New Roman" w:eastAsia="Times New Roman"/>
          <w:sz w:val="26"/>
        </w:rPr>
        <w:t xml:space="preserve">. b) </w:t>
      </w:r>
      <m:oMath>
        <m:r>
          <m:t>1,</m:t>
        </m:r>
        <m:r>
          <m:rPr>
            <m:sty m:val="p"/>
          </m:rPr>
          <m:t> </m:t>
        </m:r>
        <m:r>
          <m:t>6,</m:t>
        </m:r>
        <m:r>
          <m:rPr>
            <m:sty m:val="p"/>
          </m:rPr>
          <m:t> </m:t>
        </m:r>
        <m:r>
          <m:t>11,</m:t>
        </m:r>
        <m:r>
          <m:rPr>
            <m:sty m:val="p"/>
          </m:rPr>
          <m:t> </m:t>
        </m:r>
        <m:r>
          <m:t>16,</m:t>
        </m:r>
        <m:r>
          <m:rPr>
            <m:sty m:val="p"/>
          </m:rPr>
          <m:t> </m:t>
        </m:r>
        <m:r>
          <m:t>21</m:t>
        </m:r>
      </m:oMath>
      <w:r>
        <w:rPr>
          <w:rFonts w:ascii="Times New Roman" w:hAnsi="Times New Roman" w:eastAsia="Times New Roman"/>
          <w:sz w:val="26"/>
        </w:rPr>
        <w:t>; số hạng đầu là 1, số hạng cuối là 21.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HĐ2; HS làm cá nhân (mỗi HĐ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liệt kê, dự đoán công thức; GV gợi ý HS chậm lập bảng </w:t>
      </w:r>
      <m:oMath>
        <m:r>
          <m:t>n</m:t>
        </m:r>
      </m:oMath>
      <w:r>
        <w:rPr>
          <w:rFonts w:ascii="Times New Roman" w:hAnsi="Times New Roman" w:eastAsia="Times New Roman"/>
          <w:sz w:val="26"/>
        </w:rPr>
        <w:t xml:space="preserve"> – </w:t>
      </w:r>
      <m:oMath>
        <m:sSub>
          <m:e>
            <m:r>
              <m:t>u</m:t>
            </m:r>
          </m:e>
          <m:sub>
            <m:r>
              <m:t>n</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báo cáo; lớp nhận xét. GV hỏi: "Dãy ở HĐ1 và HĐ2 khác nhau ở điểm nào?" (vô hạn – hữu hạn). HS đọc Ví dụ 1, Ví dụ 2; làm Luyện tập 1 theo cặp.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khung định nghĩa dãy số vô hạn, hữu hạn; nhấn mạnh </w:t>
      </w:r>
      <m:oMath>
        <m:sSub>
          <m:e>
            <m:r>
              <m:t>u</m:t>
            </m:r>
          </m:e>
          <m:sub>
            <m:r>
              <m:t>n</m:t>
            </m:r>
          </m:sub>
        </m:sSub>
      </m:oMath>
      <w:r>
        <w:rPr>
          <w:rFonts w:ascii="Times New Roman" w:hAnsi="Times New Roman" w:eastAsia="Times New Roman"/>
          <w:sz w:val="26"/>
        </w:rPr>
        <w:t xml:space="preserve"> là giá trị của hàm số tại </w:t>
      </w:r>
      <m:oMath>
        <m:r>
          <m:t>n</m:t>
        </m:r>
      </m:oMath>
      <w:r>
        <w:rPr>
          <w:rFonts w:ascii="Times New Roman" w:hAnsi="Times New Roman" w:eastAsia="Times New Roman"/>
          <w:sz w:val="26"/>
        </w:rPr>
        <w:t xml:space="preserve">, còn </w:t>
      </w:r>
      <m:oMath>
        <m:r>
          <m:t>n</m:t>
        </m:r>
      </m:oMath>
      <w:r>
        <w:rPr>
          <w:rFonts w:ascii="Times New Roman" w:hAnsi="Times New Roman" w:eastAsia="Times New Roman"/>
          <w:sz w:val="26"/>
        </w:rPr>
        <w:t xml:space="preserve"> là số thứ tự.</w:t>
      </w:r>
    </w:p>
    <w:p>
      <w:pPr>
        <w:keepNext/>
        <w:spacing w:before="80" w:after="60" w:line="264" w:lineRule="auto"/>
        <w:jc w:val="left"/>
      </w:pPr>
      <w:r>
        <w:rPr>
          <w:rFonts w:ascii="Times New Roman" w:hAnsi="Times New Roman" w:eastAsia="Times New Roman"/>
          <w:b/>
          <w:sz w:val="26"/>
        </w:rPr>
        <w:t>2.2. Các cách cho một dãy số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thể hiện được cách cho dãy số bằng liệt kê, công thức số hạng tổng quát, phương pháp mô tả, hệ thức truy hồi;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Nhận biết các cách cho một dãy số (SGK tr.43).</w:t>
      </w:r>
      <w:r>
        <w:rPr>
          <w:rFonts w:ascii="Times New Roman" w:hAnsi="Times New Roman" w:eastAsia="Times New Roman"/>
          <w:sz w:val="26"/>
        </w:rPr>
        <w:t xml:space="preserve"> Xét dãy số </w:t>
      </w:r>
      <m:oMath>
        <m:d>
          <m:dPr>
            <m:sepChr m:val=""/>
          </m:dPr>
          <m:e>
            <m:sSub>
              <m:e>
                <m:r>
                  <m:t>u</m:t>
                </m:r>
              </m:e>
              <m:sub>
                <m:r>
                  <m:t>n</m:t>
                </m:r>
              </m:sub>
            </m:sSub>
          </m:e>
        </m:d>
      </m:oMath>
      <w:r>
        <w:rPr>
          <w:rFonts w:ascii="Times New Roman" w:hAnsi="Times New Roman" w:eastAsia="Times New Roman"/>
          <w:sz w:val="26"/>
        </w:rPr>
        <w:t xml:space="preserve"> gồm tất cả các số nguyên dương chia hết cho 5, sắp xếp từ bé đến lớn: </w:t>
      </w:r>
      <m:oMath>
        <m:r>
          <m:t>5,</m:t>
        </m:r>
        <m:r>
          <m:rPr>
            <m:sty m:val="p"/>
          </m:rPr>
          <m:t> </m:t>
        </m:r>
        <m:r>
          <m:t>10,</m:t>
        </m:r>
        <m:r>
          <m:rPr>
            <m:sty m:val="p"/>
          </m:rPr>
          <m:t> </m:t>
        </m:r>
        <m:r>
          <m:t>15,</m:t>
        </m:r>
        <m:r>
          <m:rPr>
            <m:sty m:val="p"/>
          </m:rPr>
          <m:t> </m:t>
        </m:r>
        <m:r>
          <m:t>20,</m:t>
        </m:r>
        <m:r>
          <m:rPr>
            <m:sty m:val="p"/>
          </m:rPr>
          <m:t> </m:t>
        </m:r>
        <m:r>
          <m:t>25,</m:t>
        </m:r>
        <m:r>
          <m:rPr>
            <m:sty m:val="p"/>
          </m:rPr>
          <m:t> </m:t>
        </m:r>
        <m:r>
          <m:t>30,</m:t>
        </m:r>
        <m:r>
          <m:rPr>
            <m:sty m:val="p"/>
          </m:rPr>
          <m:t> </m:t>
        </m:r>
        <m:r>
          <m:t>…</m:t>
        </m:r>
      </m:oMath>
      <w:r>
        <w:rPr>
          <w:rFonts w:ascii="Times New Roman" w:hAnsi="Times New Roman" w:eastAsia="Times New Roman"/>
          <w:sz w:val="26"/>
        </w:rPr>
        <w:t xml:space="preserve"> a) Viết công thức số hạng tổng quát </w:t>
      </w:r>
      <m:oMath>
        <m:sSub>
          <m:e>
            <m:r>
              <m:t>u</m:t>
            </m:r>
          </m:e>
          <m:sub>
            <m:r>
              <m:t>n</m:t>
            </m:r>
          </m:sub>
        </m:sSub>
      </m:oMath>
      <w:r>
        <w:rPr>
          <w:rFonts w:ascii="Times New Roman" w:hAnsi="Times New Roman" w:eastAsia="Times New Roman"/>
          <w:sz w:val="26"/>
        </w:rPr>
        <w:t xml:space="preserve"> của dãy số. b) Xác định số hạng đầu và viết công thức tính số hạng thứ </w:t>
      </w:r>
      <m:oMath>
        <m:r>
          <m:t>n</m:t>
        </m:r>
      </m:oMath>
      <w:r>
        <w:rPr>
          <w:rFonts w:ascii="Times New Roman" w:hAnsi="Times New Roman" w:eastAsia="Times New Roman"/>
          <w:sz w:val="26"/>
        </w:rPr>
        <w:t xml:space="preserve"> theo số hạng thứ </w:t>
      </w:r>
      <m:oMath>
        <m:r>
          <m:t>n−1</m:t>
        </m:r>
      </m:oMath>
      <w:r>
        <w:rPr>
          <w:rFonts w:ascii="Times New Roman" w:hAnsi="Times New Roman" w:eastAsia="Times New Roman"/>
          <w:sz w:val="26"/>
        </w:rPr>
        <w:t xml:space="preserve"> của dãy số. Công thức thu được gọi là </w:t>
      </w:r>
      <w:r>
        <w:rPr>
          <w:rFonts w:ascii="Times New Roman" w:hAnsi="Times New Roman" w:eastAsia="Times New Roman"/>
          <w:i/>
          <w:sz w:val="26"/>
        </w:rPr>
        <w:t>hệ thức truy hồi</w:t>
      </w:r>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Một dãy số có thể cho bằng:</w:t>
            </w:r>
          </w:p>
          <w:p>
            <w:pPr>
              <w:spacing w:before="0" w:after="20" w:line="264" w:lineRule="auto"/>
              <w:jc w:val="left"/>
            </w:pPr>
            <w:r>
              <w:rPr>
                <w:rFonts w:ascii="Times New Roman" w:hAnsi="Times New Roman" w:eastAsia="Times New Roman"/>
                <w:sz w:val="26"/>
              </w:rPr>
              <w:t>- Liệt kê các số hạng (chỉ dùng cho các dãy số hữu hạn và có ít số hạng);</w:t>
            </w:r>
          </w:p>
          <w:p>
            <w:pPr>
              <w:spacing w:before="0" w:after="20" w:line="264" w:lineRule="auto"/>
              <w:jc w:val="left"/>
            </w:pPr>
            <w:r>
              <w:rPr>
                <w:rFonts w:ascii="Times New Roman" w:hAnsi="Times New Roman" w:eastAsia="Times New Roman"/>
                <w:sz w:val="26"/>
              </w:rPr>
              <w:t>- Công thức của số hạng tổng quát;</w:t>
            </w:r>
          </w:p>
          <w:p>
            <w:pPr>
              <w:spacing w:before="0" w:after="20" w:line="264" w:lineRule="auto"/>
              <w:jc w:val="left"/>
            </w:pPr>
            <w:r>
              <w:rPr>
                <w:rFonts w:ascii="Times New Roman" w:hAnsi="Times New Roman" w:eastAsia="Times New Roman"/>
                <w:sz w:val="26"/>
              </w:rPr>
              <w:t>- Phương pháp mô tả;</w:t>
            </w:r>
          </w:p>
          <w:p>
            <w:pPr>
              <w:spacing w:before="0" w:after="20" w:line="264" w:lineRule="auto"/>
              <w:jc w:val="left"/>
            </w:pPr>
            <w:r>
              <w:rPr>
                <w:rFonts w:ascii="Times New Roman" w:hAnsi="Times New Roman" w:eastAsia="Times New Roman"/>
                <w:sz w:val="26"/>
              </w:rPr>
              <w:t>- Phương pháp truy hồi.</w:t>
            </w:r>
          </w:p>
        </w:tc>
      </w:tr>
    </w:tbl>
    <w:p>
      <w:pPr>
        <w:spacing w:before="0" w:after="60" w:line="264" w:lineRule="auto"/>
        <w:jc w:val="both"/>
      </w:pPr>
      <w:r>
        <w:rPr>
          <w:rFonts w:ascii="Times New Roman" w:hAnsi="Times New Roman" w:eastAsia="Times New Roman"/>
          <w:b/>
          <w:sz w:val="26"/>
        </w:rPr>
        <w:t>Ví dụ 3 (SGK tr.44).</w:t>
      </w:r>
      <w:r>
        <w:rPr>
          <w:rFonts w:ascii="Times New Roman" w:hAnsi="Times New Roman" w:eastAsia="Times New Roman"/>
          <w:sz w:val="26"/>
        </w:rPr>
        <w:t xml:space="preserve"> Tìm năm số hạng đầu và số hạng thứ 100 của dãy số </w:t>
      </w:r>
      <m:oMath>
        <m:d>
          <m:dPr>
            <m:sepChr m:val=""/>
          </m:dPr>
          <m:e>
            <m:sSub>
              <m:e>
                <m:r>
                  <m:t>u</m:t>
                </m:r>
              </m:e>
              <m:sub>
                <m:r>
                  <m:t>n</m:t>
                </m:r>
              </m:sub>
            </m:sSub>
          </m:e>
        </m:d>
      </m:oMath>
      <w:r>
        <w:rPr>
          <w:rFonts w:ascii="Times New Roman" w:hAnsi="Times New Roman" w:eastAsia="Times New Roman"/>
          <w:sz w:val="26"/>
        </w:rPr>
        <w:t xml:space="preserve"> cho bởi công thức số hạng tổng quát sau: a) </w:t>
      </w:r>
      <m:oMath>
        <m:sSub>
          <m:e>
            <m:r>
              <m:t>u</m:t>
            </m:r>
          </m:e>
          <m:sub>
            <m:r>
              <m:t>n</m:t>
            </m:r>
          </m:sub>
        </m:sSub>
        <m:r>
          <m:t>=2n</m:t>
        </m:r>
      </m:oMath>
      <w:r>
        <w:rPr>
          <w:rFonts w:ascii="Times New Roman" w:hAnsi="Times New Roman" w:eastAsia="Times New Roman"/>
          <w:sz w:val="26"/>
        </w:rPr>
        <w:t xml:space="preserve">; b)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Năm số hạng đầu của dãy số là: </w:t>
      </w:r>
      <m:oMath>
        <m:r>
          <m:t>2,</m:t>
        </m:r>
        <m:r>
          <m:rPr>
            <m:sty m:val="p"/>
          </m:rPr>
          <m:t> </m:t>
        </m:r>
        <m:r>
          <m:t>4,</m:t>
        </m:r>
        <m:r>
          <m:rPr>
            <m:sty m:val="p"/>
          </m:rPr>
          <m:t> </m:t>
        </m:r>
        <m:r>
          <m:t>6,</m:t>
        </m:r>
        <m:r>
          <m:rPr>
            <m:sty m:val="p"/>
          </m:rPr>
          <m:t> </m:t>
        </m:r>
        <m:r>
          <m:t>8,</m:t>
        </m:r>
        <m:r>
          <m:rPr>
            <m:sty m:val="p"/>
          </m:rPr>
          <m:t> </m:t>
        </m:r>
        <m:r>
          <m:t>10</m:t>
        </m:r>
      </m:oMath>
      <w:r>
        <w:rPr>
          <w:rFonts w:ascii="Times New Roman" w:hAnsi="Times New Roman" w:eastAsia="Times New Roman"/>
          <w:sz w:val="26"/>
        </w:rPr>
        <w:t xml:space="preserve">. Số hạng thứ 100 của dãy số là </w:t>
      </w:r>
      <m:oMath>
        <m:sSub>
          <m:e>
            <m:r>
              <m:t>u</m:t>
            </m:r>
          </m:e>
          <m:sub>
            <m:r>
              <m:t>100</m:t>
            </m:r>
          </m:sub>
        </m:sSub>
        <m:r>
          <m:t>=2·100=200</m:t>
        </m:r>
      </m:oMath>
      <w:r>
        <w:rPr>
          <w:rFonts w:ascii="Times New Roman" w:hAnsi="Times New Roman" w:eastAsia="Times New Roman"/>
          <w:sz w:val="26"/>
        </w:rPr>
        <w:t xml:space="preserve">. b) Năm số hạng đầu của dãy số là: </w:t>
      </w:r>
      <m:oMath>
        <m:r>
          <m:t>−1,</m:t>
        </m:r>
        <m:r>
          <m:rPr>
            <m:sty m:val="p"/>
          </m:rPr>
          <m:t> </m:t>
        </m:r>
        <m:f>
          <m:fPr>
            <m:type m:val="bar"/>
          </m:fPr>
          <m:num>
            <m:r>
              <m:t>1</m:t>
            </m:r>
          </m:num>
          <m:den>
            <m:r>
              <m:t>2</m:t>
            </m:r>
          </m:den>
        </m:f>
        <m:r>
          <m:t>,</m:t>
        </m:r>
        <m:r>
          <m:rPr>
            <m:sty m:val="p"/>
          </m:rPr>
          <m:t> </m:t>
        </m:r>
        <m:r>
          <m:t>−</m:t>
        </m:r>
        <m:f>
          <m:fPr>
            <m:type m:val="bar"/>
          </m:fPr>
          <m:num>
            <m:r>
              <m:t>1</m:t>
            </m:r>
          </m:num>
          <m:den>
            <m:r>
              <m:t>3</m:t>
            </m:r>
          </m:den>
        </m:f>
        <m:r>
          <m:t>,</m:t>
        </m:r>
        <m:r>
          <m:rPr>
            <m:sty m:val="p"/>
          </m:rPr>
          <m:t> </m:t>
        </m:r>
        <m:f>
          <m:fPr>
            <m:type m:val="bar"/>
          </m:fPr>
          <m:num>
            <m:r>
              <m:t>1</m:t>
            </m:r>
          </m:num>
          <m:den>
            <m:r>
              <m:t>4</m:t>
            </m:r>
          </m:den>
        </m:f>
        <m:r>
          <m:t>,</m:t>
        </m:r>
        <m:r>
          <m:rPr>
            <m:sty m:val="p"/>
          </m:rPr>
          <m:t> </m:t>
        </m:r>
        <m:r>
          <m:t>−</m:t>
        </m:r>
        <m:f>
          <m:fPr>
            <m:type m:val="bar"/>
          </m:fPr>
          <m:num>
            <m:r>
              <m:t>1</m:t>
            </m:r>
          </m:num>
          <m:den>
            <m:r>
              <m:t>5</m:t>
            </m:r>
          </m:den>
        </m:f>
      </m:oMath>
      <w:r>
        <w:rPr>
          <w:rFonts w:ascii="Times New Roman" w:hAnsi="Times New Roman" w:eastAsia="Times New Roman"/>
          <w:sz w:val="26"/>
        </w:rPr>
        <w:t xml:space="preserve">. Số hạng thứ 100 của dãy số là </w:t>
      </w:r>
      <m:oMath>
        <m:sSub>
          <m:e>
            <m:r>
              <m:t>u</m:t>
            </m:r>
          </m:e>
          <m:sub>
            <m:r>
              <m:t>100</m:t>
            </m:r>
          </m:sub>
        </m:sSub>
        <m:r>
          <m:t>=</m:t>
        </m:r>
        <m:f>
          <m:fPr>
            <m:type m:val="bar"/>
          </m:fPr>
          <m:num>
            <m:sSup>
              <m:e>
                <m:d>
                  <m:dPr>
                    <m:sepChr m:val=""/>
                  </m:dPr>
                  <m:e>
                    <m:r>
                      <m:t>−</m:t>
                    </m:r>
                    <m:r>
                      <m:t>1</m:t>
                    </m:r>
                  </m:e>
                </m:d>
              </m:e>
              <m:sup>
                <m:r>
                  <m:t>100</m:t>
                </m:r>
              </m:sup>
            </m:sSup>
          </m:num>
          <m:den>
            <m:r>
              <m:t>100</m:t>
            </m:r>
          </m:den>
        </m:f>
        <m:r>
          <m:t>=</m:t>
        </m:r>
        <m:f>
          <m:fPr>
            <m:type m:val="bar"/>
          </m:fPr>
          <m:num>
            <m:r>
              <m:t>1</m:t>
            </m:r>
          </m:num>
          <m:den>
            <m:r>
              <m:t>100</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tr.44).</w:t>
      </w:r>
      <w:r>
        <w:rPr>
          <w:rFonts w:ascii="Times New Roman" w:hAnsi="Times New Roman" w:eastAsia="Times New Roman"/>
          <w:sz w:val="26"/>
        </w:rPr>
        <w:t xml:space="preserve"> Xét dãy số gồm tất cả các số nguyên tố theo thứ tự tăng dần. Viết năm số hạng đầu của dãy số đó. </w:t>
      </w:r>
      <w:r>
        <w:rPr>
          <w:rFonts w:ascii="Times New Roman" w:hAnsi="Times New Roman" w:eastAsia="Times New Roman"/>
          <w:i/>
          <w:sz w:val="26"/>
        </w:rPr>
        <w:t>Giải.</w:t>
      </w:r>
      <w:r>
        <w:rPr>
          <w:rFonts w:ascii="Times New Roman" w:hAnsi="Times New Roman" w:eastAsia="Times New Roman"/>
          <w:sz w:val="26"/>
        </w:rPr>
        <w:t xml:space="preserve"> Năm số hạng đầu của dãy số là: </w:t>
      </w:r>
      <m:oMath>
        <m:r>
          <m:t>2,</m:t>
        </m:r>
        <m:r>
          <m:rPr>
            <m:sty m:val="p"/>
          </m:rPr>
          <m:t> </m:t>
        </m:r>
        <m:r>
          <m:t>3,</m:t>
        </m:r>
        <m:r>
          <m:rPr>
            <m:sty m:val="p"/>
          </m:rPr>
          <m:t> </m:t>
        </m:r>
        <m:r>
          <m:t>5,</m:t>
        </m:r>
        <m:r>
          <m:rPr>
            <m:sty m:val="p"/>
          </m:rPr>
          <m:t> </m:t>
        </m:r>
        <m:r>
          <m:t>7,</m:t>
        </m:r>
        <m:r>
          <m:rPr>
            <m:sty m:val="p"/>
          </m:rPr>
          <m:t> </m:t>
        </m:r>
        <m:r>
          <m:t>11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Dãy số gồm tất cả các số nguyên tố ở Ví dụ 4 được cho bởi phương pháp mô tả (số hạng thứ </w:t>
      </w:r>
      <m:oMath>
        <m:r>
          <m:t>n</m:t>
        </m:r>
      </m:oMath>
      <w:r>
        <w:rPr>
          <w:rFonts w:ascii="Times New Roman" w:hAnsi="Times New Roman" w:eastAsia="Times New Roman"/>
          <w:sz w:val="26"/>
        </w:rPr>
        <w:t xml:space="preserve"> là số nguyên tố thứ </w:t>
      </w:r>
      <m:oMath>
        <m:r>
          <m:t>n</m:t>
        </m:r>
      </m:oMath>
      <w:r>
        <w:rPr>
          <w:rFonts w:ascii="Times New Roman" w:hAnsi="Times New Roman" w:eastAsia="Times New Roman"/>
          <w:sz w:val="26"/>
        </w:rPr>
        <w:t xml:space="preserve">). Cho đến nay người ta vẫn chưa biết có hay không một công thức tính số nguyên tố thứ </w:t>
      </w:r>
      <m:oMath>
        <m:r>
          <m:t>n</m:t>
        </m:r>
      </m:oMath>
      <w:r>
        <w:rPr>
          <w:rFonts w:ascii="Times New Roman" w:hAnsi="Times New Roman" w:eastAsia="Times New Roman"/>
          <w:sz w:val="26"/>
        </w:rPr>
        <w:t xml:space="preserve"> theo </w:t>
      </w:r>
      <m:oMath>
        <m:r>
          <m:t>n</m:t>
        </m:r>
      </m:oMath>
      <w:r>
        <w:rPr>
          <w:rFonts w:ascii="Times New Roman" w:hAnsi="Times New Roman" w:eastAsia="Times New Roman"/>
          <w:sz w:val="26"/>
        </w:rPr>
        <w:t xml:space="preserve"> (với </w:t>
      </w:r>
      <m:oMath>
        <m:r>
          <m:t>n</m:t>
        </m:r>
      </m:oMath>
      <w:r>
        <w:rPr>
          <w:rFonts w:ascii="Times New Roman" w:hAnsi="Times New Roman" w:eastAsia="Times New Roman"/>
          <w:sz w:val="26"/>
        </w:rPr>
        <w:t xml:space="preserve"> bất kì), hoặc là một hệ thức tính số nguyên tố thứ </w:t>
      </w:r>
      <m:oMath>
        <m:r>
          <m:t>n</m:t>
        </m:r>
      </m:oMath>
      <w:r>
        <w:rPr>
          <w:rFonts w:ascii="Times New Roman" w:hAnsi="Times New Roman" w:eastAsia="Times New Roman"/>
          <w:sz w:val="26"/>
        </w:rPr>
        <w:t xml:space="preserve"> theo một vài số nguyên tố đứng trước nó.</w:t>
      </w:r>
    </w:p>
    <w:p>
      <w:pPr>
        <w:spacing w:before="0" w:after="60" w:line="264" w:lineRule="auto"/>
        <w:jc w:val="both"/>
      </w:pPr>
      <w:r>
        <w:rPr>
          <w:rFonts w:ascii="Times New Roman" w:hAnsi="Times New Roman" w:eastAsia="Times New Roman"/>
          <w:b/>
          <w:sz w:val="26"/>
        </w:rPr>
        <w:t>Ví dụ 5 (SGK tr.44).</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bằng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=3</m:t>
        </m:r>
        <m:sSub>
          <m:e>
            <m:r>
              <m:t>u</m:t>
            </m:r>
          </m:e>
          <m:sub>
            <m:r>
              <m:t>n−1</m:t>
            </m:r>
          </m:sub>
        </m:sSub>
        <m:r>
          <m:t>+2</m:t>
        </m:r>
      </m:oMath>
      <w:r>
        <w:rPr>
          <w:rFonts w:ascii="Times New Roman" w:hAnsi="Times New Roman" w:eastAsia="Times New Roman"/>
          <w:sz w:val="26"/>
        </w:rPr>
        <w:t xml:space="preserve"> với </w:t>
      </w:r>
      <m:oMath>
        <m:r>
          <m:t>n≥2</m:t>
        </m:r>
      </m:oMath>
      <w:r>
        <w:rPr>
          <w:rFonts w:ascii="Times New Roman" w:hAnsi="Times New Roman" w:eastAsia="Times New Roman"/>
          <w:sz w:val="26"/>
        </w:rPr>
        <w:t>. Viết ba số hạng đầu của dãy số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=3</m:t>
        </m:r>
        <m:sSub>
          <m:e>
            <m:r>
              <m:t>u</m:t>
            </m:r>
          </m:e>
          <m:sub>
            <m:r>
              <m:t>1</m:t>
            </m:r>
          </m:sub>
        </m:sSub>
        <m:r>
          <m:t>+2=3·1+2=5</m:t>
        </m:r>
      </m:oMath>
      <w:r>
        <w:rPr>
          <w:rFonts w:ascii="Times New Roman" w:hAnsi="Times New Roman" w:eastAsia="Times New Roman"/>
          <w:sz w:val="26"/>
        </w:rPr>
        <w:t xml:space="preserve">, </w:t>
      </w:r>
      <m:oMath>
        <m:sSub>
          <m:e>
            <m:r>
              <m:t>u</m:t>
            </m:r>
          </m:e>
          <m:sub>
            <m:r>
              <m:t>3</m:t>
            </m:r>
          </m:sub>
        </m:sSub>
        <m:r>
          <m:t>=3</m:t>
        </m:r>
        <m:sSub>
          <m:e>
            <m:r>
              <m:t>u</m:t>
            </m:r>
          </m:e>
          <m:sub>
            <m:r>
              <m:t>2</m:t>
            </m:r>
          </m:sub>
        </m:sSub>
        <m:r>
          <m:t>+2=3·5+2=17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6 (SGK tr.44).</w:t>
      </w:r>
      <w:r>
        <w:rPr>
          <w:rFonts w:ascii="Times New Roman" w:hAnsi="Times New Roman" w:eastAsia="Times New Roman"/>
          <w:sz w:val="26"/>
        </w:rPr>
        <w:t xml:space="preserve"> Giải bài toán ở tình huống mở đầu. </w:t>
      </w:r>
      <w:r>
        <w:rPr>
          <w:rFonts w:ascii="Times New Roman" w:hAnsi="Times New Roman" w:eastAsia="Times New Roman"/>
          <w:i/>
          <w:sz w:val="26"/>
        </w:rPr>
        <w:t>Giải.</w:t>
      </w:r>
      <w:r>
        <w:rPr>
          <w:rFonts w:ascii="Times New Roman" w:hAnsi="Times New Roman" w:eastAsia="Times New Roman"/>
          <w:sz w:val="26"/>
        </w:rPr>
        <w:t xml:space="preserve"> Ở đây ta có </w:t>
      </w:r>
      <m:oMath>
        <m:r>
          <m:t>n=2030−2020=10</m:t>
        </m:r>
      </m:oMath>
      <w:r>
        <w:rPr>
          <w:rFonts w:ascii="Times New Roman" w:hAnsi="Times New Roman" w:eastAsia="Times New Roman"/>
          <w:sz w:val="26"/>
        </w:rPr>
        <w:t xml:space="preserve">. Vậy số dân của thành phố đó vào năm 2030 sẽ là </w:t>
      </w:r>
      <m:oMath>
        <m:sSub>
          <m:e>
            <m:r>
              <m:t>P</m:t>
            </m:r>
          </m:e>
          <m:sub>
            <m:r>
              <m:t>10</m:t>
            </m:r>
          </m:sub>
        </m:sSub>
        <m:r>
          <m:t>=500·(1</m:t>
        </m:r>
        <m:r>
          <m:t>,</m:t>
        </m:r>
        <m:r>
          <m:t>02</m:t>
        </m:r>
        <m:sSup>
          <m:e>
            <m:r>
              <m:t>)</m:t>
            </m:r>
          </m:e>
          <m:sup>
            <m:r>
              <m:t>10</m:t>
            </m:r>
          </m:sup>
        </m:sSup>
        <m:r>
          <m:t>≈609</m:t>
        </m:r>
      </m:oMath>
      <w:r>
        <w:rPr>
          <w:rFonts w:ascii="Times New Roman" w:hAnsi="Times New Roman" w:eastAsia="Times New Roman"/>
          <w:sz w:val="26"/>
        </w:rPr>
        <w:t xml:space="preserve"> (nghìn người).</w:t>
      </w:r>
    </w:p>
    <w:p>
      <w:pPr>
        <w:spacing w:before="0" w:after="60" w:line="264" w:lineRule="auto"/>
        <w:jc w:val="both"/>
      </w:pPr>
      <w:r>
        <w:rPr>
          <w:rFonts w:ascii="Times New Roman" w:hAnsi="Times New Roman" w:eastAsia="Times New Roman"/>
          <w:b/>
          <w:sz w:val="26"/>
        </w:rPr>
        <w:t>Luyện tập 2 (SGK tr.44).</w:t>
      </w:r>
      <w:r>
        <w:rPr>
          <w:rFonts w:ascii="Times New Roman" w:hAnsi="Times New Roman" w:eastAsia="Times New Roman"/>
          <w:sz w:val="26"/>
        </w:rPr>
        <w:t xml:space="preserve"> a) Viết năm số hạng đầu của dãy số </w:t>
      </w:r>
      <m:oMath>
        <m:d>
          <m:dPr>
            <m:sepChr m:val=""/>
          </m:dPr>
          <m:e>
            <m:sSub>
              <m:e>
                <m:r>
                  <m:t>u</m:t>
                </m:r>
              </m:e>
              <m:sub>
                <m:r>
                  <m:t>n</m:t>
                </m:r>
              </m:sub>
            </m:sSub>
          </m:e>
        </m:d>
      </m:oMath>
      <w:r>
        <w:rPr>
          <w:rFonts w:ascii="Times New Roman" w:hAnsi="Times New Roman" w:eastAsia="Times New Roman"/>
          <w:sz w:val="26"/>
        </w:rPr>
        <w:t xml:space="preserve"> với số hạng tổng quát </w:t>
      </w:r>
      <m:oMath>
        <m:sSub>
          <m:e>
            <m:r>
              <m:t>u</m:t>
            </m:r>
          </m:e>
          <m:sub>
            <m:r>
              <m:t>n</m:t>
            </m:r>
          </m:sub>
        </m:sSub>
        <m:r>
          <m:t>=n!</m:t>
        </m:r>
      </m:oMath>
      <w:r>
        <w:rPr>
          <w:rFonts w:ascii="Times New Roman" w:hAnsi="Times New Roman" w:eastAsia="Times New Roman"/>
          <w:sz w:val="26"/>
        </w:rPr>
        <w:t xml:space="preserve">. b) Viết năm số hạng đầu của dãy số Fibonacci </w:t>
      </w:r>
      <m:oMath>
        <m:d>
          <m:dPr>
            <m:sepChr m:val=""/>
          </m:dPr>
          <m:e>
            <m:sSub>
              <m:e>
                <m:r>
                  <m:t>F</m:t>
                </m:r>
              </m:e>
              <m:sub>
                <m:r>
                  <m:t>n</m:t>
                </m:r>
              </m:sub>
            </m:sSub>
          </m:e>
        </m:d>
      </m:oMath>
      <w:r>
        <w:rPr>
          <w:rFonts w:ascii="Times New Roman" w:hAnsi="Times New Roman" w:eastAsia="Times New Roman"/>
          <w:sz w:val="26"/>
        </w:rPr>
        <w:t xml:space="preserve"> cho bởi hệ thức truy hồi </w:t>
      </w:r>
      <m:oMath>
        <m:sSub>
          <m:e>
            <m:r>
              <m:t>F</m:t>
            </m:r>
          </m:e>
          <m:sub>
            <m:r>
              <m:t>1</m:t>
            </m:r>
          </m:sub>
        </m:sSub>
        <m:r>
          <m:t>=1</m:t>
        </m:r>
      </m:oMath>
      <w:r>
        <w:rPr>
          <w:rFonts w:ascii="Times New Roman" w:hAnsi="Times New Roman" w:eastAsia="Times New Roman"/>
          <w:sz w:val="26"/>
        </w:rPr>
        <w:t xml:space="preserve">, </w:t>
      </w:r>
      <m:oMath>
        <m:sSub>
          <m:e>
            <m:r>
              <m:t>F</m:t>
            </m:r>
          </m:e>
          <m:sub>
            <m:r>
              <m:t>2</m:t>
            </m:r>
          </m:sub>
        </m:sSub>
        <m:r>
          <m:t>=1</m:t>
        </m:r>
      </m:oMath>
      <w:r>
        <w:rPr>
          <w:rFonts w:ascii="Times New Roman" w:hAnsi="Times New Roman" w:eastAsia="Times New Roman"/>
          <w:sz w:val="26"/>
        </w:rPr>
        <w:t xml:space="preserve">, </w:t>
      </w:r>
      <m:oMath>
        <m:sSub>
          <m:e>
            <m:r>
              <m:t>F</m:t>
            </m:r>
          </m:e>
          <m:sub>
            <m:r>
              <m:t>n</m:t>
            </m:r>
          </m:sub>
        </m:sSub>
        <m:r>
          <m:t>=</m:t>
        </m:r>
        <m:sSub>
          <m:e>
            <m:r>
              <m:t>F</m:t>
            </m:r>
          </m:e>
          <m:sub>
            <m:r>
              <m:t>n−1</m:t>
            </m:r>
          </m:sub>
        </m:sSub>
        <m:r>
          <m:t>+</m:t>
        </m:r>
        <m:sSub>
          <m:e>
            <m:r>
              <m:t>F</m:t>
            </m:r>
          </m:e>
          <m:sub>
            <m:r>
              <m:t>n−2</m:t>
            </m:r>
          </m:sub>
        </m:sSub>
      </m:oMath>
      <w:r>
        <w:rPr>
          <w:rFonts w:ascii="Times New Roman" w:hAnsi="Times New Roman" w:eastAsia="Times New Roman"/>
          <w:sz w:val="26"/>
        </w:rPr>
        <w:t xml:space="preserve"> </w:t>
      </w:r>
      <m:oMath>
        <m:d>
          <m:dPr>
            <m:sepChr m:val="≥"/>
          </m:dPr>
          <m:e>
            <m:r>
              <m:t>n</m:t>
            </m:r>
          </m:e>
          <m:e>
            <m:r>
              <m:t>3</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 (SGK tr.45).</w:t>
      </w:r>
      <w:r>
        <w:rPr>
          <w:rFonts w:ascii="Times New Roman" w:hAnsi="Times New Roman" w:eastAsia="Times New Roman"/>
          <w:sz w:val="26"/>
        </w:rPr>
        <w:t xml:space="preserve"> Để có hình ảnh trực quan về dãy số, ta thường biểu diễn các số hạng của nó trên trục số. Chẳng hạn,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sSup>
              <m:e>
                <m:d>
                  <m:dPr>
                    <m:sepChr m:val=""/>
                  </m:dPr>
                  <m:e>
                    <m:r>
                      <m:t>−</m:t>
                    </m:r>
                    <m:r>
                      <m:t>1</m:t>
                    </m:r>
                  </m:e>
                </m:d>
              </m:e>
              <m:sup>
                <m:r>
                  <m:t>n</m:t>
                </m:r>
              </m:sup>
            </m:sSup>
          </m:num>
          <m:den>
            <m:sSup>
              <m:e>
                <m:r>
                  <m:t>2</m:t>
                </m:r>
              </m:e>
              <m:sup>
                <m:r>
                  <m:t>n</m:t>
                </m:r>
              </m:sup>
            </m:sSup>
          </m:den>
        </m:f>
      </m:oMath>
      <w:r>
        <w:rPr>
          <w:rFonts w:ascii="Times New Roman" w:hAnsi="Times New Roman" w:eastAsia="Times New Roman"/>
          <w:sz w:val="26"/>
        </w:rPr>
        <w:t xml:space="preserve">. Năm số hạng đầu của dãy số này là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4</m:t>
            </m:r>
          </m:sub>
        </m:sSub>
        <m:r>
          <m:t>=</m:t>
        </m:r>
        <m:f>
          <m:fPr>
            <m:type m:val="bar"/>
          </m:fPr>
          <m:num>
            <m:r>
              <m:t>1</m:t>
            </m:r>
          </m:num>
          <m:den>
            <m:r>
              <m:t>16</m:t>
            </m:r>
          </m:den>
        </m:f>
      </m:oMath>
      <w:r>
        <w:rPr>
          <w:rFonts w:ascii="Times New Roman" w:hAnsi="Times New Roman" w:eastAsia="Times New Roman"/>
          <w:sz w:val="26"/>
        </w:rPr>
        <w:t xml:space="preserve">, </w:t>
      </w:r>
      <m:oMath>
        <m:sSub>
          <m:e>
            <m:r>
              <m:t>u</m:t>
            </m:r>
          </m:e>
          <m:sub>
            <m:r>
              <m:t>5</m:t>
            </m:r>
          </m:sub>
        </m:sSub>
        <m:r>
          <m:t>=−</m:t>
        </m:r>
        <m:f>
          <m:fPr>
            <m:type m:val="bar"/>
          </m:fPr>
          <m:num>
            <m:r>
              <m:t>1</m:t>
            </m:r>
          </m:num>
          <m:den>
            <m:r>
              <m:t>32</m:t>
            </m:r>
          </m:den>
        </m:f>
      </m:oMath>
      <w:r>
        <w:rPr>
          <w:rFonts w:ascii="Times New Roman" w:hAnsi="Times New Roman" w:eastAsia="Times New Roman"/>
          <w:sz w:val="26"/>
        </w:rPr>
        <w:t xml:space="preserve"> và được biểu diễn trên trục số như sau:</w:t>
      </w:r>
    </w:p>
    <w:p>
      <w:pPr>
        <w:spacing w:before="40" w:after="80" w:line="264" w:lineRule="auto"/>
        <w:jc w:val="center"/>
      </w:pPr>
      <w:r>
        <w:drawing>
          <wp:inline xmlns:a="http://schemas.openxmlformats.org/drawingml/2006/main" xmlns:pic="http://schemas.openxmlformats.org/drawingml/2006/picture">
            <wp:extent cx="5040000" cy="1345171"/>
            <wp:docPr id="2" name="Picture 2"/>
            <wp:cNvGraphicFramePr>
              <a:graphicFrameLocks noChangeAspect="1"/>
            </wp:cNvGraphicFramePr>
            <a:graphic>
              <a:graphicData uri="http://schemas.openxmlformats.org/drawingml/2006/picture">
                <pic:pic>
                  <pic:nvPicPr>
                    <pic:cNvPr id="0" name="b5_trucso.png"/>
                    <pic:cNvPicPr/>
                  </pic:nvPicPr>
                  <pic:blipFill>
                    <a:blip r:embed="rId12"/>
                    <a:stretch>
                      <a:fillRect/>
                    </a:stretch>
                  </pic:blipFill>
                  <pic:spPr>
                    <a:xfrm>
                      <a:off x="0" y="0"/>
                      <a:ext cx="5040000" cy="1345171"/>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u</m:t>
            </m:r>
          </m:e>
          <m:sub>
            <m:r>
              <m:t>n</m:t>
            </m:r>
          </m:sub>
        </m:sSub>
        <m:r>
          <m:t>=5n</m:t>
        </m:r>
      </m:oMath>
      <w:r>
        <w:rPr>
          <w:rFonts w:ascii="Times New Roman" w:hAnsi="Times New Roman" w:eastAsia="Times New Roman"/>
          <w:sz w:val="26"/>
        </w:rPr>
        <w:t xml:space="preserve">. b) </w:t>
      </w:r>
      <m:oMath>
        <m:sSub>
          <m:e>
            <m:r>
              <m:t>u</m:t>
            </m:r>
          </m:e>
          <m:sub>
            <m:r>
              <m:t>1</m:t>
            </m:r>
          </m:sub>
        </m:sSub>
        <m:r>
          <m:t>=5</m:t>
        </m:r>
      </m:oMath>
      <w:r>
        <w:rPr>
          <w:rFonts w:ascii="Times New Roman" w:hAnsi="Times New Roman" w:eastAsia="Times New Roman"/>
          <w:sz w:val="26"/>
        </w:rPr>
        <w:t xml:space="preserve">, </w:t>
      </w:r>
      <m:oMath>
        <m:sSub>
          <m:e>
            <m:r>
              <m:t>u</m:t>
            </m:r>
          </m:e>
          <m:sub>
            <m:r>
              <m:t>n</m:t>
            </m:r>
          </m:sub>
        </m:sSub>
        <m:r>
          <m:t>=</m:t>
        </m:r>
        <m:sSub>
          <m:e>
            <m:r>
              <m:t>u</m:t>
            </m:r>
          </m:e>
          <m:sub>
            <m:r>
              <m:t>n−1</m:t>
            </m:r>
          </m:sub>
        </m:sSub>
        <m:r>
          <m:t>+5</m:t>
        </m:r>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r>
          <m:t>1,</m:t>
        </m:r>
        <m:r>
          <m:rPr>
            <m:sty m:val="p"/>
          </m:rPr>
          <m:t> </m:t>
        </m:r>
        <m:r>
          <m:t>1,</m:t>
        </m:r>
        <m:r>
          <m:rPr>
            <m:sty m:val="p"/>
          </m:rPr>
          <m:t> </m:t>
        </m:r>
        <m:r>
          <m:t>2,</m:t>
        </m:r>
        <m:r>
          <m:rPr>
            <m:sty m:val="p"/>
          </m:rPr>
          <m:t> </m:t>
        </m:r>
        <m:r>
          <m:t>3,</m:t>
        </m:r>
        <m:r>
          <m:rPr>
            <m:sty m:val="p"/>
          </m:rPr>
          <m:t> </m:t>
        </m:r>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Bài toán mở đầu: năm 2030 thành phố có khoảng 609 nghìn người (đối chiếu với dự đoán ở HĐ1).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HĐ3; HS làm theo cặp (3 phút), chú ý hiệu hai số hạng liên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công thức tổng quát và hệ thức truy hồi; tự đọc Ví dụ 3 – Ví dụ 5 (chiếu từng slide đề, HS làm trước rồi mới xem lời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HĐ3; 1 HS giải Ví dụ 6 bằng máy tính cầm tay, so sánh với dự đoán ở HĐ1. HS làm Luyện tập 2 cá nhân, 2 HS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bốn cách cho dãy số; lưu ý với hệ thức truy hồi phải tính lần lượt từng số hạng; giới thiệu dãy Fibonacci (mục Em có biết? SGK tr.47) và cách biểu diễn dãy số trên trục số.</w:t>
      </w:r>
    </w:p>
    <w:p>
      <w:pPr>
        <w:keepNext/>
        <w:spacing w:before="120" w:after="60" w:line="264" w:lineRule="auto"/>
        <w:jc w:val="center"/>
      </w:pPr>
      <w:r>
        <w:rPr>
          <w:rFonts w:ascii="Times New Roman" w:hAnsi="Times New Roman" w:eastAsia="Times New Roman"/>
          <w:b/>
          <w:sz w:val="26"/>
        </w:rPr>
        <w:t>TIẾT 2 (T12)</w:t>
      </w:r>
    </w:p>
    <w:p>
      <w:pPr>
        <w:keepNext/>
        <w:spacing w:before="80" w:after="60" w:line="264" w:lineRule="auto"/>
        <w:jc w:val="left"/>
      </w:pPr>
      <w:r>
        <w:rPr>
          <w:rFonts w:ascii="Times New Roman" w:hAnsi="Times New Roman" w:eastAsia="Times New Roman"/>
          <w:b/>
          <w:sz w:val="26"/>
        </w:rPr>
        <w:t>2.3. Dãy số tăng, dãy số giảm và dãy số bị chặn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HĐ4. Nhận biết dãy số tăng, dãy số giảm (SGK tr.45).</w:t>
      </w:r>
      <w:r>
        <w:rPr>
          <w:rFonts w:ascii="Times New Roman" w:hAnsi="Times New Roman" w:eastAsia="Times New Roman"/>
          <w:sz w:val="26"/>
        </w:rPr>
        <w:t xml:space="preserve"> a)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=3n−1</m:t>
        </m:r>
      </m:oMath>
      <w:r>
        <w:rPr>
          <w:rFonts w:ascii="Times New Roman" w:hAnsi="Times New Roman" w:eastAsia="Times New Roman"/>
          <w:sz w:val="26"/>
        </w:rPr>
        <w:t xml:space="preserve">. Tính </w:t>
      </w:r>
      <m:oMath>
        <m:sSub>
          <m:e>
            <m:r>
              <m:t>u</m:t>
            </m:r>
          </m:e>
          <m:sub>
            <m:r>
              <m:t>n+1</m:t>
            </m:r>
          </m:sub>
        </m:sSub>
      </m:oMath>
      <w:r>
        <w:rPr>
          <w:rFonts w:ascii="Times New Roman" w:hAnsi="Times New Roman" w:eastAsia="Times New Roman"/>
          <w:sz w:val="26"/>
        </w:rPr>
        <w:t xml:space="preserve"> và so sánh với </w:t>
      </w:r>
      <m:oMath>
        <m:sSub>
          <m:e>
            <m:r>
              <m:t>u</m:t>
            </m:r>
          </m:e>
          <m:sub>
            <m:r>
              <m:t>n</m:t>
            </m:r>
          </m:sub>
        </m:sSub>
      </m:oMath>
      <w:r>
        <w:rPr>
          <w:rFonts w:ascii="Times New Roman" w:hAnsi="Times New Roman" w:eastAsia="Times New Roman"/>
          <w:sz w:val="26"/>
        </w:rPr>
        <w:t xml:space="preserve">. b) Xét dãy số </w:t>
      </w:r>
      <m:oMath>
        <m:d>
          <m:dPr>
            <m:sepChr m:val=""/>
          </m:dPr>
          <m:e>
            <m:sSub>
              <m:e>
                <m:r>
                  <m:t>v</m:t>
                </m:r>
              </m:e>
              <m:sub>
                <m:r>
                  <m:t>n</m:t>
                </m:r>
              </m:sub>
            </m:sSub>
          </m:e>
        </m:d>
      </m:oMath>
      <w:r>
        <w:rPr>
          <w:rFonts w:ascii="Times New Roman" w:hAnsi="Times New Roman" w:eastAsia="Times New Roman"/>
          <w:sz w:val="26"/>
        </w:rPr>
        <w:t xml:space="preserve"> với </w:t>
      </w:r>
      <m:oMath>
        <m:sSub>
          <m:e>
            <m:r>
              <m:t>v</m:t>
            </m:r>
          </m:e>
          <m:sub>
            <m:r>
              <m:t>n</m:t>
            </m:r>
          </m:sub>
        </m:sSub>
        <m:r>
          <m:t>=</m:t>
        </m:r>
        <m:f>
          <m:fPr>
            <m:type m:val="bar"/>
          </m:fPr>
          <m:num>
            <m:r>
              <m:t>1</m:t>
            </m:r>
          </m:num>
          <m:den>
            <m:sSup>
              <m:e>
                <m:r>
                  <m:t>n</m:t>
                </m:r>
              </m:e>
              <m:sup>
                <m:r>
                  <m:t>2</m:t>
                </m:r>
              </m:sup>
            </m:sSup>
          </m:den>
        </m:f>
      </m:oMath>
      <w:r>
        <w:rPr>
          <w:rFonts w:ascii="Times New Roman" w:hAnsi="Times New Roman" w:eastAsia="Times New Roman"/>
          <w:sz w:val="26"/>
        </w:rPr>
        <w:t xml:space="preserve">. Tính </w:t>
      </w:r>
      <m:oMath>
        <m:sSub>
          <m:e>
            <m:r>
              <m:t>v</m:t>
            </m:r>
          </m:e>
          <m:sub>
            <m:r>
              <m:t>n+1</m:t>
            </m:r>
          </m:sub>
        </m:sSub>
      </m:oMath>
      <w:r>
        <w:rPr>
          <w:rFonts w:ascii="Times New Roman" w:hAnsi="Times New Roman" w:eastAsia="Times New Roman"/>
          <w:sz w:val="26"/>
        </w:rPr>
        <w:t xml:space="preserve"> và so sánh với </w:t>
      </w:r>
      <m:oMath>
        <m:sSub>
          <m:e>
            <m:r>
              <m:t>v</m:t>
            </m:r>
          </m:e>
          <m:sub>
            <m:r>
              <m:t>n</m:t>
            </m:r>
          </m:sub>
        </m:sSub>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4680000" cy="2032106"/>
            <wp:docPr id="3" name="Picture 3"/>
            <wp:cNvGraphicFramePr>
              <a:graphicFrameLocks noChangeAspect="1"/>
            </wp:cNvGraphicFramePr>
            <a:graphic>
              <a:graphicData uri="http://schemas.openxmlformats.org/drawingml/2006/picture">
                <pic:pic>
                  <pic:nvPicPr>
                    <pic:cNvPr id="0" name="b5_tanggiam.png"/>
                    <pic:cNvPicPr/>
                  </pic:nvPicPr>
                  <pic:blipFill>
                    <a:blip r:embed="rId13"/>
                    <a:stretch>
                      <a:fillRect/>
                    </a:stretch>
                  </pic:blipFill>
                  <pic:spPr>
                    <a:xfrm>
                      <a:off x="0" y="0"/>
                      <a:ext cx="4680000" cy="203210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tăng</w:t>
            </w:r>
            <w:r>
              <w:rPr>
                <w:rFonts w:ascii="Times New Roman" w:hAnsi="Times New Roman" w:eastAsia="Times New Roman"/>
                <w:sz w:val="26"/>
              </w:rPr>
              <w:t xml:space="preserve"> nếu ta có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giảm</w:t>
            </w:r>
            <w:r>
              <w:rPr>
                <w:rFonts w:ascii="Times New Roman" w:hAnsi="Times New Roman" w:eastAsia="Times New Roman"/>
                <w:sz w:val="26"/>
              </w:rPr>
              <w:t xml:space="preserve"> nếu ta có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7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n+1</m:t>
            </m:r>
          </m:sub>
        </m:sSub>
        <m:r>
          <m:t>−</m:t>
        </m:r>
        <m:sSub>
          <m:e>
            <m:r>
              <m:t>u</m:t>
            </m:r>
          </m:e>
          <m:sub>
            <m:r>
              <m:t>n</m:t>
            </m:r>
          </m:sub>
        </m:sSub>
        <m:r>
          <m:t>=[−2(n+1)+5]−(−2n+5)=(−2n+3)+2n−5=−2&lt;0</m:t>
        </m:r>
      </m:oMath>
      <w:r>
        <w:rPr>
          <w:rFonts w:ascii="Times New Roman" w:hAnsi="Times New Roman" w:eastAsia="Times New Roman"/>
          <w:sz w:val="26"/>
        </w:rPr>
        <w:t xml:space="preserve">, tức là </w:t>
      </w:r>
      <m:oMath>
        <m:sSub>
          <m:e>
            <m:r>
              <m:t>u</m:t>
            </m:r>
          </m:e>
          <m:sub>
            <m:r>
              <m:t>n+1</m:t>
            </m:r>
          </m:sub>
        </m:sSub>
        <m:r>
          <m:t>&lt;</m:t>
        </m:r>
        <m:sSub>
          <m:e>
            <m:r>
              <m:t>u</m:t>
            </m:r>
          </m:e>
          <m:sub>
            <m:r>
              <m:t>n</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b/>
          <w:sz w:val="26"/>
        </w:rPr>
        <w:t>Luyện tập 3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r>
              <m:t>n+1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 Nhận biết dãy số bị chặn (SGK tr.45).</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a) So sánh </w:t>
      </w:r>
      <m:oMath>
        <m:sSub>
          <m:e>
            <m:r>
              <m:t>u</m:t>
            </m:r>
          </m:e>
          <m:sub>
            <m:r>
              <m:t>n</m:t>
            </m:r>
          </m:sub>
        </m:sSub>
      </m:oMath>
      <w:r>
        <w:rPr>
          <w:rFonts w:ascii="Times New Roman" w:hAnsi="Times New Roman" w:eastAsia="Times New Roman"/>
          <w:sz w:val="26"/>
        </w:rPr>
        <w:t xml:space="preserve"> và 1. b) So sánh </w:t>
      </w:r>
      <m:oMath>
        <m:sSub>
          <m:e>
            <m:r>
              <m:t>u</m:t>
            </m:r>
          </m:e>
          <m:sub>
            <m:r>
              <m:t>n</m:t>
            </m:r>
          </m:sub>
        </m:sSub>
      </m:oMath>
      <w:r>
        <w:rPr>
          <w:rFonts w:ascii="Times New Roman" w:hAnsi="Times New Roman" w:eastAsia="Times New Roman"/>
          <w:sz w:val="26"/>
        </w:rPr>
        <w:t xml:space="preserve"> và 2.</w:t>
      </w:r>
    </w:p>
    <w:p>
      <w:pPr>
        <w:spacing w:before="40" w:after="80" w:line="264" w:lineRule="auto"/>
        <w:jc w:val="center"/>
      </w:pPr>
      <w:r>
        <w:drawing>
          <wp:inline xmlns:a="http://schemas.openxmlformats.org/drawingml/2006/main" xmlns:pic="http://schemas.openxmlformats.org/drawingml/2006/picture">
            <wp:extent cx="4320000" cy="2233929"/>
            <wp:docPr id="4" name="Picture 4"/>
            <wp:cNvGraphicFramePr>
              <a:graphicFrameLocks noChangeAspect="1"/>
            </wp:cNvGraphicFramePr>
            <a:graphic>
              <a:graphicData uri="http://schemas.openxmlformats.org/drawingml/2006/picture">
                <pic:pic>
                  <pic:nvPicPr>
                    <pic:cNvPr id="0" name="b5_bichan.png"/>
                    <pic:cNvPicPr/>
                  </pic:nvPicPr>
                  <pic:blipFill>
                    <a:blip r:embed="rId14"/>
                    <a:stretch>
                      <a:fillRect/>
                    </a:stretch>
                  </pic:blipFill>
                  <pic:spPr>
                    <a:xfrm>
                      <a:off x="0" y="0"/>
                      <a:ext cx="4320000" cy="223392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trên</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dưới</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w:t>
            </w:r>
            <w:r>
              <w:rPr>
                <w:rFonts w:ascii="Times New Roman" w:hAnsi="Times New Roman" w:eastAsia="Times New Roman"/>
                <w:sz w:val="26"/>
              </w:rPr>
              <w:t xml:space="preserve"> nếu nó vừa bị chặn trên vừa bị chặn dưới, tức là tồn tại các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sao cho </w:t>
            </w:r>
            <m:oMath>
              <m:r>
                <m:t>m≤</m:t>
              </m:r>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8 (SGK tr.45).</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bị chặn trên, vì </w:t>
      </w:r>
      <m:oMath>
        <m:sSub>
          <m:e>
            <m:r>
              <m:t>u</m:t>
            </m:r>
          </m:e>
          <m:sub>
            <m:r>
              <m:t>n</m:t>
            </m:r>
          </m:sub>
        </m:sSub>
        <m:r>
          <m:t>=</m:t>
        </m:r>
        <m:f>
          <m:fPr>
            <m:type m:val="bar"/>
          </m:fPr>
          <m:num>
            <m:r>
              <m:t>n−1</m:t>
            </m:r>
          </m:num>
          <m:den>
            <m:r>
              <m:t>n</m:t>
            </m:r>
          </m:den>
        </m:f>
        <m:r>
          <m:t>=1−</m:t>
        </m:r>
        <m:f>
          <m:fPr>
            <m:type m:val="bar"/>
          </m:fPr>
          <m:num>
            <m:r>
              <m:t>1</m:t>
            </m:r>
          </m:num>
          <m:den>
            <m:r>
              <m:t>n</m:t>
            </m:r>
          </m:den>
        </m:f>
        <m:r>
          <m:t>&lt;1</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cũng bị chặn dưới, vì </w:t>
      </w:r>
      <m:oMath>
        <m:sSub>
          <m:e>
            <m:r>
              <m:t>u</m:t>
            </m:r>
          </m:e>
          <m:sub>
            <m:r>
              <m:t>n</m:t>
            </m:r>
          </m:sub>
        </m:sSub>
        <m:r>
          <m:t>=</m:t>
        </m:r>
        <m:f>
          <m:fPr>
            <m:type m:val="bar"/>
          </m:fPr>
          <m:num>
            <m:r>
              <m:t>n−1</m:t>
            </m:r>
          </m:num>
          <m:den>
            <m:r>
              <m:t>n</m:t>
            </m:r>
          </m:den>
        </m:f>
        <m:r>
          <m:t>≥0</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dãy số </w:t>
      </w:r>
      <m:oMath>
        <m:d>
          <m:dPr>
            <m:sepChr m:val=""/>
          </m:dPr>
          <m:e>
            <m:sSub>
              <m:e>
                <m:r>
                  <m:t>u</m:t>
                </m:r>
              </m:e>
              <m:sub>
                <m:r>
                  <m:t>n</m:t>
                </m:r>
              </m:sub>
            </m:sSub>
          </m:e>
        </m:d>
      </m:oMath>
      <w:r>
        <w:rPr>
          <w:rFonts w:ascii="Times New Roman" w:hAnsi="Times New Roman" w:eastAsia="Times New Roman"/>
          <w:sz w:val="26"/>
        </w:rPr>
        <w:t xml:space="preserve"> bị chặn.</w:t>
      </w:r>
    </w:p>
    <w:p>
      <w:pPr>
        <w:spacing w:before="0" w:after="60" w:line="264" w:lineRule="auto"/>
        <w:jc w:val="both"/>
      </w:pPr>
      <w:r>
        <w:rPr>
          <w:rFonts w:ascii="Times New Roman" w:hAnsi="Times New Roman" w:eastAsia="Times New Roman"/>
          <w:b/>
          <w:sz w:val="26"/>
        </w:rPr>
        <w:t>Luyện tập 4 (SGK tr.46).</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Có bạn kết luận "</w:t>
      </w:r>
      <m:oMath>
        <m:sSub>
          <m:e>
            <m:r>
              <m:t>u</m:t>
            </m:r>
          </m:e>
          <m:sub>
            <m:r>
              <m:t>1</m:t>
            </m:r>
          </m:sub>
        </m:sSub>
        <m:r>
          <m:t>&lt;</m:t>
        </m:r>
        <m:sSub>
          <m:e>
            <m:r>
              <m:t>u</m:t>
            </m:r>
          </m:e>
          <m:sub>
            <m:r>
              <m:t>2</m:t>
            </m:r>
          </m:sub>
        </m:sSub>
      </m:oMath>
      <w:r>
        <w:rPr>
          <w:rFonts w:ascii="Times New Roman" w:hAnsi="Times New Roman" w:eastAsia="Times New Roman"/>
          <w:sz w:val="26"/>
        </w:rPr>
        <w:t xml:space="preserve"> nên dãy số tăng". Em có đồng ý không? Kiểm chứng với dãy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bằng bảng tính/Desmos.</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HĐ4: a) </w:t>
      </w:r>
      <m:oMath>
        <m:sSub>
          <m:e>
            <m:r>
              <m:t>u</m:t>
            </m:r>
          </m:e>
          <m:sub>
            <m:r>
              <m:t>n+1</m:t>
            </m:r>
          </m:sub>
        </m:sSub>
        <m:r>
          <m:t>=3n+2&gt;3n−1=</m:t>
        </m:r>
        <m:sSub>
          <m:e>
            <m:r>
              <m:t>u</m:t>
            </m:r>
          </m:e>
          <m:sub>
            <m:r>
              <m:t>n</m:t>
            </m:r>
          </m:sub>
        </m:sSub>
      </m:oMath>
      <w:r>
        <w:rPr>
          <w:rFonts w:ascii="Times New Roman" w:hAnsi="Times New Roman" w:eastAsia="Times New Roman"/>
          <w:sz w:val="26"/>
        </w:rPr>
        <w:t xml:space="preserve">. b) </w:t>
      </w:r>
      <m:oMath>
        <m:sSub>
          <m:e>
            <m:r>
              <m:t>v</m:t>
            </m:r>
          </m:e>
          <m:sub>
            <m:r>
              <m:t>n+1</m:t>
            </m:r>
          </m:sub>
        </m:sSub>
        <m:r>
          <m:t>=</m:t>
        </m:r>
        <m:f>
          <m:fPr>
            <m:type m:val="bar"/>
          </m:fPr>
          <m:num>
            <m:r>
              <m:t>1</m:t>
            </m:r>
          </m:num>
          <m:den>
            <m:sSup>
              <m:e>
                <m:d>
                  <m:dPr>
                    <m:sepChr m:val=""/>
                  </m:dPr>
                  <m:e>
                    <m:r>
                      <m:t>n</m:t>
                    </m:r>
                    <m:r>
                      <m:t>+</m:t>
                    </m:r>
                    <m:r>
                      <m:t>1</m:t>
                    </m:r>
                  </m:e>
                </m:d>
              </m:e>
              <m:sup>
                <m:r>
                  <m:t>2</m:t>
                </m:r>
              </m:sup>
            </m:sSup>
          </m:den>
        </m:f>
        <m:r>
          <m:t>&lt;</m:t>
        </m:r>
        <m:f>
          <m:fPr>
            <m:type m:val="bar"/>
          </m:fPr>
          <m:num>
            <m:r>
              <m:t>1</m:t>
            </m:r>
          </m:num>
          <m:den>
            <m:sSup>
              <m:e>
                <m:r>
                  <m:t>n</m:t>
                </m:r>
              </m:e>
              <m:sup>
                <m:r>
                  <m:t>2</m:t>
                </m:r>
              </m:sup>
            </m:sSup>
          </m:den>
        </m:f>
        <m:r>
          <m:t>=</m:t>
        </m:r>
        <m:sSub>
          <m:e>
            <m:r>
              <m:t>v</m:t>
            </m:r>
          </m:e>
          <m:sub>
            <m:r>
              <m:t>n</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3: </w:t>
      </w:r>
      <m:oMath>
        <m:sSub>
          <m:e>
            <m:r>
              <m:t>u</m:t>
            </m:r>
          </m:e>
          <m:sub>
            <m:r>
              <m:t>n+1</m:t>
            </m:r>
          </m:sub>
        </m:sSub>
        <m:r>
          <m:t>−</m:t>
        </m:r>
        <m:sSub>
          <m:e>
            <m:r>
              <m:t>u</m:t>
            </m:r>
          </m:e>
          <m:sub>
            <m:r>
              <m:t>n</m:t>
            </m:r>
          </m:sub>
        </m:sSub>
        <m:r>
          <m:t>=</m:t>
        </m:r>
        <m:f>
          <m:fPr>
            <m:type m:val="bar"/>
          </m:fPr>
          <m:num>
            <m:r>
              <m:t>1</m:t>
            </m:r>
          </m:num>
          <m:den>
            <m:r>
              <m:t>n+2</m:t>
            </m:r>
          </m:den>
        </m:f>
        <m:r>
          <m:t>−</m:t>
        </m:r>
        <m:f>
          <m:fPr>
            <m:type m:val="bar"/>
          </m:fPr>
          <m:num>
            <m:r>
              <m:t>1</m:t>
            </m:r>
          </m:num>
          <m:den>
            <m:r>
              <m:t>n+1</m:t>
            </m:r>
          </m:den>
        </m:f>
        <m:r>
          <m:t>=−</m:t>
        </m:r>
        <m:f>
          <m:fPr>
            <m:type m:val="bar"/>
          </m:fPr>
          <m:num>
            <m:r>
              <m:t>1</m:t>
            </m:r>
          </m:num>
          <m:den>
            <m:d>
              <m:dPr>
                <m:sepChr m:val=""/>
              </m:dPr>
              <m:e>
                <m:r>
                  <m:t>n</m:t>
                </m:r>
                <m:r>
                  <m:t>+</m:t>
                </m:r>
                <m:r>
                  <m:t>1</m:t>
                </m:r>
                <m:r>
                  <m:t>)</m:t>
                </m:r>
                <m:r>
                  <m:t>(</m:t>
                </m:r>
                <m:r>
                  <m:t>n</m:t>
                </m:r>
                <m:r>
                  <m:t>+</m:t>
                </m:r>
                <m:r>
                  <m:t>2</m:t>
                </m:r>
              </m:e>
            </m:d>
          </m:den>
        </m:f>
        <m:r>
          <m:t>&lt;0</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sz w:val="26"/>
        </w:rPr>
        <w:t xml:space="preserve">HĐ5: </w:t>
      </w:r>
      <m:oMath>
        <m:sSub>
          <m:e>
            <m:r>
              <m:t>u</m:t>
            </m:r>
          </m:e>
          <m:sub>
            <m:r>
              <m:t>n</m:t>
            </m:r>
          </m:sub>
        </m:sSub>
        <m:r>
          <m:t>=1+</m:t>
        </m:r>
        <m:f>
          <m:fPr>
            <m:type m:val="bar"/>
          </m:fPr>
          <m:num>
            <m:r>
              <m:t>1</m:t>
            </m:r>
          </m:num>
          <m:den>
            <m:r>
              <m:t>n</m:t>
            </m:r>
          </m:den>
        </m:f>
      </m:oMath>
      <w:r>
        <w:rPr>
          <w:rFonts w:ascii="Times New Roman" w:hAnsi="Times New Roman" w:eastAsia="Times New Roman"/>
          <w:sz w:val="26"/>
        </w:rPr>
        <w:t xml:space="preserve"> nên a) </w:t>
      </w:r>
      <m:oMath>
        <m:sSub>
          <m:e>
            <m:r>
              <m:t>u</m:t>
            </m:r>
          </m:e>
          <m:sub>
            <m:r>
              <m:t>n</m:t>
            </m:r>
          </m:sub>
        </m:sSub>
        <m:r>
          <m:t>&gt;1</m:t>
        </m:r>
      </m:oMath>
      <w:r>
        <w:rPr>
          <w:rFonts w:ascii="Times New Roman" w:hAnsi="Times New Roman" w:eastAsia="Times New Roman"/>
          <w:sz w:val="26"/>
        </w:rPr>
        <w:t xml:space="preserve">; b) </w:t>
      </w:r>
      <m:oMath>
        <m:sSub>
          <m:e>
            <m:r>
              <m:t>u</m:t>
            </m:r>
          </m:e>
          <m:sub>
            <m:r>
              <m:t>n</m:t>
            </m:r>
          </m:sub>
        </m:sSub>
        <m:r>
          <m:t>≤2</m:t>
        </m:r>
      </m:oMath>
      <w:r>
        <w:rPr>
          <w:rFonts w:ascii="Times New Roman" w:hAnsi="Times New Roman" w:eastAsia="Times New Roman"/>
          <w:sz w:val="26"/>
        </w:rPr>
        <w:t xml:space="preserve"> (dấu bằng khi </w:t>
      </w:r>
      <m:oMath>
        <m:r>
          <m:t>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4: </w:t>
      </w:r>
      <m:oMath>
        <m:sSub>
          <m:e>
            <m:r>
              <m:t>u</m:t>
            </m:r>
          </m:e>
          <m:sub>
            <m:r>
              <m:t>n</m:t>
            </m:r>
          </m:sub>
        </m:sSub>
        <m:r>
          <m:t>=2n−1≥1</m:t>
        </m:r>
      </m:oMath>
      <w:r>
        <w:rPr>
          <w:rFonts w:ascii="Times New Roman" w:hAnsi="Times New Roman" w:eastAsia="Times New Roman"/>
          <w:sz w:val="26"/>
        </w:rPr>
        <w:t xml:space="preserve"> nên dãy bị chặn dưới; với mọi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xml:space="preserve"> nên dãy không bị chặn trên, do đó không bị chặn.</w:t>
      </w:r>
    </w:p>
    <w:p>
      <w:pPr>
        <w:spacing w:before="0" w:after="60" w:line="264" w:lineRule="auto"/>
        <w:jc w:val="both"/>
      </w:pPr>
      <w:r>
        <w:rPr>
          <w:rFonts w:ascii="Times New Roman" w:hAnsi="Times New Roman" w:eastAsia="Times New Roman"/>
          <w:sz w:val="26"/>
        </w:rPr>
        <w:t xml:space="preserve">Câu hỏi khắc sâu: không đồng ý – với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w:t>
      </w:r>
      <m:oMath>
        <m:sSub>
          <m:e>
            <m:r>
              <m:t>u</m:t>
            </m:r>
          </m:e>
          <m:sub>
            <m:r>
              <m:t>1</m:t>
            </m:r>
          </m:sub>
        </m:sSub>
        <m:r>
          <m:t>=−1&lt;</m:t>
        </m:r>
        <m:sSub>
          <m:e>
            <m:r>
              <m:t>u</m:t>
            </m:r>
          </m:e>
          <m:sub>
            <m:r>
              <m:t>2</m:t>
            </m:r>
          </m:sub>
        </m:sSub>
        <m:r>
          <m:t>=</m:t>
        </m:r>
        <m:f>
          <m:fPr>
            <m:type m:val="bar"/>
          </m:fPr>
          <m:num>
            <m:r>
              <m:t>1</m:t>
            </m:r>
          </m:num>
          <m:den>
            <m:r>
              <m:t>2</m:t>
            </m:r>
          </m:den>
        </m:f>
      </m:oMath>
      <w:r>
        <w:rPr>
          <w:rFonts w:ascii="Times New Roman" w:hAnsi="Times New Roman" w:eastAsia="Times New Roman"/>
          <w:sz w:val="26"/>
        </w:rPr>
        <w:t xml:space="preserve"> nhưng </w:t>
      </w:r>
      <m:oMath>
        <m:sSub>
          <m:e>
            <m:r>
              <m:t>u</m:t>
            </m:r>
          </m:e>
          <m:sub>
            <m:r>
              <m:t>3</m:t>
            </m:r>
          </m:sub>
        </m:sSub>
        <m:r>
          <m:t>=−</m:t>
        </m:r>
        <m:f>
          <m:fPr>
            <m:type m:val="bar"/>
          </m:fPr>
          <m:num>
            <m:r>
              <m:t>1</m:t>
            </m:r>
          </m:num>
          <m:den>
            <m:r>
              <m:t>3</m:t>
            </m:r>
          </m:den>
        </m:f>
        <m:r>
          <m:t>&lt;</m:t>
        </m:r>
        <m:sSub>
          <m:e>
            <m:r>
              <m:t>u</m:t>
            </m:r>
          </m:e>
          <m:sub>
            <m:r>
              <m:t>2</m:t>
            </m:r>
          </m:sub>
        </m:sSub>
      </m:oMath>
      <w:r>
        <w:rPr>
          <w:rFonts w:ascii="Times New Roman" w:hAnsi="Times New Roman" w:eastAsia="Times New Roman"/>
          <w:sz w:val="26"/>
        </w:rPr>
        <w:t xml:space="preserve">; phải xét với mọi </w:t>
      </w:r>
      <m:oMath>
        <m:r>
          <m:t>n</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2 dãy: dãy trái làm HĐ4a, dãy phải làm HĐ4b (3 phút); sau đó cả lớp làm HĐ5.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so sánh; GV chiếu đồ thị điểm </w:t>
      </w:r>
      <m:oMath>
        <m:d>
          <m:dPr>
            <m:sepChr m:val=""/>
          </m:dPr>
          <m:e>
            <m:r>
              <m:t>n</m:t>
            </m:r>
            <m:r>
              <m:t>;</m:t>
            </m:r>
            <m:sSub>
              <m:e>
                <m:r>
                  <m:t>u</m:t>
                </m:r>
              </m:e>
              <m:sub>
                <m:r>
                  <m:t>n</m:t>
                </m:r>
              </m:sub>
            </m:sSub>
          </m:e>
        </m:d>
      </m:oMath>
      <w:r>
        <w:rPr>
          <w:rFonts w:ascii="Times New Roman" w:hAnsi="Times New Roman" w:eastAsia="Times New Roman"/>
          <w:sz w:val="26"/>
        </w:rPr>
        <w:t xml:space="preserve"> để HS quan sát trực quan.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hai dãy báo cáo HĐ4; 1 HS báo cáo HĐ5. HS làm Luyện tập 3, Luyện tập 4 cá nhân, 2 HS lên bảng;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dãy tăng, giảm, bị chặn; phương pháp xét dấu hiệu </w:t>
      </w:r>
      <m:oMath>
        <m:sSub>
          <m:e>
            <m:r>
              <m:t>u</m:t>
            </m:r>
          </m:e>
          <m:sub>
            <m:r>
              <m:t>n+1</m:t>
            </m:r>
          </m:sub>
        </m:sSub>
        <m:r>
          <m:t>−</m:t>
        </m:r>
        <m:sSub>
          <m:e>
            <m:r>
              <m:t>u</m:t>
            </m:r>
          </m:e>
          <m:sub>
            <m:r>
              <m:t>n</m:t>
            </m:r>
          </m:sub>
        </m:sSub>
      </m:oMath>
      <w:r>
        <w:rPr>
          <w:rFonts w:ascii="Times New Roman" w:hAnsi="Times New Roman" w:eastAsia="Times New Roman"/>
          <w:sz w:val="26"/>
        </w:rPr>
        <w:t xml:space="preserve">; nhấn mạnh số chặn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phải là hằng số, không phụ thuộc </w:t>
      </w:r>
      <m:oMath>
        <m:r>
          <m:t>n</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về dãy số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1 – bài tập phân hóa 3 mức (Bài tập 2.1 – 2.7 SGK tr.46, 47;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2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1, số 2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oMath>
      <w:r>
        <w:rPr>
          <w:rFonts w:ascii="Times New Roman" w:hAnsi="Times New Roman" w:eastAsia="Times New Roman"/>
          <w:sz w:val="26"/>
        </w:rPr>
        <w:t xml:space="preserve">. 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=n!</m:t>
        </m:r>
      </m:oMath>
      <w:r>
        <w:rPr>
          <w:rFonts w:ascii="Times New Roman" w:hAnsi="Times New Roman" w:eastAsia="Times New Roman"/>
          <w:sz w:val="26"/>
        </w:rPr>
        <w:t xml:space="preserve">. 2.3. a) tăng; b) giảm; c) không tăng, không giảm. 2.4. a) bị chặn dưới; b) bị chặn; c) bị chặn; d) không bị chặn trên, không bị chặn dưới. 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2.6. a) </w:t>
      </w:r>
      <m:oMath>
        <m:r>
          <m:t>100</m:t>
        </m:r>
        <m:r>
          <m:t>,</m:t>
        </m:r>
        <m:r>
          <m:t>5</m:t>
        </m:r>
      </m:oMath>
      <w:r>
        <w:rPr>
          <w:rFonts w:ascii="Times New Roman" w:hAnsi="Times New Roman" w:eastAsia="Times New Roman"/>
          <w:sz w:val="26"/>
        </w:rPr>
        <w:t xml:space="preserve"> triệu đồng; </w:t>
      </w:r>
      <m:oMath>
        <m:r>
          <m:t>≈101</m:t>
        </m:r>
        <m:r>
          <m:t>,</m:t>
        </m:r>
        <m:r>
          <m:t>0025</m:t>
        </m:r>
      </m:oMath>
      <w:r>
        <w:rPr>
          <w:rFonts w:ascii="Times New Roman" w:hAnsi="Times New Roman" w:eastAsia="Times New Roman"/>
          <w:sz w:val="26"/>
        </w:rPr>
        <w:t xml:space="preserve"> triệu đồng; b) </w:t>
      </w:r>
      <m:oMath>
        <m:r>
          <m:t>≈106</m:t>
        </m:r>
        <m:r>
          <m:t>,</m:t>
        </m:r>
        <m:r>
          <m:t>17</m:t>
        </m:r>
      </m:oMath>
      <w:r>
        <w:rPr>
          <w:rFonts w:ascii="Times New Roman" w:hAnsi="Times New Roman" w:eastAsia="Times New Roman"/>
          <w:sz w:val="26"/>
        </w:rPr>
        <w:t xml:space="preserve"> triệu đồng. 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w:t>
      </w:r>
      <m:oMath>
        <m:d>
          <m:dPr>
            <m:sepChr m:val="≥"/>
          </m:dPr>
          <m:e>
            <m:r>
              <m:t>n</m:t>
            </m:r>
          </m:e>
          <m:e>
            <m:r>
              <m:t>1</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1;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2.3c (tính vài số hạng đầu) và 2.4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2.1a, 2.3b;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cách xét tăng, giảm bằng dấu của </w:t>
      </w:r>
      <m:oMath>
        <m:sSub>
          <m:e>
            <m:r>
              <m:t>u</m:t>
            </m:r>
          </m:e>
          <m:sub>
            <m:r>
              <m:t>n+1</m:t>
            </m:r>
          </m:sub>
        </m:sSub>
        <m:r>
          <m:t>−</m:t>
        </m:r>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2);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thêm số hạng trên máy tính cầm tay/bảng tính.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không kết luận tăng, giảm từ vài số hạng; số chặn phải là hằng số; luôn kiểm chứng lời giải của AI.</w:t>
      </w:r>
    </w:p>
    <w:p>
      <w:pPr>
        <w:keepNext/>
        <w:spacing w:before="80" w:after="60" w:line="264" w:lineRule="auto"/>
        <w:jc w:val="left"/>
      </w:pPr>
      <w:r>
        <w:rPr>
          <w:rFonts w:ascii="Times New Roman" w:hAnsi="Times New Roman" w:eastAsia="Times New Roman"/>
          <w:b/>
          <w:sz w:val="26"/>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dãy số để mô tả, giải thích tình huống thực tiễn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tr.46).</w:t>
      </w:r>
      <w:r>
        <w:rPr>
          <w:rFonts w:ascii="Times New Roman" w:hAnsi="Times New Roman" w:eastAsia="Times New Roman"/>
          <w:sz w:val="26"/>
        </w:rPr>
        <w:t xml:space="preserve"> Anh Thanh vừa được tuyển dụng vào một công ty công nghệ, được cam kết lương năm đầu sẽ là 200 triệu đồng và lương mỗi năm tiếp theo sẽ được tăng thêm 25 triệu đồng. Gọi </w:t>
      </w:r>
      <m:oMath>
        <m:sSub>
          <m:e>
            <m:r>
              <m:t>s</m:t>
            </m:r>
          </m:e>
          <m:sub>
            <m:r>
              <m:t>n</m:t>
            </m:r>
          </m:sub>
        </m:sSub>
      </m:oMath>
      <w:r>
        <w:rPr>
          <w:rFonts w:ascii="Times New Roman" w:hAnsi="Times New Roman" w:eastAsia="Times New Roman"/>
          <w:sz w:val="26"/>
        </w:rPr>
        <w:t xml:space="preserve"> (triệu đồng) là lương vào năm thứ </w:t>
      </w:r>
      <m:oMath>
        <m:r>
          <m:t>n</m:t>
        </m:r>
      </m:oMath>
      <w:r>
        <w:rPr>
          <w:rFonts w:ascii="Times New Roman" w:hAnsi="Times New Roman" w:eastAsia="Times New Roman"/>
          <w:sz w:val="26"/>
        </w:rPr>
        <w:t xml:space="preserve"> mà anh Thanh làm việc cho công ty đó. Khi đó ta có: </w:t>
      </w:r>
      <m:oMath>
        <m:sSub>
          <m:e>
            <m:r>
              <m:t>s</m:t>
            </m:r>
          </m:e>
          <m:sub>
            <m:r>
              <m:t>1</m:t>
            </m:r>
          </m:sub>
        </m:sSub>
        <m:r>
          <m:t>=200</m:t>
        </m:r>
      </m:oMath>
      <w:r>
        <w:rPr>
          <w:rFonts w:ascii="Times New Roman" w:hAnsi="Times New Roman" w:eastAsia="Times New Roman"/>
          <w:sz w:val="26"/>
        </w:rPr>
        <w:t xml:space="preserve">, </w:t>
      </w:r>
      <m:oMath>
        <m:sSub>
          <m:e>
            <m:r>
              <m:t>s</m:t>
            </m:r>
          </m:e>
          <m:sub>
            <m:r>
              <m:t>n</m:t>
            </m:r>
          </m:sub>
        </m:sSub>
        <m:r>
          <m:t>=</m:t>
        </m:r>
        <m:sSub>
          <m:e>
            <m:r>
              <m:t>s</m:t>
            </m:r>
          </m:e>
          <m:sub>
            <m:r>
              <m:t>n−1</m:t>
            </m:r>
          </m:sub>
        </m:sSub>
        <m:r>
          <m:t>+25</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Tính lương của anh Thanh vào năm thứ 5 làm việc cho công ty. b) Chứng minh </w:t>
      </w:r>
      <m:oMath>
        <m:d>
          <m:dPr>
            <m:sepChr m:val=""/>
          </m:dPr>
          <m:e>
            <m:sSub>
              <m:e>
                <m:r>
                  <m:t>s</m:t>
                </m:r>
              </m:e>
              <m:sub>
                <m:r>
                  <m:t>n</m:t>
                </m:r>
              </m:sub>
            </m:sSub>
          </m:e>
        </m:d>
      </m:oMath>
      <w:r>
        <w:rPr>
          <w:rFonts w:ascii="Times New Roman" w:hAnsi="Times New Roman" w:eastAsia="Times New Roman"/>
          <w:sz w:val="26"/>
        </w:rPr>
        <w:t xml:space="preserve"> là dãy số tăng. Giải thích ý nghĩa thực tế của kết quả này.</w:t>
      </w:r>
    </w:p>
    <w:p>
      <w:pPr>
        <w:spacing w:before="0" w:after="60" w:line="264" w:lineRule="auto"/>
        <w:jc w:val="both"/>
      </w:pPr>
      <w:r>
        <w:rPr>
          <w:rFonts w:ascii="Times New Roman" w:hAnsi="Times New Roman" w:eastAsia="Times New Roman"/>
          <w:b/>
          <w:sz w:val="26"/>
        </w:rPr>
        <w:t>Nhiệm vụ nhóm "Giá cà phê Vĩnh Thạnh" (4–5 HS/nhóm, làm ngoài giờ):</w:t>
      </w:r>
      <w:r>
        <w:rPr>
          <w:rFonts w:ascii="Times New Roman" w:hAnsi="Times New Roman" w:eastAsia="Times New Roman"/>
          <w:sz w:val="26"/>
        </w:rPr>
        <w:t xml:space="preserve"> Ghi giá cà phê nhân xô (nghìn đồng/kg) tại đại lí ở xã Vĩnh Thạnh trong 10 ngày liên tiếp, lập thành dãy số hữu hạn </w:t>
      </w:r>
      <m:oMath>
        <m:d>
          <m:dPr>
            <m:sepChr m:val=""/>
          </m:dPr>
          <m:e>
            <m:sSub>
              <m:e>
                <m:r>
                  <m:t>g</m:t>
                </m:r>
              </m:e>
              <m:sub>
                <m:r>
                  <m:t>n</m:t>
                </m:r>
              </m:sub>
            </m:sSub>
          </m:e>
        </m:d>
      </m:oMath>
      <w:r>
        <w:rPr>
          <w:rFonts w:ascii="Times New Roman" w:hAnsi="Times New Roman" w:eastAsia="Times New Roman"/>
          <w:sz w:val="26"/>
        </w:rPr>
        <w:t xml:space="preserve">. Dùng Google Sheets vẽ biểu đồ điểm </w:t>
      </w:r>
      <m:oMath>
        <m:d>
          <m:dPr>
            <m:sepChr m:val=""/>
          </m:dPr>
          <m:e>
            <m:r>
              <m:t>n</m:t>
            </m:r>
            <m:r>
              <m:t>;</m:t>
            </m:r>
            <m:sSub>
              <m:e>
                <m:r>
                  <m:t>g</m:t>
                </m:r>
              </m:e>
              <m:sub>
                <m:r>
                  <m:t>n</m:t>
                </m:r>
              </m:sub>
            </m:sSub>
          </m:e>
        </m:d>
      </m:oMath>
      <w:r>
        <w:rPr>
          <w:rFonts w:ascii="Times New Roman" w:hAnsi="Times New Roman" w:eastAsia="Times New Roman"/>
          <w:sz w:val="26"/>
        </w:rPr>
        <w:t xml:space="preserve">; nêu số hạng đầu, số hạng cuối, nhận xét dãy có tăng, giảm không,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chặn dãy; đề xuất thời điểm bán hợp lí. Nộp 3–5 slide kèm Nhật ký sử dụng AI (AI chỉ được dùng để gợi ý cách vẽ biểu đồ).</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a) </w:t>
      </w:r>
      <m:oMath>
        <m:sSub>
          <m:e>
            <m:r>
              <m:t>s</m:t>
            </m:r>
          </m:e>
          <m:sub>
            <m:r>
              <m:t>5</m:t>
            </m:r>
          </m:sub>
        </m:sSub>
        <m:r>
          <m:t>=200+4·25=300</m:t>
        </m:r>
      </m:oMath>
      <w:r>
        <w:rPr>
          <w:rFonts w:ascii="Times New Roman" w:hAnsi="Times New Roman" w:eastAsia="Times New Roman"/>
          <w:sz w:val="26"/>
        </w:rPr>
        <w:t xml:space="preserve"> (triệu đồng). b) </w:t>
      </w:r>
      <m:oMath>
        <m:sSub>
          <m:e>
            <m:r>
              <m:t>s</m:t>
            </m:r>
          </m:e>
          <m:sub>
            <m:r>
              <m:t>n</m:t>
            </m:r>
          </m:sub>
        </m:sSub>
        <m:r>
          <m:t>−</m:t>
        </m:r>
        <m:sSub>
          <m:e>
            <m:r>
              <m:t>s</m:t>
            </m:r>
          </m:e>
          <m:sub>
            <m:r>
              <m:t>n−1</m:t>
            </m:r>
          </m:sub>
        </m:sSub>
        <m:r>
          <m:t>=25&gt;0</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s</m:t>
                </m:r>
              </m:e>
              <m:sub>
                <m:r>
                  <m:t>n</m:t>
                </m:r>
              </m:sub>
            </m:sSub>
          </m:e>
        </m:d>
      </m:oMath>
      <w:r>
        <w:rPr>
          <w:rFonts w:ascii="Times New Roman" w:hAnsi="Times New Roman" w:eastAsia="Times New Roman"/>
          <w:sz w:val="26"/>
        </w:rPr>
        <w:t xml:space="preserve"> là dãy số tăng: lương của anh Thanh năm sau luôn cao hơn năm trước.</w:t>
      </w:r>
    </w:p>
    <w:p>
      <w:pPr>
        <w:spacing w:before="0" w:after="60" w:line="264" w:lineRule="auto"/>
        <w:jc w:val="both"/>
      </w:pPr>
      <w:r>
        <w:rPr>
          <w:rFonts w:ascii="Times New Roman" w:hAnsi="Times New Roman" w:eastAsia="Times New Roman"/>
          <w:sz w:val="26"/>
        </w:rPr>
        <w:t>Nhiệm vụ nhóm: bảng số liệu, biểu đồ, nhận xét, đề xuất;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HS làm cá nhân câu a (1 phút); giao câu b và nhiệm vụ nhóm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s</m:t>
            </m:r>
          </m:e>
          <m:sub>
            <m:r>
              <m:t>5</m:t>
            </m:r>
          </m:sub>
        </m:sSub>
      </m:oMath>
      <w:r>
        <w:rPr>
          <w:rFonts w:ascii="Times New Roman" w:hAnsi="Times New Roman" w:eastAsia="Times New Roman"/>
          <w:sz w:val="26"/>
        </w:rPr>
        <w:t>; các nhóm phân công thu thập số liệu ngoài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nêu kết quả câu a; sản phẩm nhóm nộp trên Google Classroom/Padlet, trình bày đầu tiết sau (chọn 1 – 2 nhóm).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tiêu chí đánh giá (mục IV), hạn nộp; lưu ý ghi rõ nguồn số liệu.</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5" name="Picture 5"/>
            <wp:cNvGraphicFramePr>
              <a:graphicFrameLocks noChangeAspect="1"/>
            </wp:cNvGraphicFramePr>
            <a:graphic>
              <a:graphicData uri="http://schemas.openxmlformats.org/drawingml/2006/picture">
                <pic:pic>
                  <pic:nvPicPr>
                    <pic:cNvPr id="0" name="b5_mindmap.png"/>
                    <pic:cNvPicPr/>
                  </pic:nvPicPr>
                  <pic:blipFill>
                    <a:blip r:embed="rId15"/>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Bai5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DÃY SỐ</w:t>
            </w:r>
          </w:p>
          <w:p>
            <w:pPr>
              <w:spacing w:before="0" w:after="40" w:line="264" w:lineRule="auto"/>
              <w:jc w:val="left"/>
            </w:pPr>
            <w:r>
              <w:rPr>
                <w:rFonts w:ascii="Times New Roman" w:hAnsi="Times New Roman" w:eastAsia="Times New Roman"/>
                <w:sz w:val="26"/>
              </w:rPr>
              <w:t>Đường link: https://trangtu66.github.io/Taode_thi_online/cc_bai5_t11.html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9</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Dãy số </w:t>
      </w:r>
      <m:oMath>
        <m:r>
          <m:t>1,</m:t>
        </m:r>
        <m:r>
          <m:rPr>
            <m:sty m:val="p"/>
          </m:rPr>
          <m:t> </m:t>
        </m:r>
        <m:r>
          <m:t>4,</m:t>
        </m:r>
        <m:r>
          <m:rPr>
            <m:sty m:val="p"/>
          </m:rPr>
          <m:t> </m:t>
        </m:r>
        <m:r>
          <m:t>9,</m:t>
        </m:r>
        <m:r>
          <m:rPr>
            <m:sty m:val="p"/>
          </m:rPr>
          <m:t> </m:t>
        </m:r>
        <m:r>
          <m:t>16,</m:t>
        </m:r>
        <m:r>
          <m:rPr>
            <m:sty m:val="p"/>
          </m:rPr>
          <m:t> </m:t>
        </m:r>
        <m:r>
          <m:t>25,</m:t>
        </m:r>
        <m:r>
          <m:rPr>
            <m:sty m:val="p"/>
          </m:rPr>
          <m:t> </m:t>
        </m:r>
        <m:r>
          <m:t>…</m:t>
        </m:r>
      </m:oMath>
      <w:r>
        <w:rPr>
          <w:rFonts w:ascii="Times New Roman" w:hAnsi="Times New Roman" w:eastAsia="Times New Roman"/>
          <w:sz w:val="26"/>
        </w:rPr>
        <w:t xml:space="preserve"> có số hạng tổng quát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sSup>
                <m:e>
                  <m:r>
                    <m:t>n</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=3n−2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=(n+1</m:t>
              </m:r>
              <m:sSup>
                <m:e>
                  <m:r>
                    <m:t>)</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m:t>
              </m:r>
              <m:sSup>
                <m:e>
                  <m:r>
                    <m:t>n</m:t>
                  </m:r>
                </m:e>
                <m:sup>
                  <m:r>
                    <m:t>2</m:t>
                  </m:r>
                </m:sup>
              </m:sSup>
              <m:r>
                <m:t>−1</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=2</m:t>
        </m:r>
      </m:oMath>
      <w:r>
        <w:rPr>
          <w:rFonts w:ascii="Times New Roman" w:hAnsi="Times New Roman" w:eastAsia="Times New Roman"/>
          <w:sz w:val="26"/>
        </w:rPr>
        <w:t xml:space="preserve">, </w:t>
      </w:r>
      <m:oMath>
        <m:sSub>
          <m:e>
            <m:r>
              <m:t>u</m:t>
            </m:r>
          </m:e>
          <m:sub>
            <m:r>
              <m:t>n</m:t>
            </m:r>
          </m:sub>
        </m:sSub>
        <m:r>
          <m:t>=2</m:t>
        </m:r>
        <m:sSub>
          <m:e>
            <m:r>
              <m:t>u</m:t>
            </m:r>
          </m:e>
          <m:sub>
            <m:r>
              <m:t>n−1</m:t>
            </m:r>
          </m:sub>
        </m:sSub>
        <m:r>
          <m:t>−1</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Số hạng </w:t>
      </w:r>
      <m:oMath>
        <m:sSub>
          <m:e>
            <m:r>
              <m:t>u</m:t>
            </m:r>
          </m:e>
          <m:sub>
            <m:r>
              <m:t>4</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9</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Dãy số nào sau đây là dãy số tăng?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f>
                <m:fPr>
                  <m:type m:val="bar"/>
                </m:fPr>
                <m:num>
                  <m:r>
                    <m:t>1</m:t>
                  </m:r>
                </m:num>
                <m:den>
                  <m:r>
                    <m:t>n</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f>
                <m:fPr>
                  <m:type m:val="bar"/>
                </m:fPr>
                <m:num>
                  <m:r>
                    <m:t>n</m:t>
                  </m:r>
                </m:num>
                <m:den>
                  <m:r>
                    <m:t>n+1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=(−1</m:t>
              </m:r>
              <m:sSup>
                <m:e>
                  <m:r>
                    <m:t>)</m:t>
                  </m:r>
                </m:e>
                <m:sup>
                  <m:r>
                    <m:t>n</m:t>
                  </m:r>
                </m:sup>
              </m:sSup>
              <m:r>
                <m:t>n</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=−2n+5</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Dãy số nào sau đây bị chặn?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=−3n</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sSup>
                <m:e>
                  <m:r>
                    <m:t>n</m:t>
                  </m:r>
                </m:e>
                <m:sup>
                  <m:r>
                    <m:t>2</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f>
                <m:fPr>
                  <m:type m:val="bar"/>
                </m:fPr>
                <m:num>
                  <m:r>
                    <m:t>1</m:t>
                  </m:r>
                </m:num>
                <m:den>
                  <m:sSup>
                    <m:e>
                      <m:r>
                        <m:t>n</m:t>
                      </m:r>
                    </m:e>
                    <m:sup>
                      <m:r>
                        <m:t>2</m:t>
                      </m:r>
                    </m:sup>
                  </m:sSup>
                  <m:r>
                    <m:t>+1</m:t>
                  </m:r>
                </m:den>
              </m:f>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2n−1</m:t>
            </m:r>
          </m:num>
          <m:den>
            <m:r>
              <m:t>n+1</m:t>
            </m:r>
          </m:den>
        </m:f>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Dãy số giảm và bị chặn</w:t>
            </w:r>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Dãy số tăng và bị chặn</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Dãy số tăng và không bị chặn trên</w:t>
            </w:r>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Dãy số không tăng, không giảm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hồ chứa nước tưới cà phê ở xã Vĩnh Thạnh có </w:t>
      </w:r>
      <m:oMath>
        <m:r>
          <m:t>5</m:t>
        </m:r>
        <m:r>
          <m:rPr>
            <m:sty m:val="p"/>
          </m:rPr>
          <m:t> </m:t>
        </m:r>
        <m:r>
          <m:t>000</m:t>
        </m:r>
      </m:oMath>
      <w:r>
        <w:rPr>
          <w:rFonts w:ascii="Times New Roman" w:hAnsi="Times New Roman" w:eastAsia="Times New Roman"/>
          <w:sz w:val="26"/>
        </w:rPr>
        <w:t xml:space="preserve"> m³ nước vào đầu tuần thứ nhất của mùa khô. Mỗi tuần, lượng nước giảm </w:t>
      </w:r>
      <m:oMath>
        <m:r>
          <m:t>10%</m:t>
        </m:r>
      </m:oMath>
      <w:r>
        <w:rPr>
          <w:rFonts w:ascii="Times New Roman" w:hAnsi="Times New Roman" w:eastAsia="Times New Roman"/>
          <w:sz w:val="26"/>
        </w:rPr>
        <w:t xml:space="preserve"> (do tưới và bốc hơi), sau đó hồ được bơm bổ sung </w:t>
      </w:r>
      <m:oMath>
        <m:r>
          <m:t>300</m:t>
        </m:r>
      </m:oMath>
      <w:r>
        <w:rPr>
          <w:rFonts w:ascii="Times New Roman" w:hAnsi="Times New Roman" w:eastAsia="Times New Roman"/>
          <w:sz w:val="26"/>
        </w:rPr>
        <w:t xml:space="preserve"> m³. Gọi </w:t>
      </w:r>
      <m:oMath>
        <m:sSub>
          <m:e>
            <m:r>
              <m:t>u</m:t>
            </m:r>
          </m:e>
          <m:sub>
            <m:r>
              <m:t>n</m:t>
            </m:r>
          </m:sub>
        </m:sSub>
      </m:oMath>
      <w:r>
        <w:rPr>
          <w:rFonts w:ascii="Times New Roman" w:hAnsi="Times New Roman" w:eastAsia="Times New Roman"/>
          <w:sz w:val="26"/>
        </w:rPr>
        <w:t xml:space="preserve"> (m³) là lượng nước trong hồ vào đầu tuần thứ </w:t>
      </w:r>
      <m:oMath>
        <m:r>
          <m:t>n</m:t>
        </m:r>
      </m:oMath>
      <w:r>
        <w:rPr>
          <w:rFonts w:ascii="Times New Roman" w:hAnsi="Times New Roman" w:eastAsia="Times New Roman"/>
          <w:sz w:val="26"/>
        </w:rPr>
        <w:t xml:space="preserve">; ta có </w:t>
      </w:r>
      <m:oMath>
        <m:sSub>
          <m:e>
            <m:r>
              <m:t>u</m:t>
            </m:r>
          </m:e>
          <m:sub>
            <m:r>
              <m:t>1</m:t>
            </m:r>
          </m:sub>
        </m:sSub>
        <m:r>
          <m:t>=5</m:t>
        </m:r>
        <m:r>
          <m:rPr>
            <m:sty m:val="p"/>
          </m:rPr>
          <m:t> </m:t>
        </m:r>
        <m:r>
          <m:t>000</m:t>
        </m:r>
      </m:oMath>
      <w:r>
        <w:rPr>
          <w:rFonts w:ascii="Times New Roman" w:hAnsi="Times New Roman" w:eastAsia="Times New Roman"/>
          <w:sz w:val="26"/>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sSub>
          <m:e>
            <m:r>
              <m:t>u</m:t>
            </m:r>
          </m:e>
          <m:sub>
            <m:r>
              <m:t>2</m:t>
            </m:r>
          </m:sub>
        </m:sSub>
        <m:r>
          <m:t>=4</m:t>
        </m:r>
        <m:r>
          <m:rPr>
            <m:sty m:val="p"/>
          </m:rPr>
          <m:t> </m:t>
        </m:r>
        <m:r>
          <m:t>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sSub>
          <m:e>
            <m:r>
              <m:t>u</m:t>
            </m:r>
          </m:e>
          <m:sub>
            <m:r>
              <m:t>3</m:t>
            </m:r>
          </m:sub>
        </m:sSub>
        <m:r>
          <m:t>=4</m:t>
        </m:r>
        <m:r>
          <m:rPr>
            <m:sty m:val="p"/>
          </m:rPr>
          <m:t> </m:t>
        </m:r>
        <m:r>
          <m:t>600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ind w:left="340"/>
        <w:jc w:val="both"/>
      </w:pPr>
      <w:r>
        <w:rPr>
          <w:rFonts w:ascii="Times New Roman" w:hAnsi="Times New Roman" w:eastAsia="Times New Roman"/>
          <w:sz w:val="26"/>
        </w:rPr>
        <w:t xml:space="preserve">d) Vào đầu tuần thứ 6, lượng nước trong hồ ít hơn </w:t>
      </w:r>
      <m:oMath>
        <m:r>
          <m:t>4</m:t>
        </m:r>
        <m:r>
          <m:rPr>
            <m:sty m:val="p"/>
          </m:rPr>
          <m:t> </m:t>
        </m:r>
        <m:r>
          <m:t>000</m:t>
        </m:r>
      </m:oMath>
      <w:r>
        <w:rPr>
          <w:rFonts w:ascii="Times New Roman" w:hAnsi="Times New Roman" w:eastAsia="Times New Roman"/>
          <w:sz w:val="26"/>
        </w:rPr>
        <w:t xml:space="preserve"> m³.</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b>
          <m:e>
            <m:r>
              <m:t>u</m:t>
            </m:r>
          </m:e>
          <m:sub>
            <m:r>
              <m:t>3</m:t>
            </m:r>
          </m:sub>
        </m:sSub>
        <m:r>
          <m:t>=2·3+1=7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Các số hạng là bình phương của </w:t>
      </w:r>
      <m:oMath>
        <m:r>
          <m:t>1,</m:t>
        </m:r>
        <m:r>
          <m:rPr>
            <m:sty m:val="p"/>
          </m:rPr>
          <m:t> </m:t>
        </m:r>
        <m:r>
          <m:t>2,</m:t>
        </m:r>
        <m:r>
          <m:rPr>
            <m:sty m:val="p"/>
          </m:rPr>
          <m:t> </m:t>
        </m:r>
        <m:r>
          <m:t>3,</m:t>
        </m:r>
        <m:r>
          <m:rPr>
            <m:sty m:val="p"/>
          </m:rPr>
          <m:t> </m:t>
        </m:r>
        <m:r>
          <m:t>…</m:t>
        </m:r>
      </m:oMath>
      <w:r>
        <w:rPr>
          <w:rFonts w:ascii="Times New Roman" w:hAnsi="Times New Roman" w:eastAsia="Times New Roman"/>
          <w:sz w:val="26"/>
        </w:rPr>
        <w:t xml:space="preserve"> nên </w:t>
      </w:r>
      <m:oMath>
        <m:sSub>
          <m:e>
            <m:r>
              <m:t>u</m:t>
            </m:r>
          </m:e>
          <m:sub>
            <m:r>
              <m:t>n</m:t>
            </m:r>
          </m:sub>
        </m:sSub>
        <m:r>
          <m:t>=</m:t>
        </m:r>
        <m:sSup>
          <m:e>
            <m:r>
              <m:t>n</m:t>
            </m:r>
          </m:e>
          <m:sup>
            <m:r>
              <m:t>2</m:t>
            </m:r>
          </m:sup>
        </m:sSup>
      </m:oMath>
      <w:r>
        <w:rPr>
          <w:rFonts w:ascii="Times New Roman" w:hAnsi="Times New Roman" w:eastAsia="Times New Roman"/>
          <w:sz w:val="26"/>
        </w:rPr>
        <w:t xml:space="preserve">. Công thức </w:t>
      </w:r>
      <m:oMath>
        <m:sSub>
          <m:e>
            <m:r>
              <m:t>u</m:t>
            </m:r>
          </m:e>
          <m:sub>
            <m:r>
              <m:t>n</m:t>
            </m:r>
          </m:sub>
        </m:sSub>
        <m:r>
          <m:t>=3n−2</m:t>
        </m:r>
      </m:oMath>
      <w:r>
        <w:rPr>
          <w:rFonts w:ascii="Times New Roman" w:hAnsi="Times New Roman" w:eastAsia="Times New Roman"/>
          <w:sz w:val="26"/>
        </w:rPr>
        <w:t xml:space="preserve"> chỉ đúng với hai số hạng đầu (</w:t>
      </w:r>
      <m:oMath>
        <m:sSub>
          <m:e>
            <m:r>
              <m:t>u</m:t>
            </m:r>
          </m:e>
          <m:sub>
            <m:r>
              <m:t>3</m:t>
            </m:r>
          </m:sub>
        </m:sSub>
        <m:r>
          <m:t>=7≠9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2</m:t>
            </m:r>
          </m:sub>
        </m:sSub>
        <m:r>
          <m:t>=2·2−1=3</m:t>
        </m:r>
      </m:oMath>
      <w:r>
        <w:rPr>
          <w:rFonts w:ascii="Times New Roman" w:hAnsi="Times New Roman" w:eastAsia="Times New Roman"/>
          <w:sz w:val="26"/>
        </w:rPr>
        <w:t xml:space="preserve">, </w:t>
      </w:r>
      <m:oMath>
        <m:sSub>
          <m:e>
            <m:r>
              <m:t>u</m:t>
            </m:r>
          </m:e>
          <m:sub>
            <m:r>
              <m:t>3</m:t>
            </m:r>
          </m:sub>
        </m:sSub>
        <m:r>
          <m:t>=2·3−1=5</m:t>
        </m:r>
      </m:oMath>
      <w:r>
        <w:rPr>
          <w:rFonts w:ascii="Times New Roman" w:hAnsi="Times New Roman" w:eastAsia="Times New Roman"/>
          <w:sz w:val="26"/>
        </w:rPr>
        <w:t xml:space="preserve">, </w:t>
      </w:r>
      <m:oMath>
        <m:sSub>
          <m:e>
            <m:r>
              <m:t>u</m:t>
            </m:r>
          </m:e>
          <m:sub>
            <m:r>
              <m:t>4</m:t>
            </m:r>
          </m:sub>
        </m:sSub>
        <m:r>
          <m:t>=2·5−1=9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b>
          <m:e>
            <m:r>
              <m:t>u</m:t>
            </m:r>
          </m:e>
          <m:sub>
            <m:r>
              <m:t>n+1</m:t>
            </m:r>
          </m:sub>
        </m:sSub>
        <m:r>
          <m:t>−</m:t>
        </m:r>
        <m:sSub>
          <m:e>
            <m:r>
              <m:t>u</m:t>
            </m:r>
          </m:e>
          <m:sub>
            <m:r>
              <m:t>n</m:t>
            </m:r>
          </m:sub>
        </m:sSub>
        <m:r>
          <m:t>=</m:t>
        </m:r>
        <m:f>
          <m:fPr>
            <m:type m:val="bar"/>
          </m:fPr>
          <m:num>
            <m:r>
              <m:t>n+1</m:t>
            </m:r>
          </m:num>
          <m:den>
            <m:r>
              <m:t>n+2</m:t>
            </m:r>
          </m:den>
        </m:f>
        <m:r>
          <m:t>−</m:t>
        </m:r>
        <m:f>
          <m:fPr>
            <m:type m:val="bar"/>
          </m:fPr>
          <m:num>
            <m:r>
              <m:t>n</m:t>
            </m:r>
          </m:num>
          <m:den>
            <m:r>
              <m:t>n+1</m:t>
            </m:r>
          </m:den>
        </m:f>
        <m:r>
          <m:t>=</m:t>
        </m:r>
        <m:f>
          <m:fPr>
            <m:type m:val="bar"/>
          </m:fPr>
          <m:num>
            <m:r>
              <m:t>1</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Dãy </w:t>
      </w:r>
      <m:oMath>
        <m:f>
          <m:fPr>
            <m:type m:val="bar"/>
          </m:fPr>
          <m:num>
            <m:r>
              <m:t>1</m:t>
            </m:r>
          </m:num>
          <m:den>
            <m:r>
              <m:t>n</m:t>
            </m:r>
          </m:den>
        </m:f>
      </m:oMath>
      <w:r>
        <w:rPr>
          <w:rFonts w:ascii="Times New Roman" w:hAnsi="Times New Roman" w:eastAsia="Times New Roman"/>
          <w:sz w:val="26"/>
        </w:rPr>
        <w:t xml:space="preserve"> và </w:t>
      </w:r>
      <m:oMath>
        <m:r>
          <m:t>−2n+5</m:t>
        </m:r>
      </m:oMath>
      <w:r>
        <w:rPr>
          <w:rFonts w:ascii="Times New Roman" w:hAnsi="Times New Roman" w:eastAsia="Times New Roman"/>
          <w:sz w:val="26"/>
        </w:rPr>
        <w:t xml:space="preserve"> giảm; dãy </w:t>
      </w:r>
      <m:oMath>
        <m:d>
          <m:dPr>
            <m:sepChr m:val="−"/>
            <m:endChr m:val=""/>
          </m:dPr>
          <m:e/>
          <m:e>
            <m:r>
              <m:t>1</m:t>
            </m:r>
            <m:sSup>
              <m:e>
                <m:r>
                  <m:t>)</m:t>
                </m:r>
              </m:e>
              <m:sup>
                <m:r>
                  <m:t>n</m:t>
                </m:r>
              </m:sup>
            </m:sSup>
            <m:r>
              <m:t>n</m:t>
            </m:r>
          </m:e>
        </m:d>
      </m:oMath>
      <w:r>
        <w:rPr>
          <w:rFonts w:ascii="Times New Roman" w:hAnsi="Times New Roman" w:eastAsia="Times New Roman"/>
          <w:sz w:val="26"/>
        </w:rPr>
        <w:t xml:space="preserve"> đổi dấu liên tục nên không tăng, không giảm.</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0&lt;</m:t>
        </m:r>
        <m:f>
          <m:fPr>
            <m:type m:val="bar"/>
          </m:fPr>
          <m:num>
            <m:r>
              <m:t>1</m:t>
            </m:r>
          </m:num>
          <m:den>
            <m:sSup>
              <m:e>
                <m:r>
                  <m:t>n</m:t>
                </m:r>
              </m:e>
              <m:sup>
                <m:r>
                  <m:t>2</m:t>
                </m:r>
              </m:sup>
            </m:sSup>
            <m:r>
              <m:t>+1</m:t>
            </m:r>
          </m:den>
        </m:f>
        <m:r>
          <m:t>≤</m:t>
        </m:r>
        <m:f>
          <m:fPr>
            <m:type m:val="bar"/>
          </m:fPr>
          <m:num>
            <m:r>
              <m:t>1</m:t>
            </m:r>
          </m:num>
          <m:den>
            <m:r>
              <m:t>2</m:t>
            </m:r>
          </m:den>
        </m:f>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nên dãy bị chặn. Dãy </w:t>
      </w:r>
      <m:oMath>
        <m:sSup>
          <m:e>
            <m:r>
              <m:t>n</m:t>
            </m:r>
          </m:e>
          <m:sup>
            <m:r>
              <m:t>2</m:t>
            </m:r>
          </m:sup>
        </m:sSup>
      </m:oMath>
      <w:r>
        <w:rPr>
          <w:rFonts w:ascii="Times New Roman" w:hAnsi="Times New Roman" w:eastAsia="Times New Roman"/>
          <w:sz w:val="26"/>
        </w:rPr>
        <w:t xml:space="preserve">, </w:t>
      </w:r>
      <m:oMath>
        <m:sSup>
          <m:e>
            <m:r>
              <m:t>2</m:t>
            </m:r>
          </m:e>
          <m:sup>
            <m:r>
              <m:t>n</m:t>
            </m:r>
          </m:sup>
        </m:sSup>
      </m:oMath>
      <w:r>
        <w:rPr>
          <w:rFonts w:ascii="Times New Roman" w:hAnsi="Times New Roman" w:eastAsia="Times New Roman"/>
          <w:sz w:val="26"/>
        </w:rPr>
        <w:t xml:space="preserve"> không bị chặn trên; dãy </w:t>
      </w:r>
      <m:oMath>
        <m:r>
          <m:t>−3n</m:t>
        </m:r>
      </m:oMath>
      <w:r>
        <w:rPr>
          <w:rFonts w:ascii="Times New Roman" w:hAnsi="Times New Roman" w:eastAsia="Times New Roman"/>
          <w:sz w:val="26"/>
        </w:rPr>
        <w:t xml:space="preserve"> không bị chặn dưới.</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b>
          <m:e>
            <m:r>
              <m:t>u</m:t>
            </m:r>
          </m:e>
          <m:sub>
            <m:r>
              <m:t>n</m:t>
            </m:r>
          </m:sub>
        </m:sSub>
        <m:r>
          <m:t>=2−</m:t>
        </m:r>
        <m:f>
          <m:fPr>
            <m:type m:val="bar"/>
          </m:fPr>
          <m:num>
            <m:r>
              <m:t>3</m:t>
            </m:r>
          </m:num>
          <m:den>
            <m:r>
              <m:t>n+1</m:t>
            </m:r>
          </m:den>
        </m:f>
      </m:oMath>
      <w:r>
        <w:rPr>
          <w:rFonts w:ascii="Times New Roman" w:hAnsi="Times New Roman" w:eastAsia="Times New Roman"/>
          <w:sz w:val="26"/>
        </w:rPr>
        <w:t xml:space="preserve">. Khi </w:t>
      </w:r>
      <m:oMath>
        <m:r>
          <m:t>n</m:t>
        </m:r>
      </m:oMath>
      <w:r>
        <w:rPr>
          <w:rFonts w:ascii="Times New Roman" w:hAnsi="Times New Roman" w:eastAsia="Times New Roman"/>
          <w:sz w:val="26"/>
        </w:rPr>
        <w:t xml:space="preserve"> tăng thì </w:t>
      </w:r>
      <m:oMath>
        <m:f>
          <m:fPr>
            <m:type m:val="bar"/>
          </m:fPr>
          <m:num>
            <m:r>
              <m:t>3</m:t>
            </m:r>
          </m:num>
          <m:den>
            <m:r>
              <m:t>n+1</m:t>
            </m:r>
          </m:den>
        </m:f>
      </m:oMath>
      <w:r>
        <w:rPr>
          <w:rFonts w:ascii="Times New Roman" w:hAnsi="Times New Roman" w:eastAsia="Times New Roman"/>
          <w:sz w:val="26"/>
        </w:rPr>
        <w:t xml:space="preserve"> giảm nên </w:t>
      </w:r>
      <m:oMath>
        <m:sSub>
          <m:e>
            <m:r>
              <m:t>u</m:t>
            </m:r>
          </m:e>
          <m:sub>
            <m:r>
              <m:t>n</m:t>
            </m:r>
          </m:sub>
        </m:sSub>
      </m:oMath>
      <w:r>
        <w:rPr>
          <w:rFonts w:ascii="Times New Roman" w:hAnsi="Times New Roman" w:eastAsia="Times New Roman"/>
          <w:sz w:val="26"/>
        </w:rPr>
        <w:t xml:space="preserve"> tăng; </w:t>
      </w:r>
      <m:oMath>
        <m:sSub>
          <m:e>
            <m:r>
              <m:t>u</m:t>
            </m:r>
          </m:e>
          <m:sub>
            <m:r>
              <m:t>n+1</m:t>
            </m:r>
          </m:sub>
        </m:sSub>
        <m:r>
          <m:t>−</m:t>
        </m:r>
        <m:sSub>
          <m:e>
            <m:r>
              <m:t>u</m:t>
            </m:r>
          </m:e>
          <m:sub>
            <m:r>
              <m:t>n</m:t>
            </m:r>
          </m:sub>
        </m:sSub>
        <m:r>
          <m:t>=</m:t>
        </m:r>
        <m:f>
          <m:fPr>
            <m:type m:val="bar"/>
          </m:fPr>
          <m:num>
            <m:r>
              <m:t>3</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Ngoài ra </w:t>
      </w:r>
      <m:oMath>
        <m:f>
          <m:fPr>
            <m:type m:val="bar"/>
          </m:fPr>
          <m:num>
            <m:r>
              <m:t>1</m:t>
            </m:r>
          </m:num>
          <m:den>
            <m:r>
              <m:t>2</m:t>
            </m:r>
          </m:den>
        </m:f>
        <m:r>
          <m:t>=</m:t>
        </m:r>
        <m:sSub>
          <m:e>
            <m:r>
              <m:t>u</m:t>
            </m:r>
          </m:e>
          <m:sub>
            <m:r>
              <m:t>1</m:t>
            </m:r>
          </m:sub>
        </m:sSub>
        <m:r>
          <m:t>≤</m:t>
        </m:r>
        <m:sSub>
          <m:e>
            <m:r>
              <m:t>u</m:t>
            </m:r>
          </m:e>
          <m:sub>
            <m:r>
              <m:t>n</m:t>
            </m:r>
          </m:sub>
        </m:sSub>
        <m:r>
          <m:t>&lt;2</m:t>
        </m:r>
      </m:oMath>
      <w:r>
        <w:rPr>
          <w:rFonts w:ascii="Times New Roman" w:hAnsi="Times New Roman" w:eastAsia="Times New Roman"/>
          <w:sz w:val="26"/>
        </w:rPr>
        <w:t xml:space="preserve"> nên dãy bị chặn.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2</m:t>
            </m:r>
          </m:sub>
        </m:sSub>
        <m:r>
          <m:t>=0</m:t>
        </m:r>
        <m:r>
          <m:t>,</m:t>
        </m:r>
        <m:r>
          <m:t>9·5</m:t>
        </m:r>
        <m:r>
          <m:rPr>
            <m:sty m:val="p"/>
          </m:rPr>
          <m:t> </m:t>
        </m:r>
        <m:r>
          <m:t>000+300=4</m:t>
        </m:r>
        <m:r>
          <m:rPr>
            <m:sty m:val="p"/>
          </m:rPr>
          <m:t> </m:t>
        </m:r>
        <m:r>
          <m:t>800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3</m:t>
            </m:r>
          </m:sub>
        </m:sSub>
        <m:r>
          <m:t>=0</m:t>
        </m:r>
        <m:r>
          <m:t>,</m:t>
        </m:r>
        <m:r>
          <m:t>9·4</m:t>
        </m:r>
        <m:r>
          <m:rPr>
            <m:sty m:val="p"/>
          </m:rPr>
          <m:t> </m:t>
        </m:r>
        <m:r>
          <m:t>800+300=4</m:t>
        </m:r>
        <m:r>
          <m:rPr>
            <m:sty m:val="p"/>
          </m:rPr>
          <m:t> </m:t>
        </m:r>
        <m:r>
          <m:t>620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Bằng quy nạp: </w:t>
      </w:r>
      <m:oMath>
        <m:sSub>
          <m:e>
            <m:r>
              <m:t>u</m:t>
            </m:r>
          </m:e>
          <m:sub>
            <m:r>
              <m:t>n</m:t>
            </m:r>
          </m:sub>
        </m:sSub>
        <m:r>
          <m:t>−3</m:t>
        </m:r>
        <m:r>
          <m:rPr>
            <m:sty m:val="p"/>
          </m:rPr>
          <m:t> </m:t>
        </m:r>
        <m:r>
          <m:t>000=2</m:t>
        </m:r>
        <m:r>
          <m:rPr>
            <m:sty m:val="p"/>
          </m:rPr>
          <m:t> </m:t>
        </m:r>
        <m:r>
          <m:t>000·0</m:t>
        </m:r>
        <m:r>
          <m:t>,</m:t>
        </m:r>
        <m:sSup>
          <m:e>
            <m:r>
              <m:t>9</m:t>
            </m:r>
          </m:e>
          <m:sup>
            <m:r>
              <m:t>n−1</m:t>
            </m:r>
          </m:sup>
        </m:sSup>
      </m:oMath>
      <w:r>
        <w:rPr>
          <w:rFonts w:ascii="Times New Roman" w:hAnsi="Times New Roman" w:eastAsia="Times New Roman"/>
          <w:sz w:val="26"/>
        </w:rPr>
        <w:t xml:space="preserve">, do đó </w:t>
      </w:r>
      <m:oMath>
        <m:sSub>
          <m:e>
            <m:r>
              <m:t>u</m:t>
            </m:r>
          </m:e>
          <m:sub>
            <m:r>
              <m:t>n+1</m:t>
            </m:r>
          </m:sub>
        </m:sSub>
        <m:r>
          <m:t>−</m:t>
        </m:r>
        <m:sSub>
          <m:e>
            <m:r>
              <m:t>u</m:t>
            </m:r>
          </m:e>
          <m:sub>
            <m:r>
              <m:t>n</m:t>
            </m:r>
          </m:sub>
        </m:sSub>
        <m:r>
          <m:t>=−200·0</m:t>
        </m:r>
        <m:r>
          <m:t>,</m:t>
        </m:r>
        <m:sSup>
          <m:e>
            <m:r>
              <m:t>9</m:t>
            </m:r>
          </m:e>
          <m:sup>
            <m:r>
              <m:t>n−1</m:t>
            </m:r>
          </m:sup>
        </m:sSup>
        <m:r>
          <m:t>&lt;0</m:t>
        </m:r>
      </m:oMath>
      <w:r>
        <w:rPr>
          <w:rFonts w:ascii="Times New Roman" w:hAnsi="Times New Roman" w:eastAsia="Times New Roman"/>
          <w:sz w:val="26"/>
        </w:rPr>
        <w:t xml:space="preserve"> với mọi </w:t>
      </w:r>
      <m:oMath>
        <m:r>
          <m:t>n</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6</m:t>
            </m:r>
          </m:sub>
        </m:sSub>
        <m:r>
          <m:t>=3</m:t>
        </m:r>
        <m:r>
          <m:rPr>
            <m:sty m:val="p"/>
          </m:rPr>
          <m:t> </m:t>
        </m:r>
        <m:r>
          <m:t>000+2</m:t>
        </m:r>
        <m:r>
          <m:rPr>
            <m:sty m:val="p"/>
          </m:rPr>
          <m:t> </m:t>
        </m:r>
        <m:r>
          <m:t>000·0</m:t>
        </m:r>
        <m:r>
          <m:t>,</m:t>
        </m:r>
        <m:sSup>
          <m:e>
            <m:r>
              <m:t>9</m:t>
            </m:r>
          </m:e>
          <m:sup>
            <m:r>
              <m:t>5</m:t>
            </m:r>
          </m:sup>
        </m:sSup>
        <m:r>
          <m:t>≈4</m:t>
        </m:r>
        <m:r>
          <m:rPr>
            <m:sty m:val="p"/>
          </m:rPr>
          <m:t> </m:t>
        </m:r>
        <m:r>
          <m:t>181</m:t>
        </m:r>
      </m:oMath>
      <w:r>
        <w:rPr>
          <w:rFonts w:ascii="Times New Roman" w:hAnsi="Times New Roman" w:eastAsia="Times New Roman"/>
          <w:sz w:val="26"/>
        </w:rPr>
        <w:t xml:space="preserve"> (m³) </w:t>
      </w:r>
      <m:oMath>
        <m:r>
          <m:t>&gt;4</m:t>
        </m:r>
        <m:r>
          <m:rPr>
            <m:sty m:val="p"/>
          </m:rPr>
          <m:t> </m:t>
        </m:r>
        <m:r>
          <m:t>000</m:t>
        </m:r>
      </m:oMath>
      <w:r>
        <w:rPr>
          <w:rFonts w:ascii="Times New Roman" w:hAnsi="Times New Roman" w:eastAsia="Times New Roman"/>
          <w:sz w:val="26"/>
        </w:rPr>
        <w:t xml:space="preserve"> m³.</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6. Cấp số cộng</w:t>
      </w:r>
      <w:r>
        <w:rPr>
          <w:rFonts w:ascii="Times New Roman" w:hAnsi="Times New Roman" w:eastAsia="Times New Roman"/>
          <w:sz w:val="26"/>
        </w:rPr>
        <w:t xml:space="preserve"> (PPCT: T13, T14). HS đọc trước mục 1 (SGK tr.48).</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HĐ1 – HĐ5, Luyện tập 1 – 4 SGK</w:t>
            </w:r>
          </w:p>
        </w:tc>
        <w:tc>
          <w:tcPr>
            <w:tcW w:type="dxa" w:w="4195"/>
            <w:vAlign w:val="center"/>
          </w:tcPr>
          <w:p>
            <w:pPr>
              <w:spacing w:before="0" w:after="20" w:line="264" w:lineRule="auto"/>
              <w:jc w:val="left"/>
            </w:pPr>
            <w:r>
              <w:rPr>
                <w:rFonts w:ascii="Times New Roman" w:hAnsi="Times New Roman" w:eastAsia="Times New Roman"/>
                <w:sz w:val="22"/>
              </w:rPr>
              <w:t>Phát hiện đúng quy luật; nêu đúng định nghĩa; xét đúng tăng, giảm, bị chặn</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1, số 2;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"Giá cà phê Vĩnh Thạnh"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Đủ 10 ngày, ghi rõ nơi, thời điểm</w:t>
            </w:r>
          </w:p>
        </w:tc>
        <w:tc>
          <w:tcPr>
            <w:tcW w:type="dxa" w:w="2154"/>
            <w:vAlign w:val="center"/>
          </w:tcPr>
          <w:p>
            <w:pPr>
              <w:spacing w:before="0" w:after="20" w:line="264" w:lineRule="auto"/>
              <w:jc w:val="left"/>
            </w:pPr>
            <w:r>
              <w:rPr>
                <w:rFonts w:ascii="Times New Roman" w:hAnsi="Times New Roman" w:eastAsia="Times New Roman"/>
                <w:sz w:val="22"/>
              </w:rPr>
              <w:t>Thiếu 1 – 3 ngày hoặc thiếu nguồn</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Dãy số</w:t>
            </w:r>
          </w:p>
        </w:tc>
        <w:tc>
          <w:tcPr>
            <w:tcW w:type="dxa" w:w="2608"/>
            <w:vAlign w:val="center"/>
          </w:tcPr>
          <w:p>
            <w:pPr>
              <w:spacing w:before="0" w:after="20" w:line="264" w:lineRule="auto"/>
              <w:jc w:val="left"/>
            </w:pPr>
            <w:r>
              <w:rPr>
                <w:rFonts w:ascii="Times New Roman" w:hAnsi="Times New Roman" w:eastAsia="Times New Roman"/>
                <w:sz w:val="22"/>
              </w:rPr>
              <w:t>Viết đúng dãy, số hạng đầu, cuối; xét đúng tăng, giảm, bị chặn</w:t>
            </w:r>
          </w:p>
        </w:tc>
        <w:tc>
          <w:tcPr>
            <w:tcW w:type="dxa" w:w="2154"/>
            <w:vAlign w:val="center"/>
          </w:tcPr>
          <w:p>
            <w:pPr>
              <w:spacing w:before="0" w:after="20" w:line="264" w:lineRule="auto"/>
              <w:jc w:val="left"/>
            </w:pPr>
            <w:r>
              <w:rPr>
                <w:rFonts w:ascii="Times New Roman" w:hAnsi="Times New Roman" w:eastAsia="Times New Roman"/>
                <w:sz w:val="22"/>
              </w:rPr>
              <w:t>Sai một ý</w:t>
            </w:r>
          </w:p>
        </w:tc>
        <w:tc>
          <w:tcPr>
            <w:tcW w:type="dxa" w:w="2154"/>
            <w:vAlign w:val="center"/>
          </w:tcPr>
          <w:p>
            <w:pPr>
              <w:spacing w:before="0" w:after="20" w:line="264" w:lineRule="auto"/>
              <w:jc w:val="left"/>
            </w:pPr>
            <w:r>
              <w:rPr>
                <w:rFonts w:ascii="Times New Roman" w:hAnsi="Times New Roman" w:eastAsia="Times New Roman"/>
                <w:sz w:val="22"/>
              </w:rPr>
              <w:t>Không lập được dãy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Biểu đồ, đề xuất</w:t>
            </w:r>
          </w:p>
        </w:tc>
        <w:tc>
          <w:tcPr>
            <w:tcW w:type="dxa" w:w="2608"/>
            <w:vAlign w:val="center"/>
          </w:tcPr>
          <w:p>
            <w:pPr>
              <w:spacing w:before="0" w:after="20" w:line="264" w:lineRule="auto"/>
              <w:jc w:val="left"/>
            </w:pPr>
            <w:r>
              <w:rPr>
                <w:rFonts w:ascii="Times New Roman" w:hAnsi="Times New Roman" w:eastAsia="Times New Roman"/>
                <w:sz w:val="22"/>
              </w:rPr>
              <w:t>Biểu đồ đúng; đề xuất hợp lí, có lập luận</w:t>
            </w:r>
          </w:p>
        </w:tc>
        <w:tc>
          <w:tcPr>
            <w:tcW w:type="dxa" w:w="2154"/>
            <w:vAlign w:val="center"/>
          </w:tcPr>
          <w:p>
            <w:pPr>
              <w:spacing w:before="0" w:after="20" w:line="264" w:lineRule="auto"/>
              <w:jc w:val="left"/>
            </w:pPr>
            <w:r>
              <w:rPr>
                <w:rFonts w:ascii="Times New Roman" w:hAnsi="Times New Roman" w:eastAsia="Times New Roman"/>
                <w:sz w:val="22"/>
              </w:rPr>
              <w:t>Có biểu đồ, đề xuất sơ sài</w:t>
            </w:r>
          </w:p>
        </w:tc>
        <w:tc>
          <w:tcPr>
            <w:tcW w:type="dxa" w:w="2154"/>
            <w:vAlign w:val="center"/>
          </w:tcPr>
          <w:p>
            <w:pPr>
              <w:spacing w:before="0" w:after="20" w:line="264" w:lineRule="auto"/>
              <w:jc w:val="left"/>
            </w:pPr>
            <w:r>
              <w:rPr>
                <w:rFonts w:ascii="Times New Roman" w:hAnsi="Times New Roman" w:eastAsia="Times New Roman"/>
                <w:sz w:val="22"/>
              </w:rPr>
              <w:t>Không có biểu đồ</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(HĐ3) – Bài tập phân hóa (SGK tr.46, 47)</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w:t>
      </w:r>
      <w:r>
        <w:rPr>
          <w:rFonts w:ascii="Times New Roman" w:hAnsi="Times New Roman" w:eastAsia="Times New Roman"/>
          <w:sz w:val="26"/>
        </w:rPr>
        <w:t xml:space="preserve"> Viết năm số hạng đầu và số hạng thứ 100 của các dãy số </w:t>
      </w:r>
      <m:oMath>
        <m:d>
          <m:dPr>
            <m:sepChr m:val=""/>
          </m:dPr>
          <m:e>
            <m:sSub>
              <m:e>
                <m:r>
                  <m:t>u</m:t>
                </m:r>
              </m:e>
              <m:sub>
                <m:r>
                  <m:t>n</m:t>
                </m:r>
              </m:sub>
            </m:sSub>
          </m:e>
        </m:d>
      </m:oMath>
      <w:r>
        <w:rPr>
          <w:rFonts w:ascii="Times New Roman" w:hAnsi="Times New Roman" w:eastAsia="Times New Roman"/>
          <w:sz w:val="26"/>
        </w:rPr>
        <w:t xml:space="preserve"> có số hạng tổng quát cho bởi: a) </w:t>
      </w:r>
      <m:oMath>
        <m:sSub>
          <m:e>
            <m:r>
              <m:t>u</m:t>
            </m:r>
          </m:e>
          <m:sub>
            <m:r>
              <m:t>n</m:t>
            </m:r>
          </m:sub>
        </m:sSub>
        <m:r>
          <m:t>=3n−2</m:t>
        </m:r>
      </m:oMath>
      <w:r>
        <w:rPr>
          <w:rFonts w:ascii="Times New Roman" w:hAnsi="Times New Roman" w:eastAsia="Times New Roman"/>
          <w:sz w:val="26"/>
        </w:rPr>
        <w:t xml:space="preserve">; b) </w:t>
      </w:r>
      <m:oMath>
        <m:sSub>
          <m:e>
            <m:r>
              <m:t>u</m:t>
            </m:r>
          </m:e>
          <m:sub>
            <m:r>
              <m:t>n</m:t>
            </m:r>
          </m:sub>
        </m:sSub>
        <m:r>
          <m:t>=3·</m:t>
        </m:r>
        <m:sSup>
          <m:e>
            <m:r>
              <m:t>2</m:t>
            </m:r>
          </m:e>
          <m:sup>
            <m:r>
              <m:t>n</m:t>
            </m:r>
          </m:sup>
        </m:sSup>
      </m:oMath>
      <w:r>
        <w:rPr>
          <w:rFonts w:ascii="Times New Roman" w:hAnsi="Times New Roman" w:eastAsia="Times New Roman"/>
          <w:sz w:val="26"/>
        </w:rPr>
        <w:t xml:space="preserve">; c) </w:t>
      </w:r>
      <m:oMath>
        <m:sSub>
          <m:e>
            <m:r>
              <m:t>u</m:t>
            </m:r>
          </m:e>
          <m:sub>
            <m:r>
              <m:t>n</m:t>
            </m:r>
          </m:sub>
        </m:sSub>
        <m:r>
          <m:t>=</m:t>
        </m:r>
        <m:sSup>
          <m:e>
            <m:d>
              <m:dPr>
                <m:sepChr m:val="+"/>
              </m:dPr>
              <m:e>
                <m:r>
                  <m:t>1</m:t>
                </m:r>
              </m:e>
              <m:e>
                <m:f>
                  <m:fPr>
                    <m:type m:val="bar"/>
                  </m:fPr>
                  <m:num>
                    <m:r>
                      <m:t>1</m:t>
                    </m:r>
                  </m:num>
                  <m:den>
                    <m:r>
                      <m:t>n</m:t>
                    </m:r>
                  </m:den>
                </m:f>
              </m:e>
            </m:d>
          </m:e>
          <m:sup>
            <m:r>
              <m:t>n</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2.2.</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cho bởi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Viết năm số hạng đầu của dãy số. b) Dự đoán công thức số hạng tổng quát </w:t>
      </w:r>
      <m:oMath>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2.3.</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biết: a) </w:t>
      </w:r>
      <m:oMath>
        <m:sSub>
          <m:e>
            <m:r>
              <m:t>u</m:t>
            </m:r>
          </m:e>
          <m:sub>
            <m:r>
              <m:t>n</m:t>
            </m:r>
          </m:sub>
        </m:sSub>
        <m:r>
          <m:t>=2n−1</m:t>
        </m:r>
      </m:oMath>
      <w:r>
        <w:rPr>
          <w:rFonts w:ascii="Times New Roman" w:hAnsi="Times New Roman" w:eastAsia="Times New Roman"/>
          <w:sz w:val="26"/>
        </w:rPr>
        <w:t xml:space="preserve">; b) </w:t>
      </w:r>
      <m:oMath>
        <m:sSub>
          <m:e>
            <m:r>
              <m:t>u</m:t>
            </m:r>
          </m:e>
          <m:sub>
            <m:r>
              <m:t>n</m:t>
            </m:r>
          </m:sub>
        </m:sSub>
        <m:r>
          <m:t>=−3n+2</m:t>
        </m:r>
      </m:oMath>
      <w:r>
        <w:rPr>
          <w:rFonts w:ascii="Times New Roman" w:hAnsi="Times New Roman" w:eastAsia="Times New Roman"/>
          <w:sz w:val="26"/>
        </w:rPr>
        <w:t xml:space="preserve">; c) </w:t>
      </w:r>
      <m:oMath>
        <m:sSub>
          <m:e>
            <m:r>
              <m:t>u</m:t>
            </m:r>
          </m:e>
          <m:sub>
            <m:r>
              <m:t>n</m:t>
            </m:r>
          </m:sub>
        </m:sSub>
        <m:r>
          <m:t>=</m:t>
        </m:r>
        <m:f>
          <m:fPr>
            <m:type m:val="bar"/>
          </m:fPr>
          <m:num>
            <m:sSup>
              <m:e>
                <m:d>
                  <m:dPr>
                    <m:sepChr m:val=""/>
                  </m:dPr>
                  <m:e>
                    <m:r>
                      <m:t>−</m:t>
                    </m:r>
                    <m:r>
                      <m:t>1</m:t>
                    </m:r>
                  </m:e>
                </m:d>
              </m:e>
              <m:sup>
                <m:r>
                  <m:t>n−1</m:t>
                </m:r>
              </m:sup>
            </m:sSup>
          </m:num>
          <m:den>
            <m:sSup>
              <m:e>
                <m:r>
                  <m:t>2</m:t>
                </m:r>
              </m:e>
              <m:sup>
                <m:r>
                  <m:t>n</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2.4.</w:t>
      </w:r>
      <w:r>
        <w:rPr>
          <w:rFonts w:ascii="Times New Roman" w:hAnsi="Times New Roman" w:eastAsia="Times New Roman"/>
          <w:sz w:val="26"/>
        </w:rPr>
        <w:t xml:space="preserve"> Trong các dãy số </w:t>
      </w:r>
      <m:oMath>
        <m:d>
          <m:dPr>
            <m:sepChr m:val=""/>
          </m:dPr>
          <m:e>
            <m:sSub>
              <m:e>
                <m:r>
                  <m:t>u</m:t>
                </m:r>
              </m:e>
              <m:sub>
                <m:r>
                  <m:t>n</m:t>
                </m:r>
              </m:sub>
            </m:sSub>
          </m:e>
        </m:d>
      </m:oMath>
      <w:r>
        <w:rPr>
          <w:rFonts w:ascii="Times New Roman" w:hAnsi="Times New Roman" w:eastAsia="Times New Roman"/>
          <w:sz w:val="26"/>
        </w:rPr>
        <w:t xml:space="preserve"> sau, dãy số nào bị chặn dưới, bị chặn trên, bị chặn? a) </w:t>
      </w:r>
      <m:oMath>
        <m:sSub>
          <m:e>
            <m:r>
              <m:t>u</m:t>
            </m:r>
          </m:e>
          <m:sub>
            <m:r>
              <m:t>n</m:t>
            </m:r>
          </m:sub>
        </m:sSub>
        <m:r>
          <m:t>=n−1</m:t>
        </m:r>
      </m:oMath>
      <w:r>
        <w:rPr>
          <w:rFonts w:ascii="Times New Roman" w:hAnsi="Times New Roman" w:eastAsia="Times New Roman"/>
          <w:sz w:val="26"/>
        </w:rPr>
        <w:t xml:space="preserve">; b) </w:t>
      </w:r>
      <m:oMath>
        <m:sSub>
          <m:e>
            <m:r>
              <m:t>u</m:t>
            </m:r>
          </m:e>
          <m:sub>
            <m:r>
              <m:t>n</m:t>
            </m:r>
          </m:sub>
        </m:sSub>
        <m:r>
          <m:t>=</m:t>
        </m:r>
        <m:f>
          <m:fPr>
            <m:type m:val="bar"/>
          </m:fPr>
          <m:num>
            <m:r>
              <m:t>n+1</m:t>
            </m:r>
          </m:num>
          <m:den>
            <m:r>
              <m:t>n+2</m:t>
            </m:r>
          </m:den>
        </m:f>
      </m:oMath>
      <w:r>
        <w:rPr>
          <w:rFonts w:ascii="Times New Roman" w:hAnsi="Times New Roman" w:eastAsia="Times New Roman"/>
          <w:sz w:val="26"/>
        </w:rPr>
        <w:t xml:space="preserve">; c) </w:t>
      </w:r>
      <m:oMath>
        <m:sSub>
          <m:e>
            <m:r>
              <m:t>u</m:t>
            </m:r>
          </m:e>
          <m:sub>
            <m:r>
              <m:t>n</m:t>
            </m:r>
          </m:sub>
        </m:sSub>
        <m:r>
          <m:t>=</m:t>
        </m:r>
        <m:r>
          <m:rPr>
            <m:sty m:val="p"/>
          </m:rPr>
          <m:t>sin</m:t>
        </m:r>
        <m:r>
          <m:t>n</m:t>
        </m:r>
      </m:oMath>
      <w:r>
        <w:rPr>
          <w:rFonts w:ascii="Times New Roman" w:hAnsi="Times New Roman" w:eastAsia="Times New Roman"/>
          <w:sz w:val="26"/>
        </w:rPr>
        <w:t xml:space="preserve">; d) </w:t>
      </w:r>
      <m:oMath>
        <m:sSub>
          <m:e>
            <m:r>
              <m:t>u</m:t>
            </m:r>
          </m:e>
          <m:sub>
            <m:r>
              <m:t>n</m:t>
            </m:r>
          </m:sub>
        </m:sSub>
        <m:r>
          <m:t>=(−1</m:t>
        </m:r>
        <m:sSup>
          <m:e>
            <m:r>
              <m:t>)</m:t>
            </m:r>
          </m:e>
          <m:sup>
            <m:r>
              <m:t>n−1</m:t>
            </m:r>
          </m:sup>
        </m:sSup>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2.5.</w:t>
      </w:r>
      <w:r>
        <w:rPr>
          <w:rFonts w:ascii="Times New Roman" w:hAnsi="Times New Roman" w:eastAsia="Times New Roman"/>
          <w:sz w:val="26"/>
        </w:rPr>
        <w:t xml:space="preserve"> Viết số hạng tổng quát của dãy số tăng gồm tất cả các số nguyên dương mà mỗi số hạng của nó: a) Đều chia hết cho 3; b) Khi chia cho 4 dư 1.</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2.6.</w:t>
      </w:r>
      <w:r>
        <w:rPr>
          <w:rFonts w:ascii="Times New Roman" w:hAnsi="Times New Roman" w:eastAsia="Times New Roman"/>
          <w:sz w:val="26"/>
        </w:rPr>
        <w:t xml:space="preserve"> Ông An gửi tiết kiệm 100 triệu đồng kì hạn 1 tháng với lãi suất 6% một năm theo hình thức tính lãi kép. Số tiền (triệu đồng) của ông An thu được sau </w:t>
      </w:r>
      <m:oMath>
        <m:r>
          <m:t>n</m:t>
        </m:r>
      </m:oMath>
      <w:r>
        <w:rPr>
          <w:rFonts w:ascii="Times New Roman" w:hAnsi="Times New Roman" w:eastAsia="Times New Roman"/>
          <w:sz w:val="26"/>
        </w:rPr>
        <w:t xml:space="preserve"> tháng được cho bởi công thức </w:t>
      </w:r>
      <m:oMath>
        <m:sSub>
          <m:e>
            <m:r>
              <m:t>A</m:t>
            </m:r>
          </m:e>
          <m:sub>
            <m:r>
              <m:t>n</m:t>
            </m:r>
          </m:sub>
        </m:sSub>
        <m:r>
          <m:t>=100</m:t>
        </m:r>
        <m:sSup>
          <m:e>
            <m:d>
              <m:dPr>
                <m:sepChr m:val="+"/>
              </m:dPr>
              <m:e>
                <m:r>
                  <m:t>1</m:t>
                </m:r>
              </m:e>
              <m:e>
                <m:f>
                  <m:fPr>
                    <m:type m:val="bar"/>
                  </m:fPr>
                  <m:num>
                    <m:r>
                      <m:t>0</m:t>
                    </m:r>
                    <m:r>
                      <m:t>,</m:t>
                    </m:r>
                    <m:r>
                      <m:t>06</m:t>
                    </m:r>
                  </m:num>
                  <m:den>
                    <m:r>
                      <m:t>12</m:t>
                    </m:r>
                  </m:den>
                </m:f>
              </m:e>
            </m:d>
          </m:e>
          <m:sup>
            <m:r>
              <m:t>n</m:t>
            </m:r>
          </m:sup>
        </m:sSup>
      </m:oMath>
      <w:r>
        <w:rPr>
          <w:rFonts w:ascii="Times New Roman" w:hAnsi="Times New Roman" w:eastAsia="Times New Roman"/>
          <w:sz w:val="26"/>
        </w:rPr>
        <w:t>. a) Tìm số tiền ông An nhận được sau tháng thứ nhất, sau tháng thứ hai. b) Tìm số tiền ông An nhận được sau 1 năm.</w:t>
      </w:r>
    </w:p>
    <w:p>
      <w:pPr>
        <w:spacing w:before="0" w:after="60" w:line="264" w:lineRule="auto"/>
        <w:jc w:val="both"/>
      </w:pPr>
      <w:r>
        <w:rPr>
          <w:rFonts w:ascii="Times New Roman" w:hAnsi="Times New Roman" w:eastAsia="Times New Roman"/>
          <w:b/>
          <w:sz w:val="26"/>
        </w:rPr>
        <w:t>Bài 2.7.</w:t>
      </w:r>
      <w:r>
        <w:rPr>
          <w:rFonts w:ascii="Times New Roman" w:hAnsi="Times New Roman" w:eastAsia="Times New Roman"/>
          <w:sz w:val="26"/>
        </w:rPr>
        <w:t xml:space="preserve"> Chị Hương vay trả góp một khoản tiền 100 triệu đồng và đồng ý trả dần 2 triệu đồng mỗi tháng với lãi suất 0,8% số tiền còn lại của mỗi tháng. Gọi </w:t>
      </w:r>
      <m:oMath>
        <m:sSub>
          <m:e>
            <m:r>
              <m:t>A</m:t>
            </m:r>
          </m:e>
          <m:sub>
            <m:r>
              <m:t>n</m:t>
            </m:r>
          </m:sub>
        </m:sSub>
      </m:oMath>
      <w:r>
        <w:rPr>
          <w:rFonts w:ascii="Times New Roman" w:hAnsi="Times New Roman" w:eastAsia="Times New Roman"/>
          <w:sz w:val="26"/>
        </w:rPr>
        <w:t xml:space="preserve"> </w:t>
      </w:r>
      <m:oMath>
        <m:d>
          <m:dPr>
            <m:sepChr m:val="∈"/>
          </m:dPr>
          <m:e>
            <m:r>
              <m:t>n</m:t>
            </m:r>
          </m:e>
          <m:e>
            <m:r>
              <m:t>ℕ</m:t>
            </m:r>
          </m:e>
        </m:d>
      </m:oMath>
      <w:r>
        <w:rPr>
          <w:rFonts w:ascii="Times New Roman" w:hAnsi="Times New Roman" w:eastAsia="Times New Roman"/>
          <w:sz w:val="26"/>
        </w:rPr>
        <w:t xml:space="preserve"> là số tiền còn nợ (triệu đồng) của chị Hương sau </w:t>
      </w:r>
      <m:oMath>
        <m:r>
          <m:t>n</m:t>
        </m:r>
      </m:oMath>
      <w:r>
        <w:rPr>
          <w:rFonts w:ascii="Times New Roman" w:hAnsi="Times New Roman" w:eastAsia="Times New Roman"/>
          <w:sz w:val="26"/>
        </w:rPr>
        <w:t xml:space="preserve"> tháng. a) Tìm lần lượt </w:t>
      </w:r>
      <m:oMath>
        <m:sSub>
          <m:e>
            <m:r>
              <m:t>A</m:t>
            </m:r>
          </m:e>
          <m:sub>
            <m:r>
              <m:t>0</m:t>
            </m:r>
          </m:sub>
        </m:sSub>
      </m:oMath>
      <w:r>
        <w:rPr>
          <w:rFonts w:ascii="Times New Roman" w:hAnsi="Times New Roman" w:eastAsia="Times New Roman"/>
          <w:sz w:val="26"/>
        </w:rPr>
        <w:t xml:space="preserve">, </w:t>
      </w:r>
      <m:oMath>
        <m:sSub>
          <m:e>
            <m:r>
              <m:t>A</m:t>
            </m:r>
          </m:e>
          <m:sub>
            <m:r>
              <m:t>1</m:t>
            </m:r>
          </m:sub>
        </m:sSub>
      </m:oMath>
      <w:r>
        <w:rPr>
          <w:rFonts w:ascii="Times New Roman" w:hAnsi="Times New Roman" w:eastAsia="Times New Roman"/>
          <w:sz w:val="26"/>
        </w:rPr>
        <w:t xml:space="preserve">, </w:t>
      </w:r>
      <m:oMath>
        <m:sSub>
          <m:e>
            <m:r>
              <m:t>A</m:t>
            </m:r>
          </m:e>
          <m:sub>
            <m:r>
              <m:t>2</m:t>
            </m:r>
          </m:sub>
        </m:sSub>
      </m:oMath>
      <w:r>
        <w:rPr>
          <w:rFonts w:ascii="Times New Roman" w:hAnsi="Times New Roman" w:eastAsia="Times New Roman"/>
          <w:sz w:val="26"/>
        </w:rPr>
        <w:t xml:space="preserve">, </w:t>
      </w:r>
      <m:oMath>
        <m:sSub>
          <m:e>
            <m:r>
              <m:t>A</m:t>
            </m:r>
          </m:e>
          <m:sub>
            <m:r>
              <m:t>3</m:t>
            </m:r>
          </m:sub>
        </m:sSub>
      </m:oMath>
      <w:r>
        <w:rPr>
          <w:rFonts w:ascii="Times New Roman" w:hAnsi="Times New Roman" w:eastAsia="Times New Roman"/>
          <w:sz w:val="26"/>
        </w:rPr>
        <w:t xml:space="preserve">, </w:t>
      </w:r>
      <m:oMath>
        <m:sSub>
          <m:e>
            <m:r>
              <m:t>A</m:t>
            </m:r>
          </m:e>
          <m:sub>
            <m:r>
              <m:t>4</m:t>
            </m:r>
          </m:sub>
        </m:sSub>
      </m:oMath>
      <w:r>
        <w:rPr>
          <w:rFonts w:ascii="Times New Roman" w:hAnsi="Times New Roman" w:eastAsia="Times New Roman"/>
          <w:sz w:val="26"/>
        </w:rPr>
        <w:t xml:space="preserve">, </w:t>
      </w:r>
      <m:oMath>
        <m:sSub>
          <m:e>
            <m:r>
              <m:t>A</m:t>
            </m:r>
          </m:e>
          <m:sub>
            <m:r>
              <m:t>5</m:t>
            </m:r>
          </m:sub>
        </m:sSub>
      </m:oMath>
      <w:r>
        <w:rPr>
          <w:rFonts w:ascii="Times New Roman" w:hAnsi="Times New Roman" w:eastAsia="Times New Roman"/>
          <w:sz w:val="26"/>
        </w:rPr>
        <w:t xml:space="preserve">, </w:t>
      </w:r>
      <m:oMath>
        <m:sSub>
          <m:e>
            <m:r>
              <m:t>A</m:t>
            </m:r>
          </m:e>
          <m:sub>
            <m:r>
              <m:t>6</m:t>
            </m:r>
          </m:sub>
        </m:sSub>
      </m:oMath>
      <w:r>
        <w:rPr>
          <w:rFonts w:ascii="Times New Roman" w:hAnsi="Times New Roman" w:eastAsia="Times New Roman"/>
          <w:sz w:val="26"/>
        </w:rPr>
        <w:t xml:space="preserve"> để tính số tiền còn nợ của chị Hương sau 6 tháng. b) Dự đoán hệ thức truy hồi đối với dãy số </w:t>
      </w:r>
      <m:oMath>
        <m:d>
          <m:dPr>
            <m:sepChr m:val=""/>
          </m:dPr>
          <m:e>
            <m:sSub>
              <m:e>
                <m:r>
                  <m:t>A</m:t>
                </m:r>
              </m:e>
              <m:sub>
                <m:r>
                  <m:t>n</m:t>
                </m:r>
              </m:sub>
            </m:sSub>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r>
          <m:t>≈2</m:t>
        </m:r>
        <m:r>
          <m:t>,</m:t>
        </m:r>
        <m:r>
          <m:t>7048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=1·2·3⋯n=n!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2.3: a) </w:t>
      </w:r>
      <m:oMath>
        <m:sSub>
          <m:e>
            <m:r>
              <m:t>u</m:t>
            </m:r>
          </m:e>
          <m:sub>
            <m:r>
              <m:t>n+1</m:t>
            </m:r>
          </m:sub>
        </m:sSub>
        <m:r>
          <m:t>−</m:t>
        </m:r>
        <m:sSub>
          <m:e>
            <m:r>
              <m:t>u</m:t>
            </m:r>
          </m:e>
          <m:sub>
            <m:r>
              <m:t>n</m:t>
            </m:r>
          </m:sub>
        </m:sSub>
        <m:r>
          <m:t>=2&gt;0</m:t>
        </m:r>
      </m:oMath>
      <w:r>
        <w:rPr>
          <w:rFonts w:ascii="Times New Roman" w:hAnsi="Times New Roman" w:eastAsia="Times New Roman"/>
          <w:sz w:val="26"/>
        </w:rPr>
        <w:t xml:space="preserve">: dãy tăng. b) </w:t>
      </w:r>
      <m:oMath>
        <m:sSub>
          <m:e>
            <m:r>
              <m:t>u</m:t>
            </m:r>
          </m:e>
          <m:sub>
            <m:r>
              <m:t>n+1</m:t>
            </m:r>
          </m:sub>
        </m:sSub>
        <m:r>
          <m:t>−</m:t>
        </m:r>
        <m:sSub>
          <m:e>
            <m:r>
              <m:t>u</m:t>
            </m:r>
          </m:e>
          <m:sub>
            <m:r>
              <m:t>n</m:t>
            </m:r>
          </m:sub>
        </m:sSub>
        <m:r>
          <m:t>=−3&lt;0</m:t>
        </m:r>
      </m:oMath>
      <w:r>
        <w:rPr>
          <w:rFonts w:ascii="Times New Roman" w:hAnsi="Times New Roman" w:eastAsia="Times New Roman"/>
          <w:sz w:val="26"/>
        </w:rPr>
        <w:t xml:space="preserve">: dãy giảm. c)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1</m:t>
            </m:r>
          </m:sub>
        </m:sSub>
        <m:r>
          <m:t>&gt;</m:t>
        </m:r>
        <m:sSub>
          <m:e>
            <m:r>
              <m:t>u</m:t>
            </m:r>
          </m:e>
          <m:sub>
            <m:r>
              <m:t>2</m:t>
            </m:r>
          </m:sub>
        </m:sSub>
        <m:r>
          <m:t>&lt;</m:t>
        </m:r>
        <m:sSub>
          <m:e>
            <m:r>
              <m:t>u</m:t>
            </m:r>
          </m:e>
          <m:sub>
            <m:r>
              <m:t>3</m:t>
            </m:r>
          </m:sub>
        </m:sSub>
      </m:oMath>
      <w:r>
        <w:rPr>
          <w:rFonts w:ascii="Times New Roman" w:hAnsi="Times New Roman" w:eastAsia="Times New Roman"/>
          <w:sz w:val="26"/>
        </w:rPr>
        <w:t xml:space="preserve"> nên dãy không tăng, không giảm.</w:t>
      </w:r>
    </w:p>
    <w:p>
      <w:pPr>
        <w:spacing w:before="0" w:after="60" w:line="264" w:lineRule="auto"/>
        <w:jc w:val="both"/>
      </w:pPr>
      <w:r>
        <w:rPr>
          <w:rFonts w:ascii="Times New Roman" w:hAnsi="Times New Roman" w:eastAsia="Times New Roman"/>
          <w:sz w:val="26"/>
        </w:rPr>
        <w:t xml:space="preserve">2.4: a) </w:t>
      </w:r>
      <m:oMath>
        <m:sSub>
          <m:e>
            <m:r>
              <m:t>u</m:t>
            </m:r>
          </m:e>
          <m:sub>
            <m:r>
              <m:t>n</m:t>
            </m:r>
          </m:sub>
        </m:sSub>
        <m:r>
          <m:t>≥0</m:t>
        </m:r>
      </m:oMath>
      <w:r>
        <w:rPr>
          <w:rFonts w:ascii="Times New Roman" w:hAnsi="Times New Roman" w:eastAsia="Times New Roman"/>
          <w:sz w:val="26"/>
        </w:rPr>
        <w:t xml:space="preserve">: bị chặn dưới, không bị chặn trên. b) </w:t>
      </w:r>
      <m:oMath>
        <m:sSub>
          <m:e>
            <m:r>
              <m:t>u</m:t>
            </m:r>
          </m:e>
          <m:sub>
            <m:r>
              <m:t>n</m:t>
            </m:r>
          </m:sub>
        </m:sSub>
        <m:r>
          <m:t>=1−</m:t>
        </m:r>
        <m:f>
          <m:fPr>
            <m:type m:val="bar"/>
          </m:fPr>
          <m:num>
            <m:r>
              <m:t>1</m:t>
            </m:r>
          </m:num>
          <m:den>
            <m:r>
              <m:t>n+2</m:t>
            </m:r>
          </m:den>
        </m:f>
      </m:oMath>
      <w:r>
        <w:rPr>
          <w:rFonts w:ascii="Times New Roman" w:hAnsi="Times New Roman" w:eastAsia="Times New Roman"/>
          <w:sz w:val="26"/>
        </w:rPr>
        <w:t xml:space="preserve"> nên </w:t>
      </w:r>
      <m:oMath>
        <m:r>
          <m:t>0&lt;</m:t>
        </m:r>
        <m:sSub>
          <m:e>
            <m:r>
              <m:t>u</m:t>
            </m:r>
          </m:e>
          <m:sub>
            <m:r>
              <m:t>n</m:t>
            </m:r>
          </m:sub>
        </m:sSub>
        <m:r>
          <m:t>&lt;1</m:t>
        </m:r>
      </m:oMath>
      <w:r>
        <w:rPr>
          <w:rFonts w:ascii="Times New Roman" w:hAnsi="Times New Roman" w:eastAsia="Times New Roman"/>
          <w:sz w:val="26"/>
        </w:rPr>
        <w:t xml:space="preserve">: bị chặn. c) </w:t>
      </w:r>
      <m:oMath>
        <m:r>
          <m:t>−1≤</m:t>
        </m:r>
        <m:r>
          <m:rPr>
            <m:sty m:val="p"/>
          </m:rPr>
          <m:t>sin</m:t>
        </m:r>
        <m:r>
          <m:t>n≤1</m:t>
        </m:r>
      </m:oMath>
      <w:r>
        <w:rPr>
          <w:rFonts w:ascii="Times New Roman" w:hAnsi="Times New Roman" w:eastAsia="Times New Roman"/>
          <w:sz w:val="26"/>
        </w:rPr>
        <w:t xml:space="preserve">: bị chặn. d) </w:t>
      </w:r>
      <m:oMath>
        <m:sSub>
          <m:e>
            <m:r>
              <m:t>u</m:t>
            </m:r>
          </m:e>
          <m:sub>
            <m:r>
              <m:t>2k−1</m:t>
            </m:r>
          </m:sub>
        </m:sSub>
        <m:r>
          <m:t>=(2k−1</m:t>
        </m:r>
        <m:sSup>
          <m:e>
            <m:r>
              <m:t>)</m:t>
            </m:r>
          </m:e>
          <m:sup>
            <m:r>
              <m:t>2</m:t>
            </m:r>
          </m:sup>
        </m:sSup>
      </m:oMath>
      <w:r>
        <w:rPr>
          <w:rFonts w:ascii="Times New Roman" w:hAnsi="Times New Roman" w:eastAsia="Times New Roman"/>
          <w:sz w:val="26"/>
        </w:rPr>
        <w:t xml:space="preserve"> lớn tùy ý, </w:t>
      </w:r>
      <m:oMath>
        <m:sSub>
          <m:e>
            <m:r>
              <m:t>u</m:t>
            </m:r>
          </m:e>
          <m:sub>
            <m:r>
              <m:t>2k</m:t>
            </m:r>
          </m:sub>
        </m:sSub>
        <m:r>
          <m:t>=−4</m:t>
        </m:r>
        <m:sSup>
          <m:e>
            <m:r>
              <m:t>k</m:t>
            </m:r>
          </m:e>
          <m:sup>
            <m:r>
              <m:t>2</m:t>
            </m:r>
          </m:sup>
        </m:sSup>
      </m:oMath>
      <w:r>
        <w:rPr>
          <w:rFonts w:ascii="Times New Roman" w:hAnsi="Times New Roman" w:eastAsia="Times New Roman"/>
          <w:sz w:val="26"/>
        </w:rPr>
        <w:t xml:space="preserve"> nhỏ tùy ý: không bị chặn trên, không bị chặn dưới.</w:t>
      </w:r>
    </w:p>
    <w:p>
      <w:pPr>
        <w:spacing w:before="0" w:after="60" w:line="264" w:lineRule="auto"/>
        <w:jc w:val="both"/>
      </w:pPr>
      <w:r>
        <w:rPr>
          <w:rFonts w:ascii="Times New Roman" w:hAnsi="Times New Roman" w:eastAsia="Times New Roman"/>
          <w:sz w:val="26"/>
        </w:rPr>
        <w:t xml:space="preserve">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w:t>
      </w:r>
      <m:oMath>
        <m:d>
          <m:dPr>
            <m:sepChr m:val=","/>
          </m:dPr>
          <m:e>
            <m:r>
              <m:t>1</m:t>
            </m:r>
          </m:e>
          <m:e>
            <m:r>
              <m:rPr>
                <m:sty m:val="p"/>
              </m:rPr>
              <m:t> </m:t>
            </m:r>
            <m:r>
              <m:t>5</m:t>
            </m:r>
          </m:e>
          <m:e>
            <m:r>
              <m:rPr>
                <m:sty m:val="p"/>
              </m:rPr>
              <m:t> </m:t>
            </m:r>
            <m:r>
              <m:t>9</m:t>
            </m:r>
          </m:e>
          <m:e>
            <m:r>
              <m:rPr>
                <m:sty m:val="p"/>
              </m:rPr>
              <m:t> </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2.6: a) </w:t>
      </w:r>
      <m:oMath>
        <m:sSub>
          <m:e>
            <m:r>
              <m:t>A</m:t>
            </m:r>
          </m:e>
          <m:sub>
            <m:r>
              <m:t>1</m:t>
            </m:r>
          </m:sub>
        </m:sSub>
        <m:r>
          <m:t>=100·1</m:t>
        </m:r>
        <m:r>
          <m:t>,</m:t>
        </m:r>
        <m:r>
          <m:t>005=100</m:t>
        </m:r>
        <m:r>
          <m:t>,</m:t>
        </m:r>
        <m:r>
          <m:t>5</m:t>
        </m:r>
      </m:oMath>
      <w:r>
        <w:rPr>
          <w:rFonts w:ascii="Times New Roman" w:hAnsi="Times New Roman" w:eastAsia="Times New Roman"/>
          <w:sz w:val="26"/>
        </w:rPr>
        <w:t xml:space="preserve">; </w:t>
      </w:r>
      <m:oMath>
        <m:sSub>
          <m:e>
            <m:r>
              <m:t>A</m:t>
            </m:r>
          </m:e>
          <m:sub>
            <m:r>
              <m:t>2</m:t>
            </m:r>
          </m:sub>
        </m:sSub>
        <m:r>
          <m:t>=100·1</m:t>
        </m:r>
        <m:r>
          <m:t>,</m:t>
        </m:r>
        <m:sSup>
          <m:e>
            <m:r>
              <m:t>005</m:t>
            </m:r>
          </m:e>
          <m:sup>
            <m:r>
              <m:t>2</m:t>
            </m:r>
          </m:sup>
        </m:sSup>
        <m:r>
          <m:t>≈101</m:t>
        </m:r>
        <m:r>
          <m:t>,</m:t>
        </m:r>
        <m:r>
          <m:t>0025</m:t>
        </m:r>
      </m:oMath>
      <w:r>
        <w:rPr>
          <w:rFonts w:ascii="Times New Roman" w:hAnsi="Times New Roman" w:eastAsia="Times New Roman"/>
          <w:sz w:val="26"/>
        </w:rPr>
        <w:t xml:space="preserve"> (triệu đồng). b) </w:t>
      </w:r>
      <m:oMath>
        <m:sSub>
          <m:e>
            <m:r>
              <m:t>A</m:t>
            </m:r>
          </m:e>
          <m:sub>
            <m:r>
              <m:t>12</m:t>
            </m:r>
          </m:sub>
        </m:sSub>
        <m:r>
          <m:t>=100·1</m:t>
        </m:r>
        <m:r>
          <m:t>,</m:t>
        </m:r>
        <m:sSup>
          <m:e>
            <m:r>
              <m:t>005</m:t>
            </m:r>
          </m:e>
          <m:sup>
            <m:r>
              <m:t>12</m:t>
            </m:r>
          </m:sup>
        </m:sSup>
        <m:r>
          <m:t>≈106</m:t>
        </m:r>
        <m:r>
          <m:t>,</m:t>
        </m:r>
        <m:r>
          <m:t>17</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=100·1</m:t>
        </m:r>
        <m:r>
          <m:t>,</m:t>
        </m:r>
        <m:r>
          <m:t>008−2=98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Sau 6 tháng chị Hương còn nợ khoảng 92,655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với </w:t>
      </w:r>
      <m:oMath>
        <m:r>
          <m:t>n≥1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Xét tính tăng, giảm của dãy số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m:t>
              </m:r>
              <m:f>
                <m:fPr>
                  <m:type m:val="bar"/>
                </m:fPr>
                <m:num>
                  <m:r>
                    <m:t>1</m:t>
                  </m:r>
                </m:num>
                <m:den>
                  <m:r>
                    <m:t>2</m:t>
                  </m:r>
                </m:den>
              </m:f>
            </m:oMath>
            <w:r>
              <w:rPr>
                <w:rFonts w:ascii="Times New Roman" w:hAnsi="Times New Roman" w:eastAsia="Times New Roman"/>
                <w:sz w:val="26"/>
              </w:rPr>
              <w:t xml:space="preserve">. Vì </w:t>
            </w:r>
            <m:oMath>
              <m:sSub>
                <m:e>
                  <m:r>
                    <m:t>u</m:t>
                  </m:r>
                </m:e>
                <m:sub>
                  <m:r>
                    <m:t>1</m:t>
                  </m:r>
                </m:sub>
              </m:sSub>
              <m:r>
                <m:t>&lt;</m:t>
              </m:r>
              <m:sSub>
                <m:e>
                  <m:r>
                    <m:t>u</m:t>
                  </m:r>
                </m:e>
                <m:sub>
                  <m:r>
                    <m:t>2</m:t>
                  </m:r>
                </m:sub>
              </m:sSub>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tăng."</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Xét tính bị chặn của dãy số </w:t>
      </w:r>
      <m:oMath>
        <m:sSub>
          <m:e>
            <m:r>
              <m:t>u</m:t>
            </m:r>
          </m:e>
          <m:sub>
            <m:r>
              <m:t>n</m:t>
            </m:r>
          </m:sub>
        </m:sSub>
        <m:r>
          <m:t>=2n−1</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r>
                <m:t>1≤2n−1&lt;2n</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Vậy dãy số bị chặn dưới bởi 1 và bị chặn trên bởi </w:t>
            </w:r>
            <m:oMath>
              <m:r>
                <m:t>2n</m:t>
              </m:r>
            </m:oMath>
            <w:r>
              <w:rPr>
                <w:rFonts w:ascii="Times New Roman" w:hAnsi="Times New Roman" w:eastAsia="Times New Roman"/>
                <w:sz w:val="26"/>
              </w:rPr>
              <w:t xml:space="preserve">, do đó </w:t>
            </w:r>
            <m:oMath>
              <m:d>
                <m:dPr>
                  <m:sepChr m:val=""/>
                </m:dPr>
                <m:e>
                  <m:sSub>
                    <m:e>
                      <m:r>
                        <m:t>u</m:t>
                      </m:r>
                    </m:e>
                    <m:sub>
                      <m:r>
                        <m:t>n</m:t>
                      </m:r>
                    </m:sub>
                  </m:sSub>
                </m:e>
              </m:d>
            </m:oMath>
            <w:r>
              <w:rPr>
                <w:rFonts w:ascii="Times New Roman" w:hAnsi="Times New Roman" w:eastAsia="Times New Roman"/>
                <w:sz w:val="26"/>
              </w:rPr>
              <w:t xml:space="preserve"> bị chặn."</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từ hai số hạng đầu là sai. Phản ví dụ: </w:t>
      </w:r>
      <m:oMath>
        <m:sSub>
          <m:e>
            <m:r>
              <m:t>u</m:t>
            </m:r>
          </m:e>
          <m:sub>
            <m:r>
              <m:t>3</m:t>
            </m:r>
          </m:sub>
        </m:sSub>
        <m:r>
          <m:t>=−</m:t>
        </m:r>
        <m:f>
          <m:fPr>
            <m:type m:val="bar"/>
          </m:fPr>
          <m:num>
            <m:r>
              <m:t>1</m:t>
            </m:r>
          </m:num>
          <m:den>
            <m:r>
              <m:t>3</m:t>
            </m:r>
          </m:den>
        </m:f>
        <m:r>
          <m:t>&lt;</m:t>
        </m:r>
        <m:sSub>
          <m:e>
            <m:r>
              <m:t>u</m:t>
            </m:r>
          </m:e>
          <m:sub>
            <m:r>
              <m:t>2</m:t>
            </m:r>
          </m:sub>
        </m:sSub>
        <m:r>
          <m:t>=</m:t>
        </m:r>
        <m:f>
          <m:fPr>
            <m:type m:val="bar"/>
          </m:fPr>
          <m:num>
            <m:r>
              <m:t>1</m:t>
            </m:r>
          </m:num>
          <m:den>
            <m:r>
              <m:t>2</m:t>
            </m:r>
          </m:den>
        </m:f>
      </m:oMath>
      <w:r>
        <w:rPr>
          <w:rFonts w:ascii="Times New Roman" w:hAnsi="Times New Roman" w:eastAsia="Times New Roman"/>
          <w:sz w:val="26"/>
        </w:rPr>
        <w:t>. Các số hạng đổi dấu liên tục nên dãy không tăng, không giảm.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Lời giải số 2: "</w:t>
      </w:r>
      <m:oMath>
        <m:r>
          <m:t>2n</m:t>
        </m:r>
      </m:oMath>
      <w:r>
        <w:rPr>
          <w:rFonts w:ascii="Times New Roman" w:hAnsi="Times New Roman" w:eastAsia="Times New Roman"/>
          <w:sz w:val="26"/>
        </w:rPr>
        <w:t xml:space="preserve">" phụ thuộc </w:t>
      </w:r>
      <m:oMath>
        <m:r>
          <m:t>n</m:t>
        </m:r>
      </m:oMath>
      <w:r>
        <w:rPr>
          <w:rFonts w:ascii="Times New Roman" w:hAnsi="Times New Roman" w:eastAsia="Times New Roman"/>
          <w:sz w:val="26"/>
        </w:rPr>
        <w:t xml:space="preserve"> nên không phải số chặn trên. Với mọi số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Đúng: dãy bị chặn dưới (bởi 1), không bị chặn trên, nên không bị chặn.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7"/>
      <w:footerReference w:type="first" r:id="rId18"/>
      <w:headerReference w:type="even" r:id="rId19"/>
      <w:footerReference w:type="even" r:id="rId2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
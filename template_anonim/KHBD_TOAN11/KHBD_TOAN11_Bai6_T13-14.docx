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TTT</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25458"/>
            <wp:docPr id="1" name="Picture 1"/>
            <wp:cNvGraphicFramePr>
              <a:graphicFrameLocks noChangeAspect="1"/>
            </wp:cNvGraphicFramePr>
            <a:graphic>
              <a:graphicData uri="http://schemas.openxmlformats.org/drawingml/2006/picture">
                <pic:pic>
                  <pic:nvPicPr>
                    <pic:cNvPr id="0" name="b6_banner.png"/>
                    <pic:cNvPicPr/>
                  </pic:nvPicPr>
                  <pic:blipFill>
                    <a:blip r:embed="rId11"/>
                    <a:stretch>
                      <a:fillRect/>
                    </a:stretch>
                  </pic:blipFill>
                  <pic:spPr>
                    <a:xfrm>
                      <a:off x="0" y="0"/>
                      <a:ext cx="4680000" cy="625458"/>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 Dãy số. Cấp số cộng và cấp số nhân</w:t>
      </w:r>
    </w:p>
    <w:p>
      <w:pPr>
        <w:spacing w:before="0" w:after="120" w:line="264" w:lineRule="auto"/>
        <w:jc w:val="center"/>
      </w:pPr>
      <w:r>
        <w:rPr>
          <w:rFonts w:ascii="Times New Roman" w:hAnsi="Times New Roman" w:eastAsia="Times New Roman"/>
          <w:sz w:val="26"/>
        </w:rPr>
        <w:t>Thời gian thực hiện: (Số tiết 2: T13, T14)</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một dãy số là cấp số cộng; xác định được số hạng đầu và công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thích được công thức xác định số hạng tổng quát của cấp số cộng.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Tính được tổng của </w:t>
      </w:r>
      <m:oMath>
        <m:r>
          <m:t>n</m:t>
        </m:r>
      </m:oMath>
      <w:r>
        <w:rPr>
          <w:rFonts w:ascii="Times New Roman" w:hAnsi="Times New Roman" w:eastAsia="Times New Roman"/>
          <w:sz w:val="26"/>
        </w:rPr>
        <w:t xml:space="preserve"> số hạng đầu của cấp số cộng.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quyết được một số vấn đề thực tiễn gắn với cấp số cộng (hàng ghế, tiền lương, khấu hao tài sản, dân số…).</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phát hiện công thức số hạng tổng quát, công thức tổng qua HĐ2, HĐ3; tự chọn mức bài tập trên phiếu phân hóa.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xây dựng công thức tổng (HĐ3), khi phân tích lời giải của chatbot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lập kế hoạch tiết kiệm theo cấp số cộng, tính toán và điều chỉnh kế hoạch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chứng minh một dãy số là cấp số cộng bằng cách chỉ ra </w:t>
      </w:r>
      <m:oMath>
        <m:sSub>
          <m:e>
            <m:r>
              <m:t>u</m:t>
            </m:r>
          </m:e>
          <m:sub>
            <m:r>
              <m:t>n</m:t>
            </m:r>
          </m:sub>
        </m:sSub>
        <m:r>
          <m:t>−</m:t>
        </m:r>
        <m:sSub>
          <m:e>
            <m:r>
              <m:t>u</m:t>
            </m:r>
          </m:e>
          <m:sub>
            <m:r>
              <m:t>n−1</m:t>
            </m:r>
          </m:sub>
        </m:sSub>
      </m:oMath>
      <w:r>
        <w:rPr>
          <w:rFonts w:ascii="Times New Roman" w:hAnsi="Times New Roman" w:eastAsia="Times New Roman"/>
          <w:sz w:val="26"/>
        </w:rPr>
        <w:t xml:space="preserve"> không đổi; lập luận xây dựng công thức </w:t>
      </w:r>
      <m:oMath>
        <m:sSub>
          <m:e>
            <m:r>
              <m:t>S</m:t>
            </m:r>
          </m:e>
          <m:sub>
            <m:r>
              <m:t>n</m:t>
            </m:r>
          </m:sub>
        </m:sSub>
      </m:oMath>
      <w:r>
        <w:rPr>
          <w:rFonts w:ascii="Times New Roman" w:hAnsi="Times New Roman" w:eastAsia="Times New Roman"/>
          <w:sz w:val="26"/>
        </w:rPr>
        <w:t xml:space="preserve"> bằng cách viết tổng theo hai chiều.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nhận ra cấp số cộng trong bài toán hàng ghế nhà hát, lương, giá xe, dân số; lập và giải phương trình, bất phương trình theo </w:t>
      </w:r>
      <m:oMath>
        <m:r>
          <m:t>n</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lập hệ phương trình tìm </w:t>
      </w:r>
      <m:oMath>
        <m:sSub>
          <m:e>
            <m:r>
              <m:t>u</m:t>
            </m:r>
          </m:e>
          <m:sub>
            <m:r>
              <m:t>1</m:t>
            </m:r>
          </m:sub>
        </m:sSub>
      </m:oMath>
      <w:r>
        <w:rPr>
          <w:rFonts w:ascii="Times New Roman" w:hAnsi="Times New Roman" w:eastAsia="Times New Roman"/>
          <w:sz w:val="26"/>
        </w:rPr>
        <w:t xml:space="preserve">, </w:t>
      </w:r>
      <m:oMath>
        <m:r>
          <m:t>d</m:t>
        </m:r>
      </m:oMath>
      <w:r>
        <w:rPr>
          <w:rFonts w:ascii="Times New Roman" w:hAnsi="Times New Roman" w:eastAsia="Times New Roman"/>
          <w:sz w:val="26"/>
        </w:rPr>
        <w:t xml:space="preserve"> khi biết hai số hạng; tìm </w:t>
      </w:r>
      <m:oMath>
        <m:r>
          <m:t>n</m:t>
        </m:r>
      </m:oMath>
      <w:r>
        <w:rPr>
          <w:rFonts w:ascii="Times New Roman" w:hAnsi="Times New Roman" w:eastAsia="Times New Roman"/>
          <w:sz w:val="26"/>
        </w:rPr>
        <w:t xml:space="preserve"> khi biết tổng.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tính tổng bằng phím </w:t>
      </w:r>
      <m:oMath>
        <m:r>
          <m:t>Σ</m:t>
        </m:r>
      </m:oMath>
      <w:r>
        <w:rPr>
          <w:rFonts w:ascii="Times New Roman" w:hAnsi="Times New Roman" w:eastAsia="Times New Roman"/>
          <w:sz w:val="26"/>
        </w:rPr>
        <w:t xml:space="preserve"> của máy tính cầm tay (Góc công nghệ SGK), bảng tính.</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1.3.NC1a – Quản lý dữ liệu, thông tin và nội dung số:</w:t>
      </w:r>
      <w:r>
        <w:rPr>
          <w:rFonts w:ascii="Times New Roman" w:hAnsi="Times New Roman" w:eastAsia="Times New Roman"/>
          <w:sz w:val="26"/>
        </w:rPr>
        <w:t xml:space="preserve"> kiểm chứng kết quả tính tổng bằng máy tính cầm tay, bảng tính (HĐ2,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của AI; kiểm chứng, đối chiếu kết quả AI:</w:t>
      </w:r>
      <w:r>
        <w:rPr>
          <w:rFonts w:ascii="Times New Roman" w:hAnsi="Times New Roman" w:eastAsia="Times New Roman"/>
          <w:sz w:val="26"/>
        </w:rPr>
        <w:t xml:space="preserve"> phát hiện lỗi trong lời giải do chatbot AI tạo ra (dùng </w:t>
      </w:r>
      <m:oMath>
        <m:sSub>
          <m:e>
            <m:r>
              <m:t>u</m:t>
            </m:r>
          </m:e>
          <m:sub>
            <m:r>
              <m:t>1</m:t>
            </m:r>
          </m:sub>
        </m:sSub>
        <m:r>
          <m:t>+nd</m:t>
        </m:r>
      </m:oMath>
      <w:r>
        <w:rPr>
          <w:rFonts w:ascii="Times New Roman" w:hAnsi="Times New Roman" w:eastAsia="Times New Roman"/>
          <w:sz w:val="26"/>
        </w:rPr>
        <w:t>; quên chia 2 trong công thức tổng)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viết câu lệnh để chatbot AI chỉ gợi ý;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3.1.NC1b – Phát triển nội dung số (sản phẩm số) và 2.5.NC1a – Quy tắc ứng xử trên mạng:</w:t>
      </w:r>
      <w:r>
        <w:rPr>
          <w:rFonts w:ascii="Times New Roman" w:hAnsi="Times New Roman" w:eastAsia="Times New Roman"/>
          <w:sz w:val="26"/>
        </w:rPr>
        <w:t xml:space="preserve"> lập bảng tính kế hoạch tiết kiệm, chia sẻ trên lớp học trực tuyến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 xml:space="preserve">5.2.NC1b; 2.5.NC1a – Củng cố, luyện tập bài học trên môi trường số; an toàn, trung thực khi làm bài trực tuyến: </w:t>
      </w:r>
      <w:r>
        <w:rPr>
          <w:rFonts w:ascii="Times New Roman" w:hAnsi="Times New Roman" w:eastAsia="Times New Roman"/>
          <w:sz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bài tập theo mức được giao; kiên trì thực hiện kế hoạch tiết kiệm.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tiết kiệm, chi tiêu hợp lí, hỗ trợ gia đình.</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11 tập một (Kết nối tri thức với cuộc sống), kế hoạch bài dạy, máy tính, màn trình chiếu, bài trình chiếu Slide_TOAN11_Bai6_T13-14.pptx; Phiếu học tập số 1, số 2, số 3 (Phụ lục); bộ thẻ A, B, C, D;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đọc trước Bài 6 (SGK tr.48 – 51);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 xml:space="preserve">Máy tính cầm tay (phím </w:t>
            </w:r>
            <m:oMath>
              <m:r>
                <m:t>Σ</m:t>
              </m:r>
            </m:oMath>
            <w:r>
              <w:rPr>
                <w:rFonts w:ascii="Times New Roman" w:hAnsi="Times New Roman" w:eastAsia="Times New Roman"/>
                <w:sz w:val="22"/>
              </w:rPr>
              <w:t>), Google Sheets (máy GV; điện thoại HS)</w:t>
            </w:r>
          </w:p>
        </w:tc>
        <w:tc>
          <w:tcPr>
            <w:tcW w:type="dxa" w:w="1587"/>
            <w:vAlign w:val="center"/>
          </w:tcPr>
          <w:p>
            <w:pPr>
              <w:spacing w:before="0" w:after="20" w:line="264" w:lineRule="auto"/>
              <w:jc w:val="left"/>
            </w:pPr>
            <w:r>
              <w:rPr>
                <w:rFonts w:ascii="Times New Roman" w:hAnsi="Times New Roman" w:eastAsia="Times New Roman"/>
                <w:sz w:val="22"/>
              </w:rPr>
              <w:t>HĐ2, HĐ3, HĐ4</w:t>
            </w:r>
          </w:p>
        </w:tc>
        <w:tc>
          <w:tcPr>
            <w:tcW w:type="dxa" w:w="3515"/>
            <w:vAlign w:val="center"/>
          </w:tcPr>
          <w:p>
            <w:pPr>
              <w:spacing w:before="0" w:after="20" w:line="264" w:lineRule="auto"/>
              <w:jc w:val="left"/>
            </w:pPr>
            <w:r>
              <w:rPr>
                <w:rFonts w:ascii="Times New Roman" w:hAnsi="Times New Roman" w:eastAsia="Times New Roman"/>
                <w:sz w:val="22"/>
              </w:rPr>
              <w:t>Tính nhanh số hạng, tổng; lập bảng kế hoạch tiết kiệm</w:t>
            </w:r>
          </w:p>
        </w:tc>
        <w:tc>
          <w:tcPr>
            <w:tcW w:type="dxa" w:w="3061"/>
            <w:vAlign w:val="center"/>
          </w:tcPr>
          <w:p>
            <w:pPr>
              <w:spacing w:before="0" w:after="20" w:line="264" w:lineRule="auto"/>
              <w:jc w:val="left"/>
            </w:pPr>
            <w:r>
              <w:rPr>
                <w:rFonts w:ascii="Times New Roman" w:hAnsi="Times New Roman" w:eastAsia="Times New Roman"/>
                <w:sz w:val="22"/>
              </w:rPr>
              <w:t>Yêu cầu HS dùng công thức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Gợi ý bài tập phân hóa; 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sz w:val="22"/>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2),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https://trangtu66.github.io/Taode_thi_online/cc_bai6_t11.html – GV chiếu mã QR, theo dõi kết quả, xếp hạng trên trang quản lý (Khối 11).</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Cấp số cộng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(T13)</w:t>
            </w:r>
          </w:p>
        </w:tc>
        <w:tc>
          <w:tcPr>
            <w:tcW w:type="dxa" w:w="6690"/>
            <w:vAlign w:val="center"/>
          </w:tcPr>
          <w:p>
            <w:pPr>
              <w:spacing w:before="0" w:after="20" w:line="264" w:lineRule="auto"/>
              <w:jc w:val="left"/>
            </w:pPr>
            <w:r>
              <w:rPr>
                <w:rFonts w:ascii="Times New Roman" w:hAnsi="Times New Roman" w:eastAsia="Times New Roman"/>
                <w:sz w:val="24"/>
              </w:rPr>
              <w:t>Chữa nhanh bài tập Bài 5 (2.3, 2.4); HĐ1. Mở đầu: hàng ghế nhà hát</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Định nghĩa cấp số cộng</w:t>
            </w:r>
          </w:p>
        </w:tc>
        <w:tc>
          <w:tcPr>
            <w:tcW w:type="dxa" w:w="1701"/>
            <w:vAlign w:val="center"/>
          </w:tcPr>
          <w:p>
            <w:pPr>
              <w:spacing w:before="0" w:after="20" w:line="264" w:lineRule="auto"/>
              <w:jc w:val="center"/>
            </w:pPr>
            <w:r>
              <w:rPr>
                <w:rFonts w:ascii="Times New Roman" w:hAnsi="Times New Roman" w:eastAsia="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HĐ2.2. Số hạng tổng quát của cấp số cộng</w:t>
            </w:r>
          </w:p>
        </w:tc>
        <w:tc>
          <w:tcPr>
            <w:tcW w:type="dxa" w:w="1701"/>
            <w:vAlign w:val="center"/>
          </w:tcPr>
          <w:p>
            <w:pPr>
              <w:spacing w:before="0" w:after="20" w:line="264" w:lineRule="auto"/>
              <w:jc w:val="center"/>
            </w:pPr>
            <w:r>
              <w:rPr>
                <w:rFonts w:ascii="Times New Roman" w:hAnsi="Times New Roman" w:eastAsia="Times New Roman"/>
                <w:sz w:val="24"/>
              </w:rPr>
              <w:t>21</w:t>
            </w:r>
          </w:p>
        </w:tc>
      </w:tr>
      <w:tr>
        <w:tc>
          <w:tcPr>
            <w:tcW w:type="dxa" w:w="1814"/>
            <w:vAlign w:val="center"/>
          </w:tcPr>
          <w:p>
            <w:pPr>
              <w:spacing w:before="0" w:after="20" w:line="264" w:lineRule="auto"/>
              <w:jc w:val="center"/>
            </w:pPr>
            <w:r>
              <w:rPr>
                <w:rFonts w:ascii="Times New Roman" w:hAnsi="Times New Roman" w:eastAsia="Times New Roman"/>
                <w:sz w:val="24"/>
              </w:rPr>
              <w:t>Tiết 2 (T14)</w:t>
            </w:r>
          </w:p>
        </w:tc>
        <w:tc>
          <w:tcPr>
            <w:tcW w:type="dxa" w:w="6690"/>
            <w:vAlign w:val="center"/>
          </w:tcPr>
          <w:p>
            <w:pPr>
              <w:spacing w:before="0" w:after="20" w:line="264" w:lineRule="auto"/>
              <w:jc w:val="left"/>
            </w:pPr>
            <w:r>
              <w:rPr>
                <w:rFonts w:ascii="Times New Roman" w:hAnsi="Times New Roman" w:eastAsia="Times New Roman"/>
                <w:sz w:val="24"/>
              </w:rPr>
              <w:t xml:space="preserve">HĐ2.3. Tổng </w:t>
            </w:r>
            <m:oMath>
              <m:r>
                <m:t>n</m:t>
              </m:r>
            </m:oMath>
            <w:r>
              <w:rPr>
                <w:rFonts w:ascii="Times New Roman" w:hAnsi="Times New Roman" w:eastAsia="Times New Roman"/>
                <w:sz w:val="24"/>
              </w:rPr>
              <w:t xml:space="preserve"> số hạng đầu của cấp số cộng; giải bài toán mở đầu</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2.8 – 2.14)</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lương anh Nam;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9</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(T13)</w:t>
      </w:r>
    </w:p>
    <w:p>
      <w:pPr>
        <w:keepNext/>
        <w:spacing w:before="80" w:after="60" w:line="264" w:lineRule="auto"/>
        <w:jc w:val="left"/>
      </w:pPr>
      <w:r>
        <w:rPr>
          <w:rFonts w:ascii="Times New Roman" w:hAnsi="Times New Roman" w:eastAsia="Times New Roman"/>
          <w:b/>
          <w:sz w:val="26"/>
        </w:rPr>
        <w:t>1. Hoạt động 1: Mở đầu (7 phút, gồm 2 phút chữa bài tập Bài 5)</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nhu cầu tìm cách tính nhanh tổng các số hạng của một dãy số có quy luật "cộng thêm một số không đổi".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Tình huống mở đầu (SGK tr.48): Một nhà hát có 25 hàng ghế với 16 ghế ở hàng thứ nhất, 18 ghế ở hàng thứ hai, 20 ghế ở hàng thứ ba và cứ tiếp tục theo quy luật đó, tức là hàng sau nhiều hơn hàng liền trước nó 2 ghế. Tính tổng số ghế của nhà hát đó.</w:t>
      </w:r>
    </w:p>
    <w:p>
      <w:pPr>
        <w:spacing w:before="40" w:after="80" w:line="264" w:lineRule="auto"/>
        <w:jc w:val="center"/>
      </w:pPr>
      <w:r>
        <w:drawing>
          <wp:inline xmlns:a="http://schemas.openxmlformats.org/drawingml/2006/main" xmlns:pic="http://schemas.openxmlformats.org/drawingml/2006/picture">
            <wp:extent cx="2880000" cy="1800827"/>
            <wp:docPr id="2" name="Picture 2"/>
            <wp:cNvGraphicFramePr>
              <a:graphicFrameLocks noChangeAspect="1"/>
            </wp:cNvGraphicFramePr>
            <a:graphic>
              <a:graphicData uri="http://schemas.openxmlformats.org/drawingml/2006/picture">
                <pic:pic>
                  <pic:nvPicPr>
                    <pic:cNvPr id="0" name="nha_hat.png"/>
                    <pic:cNvPicPr/>
                  </pic:nvPicPr>
                  <pic:blipFill>
                    <a:blip r:embed="rId12"/>
                    <a:stretch>
                      <a:fillRect/>
                    </a:stretch>
                  </pic:blipFill>
                  <pic:spPr>
                    <a:xfrm>
                      <a:off x="0" y="0"/>
                      <a:ext cx="2880000" cy="1800827"/>
                    </a:xfrm>
                    <a:prstGeom prst="rect"/>
                  </pic:spPr>
                </pic:pic>
              </a:graphicData>
            </a:graphic>
          </wp:inline>
        </w:drawing>
      </w:r>
    </w:p>
    <w:p>
      <w:pPr>
        <w:spacing w:before="0" w:after="60" w:line="264" w:lineRule="auto"/>
        <w:jc w:val="both"/>
      </w:pPr>
      <w:r>
        <w:rPr>
          <w:rFonts w:ascii="Times New Roman" w:hAnsi="Times New Roman" w:eastAsia="Times New Roman"/>
          <w:sz w:val="26"/>
        </w:rPr>
        <w:t>Câu hỏi gợi mở: Hàng cuối có bao nhiêu ghế? Có cách nào tính tổng số ghế mà không phải cộng lần lượt 25 số?</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của HS, ví dụ: "cộng lần lượt từng hàng", "lấy trung bình hàng đầu và hàng cuối nhân 25"… (GV ghi lại, chưa công bố đáp án).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chữa nhanh Bài 2.3, 2.4 (Bài 5) bằng slide đáp số; chiếu tình huống mở đầu và câu hỏi gợi mở.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suy nghĩ cá nhân 1 phút, trao đổi với bạn cùng bàn.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HS nêu cách làm dự kiến; ghi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số ghế các hàng lập thành một dãy số đặc biệt – cấp số cộng (giải ở Ví dụ 5).</w:t>
      </w:r>
    </w:p>
    <w:p>
      <w:pPr>
        <w:keepNext/>
        <w:spacing w:before="80" w:after="60" w:line="264" w:lineRule="auto"/>
        <w:jc w:val="left"/>
      </w:pPr>
      <w:r>
        <w:rPr>
          <w:rFonts w:ascii="Times New Roman" w:hAnsi="Times New Roman" w:eastAsia="Times New Roman"/>
          <w:b/>
          <w:sz w:val="26"/>
        </w:rPr>
        <w:t>2. Hoạt động 2: Hình thành kiến thức mới (58 phút)</w:t>
      </w:r>
    </w:p>
    <w:p>
      <w:pPr>
        <w:keepNext/>
        <w:spacing w:before="80" w:after="60" w:line="264" w:lineRule="auto"/>
        <w:jc w:val="left"/>
      </w:pPr>
      <w:r>
        <w:rPr>
          <w:rFonts w:ascii="Times New Roman" w:hAnsi="Times New Roman" w:eastAsia="Times New Roman"/>
          <w:b/>
          <w:sz w:val="26"/>
        </w:rPr>
        <w:t>2.1. Định nghĩa cấp số cộng (17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được một dãy số là cấp số cộng; xác định được số hạng đầu, công sai.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HĐ1. Nhận biết cấp số cộng (SGK tr.48).</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gồm tất cả các số tự nhiên lẻ, xếp theo thứ tự tăng dần. a) Viết năm số hạng đầu của dãy số. b) Dự đoán công thức biểu diễn số hạng </w:t>
      </w:r>
      <m:oMath>
        <m:sSub>
          <m:e>
            <m:r>
              <m:t>u</m:t>
            </m:r>
          </m:e>
          <m:sub>
            <m:r>
              <m:t>n</m:t>
            </m:r>
          </m:sub>
        </m:sSub>
      </m:oMath>
      <w:r>
        <w:rPr>
          <w:rFonts w:ascii="Times New Roman" w:hAnsi="Times New Roman" w:eastAsia="Times New Roman"/>
          <w:sz w:val="26"/>
        </w:rPr>
        <w:t xml:space="preserve"> theo số hạng </w:t>
      </w:r>
      <m:oMath>
        <m:sSub>
          <m:e>
            <m:r>
              <m:t>u</m:t>
            </m:r>
          </m:e>
          <m:sub>
            <m:r>
              <m:t>n−1</m:t>
            </m:r>
          </m:sub>
        </m:sSub>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w:t>
            </w:r>
            <w:r>
              <w:rPr>
                <w:rFonts w:ascii="Times New Roman" w:hAnsi="Times New Roman" w:eastAsia="Times New Roman"/>
                <w:b/>
                <w:sz w:val="26"/>
              </w:rPr>
              <w:t>Cấp số cộng</w:t>
            </w:r>
            <w:r>
              <w:rPr>
                <w:rFonts w:ascii="Times New Roman" w:hAnsi="Times New Roman" w:eastAsia="Times New Roman"/>
                <w:sz w:val="26"/>
              </w:rPr>
              <w:t xml:space="preserve"> là một dãy số (hữu hạn hay vô hạn), trong đó kể từ số hạng thứ hai, mỗi số hạng đều bằng số hạng đứng ngay trước nó cộng với một số không đổi </w:t>
            </w:r>
            <m:oMath>
              <m:r>
                <m:t>d</m:t>
              </m:r>
            </m:oMath>
            <w:r>
              <w:rPr>
                <w:rFonts w:ascii="Times New Roman" w:hAnsi="Times New Roman" w:eastAsia="Times New Roman"/>
                <w:sz w:val="26"/>
              </w:rPr>
              <w:t xml:space="preserve">. Số </w:t>
            </w:r>
            <m:oMath>
              <m:r>
                <m:t>d</m:t>
              </m:r>
            </m:oMath>
            <w:r>
              <w:rPr>
                <w:rFonts w:ascii="Times New Roman" w:hAnsi="Times New Roman" w:eastAsia="Times New Roman"/>
                <w:sz w:val="26"/>
              </w:rPr>
              <w:t xml:space="preserve"> được gọi là </w:t>
            </w:r>
            <w:r>
              <w:rPr>
                <w:rFonts w:ascii="Times New Roman" w:hAnsi="Times New Roman" w:eastAsia="Times New Roman"/>
                <w:b/>
                <w:sz w:val="26"/>
              </w:rPr>
              <w:t>công sai</w:t>
            </w:r>
            <w:r>
              <w:rPr>
                <w:rFonts w:ascii="Times New Roman" w:hAnsi="Times New Roman" w:eastAsia="Times New Roman"/>
                <w:sz w:val="26"/>
              </w:rPr>
              <w:t xml:space="preserve"> của cấp số cộng.</w:t>
            </w:r>
          </w:p>
          <w:p>
            <w:pPr>
              <w:spacing w:before="0" w:after="20" w:line="264" w:lineRule="auto"/>
              <w:jc w:val="left"/>
            </w:pP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với công sai </w:t>
            </w:r>
            <m:oMath>
              <m:r>
                <m:t>d</m:t>
              </m:r>
            </m:oMath>
            <w:r>
              <w:rPr>
                <w:rFonts w:ascii="Times New Roman" w:hAnsi="Times New Roman" w:eastAsia="Times New Roman"/>
                <w:sz w:val="26"/>
              </w:rPr>
              <w:t xml:space="preserve"> được cho bởi hệ thức truy hồi </w:t>
            </w:r>
            <m:oMath>
              <m:sSub>
                <m:e>
                  <m:r>
                    <m:t>u</m:t>
                  </m:r>
                </m:e>
                <m:sub>
                  <m:r>
                    <m:t>n</m:t>
                  </m:r>
                </m:sub>
              </m:sSub>
              <m:r>
                <m:t>=</m:t>
              </m:r>
              <m:sSub>
                <m:e>
                  <m:r>
                    <m:t>u</m:t>
                  </m:r>
                </m:e>
                <m:sub>
                  <m:r>
                    <m:t>n−1</m:t>
                  </m:r>
                </m:sub>
              </m:sSub>
              <m:r>
                <m:t>+d</m:t>
              </m:r>
            </m:oMath>
            <w:r>
              <w:rPr>
                <w:rFonts w:ascii="Times New Roman" w:hAnsi="Times New Roman" w:eastAsia="Times New Roman"/>
                <w:sz w:val="26"/>
              </w:rPr>
              <w:t xml:space="preserve"> với </w:t>
            </w:r>
            <m:oMath>
              <m:r>
                <m:t>n≥2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hỏi (SGK tr.48).</w:t>
      </w:r>
      <w:r>
        <w:rPr>
          <w:rFonts w:ascii="Times New Roman" w:hAnsi="Times New Roman" w:eastAsia="Times New Roman"/>
          <w:sz w:val="26"/>
        </w:rPr>
        <w:t xml:space="preserve"> Dãy số không đổi </w:t>
      </w:r>
      <m:oMath>
        <m:r>
          <m:t>a,</m:t>
        </m:r>
        <m:r>
          <m:rPr>
            <m:sty m:val="p"/>
          </m:rPr>
          <m:t> </m:t>
        </m:r>
        <m:r>
          <m:t>a,</m:t>
        </m:r>
        <m:r>
          <m:rPr>
            <m:sty m:val="p"/>
          </m:rPr>
          <m:t> </m:t>
        </m:r>
        <m:r>
          <m:t>a,</m:t>
        </m:r>
        <m:r>
          <m:rPr>
            <m:sty m:val="p"/>
          </m:rPr>
          <m:t> </m:t>
        </m:r>
        <m:r>
          <m:t>…</m:t>
        </m:r>
      </m:oMath>
      <w:r>
        <w:rPr>
          <w:rFonts w:ascii="Times New Roman" w:hAnsi="Times New Roman" w:eastAsia="Times New Roman"/>
          <w:sz w:val="26"/>
        </w:rPr>
        <w:t xml:space="preserve"> có phải là một cấp số cộng không?</w:t>
      </w:r>
    </w:p>
    <w:p>
      <w:pPr>
        <w:spacing w:before="0" w:after="60" w:line="264" w:lineRule="auto"/>
        <w:jc w:val="both"/>
      </w:pPr>
      <w:r>
        <w:rPr>
          <w:rFonts w:ascii="Times New Roman" w:hAnsi="Times New Roman" w:eastAsia="Times New Roman"/>
          <w:b/>
          <w:sz w:val="26"/>
        </w:rPr>
        <w:t>Ví dụ 1 (SGK tr.48).</w:t>
      </w:r>
      <w:r>
        <w:rPr>
          <w:rFonts w:ascii="Times New Roman" w:hAnsi="Times New Roman" w:eastAsia="Times New Roman"/>
          <w:sz w:val="26"/>
        </w:rPr>
        <w:t xml:space="preserve"> Cho cấp số cộng </w:t>
      </w:r>
      <m:oMath>
        <m:d>
          <m:dPr>
            <m:sepChr m:val=""/>
          </m:dPr>
          <m:e>
            <m:sSub>
              <m:e>
                <m:r>
                  <m:t>u</m:t>
                </m:r>
              </m:e>
              <m:sub>
                <m:r>
                  <m:t>n</m:t>
                </m:r>
              </m:sub>
            </m:sSub>
          </m:e>
        </m:d>
      </m:oMath>
      <w:r>
        <w:rPr>
          <w:rFonts w:ascii="Times New Roman" w:hAnsi="Times New Roman" w:eastAsia="Times New Roman"/>
          <w:sz w:val="26"/>
        </w:rPr>
        <w:t xml:space="preserve"> có số hạng đầu </w:t>
      </w:r>
      <m:oMath>
        <m:sSub>
          <m:e>
            <m:r>
              <m:t>u</m:t>
            </m:r>
          </m:e>
          <m:sub>
            <m:r>
              <m:t>1</m:t>
            </m:r>
          </m:sub>
        </m:sSub>
        <m:r>
          <m:t>=2</m:t>
        </m:r>
      </m:oMath>
      <w:r>
        <w:rPr>
          <w:rFonts w:ascii="Times New Roman" w:hAnsi="Times New Roman" w:eastAsia="Times New Roman"/>
          <w:sz w:val="26"/>
        </w:rPr>
        <w:t xml:space="preserve"> và công sai </w:t>
      </w:r>
      <m:oMath>
        <m:r>
          <m:t>d=3</m:t>
        </m:r>
      </m:oMath>
      <w:r>
        <w:rPr>
          <w:rFonts w:ascii="Times New Roman" w:hAnsi="Times New Roman" w:eastAsia="Times New Roman"/>
          <w:sz w:val="26"/>
        </w:rPr>
        <w:t>. Hãy viết năm số hạng đầu của cấp số cộng này.</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Năm số hạng đầu của cấp số cộng này là: </w:t>
      </w:r>
      <m:oMath>
        <m:sSub>
          <m:e>
            <m:r>
              <m:t>u</m:t>
            </m:r>
          </m:e>
          <m:sub>
            <m:r>
              <m:t>1</m:t>
            </m:r>
          </m:sub>
        </m:sSub>
        <m:r>
          <m:t>=2</m:t>
        </m:r>
      </m:oMath>
      <w:r>
        <w:rPr>
          <w:rFonts w:ascii="Times New Roman" w:hAnsi="Times New Roman" w:eastAsia="Times New Roman"/>
          <w:sz w:val="26"/>
        </w:rPr>
        <w:t xml:space="preserve">, </w:t>
      </w:r>
      <m:oMath>
        <m:sSub>
          <m:e>
            <m:r>
              <m:t>u</m:t>
            </m:r>
          </m:e>
          <m:sub>
            <m:r>
              <m:t>2</m:t>
            </m:r>
          </m:sub>
        </m:sSub>
        <m:r>
          <m:t>=</m:t>
        </m:r>
        <m:sSub>
          <m:e>
            <m:r>
              <m:t>u</m:t>
            </m:r>
          </m:e>
          <m:sub>
            <m:r>
              <m:t>1</m:t>
            </m:r>
          </m:sub>
        </m:sSub>
        <m:r>
          <m:t>+d=2+3=5</m:t>
        </m:r>
      </m:oMath>
      <w:r>
        <w:rPr>
          <w:rFonts w:ascii="Times New Roman" w:hAnsi="Times New Roman" w:eastAsia="Times New Roman"/>
          <w:sz w:val="26"/>
        </w:rPr>
        <w:t xml:space="preserve">, </w:t>
      </w:r>
      <m:oMath>
        <m:sSub>
          <m:e>
            <m:r>
              <m:t>u</m:t>
            </m:r>
          </m:e>
          <m:sub>
            <m:r>
              <m:t>3</m:t>
            </m:r>
          </m:sub>
        </m:sSub>
        <m:r>
          <m:t>=</m:t>
        </m:r>
        <m:sSub>
          <m:e>
            <m:r>
              <m:t>u</m:t>
            </m:r>
          </m:e>
          <m:sub>
            <m:r>
              <m:t>2</m:t>
            </m:r>
          </m:sub>
        </m:sSub>
        <m:r>
          <m:t>+d=5+3=8</m:t>
        </m:r>
      </m:oMath>
      <w:r>
        <w:rPr>
          <w:rFonts w:ascii="Times New Roman" w:hAnsi="Times New Roman" w:eastAsia="Times New Roman"/>
          <w:sz w:val="26"/>
        </w:rPr>
        <w:t xml:space="preserve">, </w:t>
      </w:r>
      <m:oMath>
        <m:sSub>
          <m:e>
            <m:r>
              <m:t>u</m:t>
            </m:r>
          </m:e>
          <m:sub>
            <m:r>
              <m:t>4</m:t>
            </m:r>
          </m:sub>
        </m:sSub>
        <m:r>
          <m:t>=</m:t>
        </m:r>
        <m:sSub>
          <m:e>
            <m:r>
              <m:t>u</m:t>
            </m:r>
          </m:e>
          <m:sub>
            <m:r>
              <m:t>3</m:t>
            </m:r>
          </m:sub>
        </m:sSub>
        <m:r>
          <m:t>+d=8+3=11</m:t>
        </m:r>
      </m:oMath>
      <w:r>
        <w:rPr>
          <w:rFonts w:ascii="Times New Roman" w:hAnsi="Times New Roman" w:eastAsia="Times New Roman"/>
          <w:sz w:val="26"/>
        </w:rPr>
        <w:t xml:space="preserve">, </w:t>
      </w:r>
      <m:oMath>
        <m:sSub>
          <m:e>
            <m:r>
              <m:t>u</m:t>
            </m:r>
          </m:e>
          <m:sub>
            <m:r>
              <m:t>5</m:t>
            </m:r>
          </m:sub>
        </m:sSub>
        <m:r>
          <m:t>=</m:t>
        </m:r>
        <m:sSub>
          <m:e>
            <m:r>
              <m:t>u</m:t>
            </m:r>
          </m:e>
          <m:sub>
            <m:r>
              <m:t>4</m:t>
            </m:r>
          </m:sub>
        </m:sSub>
        <m:r>
          <m:t>+d=11+3=14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2 (SGK tr.49).</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=5n−1</m:t>
        </m:r>
      </m:oMath>
      <w:r>
        <w:rPr>
          <w:rFonts w:ascii="Times New Roman" w:hAnsi="Times New Roman" w:eastAsia="Times New Roman"/>
          <w:sz w:val="26"/>
        </w:rPr>
        <w:t xml:space="preserve">. Chứng minh rằng </w:t>
      </w:r>
      <m:oMath>
        <m:d>
          <m:dPr>
            <m:sepChr m:val=""/>
          </m:dPr>
          <m:e>
            <m:sSub>
              <m:e>
                <m:r>
                  <m:t>u</m:t>
                </m:r>
              </m:e>
              <m:sub>
                <m:r>
                  <m:t>n</m:t>
                </m:r>
              </m:sub>
            </m:sSub>
          </m:e>
        </m:d>
      </m:oMath>
      <w:r>
        <w:rPr>
          <w:rFonts w:ascii="Times New Roman" w:hAnsi="Times New Roman" w:eastAsia="Times New Roman"/>
          <w:sz w:val="26"/>
        </w:rPr>
        <w:t xml:space="preserve"> là một cấp số cộng. Tìm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của nó.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Ta có </w:t>
      </w:r>
      <m:oMath>
        <m:sSub>
          <m:e>
            <m:r>
              <m:t>u</m:t>
            </m:r>
          </m:e>
          <m:sub>
            <m:r>
              <m:t>n</m:t>
            </m:r>
          </m:sub>
        </m:sSub>
        <m:r>
          <m:t>−</m:t>
        </m:r>
        <m:sSub>
          <m:e>
            <m:r>
              <m:t>u</m:t>
            </m:r>
          </m:e>
          <m:sub>
            <m:r>
              <m:t>n−1</m:t>
            </m:r>
          </m:sub>
        </m:sSub>
        <m:r>
          <m:t>=(5n−1)−[5(n−1)−1]=5</m:t>
        </m:r>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Do đó </w:t>
      </w:r>
      <m:oMath>
        <m:d>
          <m:dPr>
            <m:sepChr m:val=""/>
          </m:dPr>
          <m:e>
            <m:sSub>
              <m:e>
                <m:r>
                  <m:t>u</m:t>
                </m:r>
              </m:e>
              <m:sub>
                <m:r>
                  <m:t>n</m:t>
                </m:r>
              </m:sub>
            </m:sSub>
          </m:e>
        </m:d>
      </m:oMath>
      <w:r>
        <w:rPr>
          <w:rFonts w:ascii="Times New Roman" w:hAnsi="Times New Roman" w:eastAsia="Times New Roman"/>
          <w:sz w:val="26"/>
        </w:rPr>
        <w:t xml:space="preserve"> là cấp số cộng có số hạng đầu </w:t>
      </w:r>
      <m:oMath>
        <m:sSub>
          <m:e>
            <m:r>
              <m:t>u</m:t>
            </m:r>
          </m:e>
          <m:sub>
            <m:r>
              <m:t>1</m:t>
            </m:r>
          </m:sub>
        </m:sSub>
        <m:r>
          <m:t>=5·1−1=4</m:t>
        </m:r>
      </m:oMath>
      <w:r>
        <w:rPr>
          <w:rFonts w:ascii="Times New Roman" w:hAnsi="Times New Roman" w:eastAsia="Times New Roman"/>
          <w:sz w:val="26"/>
        </w:rPr>
        <w:t xml:space="preserve"> và công sai </w:t>
      </w:r>
      <m:oMath>
        <m:r>
          <m:t>d=5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 (SGK tr.49).</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=−2n+3</m:t>
        </m:r>
      </m:oMath>
      <w:r>
        <w:rPr>
          <w:rFonts w:ascii="Times New Roman" w:hAnsi="Times New Roman" w:eastAsia="Times New Roman"/>
          <w:sz w:val="26"/>
        </w:rPr>
        <w:t xml:space="preserve">. Chứng minh rằng </w:t>
      </w:r>
      <m:oMath>
        <m:d>
          <m:dPr>
            <m:sepChr m:val=""/>
          </m:dPr>
          <m:e>
            <m:sSub>
              <m:e>
                <m:r>
                  <m:t>u</m:t>
                </m:r>
              </m:e>
              <m:sub>
                <m:r>
                  <m:t>n</m:t>
                </m:r>
              </m:sub>
            </m:sSub>
          </m:e>
        </m:d>
      </m:oMath>
      <w:r>
        <w:rPr>
          <w:rFonts w:ascii="Times New Roman" w:hAnsi="Times New Roman" w:eastAsia="Times New Roman"/>
          <w:sz w:val="26"/>
        </w:rPr>
        <w:t xml:space="preserve"> là một cấp số cộng. Xác định số hạng đầu và công sai của cấp số cộng này.</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HĐ1: a) </w:t>
      </w:r>
      <m:oMath>
        <m:r>
          <m:t>1,</m:t>
        </m:r>
        <m:r>
          <m:rPr>
            <m:sty m:val="p"/>
          </m:rPr>
          <m:t> </m:t>
        </m:r>
        <m:r>
          <m:t>3,</m:t>
        </m:r>
        <m:r>
          <m:rPr>
            <m:sty m:val="p"/>
          </m:rPr>
          <m:t> </m:t>
        </m:r>
        <m:r>
          <m:t>5,</m:t>
        </m:r>
        <m:r>
          <m:rPr>
            <m:sty m:val="p"/>
          </m:rPr>
          <m:t> </m:t>
        </m:r>
        <m:r>
          <m:t>7,</m:t>
        </m:r>
        <m:r>
          <m:rPr>
            <m:sty m:val="p"/>
          </m:rPr>
          <m:t> </m:t>
        </m:r>
        <m:r>
          <m:t>9</m:t>
        </m:r>
      </m:oMath>
      <w:r>
        <w:rPr>
          <w:rFonts w:ascii="Times New Roman" w:hAnsi="Times New Roman" w:eastAsia="Times New Roman"/>
          <w:sz w:val="26"/>
        </w:rPr>
        <w:t xml:space="preserve">. b) </w:t>
      </w:r>
      <m:oMath>
        <m:sSub>
          <m:e>
            <m:r>
              <m:t>u</m:t>
            </m:r>
          </m:e>
          <m:sub>
            <m:r>
              <m:t>n</m:t>
            </m:r>
          </m:sub>
        </m:sSub>
        <m:r>
          <m:t>=</m:t>
        </m:r>
        <m:sSub>
          <m:e>
            <m:r>
              <m:t>u</m:t>
            </m:r>
          </m:e>
          <m:sub>
            <m:r>
              <m:t>n−1</m:t>
            </m:r>
          </m:sub>
        </m:sSub>
        <m:r>
          <m:t>+2</m:t>
        </m:r>
      </m:oMath>
      <w:r>
        <w:rPr>
          <w:rFonts w:ascii="Times New Roman" w:hAnsi="Times New Roman" w:eastAsia="Times New Roman"/>
          <w:sz w:val="26"/>
        </w:rPr>
        <w:t xml:space="preserve"> </w:t>
      </w:r>
      <m:oMath>
        <m:d>
          <m:dPr>
            <m:sepChr m:val="≥"/>
          </m:dPr>
          <m:e>
            <m:r>
              <m:t>n</m:t>
            </m:r>
          </m:e>
          <m:e>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Câu hỏi: có, đó là cấp số cộng với công sai </w:t>
      </w:r>
      <m:oMath>
        <m:r>
          <m:t>d=0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1: </w:t>
      </w:r>
      <m:oMath>
        <m:sSub>
          <m:e>
            <m:r>
              <m:t>u</m:t>
            </m:r>
          </m:e>
          <m:sub>
            <m:r>
              <m:t>n</m:t>
            </m:r>
          </m:sub>
        </m:sSub>
        <m:r>
          <m:t>−</m:t>
        </m:r>
        <m:sSub>
          <m:e>
            <m:r>
              <m:t>u</m:t>
            </m:r>
          </m:e>
          <m:sub>
            <m:r>
              <m:t>n−1</m:t>
            </m:r>
          </m:sub>
        </m:sSub>
        <m:r>
          <m:t>=(−2n+3)−[−2(n−1)+3]=−2</m:t>
        </m:r>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cấp số cộng có </w:t>
      </w:r>
      <m:oMath>
        <m:sSub>
          <m:e>
            <m:r>
              <m:t>u</m:t>
            </m:r>
          </m:e>
          <m:sub>
            <m:r>
              <m:t>1</m:t>
            </m:r>
          </m:sub>
        </m:sSub>
        <m:r>
          <m:t>=1</m:t>
        </m:r>
      </m:oMath>
      <w:r>
        <w:rPr>
          <w:rFonts w:ascii="Times New Roman" w:hAnsi="Times New Roman" w:eastAsia="Times New Roman"/>
          <w:sz w:val="26"/>
        </w:rPr>
        <w:t xml:space="preserve">, </w:t>
      </w:r>
      <m:oMath>
        <m:r>
          <m:t>d=−2</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HĐ1; HS làm cá nhân 2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viết các số hạng, tìm quy luật; đọc khung định nghĩa; trả lời câu hỏi dãy không đổi.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báo cáo HĐ1; HS làm Ví dụ 1, Ví dụ 2 theo slide đề trước khi xem lời giải; 1 HS lên bảng làm Luyện tập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nghĩa và phương pháp chứng minh cấp số cộng: chỉ ra </w:t>
      </w:r>
      <m:oMath>
        <m:sSub>
          <m:e>
            <m:r>
              <m:t>u</m:t>
            </m:r>
          </m:e>
          <m:sub>
            <m:r>
              <m:t>n</m:t>
            </m:r>
          </m:sub>
        </m:sSub>
        <m:r>
          <m:t>−</m:t>
        </m:r>
        <m:sSub>
          <m:e>
            <m:r>
              <m:t>u</m:t>
            </m:r>
          </m:e>
          <m:sub>
            <m:r>
              <m:t>n−1</m:t>
            </m:r>
          </m:sub>
        </m:sSub>
      </m:oMath>
      <w:r>
        <w:rPr>
          <w:rFonts w:ascii="Times New Roman" w:hAnsi="Times New Roman" w:eastAsia="Times New Roman"/>
          <w:sz w:val="26"/>
        </w:rPr>
        <w:t xml:space="preserve"> là hằng số.</w:t>
      </w:r>
    </w:p>
    <w:p>
      <w:pPr>
        <w:keepNext/>
        <w:spacing w:before="80" w:after="60" w:line="264" w:lineRule="auto"/>
        <w:jc w:val="left"/>
      </w:pPr>
      <w:r>
        <w:rPr>
          <w:rFonts w:ascii="Times New Roman" w:hAnsi="Times New Roman" w:eastAsia="Times New Roman"/>
          <w:b/>
          <w:sz w:val="26"/>
        </w:rPr>
        <w:t>2.2. Số hạng tổng quát (21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giải thích được và vận dụng công thức số hạng tổng quát </w:t>
      </w:r>
      <m:oMath>
        <m:sSub>
          <m:e>
            <m:r>
              <m:t>u</m:t>
            </m:r>
          </m:e>
          <m:sub>
            <m:r>
              <m:t>n</m:t>
            </m:r>
          </m:sub>
        </m:sSub>
        <m:r>
          <m:t>=</m:t>
        </m:r>
        <m:sSub>
          <m:e>
            <m:r>
              <m:t>u</m:t>
            </m:r>
          </m:e>
          <m:sub>
            <m:r>
              <m:t>1</m:t>
            </m:r>
          </m:sub>
        </m:sSub>
        <m:r>
          <m:t>+(n−1)d</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HĐ2. Công thức số hạng tổng quát của cấp số cộng (SGK tr.49).</w:t>
      </w:r>
      <w:r>
        <w:rPr>
          <w:rFonts w:ascii="Times New Roman" w:hAnsi="Times New Roman" w:eastAsia="Times New Roman"/>
          <w:sz w:val="26"/>
        </w:rPr>
        <w:t xml:space="preserve"> Cho cấp số cộng </w:t>
      </w:r>
      <m:oMath>
        <m:d>
          <m:dPr>
            <m:sepChr m:val=""/>
          </m:dPr>
          <m:e>
            <m:sSub>
              <m:e>
                <m:r>
                  <m:t>u</m:t>
                </m:r>
              </m:e>
              <m:sub>
                <m:r>
                  <m:t>n</m:t>
                </m:r>
              </m:sub>
            </m:sSub>
          </m:e>
        </m:d>
      </m:oMath>
      <w:r>
        <w:rPr>
          <w:rFonts w:ascii="Times New Roman" w:hAnsi="Times New Roman" w:eastAsia="Times New Roman"/>
          <w:sz w:val="26"/>
        </w:rPr>
        <w:t xml:space="preserve"> với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a) Tính các số hạng </w:t>
      </w:r>
      <m:oMath>
        <m:sSub>
          <m:e>
            <m:r>
              <m:t>u</m:t>
            </m:r>
          </m:e>
          <m:sub>
            <m:r>
              <m:t>2</m:t>
            </m:r>
          </m:sub>
        </m:sSub>
      </m:oMath>
      <w:r>
        <w:rPr>
          <w:rFonts w:ascii="Times New Roman" w:hAnsi="Times New Roman" w:eastAsia="Times New Roman"/>
          <w:sz w:val="26"/>
        </w:rPr>
        <w:t xml:space="preserve">, </w:t>
      </w:r>
      <m:oMath>
        <m:sSub>
          <m:e>
            <m:r>
              <m:t>u</m:t>
            </m:r>
          </m:e>
          <m:sub>
            <m:r>
              <m:t>3</m:t>
            </m:r>
          </m:sub>
        </m:sSub>
      </m:oMath>
      <w:r>
        <w:rPr>
          <w:rFonts w:ascii="Times New Roman" w:hAnsi="Times New Roman" w:eastAsia="Times New Roman"/>
          <w:sz w:val="26"/>
        </w:rPr>
        <w:t xml:space="preserve">, </w:t>
      </w:r>
      <m:oMath>
        <m:sSub>
          <m:e>
            <m:r>
              <m:t>u</m:t>
            </m:r>
          </m:e>
          <m:sub>
            <m:r>
              <m:t>4</m:t>
            </m:r>
          </m:sub>
        </m:sSub>
      </m:oMath>
      <w:r>
        <w:rPr>
          <w:rFonts w:ascii="Times New Roman" w:hAnsi="Times New Roman" w:eastAsia="Times New Roman"/>
          <w:sz w:val="26"/>
        </w:rPr>
        <w:t xml:space="preserve">, </w:t>
      </w:r>
      <m:oMath>
        <m:sSub>
          <m:e>
            <m:r>
              <m:t>u</m:t>
            </m:r>
          </m:e>
          <m:sub>
            <m:r>
              <m:t>5</m:t>
            </m:r>
          </m:sub>
        </m:sSub>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d</m:t>
        </m:r>
      </m:oMath>
      <w:r>
        <w:rPr>
          <w:rFonts w:ascii="Times New Roman" w:hAnsi="Times New Roman" w:eastAsia="Times New Roman"/>
          <w:sz w:val="26"/>
        </w:rPr>
        <w:t xml:space="preserve">. b) Dự đoán công thức tính số hạng tổng quát </w:t>
      </w:r>
      <m:oMath>
        <m:sSub>
          <m:e>
            <m:r>
              <m:t>u</m:t>
            </m:r>
          </m:e>
          <m:sub>
            <m:r>
              <m:t>n</m:t>
            </m:r>
          </m:sub>
        </m:sSub>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d</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Nếu cấp số cộng </w:t>
            </w:r>
            <m:oMath>
              <m:d>
                <m:dPr>
                  <m:sepChr m:val=""/>
                </m:dPr>
                <m:e>
                  <m:sSub>
                    <m:e>
                      <m:r>
                        <m:t>u</m:t>
                      </m:r>
                    </m:e>
                    <m:sub>
                      <m:r>
                        <m:t>n</m:t>
                      </m:r>
                    </m:sub>
                  </m:sSub>
                </m:e>
              </m:d>
            </m:oMath>
            <w:r>
              <w:rPr>
                <w:rFonts w:ascii="Times New Roman" w:hAnsi="Times New Roman" w:eastAsia="Times New Roman"/>
                <w:sz w:val="26"/>
              </w:rPr>
              <w:t xml:space="preserve"> có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thì </w:t>
            </w:r>
            <w:r>
              <w:rPr>
                <w:rFonts w:ascii="Times New Roman" w:hAnsi="Times New Roman" w:eastAsia="Times New Roman"/>
                <w:b/>
                <w:sz w:val="26"/>
              </w:rPr>
              <w:t>số hạng tổng quát</w:t>
            </w:r>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của nó được xác định theo công thức </w:t>
            </w:r>
            <m:oMath>
              <m:sSub>
                <m:e>
                  <m:r>
                    <m:t>u</m:t>
                  </m:r>
                </m:e>
                <m:sub>
                  <m:r>
                    <m:t>n</m:t>
                  </m:r>
                </m:sub>
              </m:sSub>
              <m:r>
                <m:t>=</m:t>
              </m:r>
              <m:sSub>
                <m:e>
                  <m:r>
                    <m:t>u</m:t>
                  </m:r>
                </m:e>
                <m:sub>
                  <m:r>
                    <m:t>1</m:t>
                  </m:r>
                </m:sub>
              </m:sSub>
              <m:r>
                <m:t>+(n−1)d</m:t>
              </m:r>
            </m:oMath>
            <w:r>
              <w:rPr>
                <w:rFonts w:ascii="Times New Roman" w:hAnsi="Times New Roman" w:eastAsia="Times New Roman"/>
                <w:sz w:val="26"/>
              </w:rPr>
              <w:t>.</w:t>
            </w:r>
          </w:p>
        </w:tc>
      </w:tr>
    </w:tbl>
    <w:p>
      <w:pPr>
        <w:spacing w:before="40" w:after="80" w:line="264" w:lineRule="auto"/>
        <w:jc w:val="center"/>
      </w:pPr>
      <w:r>
        <w:drawing>
          <wp:inline xmlns:a="http://schemas.openxmlformats.org/drawingml/2006/main" xmlns:pic="http://schemas.openxmlformats.org/drawingml/2006/picture">
            <wp:extent cx="4680000" cy="2126162"/>
            <wp:docPr id="3" name="Picture 3"/>
            <wp:cNvGraphicFramePr>
              <a:graphicFrameLocks noChangeAspect="1"/>
            </wp:cNvGraphicFramePr>
            <a:graphic>
              <a:graphicData uri="http://schemas.openxmlformats.org/drawingml/2006/picture">
                <pic:pic>
                  <pic:nvPicPr>
                    <pic:cNvPr id="0" name="b6_ghe.png"/>
                    <pic:cNvPicPr/>
                  </pic:nvPicPr>
                  <pic:blipFill>
                    <a:blip r:embed="rId13"/>
                    <a:stretch>
                      <a:fillRect/>
                    </a:stretch>
                  </pic:blipFill>
                  <pic:spPr>
                    <a:xfrm>
                      <a:off x="0" y="0"/>
                      <a:ext cx="4680000" cy="2126162"/>
                    </a:xfrm>
                    <a:prstGeom prst="rect"/>
                  </pic:spPr>
                </pic:pic>
              </a:graphicData>
            </a:graphic>
          </wp:inline>
        </w:drawing>
      </w:r>
    </w:p>
    <w:p>
      <w:pPr>
        <w:spacing w:before="0" w:after="60" w:line="264" w:lineRule="auto"/>
        <w:jc w:val="both"/>
      </w:pPr>
      <w:r>
        <w:rPr>
          <w:rFonts w:ascii="Times New Roman" w:hAnsi="Times New Roman" w:eastAsia="Times New Roman"/>
          <w:b/>
          <w:sz w:val="26"/>
        </w:rPr>
        <w:t>Ví dụ 3 (SGK tr.49).</w:t>
      </w:r>
      <w:r>
        <w:rPr>
          <w:rFonts w:ascii="Times New Roman" w:hAnsi="Times New Roman" w:eastAsia="Times New Roman"/>
          <w:sz w:val="26"/>
        </w:rPr>
        <w:t xml:space="preserve"> Tìm năm số hạng đầu và số hạng thứ 100 của cấp số cộng </w:t>
      </w:r>
      <m:oMath>
        <m:d>
          <m:dPr>
            <m:sepChr m:val=""/>
          </m:dPr>
          <m:e>
            <m:sSub>
              <m:e>
                <m:r>
                  <m:t>u</m:t>
                </m:r>
              </m:e>
              <m:sub>
                <m:r>
                  <m:t>n</m:t>
                </m:r>
              </m:sub>
            </m:sSub>
          </m:e>
        </m:d>
      </m:oMath>
      <w:r>
        <w:rPr>
          <w:rFonts w:ascii="Times New Roman" w:hAnsi="Times New Roman" w:eastAsia="Times New Roman"/>
          <w:sz w:val="26"/>
        </w:rPr>
        <w:t xml:space="preserve">: </w:t>
      </w:r>
      <m:oMath>
        <m:r>
          <m:t>10,</m:t>
        </m:r>
        <m:r>
          <m:rPr>
            <m:sty m:val="p"/>
          </m:rPr>
          <m:t> </m:t>
        </m:r>
        <m:r>
          <m:t>5,</m:t>
        </m:r>
        <m:r>
          <m:rPr>
            <m:sty m:val="p"/>
          </m:rPr>
          <m:t> </m:t>
        </m:r>
        <m:r>
          <m:t>…</m:t>
        </m:r>
      </m:oMath>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Cấp số cộng này có số hạng đầu </w:t>
      </w:r>
      <m:oMath>
        <m:sSub>
          <m:e>
            <m:r>
              <m:t>u</m:t>
            </m:r>
          </m:e>
          <m:sub>
            <m:r>
              <m:t>1</m:t>
            </m:r>
          </m:sub>
        </m:sSub>
        <m:r>
          <m:t>=10</m:t>
        </m:r>
      </m:oMath>
      <w:r>
        <w:rPr>
          <w:rFonts w:ascii="Times New Roman" w:hAnsi="Times New Roman" w:eastAsia="Times New Roman"/>
          <w:sz w:val="26"/>
        </w:rPr>
        <w:t xml:space="preserve"> và công sai </w:t>
      </w:r>
      <m:oMath>
        <m:r>
          <m:t>d=5−10=−5</m:t>
        </m:r>
      </m:oMath>
      <w:r>
        <w:rPr>
          <w:rFonts w:ascii="Times New Roman" w:hAnsi="Times New Roman" w:eastAsia="Times New Roman"/>
          <w:sz w:val="26"/>
        </w:rPr>
        <w:t xml:space="preserve">. Do đó năm số hạng đầu là: </w:t>
      </w:r>
      <m:oMath>
        <m:r>
          <m:t>10,</m:t>
        </m:r>
        <m:r>
          <m:rPr>
            <m:sty m:val="p"/>
          </m:rPr>
          <m:t> </m:t>
        </m:r>
        <m:r>
          <m:t>5,</m:t>
        </m:r>
        <m:r>
          <m:rPr>
            <m:sty m:val="p"/>
          </m:rPr>
          <m:t> </m:t>
        </m:r>
        <m:r>
          <m:t>0,</m:t>
        </m:r>
        <m:r>
          <m:rPr>
            <m:sty m:val="p"/>
          </m:rPr>
          <m:t> </m:t>
        </m:r>
        <m:r>
          <m:t>−5,</m:t>
        </m:r>
        <m:r>
          <m:rPr>
            <m:sty m:val="p"/>
          </m:rPr>
          <m:t> </m:t>
        </m:r>
        <m:r>
          <m:t>−10</m:t>
        </m:r>
      </m:oMath>
      <w:r>
        <w:rPr>
          <w:rFonts w:ascii="Times New Roman" w:hAnsi="Times New Roman" w:eastAsia="Times New Roman"/>
          <w:sz w:val="26"/>
        </w:rPr>
        <w:t xml:space="preserve">. Số hạng thứ 100 là </w:t>
      </w:r>
      <m:oMath>
        <m:sSub>
          <m:e>
            <m:r>
              <m:t>u</m:t>
            </m:r>
          </m:e>
          <m:sub>
            <m:r>
              <m:t>100</m:t>
            </m:r>
          </m:sub>
        </m:sSub>
        <m:r>
          <m:t>=</m:t>
        </m:r>
        <m:sSub>
          <m:e>
            <m:r>
              <m:t>u</m:t>
            </m:r>
          </m:e>
          <m:sub>
            <m:r>
              <m:t>1</m:t>
            </m:r>
          </m:sub>
        </m:sSub>
        <m:r>
          <m:t>+(100−1)d=10+99·(−5)=−485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tr.49).</w:t>
      </w:r>
      <w:r>
        <w:rPr>
          <w:rFonts w:ascii="Times New Roman" w:hAnsi="Times New Roman" w:eastAsia="Times New Roman"/>
          <w:sz w:val="26"/>
        </w:rPr>
        <w:t xml:space="preserve"> Số hạng thứ 10 của một cấp số cộng </w:t>
      </w:r>
      <m:oMath>
        <m:d>
          <m:dPr>
            <m:sepChr m:val=""/>
          </m:dPr>
          <m:e>
            <m:sSub>
              <m:e>
                <m:r>
                  <m:t>u</m:t>
                </m:r>
              </m:e>
              <m:sub>
                <m:r>
                  <m:t>n</m:t>
                </m:r>
              </m:sub>
            </m:sSub>
          </m:e>
        </m:d>
      </m:oMath>
      <w:r>
        <w:rPr>
          <w:rFonts w:ascii="Times New Roman" w:hAnsi="Times New Roman" w:eastAsia="Times New Roman"/>
          <w:sz w:val="26"/>
        </w:rPr>
        <w:t xml:space="preserve"> bằng 48 và số hạng thứ 18 bằng 88. Tìm số hạng thứ 100 của cấp số cộng đó.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Giả sử </w:t>
      </w:r>
      <m:oMath>
        <m:sSub>
          <m:e>
            <m:r>
              <m:t>u</m:t>
            </m:r>
          </m:e>
          <m:sub>
            <m:r>
              <m:t>1</m:t>
            </m:r>
          </m:sub>
        </m:sSub>
      </m:oMath>
      <w:r>
        <w:rPr>
          <w:rFonts w:ascii="Times New Roman" w:hAnsi="Times New Roman" w:eastAsia="Times New Roman"/>
          <w:sz w:val="26"/>
        </w:rPr>
        <w:t xml:space="preserve"> là số hạng đầu và </w:t>
      </w:r>
      <m:oMath>
        <m:r>
          <m:t>d</m:t>
        </m:r>
      </m:oMath>
      <w:r>
        <w:rPr>
          <w:rFonts w:ascii="Times New Roman" w:hAnsi="Times New Roman" w:eastAsia="Times New Roman"/>
          <w:sz w:val="26"/>
        </w:rPr>
        <w:t xml:space="preserve"> là công sai của cấp số cộng đó. Ta có: </w:t>
      </w:r>
      <m:oMath>
        <m:sSub>
          <m:e>
            <m:r>
              <m:t>u</m:t>
            </m:r>
          </m:e>
          <m:sub>
            <m:r>
              <m:t>10</m:t>
            </m:r>
          </m:sub>
        </m:sSub>
        <m:r>
          <m:t>=</m:t>
        </m:r>
        <m:sSub>
          <m:e>
            <m:r>
              <m:t>u</m:t>
            </m:r>
          </m:e>
          <m:sub>
            <m:r>
              <m:t>1</m:t>
            </m:r>
          </m:sub>
        </m:sSub>
        <m:r>
          <m:t>+9d=48</m:t>
        </m:r>
      </m:oMath>
      <w:r>
        <w:rPr>
          <w:rFonts w:ascii="Times New Roman" w:hAnsi="Times New Roman" w:eastAsia="Times New Roman"/>
          <w:sz w:val="26"/>
        </w:rPr>
        <w:t xml:space="preserve">; </w:t>
      </w:r>
      <m:oMath>
        <m:sSub>
          <m:e>
            <m:r>
              <m:t>u</m:t>
            </m:r>
          </m:e>
          <m:sub>
            <m:r>
              <m:t>18</m:t>
            </m:r>
          </m:sub>
        </m:sSub>
        <m:r>
          <m:t>=</m:t>
        </m:r>
        <m:sSub>
          <m:e>
            <m:r>
              <m:t>u</m:t>
            </m:r>
          </m:e>
          <m:sub>
            <m:r>
              <m:t>1</m:t>
            </m:r>
          </m:sub>
        </m:sSub>
        <m:r>
          <m:t>+17d=88</m:t>
        </m:r>
      </m:oMath>
      <w:r>
        <w:rPr>
          <w:rFonts w:ascii="Times New Roman" w:hAnsi="Times New Roman" w:eastAsia="Times New Roman"/>
          <w:sz w:val="26"/>
        </w:rPr>
        <w:t xml:space="preserve">. Giải hệ này ta được </w:t>
      </w:r>
      <m:oMath>
        <m:sSub>
          <m:e>
            <m:r>
              <m:t>u</m:t>
            </m:r>
          </m:e>
          <m:sub>
            <m:r>
              <m:t>1</m:t>
            </m:r>
          </m:sub>
        </m:sSub>
        <m:r>
          <m:t>=3</m:t>
        </m:r>
      </m:oMath>
      <w:r>
        <w:rPr>
          <w:rFonts w:ascii="Times New Roman" w:hAnsi="Times New Roman" w:eastAsia="Times New Roman"/>
          <w:sz w:val="26"/>
        </w:rPr>
        <w:t xml:space="preserve"> và </w:t>
      </w:r>
      <m:oMath>
        <m:r>
          <m:t>d=5</m:t>
        </m:r>
      </m:oMath>
      <w:r>
        <w:rPr>
          <w:rFonts w:ascii="Times New Roman" w:hAnsi="Times New Roman" w:eastAsia="Times New Roman"/>
          <w:sz w:val="26"/>
        </w:rPr>
        <w:t xml:space="preserve">. Vậy số hạng thứ 100 của cấp số cộng này là </w:t>
      </w:r>
      <m:oMath>
        <m:sSub>
          <m:e>
            <m:r>
              <m:t>u</m:t>
            </m:r>
          </m:e>
          <m:sub>
            <m:r>
              <m:t>100</m:t>
            </m:r>
          </m:sub>
        </m:sSub>
        <m:r>
          <m:t>=</m:t>
        </m:r>
        <m:sSub>
          <m:e>
            <m:r>
              <m:t>u</m:t>
            </m:r>
          </m:e>
          <m:sub>
            <m:r>
              <m:t>1</m:t>
            </m:r>
          </m:sub>
        </m:sSub>
        <m:r>
          <m:t>+99d=3+99·5=498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 (SGK tr.49).</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=4n−3</m:t>
        </m:r>
      </m:oMath>
      <w:r>
        <w:rPr>
          <w:rFonts w:ascii="Times New Roman" w:hAnsi="Times New Roman" w:eastAsia="Times New Roman"/>
          <w:sz w:val="26"/>
        </w:rPr>
        <w:t xml:space="preserve">. Chứng minh rằng </w:t>
      </w:r>
      <m:oMath>
        <m:d>
          <m:dPr>
            <m:sepChr m:val=""/>
          </m:dPr>
          <m:e>
            <m:sSub>
              <m:e>
                <m:r>
                  <m:t>u</m:t>
                </m:r>
              </m:e>
              <m:sub>
                <m:r>
                  <m:t>n</m:t>
                </m:r>
              </m:sub>
            </m:sSub>
          </m:e>
        </m:d>
      </m:oMath>
      <w:r>
        <w:rPr>
          <w:rFonts w:ascii="Times New Roman" w:hAnsi="Times New Roman" w:eastAsia="Times New Roman"/>
          <w:sz w:val="26"/>
        </w:rPr>
        <w:t xml:space="preserve"> là một cấp số cộng. Xác định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của cấp số cộng này. Từ đó viết số hạng tổng quát </w:t>
      </w:r>
      <m:oMath>
        <m:sSub>
          <m:e>
            <m:r>
              <m:t>u</m:t>
            </m:r>
          </m:e>
          <m:sub>
            <m:r>
              <m:t>n</m:t>
            </m:r>
          </m:sub>
        </m:sSub>
      </m:oMath>
      <w:r>
        <w:rPr>
          <w:rFonts w:ascii="Times New Roman" w:hAnsi="Times New Roman" w:eastAsia="Times New Roman"/>
          <w:sz w:val="26"/>
        </w:rPr>
        <w:t xml:space="preserve"> dưới dạng </w:t>
      </w:r>
      <m:oMath>
        <m:sSub>
          <m:e>
            <m:r>
              <m:t>u</m:t>
            </m:r>
          </m:e>
          <m:sub>
            <m:r>
              <m:t>n</m:t>
            </m:r>
          </m:sub>
        </m:sSub>
        <m:r>
          <m:t>=</m:t>
        </m:r>
        <m:sSub>
          <m:e>
            <m:r>
              <m:t>u</m:t>
            </m:r>
          </m:e>
          <m:sub>
            <m:r>
              <m:t>1</m:t>
            </m:r>
          </m:sub>
        </m:sSub>
        <m:r>
          <m:t>+(n−1)d</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hỏi khắc sâu:</w:t>
      </w:r>
      <w:r>
        <w:rPr>
          <w:rFonts w:ascii="Times New Roman" w:hAnsi="Times New Roman" w:eastAsia="Times New Roman"/>
          <w:sz w:val="26"/>
        </w:rPr>
        <w:t xml:space="preserve"> Vì sao các điểm </w:t>
      </w:r>
      <m:oMath>
        <m:d>
          <m:dPr>
            <m:sepChr m:val=""/>
          </m:dPr>
          <m:e>
            <m:r>
              <m:t>n</m:t>
            </m:r>
            <m:r>
              <m:t>;</m:t>
            </m:r>
            <m:sSub>
              <m:e>
                <m:r>
                  <m:t>u</m:t>
                </m:r>
              </m:e>
              <m:sub>
                <m:r>
                  <m:t>n</m:t>
                </m:r>
              </m:sub>
            </m:sSub>
          </m:e>
        </m:d>
      </m:oMath>
      <w:r>
        <w:rPr>
          <w:rFonts w:ascii="Times New Roman" w:hAnsi="Times New Roman" w:eastAsia="Times New Roman"/>
          <w:sz w:val="26"/>
        </w:rPr>
        <w:t xml:space="preserve"> của một cấp số cộng nằm trên một đường thẳng? (Quan sát biểu đồ số ghế từng hàng.)</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HĐ2: a) </w:t>
      </w:r>
      <m:oMath>
        <m:sSub>
          <m:e>
            <m:r>
              <m:t>u</m:t>
            </m:r>
          </m:e>
          <m:sub>
            <m:r>
              <m:t>2</m:t>
            </m:r>
          </m:sub>
        </m:sSub>
        <m:r>
          <m:t>=</m:t>
        </m:r>
        <m:sSub>
          <m:e>
            <m:r>
              <m:t>u</m:t>
            </m:r>
          </m:e>
          <m:sub>
            <m:r>
              <m:t>1</m:t>
            </m:r>
          </m:sub>
        </m:sSub>
        <m:r>
          <m:t>+d</m:t>
        </m:r>
      </m:oMath>
      <w:r>
        <w:rPr>
          <w:rFonts w:ascii="Times New Roman" w:hAnsi="Times New Roman" w:eastAsia="Times New Roman"/>
          <w:sz w:val="26"/>
        </w:rPr>
        <w:t xml:space="preserve">, </w:t>
      </w:r>
      <m:oMath>
        <m:sSub>
          <m:e>
            <m:r>
              <m:t>u</m:t>
            </m:r>
          </m:e>
          <m:sub>
            <m:r>
              <m:t>3</m:t>
            </m:r>
          </m:sub>
        </m:sSub>
        <m:r>
          <m:t>=</m:t>
        </m:r>
        <m:sSub>
          <m:e>
            <m:r>
              <m:t>u</m:t>
            </m:r>
          </m:e>
          <m:sub>
            <m:r>
              <m:t>1</m:t>
            </m:r>
          </m:sub>
        </m:sSub>
        <m:r>
          <m:t>+2d</m:t>
        </m:r>
      </m:oMath>
      <w:r>
        <w:rPr>
          <w:rFonts w:ascii="Times New Roman" w:hAnsi="Times New Roman" w:eastAsia="Times New Roman"/>
          <w:sz w:val="26"/>
        </w:rPr>
        <w:t xml:space="preserve">, </w:t>
      </w:r>
      <m:oMath>
        <m:sSub>
          <m:e>
            <m:r>
              <m:t>u</m:t>
            </m:r>
          </m:e>
          <m:sub>
            <m:r>
              <m:t>4</m:t>
            </m:r>
          </m:sub>
        </m:sSub>
        <m:r>
          <m:t>=</m:t>
        </m:r>
        <m:sSub>
          <m:e>
            <m:r>
              <m:t>u</m:t>
            </m:r>
          </m:e>
          <m:sub>
            <m:r>
              <m:t>1</m:t>
            </m:r>
          </m:sub>
        </m:sSub>
        <m:r>
          <m:t>+3d</m:t>
        </m:r>
      </m:oMath>
      <w:r>
        <w:rPr>
          <w:rFonts w:ascii="Times New Roman" w:hAnsi="Times New Roman" w:eastAsia="Times New Roman"/>
          <w:sz w:val="26"/>
        </w:rPr>
        <w:t xml:space="preserve">, </w:t>
      </w:r>
      <m:oMath>
        <m:sSub>
          <m:e>
            <m:r>
              <m:t>u</m:t>
            </m:r>
          </m:e>
          <m:sub>
            <m:r>
              <m:t>5</m:t>
            </m:r>
          </m:sub>
        </m:sSub>
        <m:r>
          <m:t>=</m:t>
        </m:r>
        <m:sSub>
          <m:e>
            <m:r>
              <m:t>u</m:t>
            </m:r>
          </m:e>
          <m:sub>
            <m:r>
              <m:t>1</m:t>
            </m:r>
          </m:sub>
        </m:sSub>
        <m:r>
          <m:t>+4d</m:t>
        </m:r>
      </m:oMath>
      <w:r>
        <w:rPr>
          <w:rFonts w:ascii="Times New Roman" w:hAnsi="Times New Roman" w:eastAsia="Times New Roman"/>
          <w:sz w:val="26"/>
        </w:rPr>
        <w:t xml:space="preserve">. b) </w:t>
      </w:r>
      <m:oMath>
        <m:sSub>
          <m:e>
            <m:r>
              <m:t>u</m:t>
            </m:r>
          </m:e>
          <m:sub>
            <m:r>
              <m:t>n</m:t>
            </m:r>
          </m:sub>
        </m:sSub>
        <m:r>
          <m:t>=</m:t>
        </m:r>
        <m:sSub>
          <m:e>
            <m:r>
              <m:t>u</m:t>
            </m:r>
          </m:e>
          <m:sub>
            <m:r>
              <m:t>1</m:t>
            </m:r>
          </m:sub>
        </m:sSub>
        <m:r>
          <m:t>+(n−1)d</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2: </w:t>
      </w:r>
      <m:oMath>
        <m:sSub>
          <m:e>
            <m:r>
              <m:t>u</m:t>
            </m:r>
          </m:e>
          <m:sub>
            <m:r>
              <m:t>n</m:t>
            </m:r>
          </m:sub>
        </m:sSub>
        <m:r>
          <m:t>−</m:t>
        </m:r>
        <m:sSub>
          <m:e>
            <m:r>
              <m:t>u</m:t>
            </m:r>
          </m:e>
          <m:sub>
            <m:r>
              <m:t>n−1</m:t>
            </m:r>
          </m:sub>
        </m:sSub>
        <m:r>
          <m:t>=4</m:t>
        </m:r>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cấp số cộng có </w:t>
      </w:r>
      <m:oMath>
        <m:sSub>
          <m:e>
            <m:r>
              <m:t>u</m:t>
            </m:r>
          </m:e>
          <m:sub>
            <m:r>
              <m:t>1</m:t>
            </m:r>
          </m:sub>
        </m:sSub>
        <m:r>
          <m:t>=1</m:t>
        </m:r>
      </m:oMath>
      <w:r>
        <w:rPr>
          <w:rFonts w:ascii="Times New Roman" w:hAnsi="Times New Roman" w:eastAsia="Times New Roman"/>
          <w:sz w:val="26"/>
        </w:rPr>
        <w:t xml:space="preserve">, </w:t>
      </w:r>
      <m:oMath>
        <m:r>
          <m:t>d=4</m:t>
        </m:r>
      </m:oMath>
      <w:r>
        <w:rPr>
          <w:rFonts w:ascii="Times New Roman" w:hAnsi="Times New Roman" w:eastAsia="Times New Roman"/>
          <w:sz w:val="26"/>
        </w:rPr>
        <w:t xml:space="preserve">; </w:t>
      </w:r>
      <m:oMath>
        <m:sSub>
          <m:e>
            <m:r>
              <m:t>u</m:t>
            </m:r>
          </m:e>
          <m:sub>
            <m:r>
              <m:t>n</m:t>
            </m:r>
          </m:sub>
        </m:sSub>
        <m:r>
          <m:t>=1+(n−1)·4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Câu hỏi khắc sâu: </w:t>
      </w:r>
      <m:oMath>
        <m:sSub>
          <m:e>
            <m:r>
              <m:t>u</m:t>
            </m:r>
          </m:e>
          <m:sub>
            <m:r>
              <m:t>n</m:t>
            </m:r>
          </m:sub>
        </m:sSub>
        <m:r>
          <m:t>=dn+(</m:t>
        </m:r>
        <m:sSub>
          <m:e>
            <m:r>
              <m:t>u</m:t>
            </m:r>
          </m:e>
          <m:sub>
            <m:r>
              <m:t>1</m:t>
            </m:r>
          </m:sub>
        </m:sSub>
        <m:r>
          <m:t>−d)</m:t>
        </m:r>
      </m:oMath>
      <w:r>
        <w:rPr>
          <w:rFonts w:ascii="Times New Roman" w:hAnsi="Times New Roman" w:eastAsia="Times New Roman"/>
          <w:sz w:val="26"/>
        </w:rPr>
        <w:t xml:space="preserve"> là hàm số bậc nhất của </w:t>
      </w:r>
      <m:oMath>
        <m:r>
          <m:t>n</m:t>
        </m:r>
      </m:oMath>
      <w:r>
        <w:rPr>
          <w:rFonts w:ascii="Times New Roman" w:hAnsi="Times New Roman" w:eastAsia="Times New Roman"/>
          <w:sz w:val="26"/>
        </w:rPr>
        <w:t xml:space="preserve"> (khi </w:t>
      </w:r>
      <m:oMath>
        <m:r>
          <m:t>d≠0</m:t>
        </m:r>
      </m:oMath>
      <w:r>
        <w:rPr>
          <w:rFonts w:ascii="Times New Roman" w:hAnsi="Times New Roman" w:eastAsia="Times New Roman"/>
          <w:sz w:val="26"/>
        </w:rPr>
        <w:t xml:space="preserve">) nên các điểm nằm trên đường thẳng </w:t>
      </w:r>
      <m:oMath>
        <m:r>
          <m:t>y=dx+(</m:t>
        </m:r>
        <m:sSub>
          <m:e>
            <m:r>
              <m:t>u</m:t>
            </m:r>
          </m:e>
          <m:sub>
            <m:r>
              <m:t>1</m:t>
            </m:r>
          </m:sub>
        </m:sSub>
        <m:r>
          <m:t>−d)</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HĐ2; HS làm theo cặp 3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sSub>
          <m:e>
            <m:r>
              <m:t>u</m:t>
            </m:r>
          </m:e>
          <m:sub>
            <m:r>
              <m:t>2</m:t>
            </m:r>
          </m:sub>
        </m:sSub>
      </m:oMath>
      <w:r>
        <w:rPr>
          <w:rFonts w:ascii="Times New Roman" w:hAnsi="Times New Roman" w:eastAsia="Times New Roman"/>
          <w:sz w:val="26"/>
        </w:rPr>
        <w:t xml:space="preserve"> đến </w:t>
      </w:r>
      <m:oMath>
        <m:sSub>
          <m:e>
            <m:r>
              <m:t>u</m:t>
            </m:r>
          </m:e>
          <m:sub>
            <m:r>
              <m:t>5</m:t>
            </m:r>
          </m:sub>
        </m:sSub>
      </m:oMath>
      <w:r>
        <w:rPr>
          <w:rFonts w:ascii="Times New Roman" w:hAnsi="Times New Roman" w:eastAsia="Times New Roman"/>
          <w:sz w:val="26"/>
        </w:rPr>
        <w:t>, dự đoán công thức; làm Ví dụ 3, Ví dụ 4 theo slide đề (Ví dụ 4: gợi ý lập hệ hai phương trình).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cặp báo cáo HĐ2; 2 HS trình bày Ví dụ 4 và Luyện tập 2; lớp thảo luận câu hỏi khắc sâu.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công thức </w:t>
      </w:r>
      <m:oMath>
        <m:sSub>
          <m:e>
            <m:r>
              <m:t>u</m:t>
            </m:r>
          </m:e>
          <m:sub>
            <m:r>
              <m:t>n</m:t>
            </m:r>
          </m:sub>
        </m:sSub>
        <m:r>
          <m:t>=</m:t>
        </m:r>
        <m:sSub>
          <m:e>
            <m:r>
              <m:t>u</m:t>
            </m:r>
          </m:e>
          <m:sub>
            <m:r>
              <m:t>1</m:t>
            </m:r>
          </m:sub>
        </m:sSub>
        <m:r>
          <m:t>+(n−1)d</m:t>
        </m:r>
      </m:oMath>
      <w:r>
        <w:rPr>
          <w:rFonts w:ascii="Times New Roman" w:hAnsi="Times New Roman" w:eastAsia="Times New Roman"/>
          <w:sz w:val="26"/>
        </w:rPr>
        <w:t xml:space="preserve"> (chú ý hệ số </w:t>
      </w:r>
      <m:oMath>
        <m:r>
          <m:t>n−1</m:t>
        </m:r>
      </m:oMath>
      <w:r>
        <w:rPr>
          <w:rFonts w:ascii="Times New Roman" w:hAnsi="Times New Roman" w:eastAsia="Times New Roman"/>
          <w:sz w:val="26"/>
        </w:rPr>
        <w:t xml:space="preserve">, không phải </w:t>
      </w:r>
      <m:oMath>
        <m:r>
          <m:t>n</m:t>
        </m:r>
      </m:oMath>
      <w:r>
        <w:rPr>
          <w:rFonts w:ascii="Times New Roman" w:hAnsi="Times New Roman" w:eastAsia="Times New Roman"/>
          <w:sz w:val="26"/>
        </w:rPr>
        <w:t xml:space="preserve">); biết hai số hạng thì lập hệ tìm </w:t>
      </w:r>
      <m:oMath>
        <m:sSub>
          <m:e>
            <m:r>
              <m:t>u</m:t>
            </m:r>
          </m:e>
          <m:sub>
            <m:r>
              <m:t>1</m:t>
            </m:r>
          </m:sub>
        </m:sSub>
      </m:oMath>
      <w:r>
        <w:rPr>
          <w:rFonts w:ascii="Times New Roman" w:hAnsi="Times New Roman" w:eastAsia="Times New Roman"/>
          <w:sz w:val="26"/>
        </w:rPr>
        <w:t xml:space="preserve">, </w:t>
      </w:r>
      <m:oMath>
        <m:r>
          <m:t>d</m:t>
        </m:r>
      </m:oMath>
      <w:r>
        <w:rPr>
          <w:rFonts w:ascii="Times New Roman" w:hAnsi="Times New Roman" w:eastAsia="Times New Roman"/>
          <w:sz w:val="26"/>
        </w:rPr>
        <w:t>.</w:t>
      </w:r>
    </w:p>
    <w:p>
      <w:pPr>
        <w:keepNext/>
        <w:spacing w:before="120" w:after="60" w:line="264" w:lineRule="auto"/>
        <w:jc w:val="center"/>
      </w:pPr>
      <w:r>
        <w:rPr>
          <w:rFonts w:ascii="Times New Roman" w:hAnsi="Times New Roman" w:eastAsia="Times New Roman"/>
          <w:b/>
          <w:sz w:val="26"/>
        </w:rPr>
        <w:t>TIẾT 2 (T14)</w:t>
      </w:r>
    </w:p>
    <w:p>
      <w:pPr>
        <w:keepNext/>
        <w:spacing w:before="80" w:after="60" w:line="264" w:lineRule="auto"/>
        <w:jc w:val="left"/>
      </w:pPr>
      <w:r>
        <w:rPr>
          <w:rFonts w:ascii="Times New Roman" w:hAnsi="Times New Roman" w:eastAsia="Times New Roman"/>
          <w:b/>
          <w:sz w:val="26"/>
        </w:rPr>
        <w:t>2.3. Tổng n số hạng đầu của một cấp số cộng (20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xây dựng được và tính được tổng </w:t>
      </w:r>
      <m:oMath>
        <m:r>
          <m:t>n</m:t>
        </m:r>
      </m:oMath>
      <w:r>
        <w:rPr>
          <w:rFonts w:ascii="Times New Roman" w:hAnsi="Times New Roman" w:eastAsia="Times New Roman"/>
          <w:sz w:val="26"/>
        </w:rPr>
        <w:t xml:space="preserve"> số hạng đầu của cấp số cộng; giải được bài toán mở đầu.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HĐ3. Xây dựng công thức tính tổng n số hạng đầu của cấp số cộng (SGK tr.50).</w:t>
      </w:r>
      <w:r>
        <w:rPr>
          <w:rFonts w:ascii="Times New Roman" w:hAnsi="Times New Roman" w:eastAsia="Times New Roman"/>
          <w:sz w:val="26"/>
        </w:rPr>
        <w:t xml:space="preserve"> Cho cấp số cộng </w:t>
      </w:r>
      <m:oMath>
        <m:d>
          <m:dPr>
            <m:sepChr m:val=""/>
          </m:dPr>
          <m:e>
            <m:sSub>
              <m:e>
                <m:r>
                  <m:t>u</m:t>
                </m:r>
              </m:e>
              <m:sub>
                <m:r>
                  <m:t>n</m:t>
                </m:r>
              </m:sub>
            </m:sSub>
          </m:e>
        </m:d>
      </m:oMath>
      <w:r>
        <w:rPr>
          <w:rFonts w:ascii="Times New Roman" w:hAnsi="Times New Roman" w:eastAsia="Times New Roman"/>
          <w:sz w:val="26"/>
        </w:rPr>
        <w:t xml:space="preserve"> với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Để tính tổng của </w:t>
      </w:r>
      <m:oMath>
        <m:r>
          <m:t>n</m:t>
        </m:r>
      </m:oMath>
      <w:r>
        <w:rPr>
          <w:rFonts w:ascii="Times New Roman" w:hAnsi="Times New Roman" w:eastAsia="Times New Roman"/>
          <w:sz w:val="26"/>
        </w:rPr>
        <w:t xml:space="preserve"> số hạng đầu </w:t>
      </w:r>
      <m:oMath>
        <m:sSub>
          <m:e>
            <m:r>
              <m:t>S</m:t>
            </m:r>
          </m:e>
          <m:sub>
            <m:r>
              <m:t>n</m:t>
            </m:r>
          </m:sub>
        </m:sSub>
        <m:r>
          <m:t>=</m:t>
        </m:r>
        <m:sSub>
          <m:e>
            <m:r>
              <m:t>u</m:t>
            </m:r>
          </m:e>
          <m:sub>
            <m:r>
              <m:t>1</m:t>
            </m:r>
          </m:sub>
        </m:sSub>
        <m:r>
          <m:t>+</m:t>
        </m:r>
        <m:sSub>
          <m:e>
            <m:r>
              <m:t>u</m:t>
            </m:r>
          </m:e>
          <m:sub>
            <m:r>
              <m:t>2</m:t>
            </m:r>
          </m:sub>
        </m:sSub>
        <m:r>
          <m:t>+…+</m:t>
        </m:r>
        <m:sSub>
          <m:e>
            <m:r>
              <m:t>u</m:t>
            </m:r>
          </m:e>
          <m:sub>
            <m:r>
              <m:t>n−1</m:t>
            </m:r>
          </m:sub>
        </m:sSub>
        <m:r>
          <m:t>+</m:t>
        </m:r>
        <m:sSub>
          <m:e>
            <m:r>
              <m:t>u</m:t>
            </m:r>
          </m:e>
          <m:sub>
            <m:r>
              <m:t>n</m:t>
            </m:r>
          </m:sub>
        </m:sSub>
      </m:oMath>
      <w:r>
        <w:rPr>
          <w:rFonts w:ascii="Times New Roman" w:hAnsi="Times New Roman" w:eastAsia="Times New Roman"/>
          <w:sz w:val="26"/>
        </w:rPr>
        <w:t xml:space="preserve">, hãy lần lượt thực hiện các yêu cầu sau: a) Biểu diễn mỗi số hạng trong tổng </w:t>
      </w:r>
      <m:oMath>
        <m:sSub>
          <m:e>
            <m:r>
              <m:t>S</m:t>
            </m:r>
          </m:e>
          <m:sub>
            <m:r>
              <m:t>n</m:t>
            </m:r>
          </m:sub>
        </m:sSub>
      </m:oMath>
      <w:r>
        <w:rPr>
          <w:rFonts w:ascii="Times New Roman" w:hAnsi="Times New Roman" w:eastAsia="Times New Roman"/>
          <w:sz w:val="26"/>
        </w:rPr>
        <w:t xml:space="preserve"> theo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b) Viết </w:t>
      </w:r>
      <m:oMath>
        <m:sSub>
          <m:e>
            <m:r>
              <m:t>S</m:t>
            </m:r>
          </m:e>
          <m:sub>
            <m:r>
              <m:t>n</m:t>
            </m:r>
          </m:sub>
        </m:sSub>
      </m:oMath>
      <w:r>
        <w:rPr>
          <w:rFonts w:ascii="Times New Roman" w:hAnsi="Times New Roman" w:eastAsia="Times New Roman"/>
          <w:sz w:val="26"/>
        </w:rPr>
        <w:t xml:space="preserve"> theo thứ tự ngược lại: </w:t>
      </w:r>
      <m:oMath>
        <m:sSub>
          <m:e>
            <m:r>
              <m:t>S</m:t>
            </m:r>
          </m:e>
          <m:sub>
            <m:r>
              <m:t>n</m:t>
            </m:r>
          </m:sub>
        </m:sSub>
        <m:r>
          <m:t>=</m:t>
        </m:r>
        <m:sSub>
          <m:e>
            <m:r>
              <m:t>u</m:t>
            </m:r>
          </m:e>
          <m:sub>
            <m:r>
              <m:t>n</m:t>
            </m:r>
          </m:sub>
        </m:sSub>
        <m:r>
          <m:t>+</m:t>
        </m:r>
        <m:sSub>
          <m:e>
            <m:r>
              <m:t>u</m:t>
            </m:r>
          </m:e>
          <m:sub>
            <m:r>
              <m:t>n−1</m:t>
            </m:r>
          </m:sub>
        </m:sSub>
        <m:r>
          <m:t>+…+</m:t>
        </m:r>
        <m:sSub>
          <m:e>
            <m:r>
              <m:t>u</m:t>
            </m:r>
          </m:e>
          <m:sub>
            <m:r>
              <m:t>2</m:t>
            </m:r>
          </m:sub>
        </m:sSub>
        <m:r>
          <m:t>+</m:t>
        </m:r>
        <m:sSub>
          <m:e>
            <m:r>
              <m:t>u</m:t>
            </m:r>
          </m:e>
          <m:sub>
            <m:r>
              <m:t>1</m:t>
            </m:r>
          </m:sub>
        </m:sSub>
      </m:oMath>
      <w:r>
        <w:rPr>
          <w:rFonts w:ascii="Times New Roman" w:hAnsi="Times New Roman" w:eastAsia="Times New Roman"/>
          <w:sz w:val="26"/>
        </w:rPr>
        <w:t xml:space="preserve"> và sử dụng kết quả ở phần a) để biểu diễn mỗi số hạng trong tổng này theo </w:t>
      </w:r>
      <m:oMath>
        <m:sSub>
          <m:e>
            <m:r>
              <m:t>u</m:t>
            </m:r>
          </m:e>
          <m:sub>
            <m:r>
              <m:t>1</m:t>
            </m:r>
          </m:sub>
        </m:sSub>
      </m:oMath>
      <w:r>
        <w:rPr>
          <w:rFonts w:ascii="Times New Roman" w:hAnsi="Times New Roman" w:eastAsia="Times New Roman"/>
          <w:sz w:val="26"/>
        </w:rPr>
        <w:t xml:space="preserve"> và </w:t>
      </w:r>
      <m:oMath>
        <m:r>
          <m:t>d</m:t>
        </m:r>
      </m:oMath>
      <w:r>
        <w:rPr>
          <w:rFonts w:ascii="Times New Roman" w:hAnsi="Times New Roman" w:eastAsia="Times New Roman"/>
          <w:sz w:val="26"/>
        </w:rPr>
        <w:t xml:space="preserve">. c) Cộng từng vế hai đẳng thức nhận được ở a), b), để tính </w:t>
      </w:r>
      <m:oMath>
        <m:sSub>
          <m:e>
            <m:r>
              <m:t>S</m:t>
            </m:r>
          </m:e>
          <m:sub>
            <m:r>
              <m:t>n</m:t>
            </m:r>
          </m:sub>
        </m:sSub>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d</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Cho cấp số cộng </w:t>
            </w:r>
            <m:oMath>
              <m:d>
                <m:dPr>
                  <m:sepChr m:val=""/>
                </m:dPr>
                <m:e>
                  <m:sSub>
                    <m:e>
                      <m:r>
                        <m:t>u</m:t>
                      </m:r>
                    </m:e>
                    <m:sub>
                      <m:r>
                        <m:t>n</m:t>
                      </m:r>
                    </m:sub>
                  </m:sSub>
                </m:e>
              </m:d>
            </m:oMath>
            <w:r>
              <w:rPr>
                <w:rFonts w:ascii="Times New Roman" w:hAnsi="Times New Roman" w:eastAsia="Times New Roman"/>
                <w:sz w:val="26"/>
              </w:rPr>
              <w:t xml:space="preserve"> với công sai </w:t>
            </w:r>
            <m:oMath>
              <m:r>
                <m:t>d</m:t>
              </m:r>
            </m:oMath>
            <w:r>
              <w:rPr>
                <w:rFonts w:ascii="Times New Roman" w:hAnsi="Times New Roman" w:eastAsia="Times New Roman"/>
                <w:sz w:val="26"/>
              </w:rPr>
              <w:t xml:space="preserve">. Đặt </w:t>
            </w:r>
            <m:oMath>
              <m:sSub>
                <m:e>
                  <m:r>
                    <m:t>S</m:t>
                  </m:r>
                </m:e>
                <m:sub>
                  <m:r>
                    <m:t>n</m:t>
                  </m:r>
                </m:sub>
              </m:sSub>
              <m:r>
                <m:t>=</m:t>
              </m:r>
              <m:sSub>
                <m:e>
                  <m:r>
                    <m:t>u</m:t>
                  </m:r>
                </m:e>
                <m:sub>
                  <m:r>
                    <m:t>1</m:t>
                  </m:r>
                </m:sub>
              </m:sSub>
              <m:r>
                <m:t>+</m:t>
              </m:r>
              <m:sSub>
                <m:e>
                  <m:r>
                    <m:t>u</m:t>
                  </m:r>
                </m:e>
                <m:sub>
                  <m:r>
                    <m:t>2</m:t>
                  </m:r>
                </m:sub>
              </m:sSub>
              <m:r>
                <m:t>+…+</m:t>
              </m:r>
              <m:sSub>
                <m:e>
                  <m:r>
                    <m:t>u</m:t>
                  </m:r>
                </m:e>
                <m:sub>
                  <m:r>
                    <m:t>n</m:t>
                  </m:r>
                </m:sub>
              </m:sSub>
            </m:oMath>
            <w:r>
              <w:rPr>
                <w:rFonts w:ascii="Times New Roman" w:hAnsi="Times New Roman" w:eastAsia="Times New Roman"/>
                <w:sz w:val="26"/>
              </w:rPr>
              <w:t xml:space="preserve">. Khi đó </w:t>
            </w:r>
            <m:oMath>
              <m:sSub>
                <m:e>
                  <m:r>
                    <m:t>S</m:t>
                  </m:r>
                </m:e>
                <m:sub>
                  <m:r>
                    <m:t>n</m:t>
                  </m:r>
                </m:sub>
              </m:sSub>
              <m:r>
                <m:t>=</m:t>
              </m:r>
              <m:f>
                <m:fPr>
                  <m:type m:val="bar"/>
                </m:fPr>
                <m:num>
                  <m:r>
                    <m:t>n</m:t>
                  </m:r>
                </m:num>
                <m:den>
                  <m:r>
                    <m:t>2</m:t>
                  </m:r>
                </m:den>
              </m:f>
              <m:r>
                <m:t>[2</m:t>
              </m:r>
              <m:sSub>
                <m:e>
                  <m:r>
                    <m:t>u</m:t>
                  </m:r>
                </m:e>
                <m:sub>
                  <m:r>
                    <m:t>1</m:t>
                  </m:r>
                </m:sub>
              </m:sSub>
              <m:r>
                <m:t>+(n−1)d]</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Chú ý.</w:t>
      </w:r>
      <w:r>
        <w:rPr>
          <w:rFonts w:ascii="Times New Roman" w:hAnsi="Times New Roman" w:eastAsia="Times New Roman"/>
          <w:sz w:val="26"/>
        </w:rPr>
        <w:t xml:space="preserve"> Sử dụng công thức </w:t>
      </w:r>
      <m:oMath>
        <m:sSub>
          <m:e>
            <m:r>
              <m:t>u</m:t>
            </m:r>
          </m:e>
          <m:sub>
            <m:r>
              <m:t>n</m:t>
            </m:r>
          </m:sub>
        </m:sSub>
        <m:r>
          <m:t>=</m:t>
        </m:r>
        <m:sSub>
          <m:e>
            <m:r>
              <m:t>u</m:t>
            </m:r>
          </m:e>
          <m:sub>
            <m:r>
              <m:t>1</m:t>
            </m:r>
          </m:sub>
        </m:sSub>
        <m:r>
          <m:t>+(n−1)d</m:t>
        </m:r>
      </m:oMath>
      <w:r>
        <w:rPr>
          <w:rFonts w:ascii="Times New Roman" w:hAnsi="Times New Roman" w:eastAsia="Times New Roman"/>
          <w:sz w:val="26"/>
        </w:rPr>
        <w:t xml:space="preserve">, ta có thể viết tổng </w:t>
      </w:r>
      <m:oMath>
        <m:sSub>
          <m:e>
            <m:r>
              <m:t>S</m:t>
            </m:r>
          </m:e>
          <m:sub>
            <m:r>
              <m:t>n</m:t>
            </m:r>
          </m:sub>
        </m:sSub>
      </m:oMath>
      <w:r>
        <w:rPr>
          <w:rFonts w:ascii="Times New Roman" w:hAnsi="Times New Roman" w:eastAsia="Times New Roman"/>
          <w:sz w:val="26"/>
        </w:rPr>
        <w:t xml:space="preserve"> dưới dạng </w:t>
      </w:r>
      <m:oMath>
        <m:sSub>
          <m:e>
            <m:r>
              <m:t>S</m:t>
            </m:r>
          </m:e>
          <m:sub>
            <m:r>
              <m:t>n</m:t>
            </m:r>
          </m:sub>
        </m:sSub>
        <m:r>
          <m:t>=</m:t>
        </m:r>
        <m:f>
          <m:fPr>
            <m:type m:val="bar"/>
          </m:fPr>
          <m:num>
            <m:r>
              <m:t>n(</m:t>
            </m:r>
            <m:sSub>
              <m:e>
                <m:r>
                  <m:t>u</m:t>
                </m:r>
              </m:e>
              <m:sub>
                <m:r>
                  <m:t>1</m:t>
                </m:r>
              </m:sub>
            </m:sSub>
            <m:r>
              <m:t>+</m:t>
            </m:r>
            <m:sSub>
              <m:e>
                <m:r>
                  <m:t>u</m:t>
                </m:r>
              </m:e>
              <m:sub>
                <m:r>
                  <m:t>n</m:t>
                </m:r>
              </m:sub>
            </m:sSub>
            <m:r>
              <m:t>)</m:t>
            </m:r>
          </m:num>
          <m:den>
            <m:r>
              <m:t>2</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5 (SGK tr.50).</w:t>
      </w:r>
      <w:r>
        <w:rPr>
          <w:rFonts w:ascii="Times New Roman" w:hAnsi="Times New Roman" w:eastAsia="Times New Roman"/>
          <w:sz w:val="26"/>
        </w:rPr>
        <w:t xml:space="preserve"> Giải bài toán ở tình huống mở đầu.</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Số ghế ở mỗi hàng của nhà hát lập thành một cấp số cộng, gồm 25 số hạng, với số hạng đầu </w:t>
      </w:r>
      <m:oMath>
        <m:sSub>
          <m:e>
            <m:r>
              <m:t>u</m:t>
            </m:r>
          </m:e>
          <m:sub>
            <m:r>
              <m:t>1</m:t>
            </m:r>
          </m:sub>
        </m:sSub>
        <m:r>
          <m:t>=16</m:t>
        </m:r>
      </m:oMath>
      <w:r>
        <w:rPr>
          <w:rFonts w:ascii="Times New Roman" w:hAnsi="Times New Roman" w:eastAsia="Times New Roman"/>
          <w:sz w:val="26"/>
        </w:rPr>
        <w:t xml:space="preserve"> và công sai </w:t>
      </w:r>
      <m:oMath>
        <m:r>
          <m:t>d=2</m:t>
        </m:r>
      </m:oMath>
      <w:r>
        <w:rPr>
          <w:rFonts w:ascii="Times New Roman" w:hAnsi="Times New Roman" w:eastAsia="Times New Roman"/>
          <w:sz w:val="26"/>
        </w:rPr>
        <w:t xml:space="preserve">. Tổng các số hạng này là </w:t>
      </w:r>
      <m:oMath>
        <m:sSub>
          <m:e>
            <m:r>
              <m:t>S</m:t>
            </m:r>
          </m:e>
          <m:sub>
            <m:r>
              <m:t>25</m:t>
            </m:r>
          </m:sub>
        </m:sSub>
        <m:r>
          <m:t>=</m:t>
        </m:r>
        <m:sSub>
          <m:e>
            <m:r>
              <m:t>u</m:t>
            </m:r>
          </m:e>
          <m:sub>
            <m:r>
              <m:t>1</m:t>
            </m:r>
          </m:sub>
        </m:sSub>
        <m:r>
          <m:t>+</m:t>
        </m:r>
        <m:sSub>
          <m:e>
            <m:r>
              <m:t>u</m:t>
            </m:r>
          </m:e>
          <m:sub>
            <m:r>
              <m:t>2</m:t>
            </m:r>
          </m:sub>
        </m:sSub>
        <m:r>
          <m:t>+…+</m:t>
        </m:r>
        <m:sSub>
          <m:e>
            <m:r>
              <m:t>u</m:t>
            </m:r>
          </m:e>
          <m:sub>
            <m:r>
              <m:t>25</m:t>
            </m:r>
          </m:sub>
        </m:sSub>
        <m:r>
          <m:t>=</m:t>
        </m:r>
        <m:f>
          <m:fPr>
            <m:type m:val="bar"/>
          </m:fPr>
          <m:num>
            <m:r>
              <m:t>25</m:t>
            </m:r>
          </m:num>
          <m:den>
            <m:r>
              <m:t>2</m:t>
            </m:r>
          </m:den>
        </m:f>
        <m:r>
          <m:t>[2</m:t>
        </m:r>
        <m:sSub>
          <m:e>
            <m:r>
              <m:t>u</m:t>
            </m:r>
          </m:e>
          <m:sub>
            <m:r>
              <m:t>1</m:t>
            </m:r>
          </m:sub>
        </m:sSub>
        <m:r>
          <m:t>+(25−1)d]=</m:t>
        </m:r>
        <m:f>
          <m:fPr>
            <m:type m:val="bar"/>
          </m:fPr>
          <m:num>
            <m:r>
              <m:t>25</m:t>
            </m:r>
          </m:num>
          <m:den>
            <m:r>
              <m:t>2</m:t>
            </m:r>
          </m:den>
        </m:f>
        <m:r>
          <m:t>[2·16+24·2]=1</m:t>
        </m:r>
        <m:r>
          <m:rPr>
            <m:sty m:val="p"/>
          </m:rPr>
          <m:t> </m:t>
        </m:r>
        <m:r>
          <m:t>000</m:t>
        </m:r>
      </m:oMath>
      <w:r>
        <w:rPr>
          <w:rFonts w:ascii="Times New Roman" w:hAnsi="Times New Roman" w:eastAsia="Times New Roman"/>
          <w:sz w:val="26"/>
        </w:rPr>
        <w:t>. Vậy nhà hát đó có tổng cộng 1 000 ghế.</w:t>
      </w:r>
    </w:p>
    <w:p>
      <w:pPr>
        <w:spacing w:before="0" w:after="60" w:line="264" w:lineRule="auto"/>
        <w:jc w:val="both"/>
      </w:pPr>
      <w:r>
        <w:rPr>
          <w:rFonts w:ascii="Times New Roman" w:hAnsi="Times New Roman" w:eastAsia="Times New Roman"/>
          <w:b/>
          <w:sz w:val="26"/>
        </w:rPr>
        <w:t>Ví dụ 6 (SGK tr.50).</w:t>
      </w:r>
      <w:r>
        <w:rPr>
          <w:rFonts w:ascii="Times New Roman" w:hAnsi="Times New Roman" w:eastAsia="Times New Roman"/>
          <w:sz w:val="26"/>
        </w:rPr>
        <w:t xml:space="preserve"> Cần lấy tổng của bao nhiêu số hạng đầu của cấp số cộng </w:t>
      </w:r>
      <m:oMath>
        <m:r>
          <m:t>2,</m:t>
        </m:r>
        <m:r>
          <m:rPr>
            <m:sty m:val="p"/>
          </m:rPr>
          <m:t> </m:t>
        </m:r>
        <m:r>
          <m:t>5,</m:t>
        </m:r>
        <m:r>
          <m:rPr>
            <m:sty m:val="p"/>
          </m:rPr>
          <m:t> </m:t>
        </m:r>
        <m:r>
          <m:t>8,</m:t>
        </m:r>
        <m:r>
          <m:rPr>
            <m:sty m:val="p"/>
          </m:rPr>
          <m:t> </m:t>
        </m:r>
        <m:r>
          <m:t>…</m:t>
        </m:r>
      </m:oMath>
      <w:r>
        <w:rPr>
          <w:rFonts w:ascii="Times New Roman" w:hAnsi="Times New Roman" w:eastAsia="Times New Roman"/>
          <w:sz w:val="26"/>
        </w:rPr>
        <w:t xml:space="preserve"> để được kết quả bằng 345?</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Cấp số cộng này có số hạng đầu </w:t>
      </w:r>
      <m:oMath>
        <m:sSub>
          <m:e>
            <m:r>
              <m:t>u</m:t>
            </m:r>
          </m:e>
          <m:sub>
            <m:r>
              <m:t>1</m:t>
            </m:r>
          </m:sub>
        </m:sSub>
        <m:r>
          <m:t>=2</m:t>
        </m:r>
      </m:oMath>
      <w:r>
        <w:rPr>
          <w:rFonts w:ascii="Times New Roman" w:hAnsi="Times New Roman" w:eastAsia="Times New Roman"/>
          <w:sz w:val="26"/>
        </w:rPr>
        <w:t xml:space="preserve"> và công sai </w:t>
      </w:r>
      <m:oMath>
        <m:r>
          <m:t>d=3</m:t>
        </m:r>
      </m:oMath>
      <w:r>
        <w:rPr>
          <w:rFonts w:ascii="Times New Roman" w:hAnsi="Times New Roman" w:eastAsia="Times New Roman"/>
          <w:sz w:val="26"/>
        </w:rPr>
        <w:t xml:space="preserve">. Gọi </w:t>
      </w:r>
      <m:oMath>
        <m:r>
          <m:t>n</m:t>
        </m:r>
      </m:oMath>
      <w:r>
        <w:rPr>
          <w:rFonts w:ascii="Times New Roman" w:hAnsi="Times New Roman" w:eastAsia="Times New Roman"/>
          <w:sz w:val="26"/>
        </w:rPr>
        <w:t xml:space="preserve"> là số các số hạng đầu của cấp số cộng cần lấy tổng, ta có </w:t>
      </w:r>
      <m:oMath>
        <m:r>
          <m:t>345=</m:t>
        </m:r>
        <m:sSub>
          <m:e>
            <m:r>
              <m:t>S</m:t>
            </m:r>
          </m:e>
          <m:sub>
            <m:r>
              <m:t>n</m:t>
            </m:r>
          </m:sub>
        </m:sSub>
        <m:r>
          <m:t>=</m:t>
        </m:r>
        <m:f>
          <m:fPr>
            <m:type m:val="bar"/>
          </m:fPr>
          <m:num>
            <m:r>
              <m:t>n</m:t>
            </m:r>
          </m:num>
          <m:den>
            <m:r>
              <m:t>2</m:t>
            </m:r>
          </m:den>
        </m:f>
        <m:r>
          <m:t>[2</m:t>
        </m:r>
        <m:sSub>
          <m:e>
            <m:r>
              <m:t>u</m:t>
            </m:r>
          </m:e>
          <m:sub>
            <m:r>
              <m:t>1</m:t>
            </m:r>
          </m:sub>
        </m:sSub>
        <m:r>
          <m:t>+(n−1)d]=</m:t>
        </m:r>
        <m:f>
          <m:fPr>
            <m:type m:val="bar"/>
          </m:fPr>
          <m:num>
            <m:r>
              <m:t>n</m:t>
            </m:r>
          </m:num>
          <m:den>
            <m:r>
              <m:t>2</m:t>
            </m:r>
          </m:den>
        </m:f>
        <m:r>
          <m:t>[2·2+(n−1)·3]=</m:t>
        </m:r>
        <m:f>
          <m:fPr>
            <m:type m:val="bar"/>
          </m:fPr>
          <m:num>
            <m:r>
              <m:t>n</m:t>
            </m:r>
          </m:num>
          <m:den>
            <m:r>
              <m:t>2</m:t>
            </m:r>
          </m:den>
        </m:f>
        <m:r>
          <m:t>(3n+1)</m:t>
        </m:r>
      </m:oMath>
      <w:r>
        <w:rPr>
          <w:rFonts w:ascii="Times New Roman" w:hAnsi="Times New Roman" w:eastAsia="Times New Roman"/>
          <w:sz w:val="26"/>
        </w:rPr>
        <w:t xml:space="preserve">. Do đó </w:t>
      </w:r>
      <m:oMath>
        <m:r>
          <m:t>3</m:t>
        </m:r>
        <m:sSup>
          <m:e>
            <m:r>
              <m:t>n</m:t>
            </m:r>
          </m:e>
          <m:sup>
            <m:r>
              <m:t>2</m:t>
            </m:r>
          </m:sup>
        </m:sSup>
        <m:r>
          <m:t>+n−690=0</m:t>
        </m:r>
      </m:oMath>
      <w:r>
        <w:rPr>
          <w:rFonts w:ascii="Times New Roman" w:hAnsi="Times New Roman" w:eastAsia="Times New Roman"/>
          <w:sz w:val="26"/>
        </w:rPr>
        <w:t xml:space="preserve">. Giải phương trình bậc hai này ta được </w:t>
      </w:r>
      <m:oMath>
        <m:r>
          <m:t>n=−</m:t>
        </m:r>
        <m:f>
          <m:fPr>
            <m:type m:val="bar"/>
          </m:fPr>
          <m:num>
            <m:r>
              <m:t>230</m:t>
            </m:r>
          </m:num>
          <m:den>
            <m:r>
              <m:t>15</m:t>
            </m:r>
          </m:den>
        </m:f>
      </m:oMath>
      <w:r>
        <w:rPr>
          <w:rFonts w:ascii="Times New Roman" w:hAnsi="Times New Roman" w:eastAsia="Times New Roman"/>
          <w:sz w:val="26"/>
        </w:rPr>
        <w:t xml:space="preserve"> (loại) và </w:t>
      </w:r>
      <m:oMath>
        <m:r>
          <m:t>n=15</m:t>
        </m:r>
      </m:oMath>
      <w:r>
        <w:rPr>
          <w:rFonts w:ascii="Times New Roman" w:hAnsi="Times New Roman" w:eastAsia="Times New Roman"/>
          <w:sz w:val="26"/>
        </w:rPr>
        <w:t>. Vậy phải lấy tổng của 15 số hạng đầu của cấp số cộng đã cho để được tổng bằng 345.</w:t>
      </w:r>
    </w:p>
    <w:p>
      <w:pPr>
        <w:spacing w:before="0" w:after="60" w:line="264" w:lineRule="auto"/>
        <w:jc w:val="both"/>
      </w:pPr>
      <w:r>
        <w:rPr>
          <w:rFonts w:ascii="Times New Roman" w:hAnsi="Times New Roman" w:eastAsia="Times New Roman"/>
          <w:b/>
          <w:sz w:val="26"/>
        </w:rPr>
        <w:t>Góc công nghệ (SGK tr.51).</w:t>
      </w:r>
      <w:r>
        <w:rPr>
          <w:rFonts w:ascii="Times New Roman" w:hAnsi="Times New Roman" w:eastAsia="Times New Roman"/>
          <w:sz w:val="26"/>
        </w:rPr>
        <w:t xml:space="preserve"> Tính tổng 35 số hạng đầu của dãy </w:t>
      </w:r>
      <m:oMath>
        <m:sSub>
          <m:e>
            <m:r>
              <m:t>u</m:t>
            </m:r>
          </m:e>
          <m:sub>
            <m:r>
              <m:t>n</m:t>
            </m:r>
          </m:sub>
        </m:sSub>
        <m:r>
          <m:t>=3n+1</m:t>
        </m:r>
      </m:oMath>
      <w:r>
        <w:rPr>
          <w:rFonts w:ascii="Times New Roman" w:hAnsi="Times New Roman" w:eastAsia="Times New Roman"/>
          <w:sz w:val="26"/>
        </w:rPr>
        <w:t xml:space="preserve"> bằng máy tính cầm tay: SHIFT → </w:t>
      </w:r>
      <m:oMath>
        <m:r>
          <m:t>x</m:t>
        </m:r>
      </m:oMath>
      <w:r>
        <w:rPr>
          <w:rFonts w:ascii="Times New Roman" w:hAnsi="Times New Roman" w:eastAsia="Times New Roman"/>
          <w:sz w:val="26"/>
        </w:rPr>
        <w:t xml:space="preserve"> (phím </w:t>
      </w:r>
      <m:oMath>
        <m:r>
          <m:t>Σ</m:t>
        </m:r>
      </m:oMath>
      <w:r>
        <w:rPr>
          <w:rFonts w:ascii="Times New Roman" w:hAnsi="Times New Roman" w:eastAsia="Times New Roman"/>
          <w:sz w:val="26"/>
        </w:rPr>
        <w:t xml:space="preserve">), nhập </w:t>
      </w:r>
      <m:oMath>
        <m:r>
          <m:t>3x+1</m:t>
        </m:r>
      </m:oMath>
      <w:r>
        <w:rPr>
          <w:rFonts w:ascii="Times New Roman" w:hAnsi="Times New Roman" w:eastAsia="Times New Roman"/>
          <w:sz w:val="26"/>
        </w:rPr>
        <w:t>, cận dưới 1, cận trên 35, nhấn = được 1925.</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HĐ3: a) </w:t>
      </w:r>
      <m:oMath>
        <m:sSub>
          <m:e>
            <m:r>
              <m:t>S</m:t>
            </m:r>
          </m:e>
          <m:sub>
            <m:r>
              <m:t>n</m:t>
            </m:r>
          </m:sub>
        </m:sSub>
        <m:r>
          <m:t>=</m:t>
        </m:r>
        <m:sSub>
          <m:e>
            <m:r>
              <m:t>u</m:t>
            </m:r>
          </m:e>
          <m:sub>
            <m:r>
              <m:t>1</m:t>
            </m:r>
          </m:sub>
        </m:sSub>
        <m:r>
          <m:t>+(</m:t>
        </m:r>
        <m:sSub>
          <m:e>
            <m:r>
              <m:t>u</m:t>
            </m:r>
          </m:e>
          <m:sub>
            <m:r>
              <m:t>1</m:t>
            </m:r>
          </m:sub>
        </m:sSub>
        <m:r>
          <m:t>+d)+…+[</m:t>
        </m:r>
        <m:sSub>
          <m:e>
            <m:r>
              <m:t>u</m:t>
            </m:r>
          </m:e>
          <m:sub>
            <m:r>
              <m:t>1</m:t>
            </m:r>
          </m:sub>
        </m:sSub>
        <m:r>
          <m:t>+(n−1)d]</m:t>
        </m:r>
      </m:oMath>
      <w:r>
        <w:rPr>
          <w:rFonts w:ascii="Times New Roman" w:hAnsi="Times New Roman" w:eastAsia="Times New Roman"/>
          <w:sz w:val="26"/>
        </w:rPr>
        <w:t xml:space="preserve">. b) </w:t>
      </w:r>
      <m:oMath>
        <m:sSub>
          <m:e>
            <m:r>
              <m:t>S</m:t>
            </m:r>
          </m:e>
          <m:sub>
            <m:r>
              <m:t>n</m:t>
            </m:r>
          </m:sub>
        </m:sSub>
        <m:r>
          <m:t>=[</m:t>
        </m:r>
        <m:sSub>
          <m:e>
            <m:r>
              <m:t>u</m:t>
            </m:r>
          </m:e>
          <m:sub>
            <m:r>
              <m:t>1</m:t>
            </m:r>
          </m:sub>
        </m:sSub>
        <m:r>
          <m:t>+(n−1)d]+[</m:t>
        </m:r>
        <m:sSub>
          <m:e>
            <m:r>
              <m:t>u</m:t>
            </m:r>
          </m:e>
          <m:sub>
            <m:r>
              <m:t>1</m:t>
            </m:r>
          </m:sub>
        </m:sSub>
        <m:r>
          <m:t>+(n−2)d]+…+</m:t>
        </m:r>
        <m:sSub>
          <m:e>
            <m:r>
              <m:t>u</m:t>
            </m:r>
          </m:e>
          <m:sub>
            <m:r>
              <m:t>1</m:t>
            </m:r>
          </m:sub>
        </m:sSub>
      </m:oMath>
      <w:r>
        <w:rPr>
          <w:rFonts w:ascii="Times New Roman" w:hAnsi="Times New Roman" w:eastAsia="Times New Roman"/>
          <w:sz w:val="26"/>
        </w:rPr>
        <w:t xml:space="preserve">. c) Cộng vế theo vế: </w:t>
      </w:r>
      <m:oMath>
        <m:r>
          <m:t>2</m:t>
        </m:r>
        <m:sSub>
          <m:e>
            <m:r>
              <m:t>S</m:t>
            </m:r>
          </m:e>
          <m:sub>
            <m:r>
              <m:t>n</m:t>
            </m:r>
          </m:sub>
        </m:sSub>
        <m:r>
          <m:t>=n[2</m:t>
        </m:r>
        <m:sSub>
          <m:e>
            <m:r>
              <m:t>u</m:t>
            </m:r>
          </m:e>
          <m:sub>
            <m:r>
              <m:t>1</m:t>
            </m:r>
          </m:sub>
        </m:sSub>
        <m:r>
          <m:t>+(n−1)d]</m:t>
        </m:r>
      </m:oMath>
      <w:r>
        <w:rPr>
          <w:rFonts w:ascii="Times New Roman" w:hAnsi="Times New Roman" w:eastAsia="Times New Roman"/>
          <w:sz w:val="26"/>
        </w:rPr>
        <w:t xml:space="preserve"> nên </w:t>
      </w:r>
      <m:oMath>
        <m:sSub>
          <m:e>
            <m:r>
              <m:t>S</m:t>
            </m:r>
          </m:e>
          <m:sub>
            <m:r>
              <m:t>n</m:t>
            </m:r>
          </m:sub>
        </m:sSub>
        <m:r>
          <m:t>=</m:t>
        </m:r>
        <m:f>
          <m:fPr>
            <m:type m:val="bar"/>
          </m:fPr>
          <m:num>
            <m:r>
              <m:t>n</m:t>
            </m:r>
          </m:num>
          <m:den>
            <m:r>
              <m:t>2</m:t>
            </m:r>
          </m:den>
        </m:f>
        <m:r>
          <m:t>[2</m:t>
        </m:r>
        <m:sSub>
          <m:e>
            <m:r>
              <m:t>u</m:t>
            </m:r>
          </m:e>
          <m:sub>
            <m:r>
              <m:t>1</m:t>
            </m:r>
          </m:sub>
        </m:sSub>
        <m:r>
          <m:t>+(n−1)d]</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Bài toán mở đầu: nhà hát có 1 000 ghế (đối chiếu với dự đoán ở HĐ1). Kiểm chứng: </w:t>
      </w:r>
      <m:oMath>
        <m:f>
          <m:fPr>
            <m:type m:val="bar"/>
          </m:fPr>
          <m:num>
            <m:r>
              <m:t>25(16+64)</m:t>
            </m:r>
          </m:num>
          <m:den>
            <m:r>
              <m:t>2</m:t>
            </m:r>
          </m:den>
        </m:f>
        <m:r>
          <m:t>=1</m:t>
        </m:r>
        <m:r>
          <m:rPr>
            <m:sty m:val="p"/>
          </m:rPr>
          <m:t> </m:t>
        </m:r>
        <m:r>
          <m:t>000</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nhóm 4 HS, phát Phiếu học tập số 1 (HĐ3 có khung trống để viết hai tổng thẳng cột).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Các nhóm viết </w:t>
      </w:r>
      <m:oMath>
        <m:sSub>
          <m:e>
            <m:r>
              <m:t>S</m:t>
            </m:r>
          </m:e>
          <m:sub>
            <m:r>
              <m:t>n</m:t>
            </m:r>
          </m:sub>
        </m:sSub>
      </m:oMath>
      <w:r>
        <w:rPr>
          <w:rFonts w:ascii="Times New Roman" w:hAnsi="Times New Roman" w:eastAsia="Times New Roman"/>
          <w:sz w:val="26"/>
        </w:rPr>
        <w:t xml:space="preserve"> theo hai chiều, cộng từng cặp số hạng thẳng cột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trình bày; GV đặt câu hỏi: "Mỗi cặp thẳng cột có tổng bằng bao nhiêu? Có bao nhiêu cặp?". HS làm Ví dụ 5 (giải bài toán mở đầu), Ví dụ 6 theo slide đề; kiểm chứng bằng phím </w:t>
      </w:r>
      <m:oMath>
        <m:r>
          <m:t>Σ</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hai dạng công thức tổng; lưu ý khi tìm </w:t>
      </w:r>
      <m:oMath>
        <m:r>
          <m:t>n</m:t>
        </m:r>
      </m:oMath>
      <w:r>
        <w:rPr>
          <w:rFonts w:ascii="Times New Roman" w:hAnsi="Times New Roman" w:eastAsia="Times New Roman"/>
          <w:sz w:val="26"/>
        </w:rPr>
        <w:t xml:space="preserve"> phải loại nghiệm không nguyên dương.</w:t>
      </w:r>
    </w:p>
    <w:p>
      <w:pPr>
        <w:keepNext/>
        <w:spacing w:before="80" w:after="60" w:line="264" w:lineRule="auto"/>
        <w:jc w:val="left"/>
      </w:pPr>
      <w:r>
        <w:rPr>
          <w:rFonts w:ascii="Times New Roman" w:hAnsi="Times New Roman" w:eastAsia="Times New Roman"/>
          <w:b/>
          <w:sz w:val="26"/>
        </w:rPr>
        <w:t>3. Hoạt động 3: Luyện tập (12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công thức số hạng tổng quát, công thức tổng để giải bài tập theo mức độ phù hợp; phát hiện, sửa lỗi trong lời giải do AI tạo ra (NLa, NLc); dùng AI có kiểm chứng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(8 phút):</w:t>
      </w:r>
      <w:r>
        <w:rPr>
          <w:rFonts w:ascii="Times New Roman" w:hAnsi="Times New Roman" w:eastAsia="Times New Roman"/>
          <w:sz w:val="26"/>
        </w:rPr>
        <w:t xml:space="preserve"> Phiếu học tập số 2 – bài tập phân hóa 3 mức (Bài tập 2.8 – 2.14 SGK tr.51; Phụ lục).</w:t>
      </w:r>
    </w:p>
    <w:p>
      <w:pPr>
        <w:spacing w:before="0" w:after="60" w:line="264" w:lineRule="auto"/>
        <w:jc w:val="both"/>
      </w:pPr>
      <w:r>
        <w:rPr>
          <w:rFonts w:ascii="Times New Roman" w:hAnsi="Times New Roman" w:eastAsia="Times New Roman"/>
          <w:b/>
          <w:sz w:val="26"/>
        </w:rPr>
        <w:t>Nhiệm vụ 2 (4 phút):</w:t>
      </w:r>
      <w:r>
        <w:rPr>
          <w:rFonts w:ascii="Times New Roman" w:hAnsi="Times New Roman" w:eastAsia="Times New Roman"/>
          <w:sz w:val="26"/>
        </w:rPr>
        <w:t xml:space="preserve"> Phiếu học tập số 3 – "Trạm kiểm chứng AI"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Lời giải Phiếu số 2, số 3 theo đáp án ở Phụ lục; Nhật ký sử dụng AI.</w:t>
      </w:r>
    </w:p>
    <w:p>
      <w:pPr>
        <w:spacing w:before="0" w:after="60" w:line="264" w:lineRule="auto"/>
        <w:jc w:val="both"/>
      </w:pPr>
      <w:r>
        <w:rPr>
          <w:rFonts w:ascii="Times New Roman" w:hAnsi="Times New Roman" w:eastAsia="Times New Roman"/>
          <w:b/>
          <w:sz w:val="26"/>
        </w:rPr>
        <w:t>Đáp số bài tập SGK (dành cho GV, chữa đầu tiết sau):</w:t>
      </w:r>
      <w:r>
        <w:rPr>
          <w:rFonts w:ascii="Times New Roman" w:hAnsi="Times New Roman" w:eastAsia="Times New Roman"/>
          <w:sz w:val="26"/>
        </w:rPr>
        <w:t xml:space="preserve"> 2.8. a) </w:t>
      </w:r>
      <m:oMath>
        <m:r>
          <m:t>d=5</m:t>
        </m:r>
      </m:oMath>
      <w:r>
        <w:rPr>
          <w:rFonts w:ascii="Times New Roman" w:hAnsi="Times New Roman" w:eastAsia="Times New Roman"/>
          <w:sz w:val="26"/>
        </w:rPr>
        <w:t xml:space="preserve">, </w:t>
      </w:r>
      <m:oMath>
        <m:sSub>
          <m:e>
            <m:r>
              <m:t>u</m:t>
            </m:r>
          </m:e>
          <m:sub>
            <m:r>
              <m:t>5</m:t>
            </m:r>
          </m:sub>
        </m:sSub>
        <m:r>
          <m:t>=24</m:t>
        </m:r>
      </m:oMath>
      <w:r>
        <w:rPr>
          <w:rFonts w:ascii="Times New Roman" w:hAnsi="Times New Roman" w:eastAsia="Times New Roman"/>
          <w:sz w:val="26"/>
        </w:rPr>
        <w:t xml:space="preserve">, </w:t>
      </w:r>
      <m:oMath>
        <m:sSub>
          <m:e>
            <m:r>
              <m:t>u</m:t>
            </m:r>
          </m:e>
          <m:sub>
            <m:r>
              <m:t>n</m:t>
            </m:r>
          </m:sub>
        </m:sSub>
        <m:r>
          <m:t>=5n−1</m:t>
        </m:r>
      </m:oMath>
      <w:r>
        <w:rPr>
          <w:rFonts w:ascii="Times New Roman" w:hAnsi="Times New Roman" w:eastAsia="Times New Roman"/>
          <w:sz w:val="26"/>
        </w:rPr>
        <w:t xml:space="preserve">, </w:t>
      </w:r>
      <m:oMath>
        <m:sSub>
          <m:e>
            <m:r>
              <m:t>u</m:t>
            </m:r>
          </m:e>
          <m:sub>
            <m:r>
              <m:t>100</m:t>
            </m:r>
          </m:sub>
        </m:sSub>
        <m:r>
          <m:t>=499</m:t>
        </m:r>
      </m:oMath>
      <w:r>
        <w:rPr>
          <w:rFonts w:ascii="Times New Roman" w:hAnsi="Times New Roman" w:eastAsia="Times New Roman"/>
          <w:sz w:val="26"/>
        </w:rPr>
        <w:t xml:space="preserve">; b) </w:t>
      </w:r>
      <m:oMath>
        <m:r>
          <m:t>d=−2</m:t>
        </m:r>
      </m:oMath>
      <w:r>
        <w:rPr>
          <w:rFonts w:ascii="Times New Roman" w:hAnsi="Times New Roman" w:eastAsia="Times New Roman"/>
          <w:sz w:val="26"/>
        </w:rPr>
        <w:t xml:space="preserve">, </w:t>
      </w:r>
      <m:oMath>
        <m:sSub>
          <m:e>
            <m:r>
              <m:t>u</m:t>
            </m:r>
          </m:e>
          <m:sub>
            <m:r>
              <m:t>5</m:t>
            </m:r>
          </m:sub>
        </m:sSub>
        <m:r>
          <m:t>=−7</m:t>
        </m:r>
      </m:oMath>
      <w:r>
        <w:rPr>
          <w:rFonts w:ascii="Times New Roman" w:hAnsi="Times New Roman" w:eastAsia="Times New Roman"/>
          <w:sz w:val="26"/>
        </w:rPr>
        <w:t xml:space="preserve">, </w:t>
      </w:r>
      <m:oMath>
        <m:sSub>
          <m:e>
            <m:r>
              <m:t>u</m:t>
            </m:r>
          </m:e>
          <m:sub>
            <m:r>
              <m:t>n</m:t>
            </m:r>
          </m:sub>
        </m:sSub>
        <m:r>
          <m:t>=3−2n</m:t>
        </m:r>
      </m:oMath>
      <w:r>
        <w:rPr>
          <w:rFonts w:ascii="Times New Roman" w:hAnsi="Times New Roman" w:eastAsia="Times New Roman"/>
          <w:sz w:val="26"/>
        </w:rPr>
        <w:t xml:space="preserve">, </w:t>
      </w:r>
      <m:oMath>
        <m:sSub>
          <m:e>
            <m:r>
              <m:t>u</m:t>
            </m:r>
          </m:e>
          <m:sub>
            <m:r>
              <m:t>100</m:t>
            </m:r>
          </m:sub>
        </m:sSub>
        <m:r>
          <m:t>=−197</m:t>
        </m:r>
      </m:oMath>
      <w:r>
        <w:rPr>
          <w:rFonts w:ascii="Times New Roman" w:hAnsi="Times New Roman" w:eastAsia="Times New Roman"/>
          <w:sz w:val="26"/>
        </w:rPr>
        <w:t xml:space="preserve">. 2.9. a) cấp số cộng, </w:t>
      </w:r>
      <m:oMath>
        <m:r>
          <m:t>d=5</m:t>
        </m:r>
      </m:oMath>
      <w:r>
        <w:rPr>
          <w:rFonts w:ascii="Times New Roman" w:hAnsi="Times New Roman" w:eastAsia="Times New Roman"/>
          <w:sz w:val="26"/>
        </w:rPr>
        <w:t xml:space="preserve">, </w:t>
      </w:r>
      <m:oMath>
        <m:sSub>
          <m:e>
            <m:r>
              <m:t>u</m:t>
            </m:r>
          </m:e>
          <m:sub>
            <m:r>
              <m:t>n</m:t>
            </m:r>
          </m:sub>
        </m:sSub>
        <m:r>
          <m:t>=8+(n−1)·5</m:t>
        </m:r>
      </m:oMath>
      <w:r>
        <w:rPr>
          <w:rFonts w:ascii="Times New Roman" w:hAnsi="Times New Roman" w:eastAsia="Times New Roman"/>
          <w:sz w:val="26"/>
        </w:rPr>
        <w:t xml:space="preserve">; b) cấp số cộng, </w:t>
      </w:r>
      <m:oMath>
        <m:r>
          <m:t>d=6</m:t>
        </m:r>
      </m:oMath>
      <w:r>
        <w:rPr>
          <w:rFonts w:ascii="Times New Roman" w:hAnsi="Times New Roman" w:eastAsia="Times New Roman"/>
          <w:sz w:val="26"/>
        </w:rPr>
        <w:t xml:space="preserve">, </w:t>
      </w:r>
      <m:oMath>
        <m:sSub>
          <m:e>
            <m:r>
              <m:t>u</m:t>
            </m:r>
          </m:e>
          <m:sub>
            <m:r>
              <m:t>n</m:t>
            </m:r>
          </m:sub>
        </m:sSub>
        <m:r>
          <m:t>=2+(n−1)·6</m:t>
        </m:r>
      </m:oMath>
      <w:r>
        <w:rPr>
          <w:rFonts w:ascii="Times New Roman" w:hAnsi="Times New Roman" w:eastAsia="Times New Roman"/>
          <w:sz w:val="26"/>
        </w:rPr>
        <w:t xml:space="preserve">; c) không là cấp số cộng; d) cấp số cộng, </w:t>
      </w:r>
      <m:oMath>
        <m:r>
          <m:t>d=3</m:t>
        </m:r>
      </m:oMath>
      <w:r>
        <w:rPr>
          <w:rFonts w:ascii="Times New Roman" w:hAnsi="Times New Roman" w:eastAsia="Times New Roman"/>
          <w:sz w:val="26"/>
        </w:rPr>
        <w:t xml:space="preserve">, </w:t>
      </w:r>
      <m:oMath>
        <m:sSub>
          <m:e>
            <m:r>
              <m:t>u</m:t>
            </m:r>
          </m:e>
          <m:sub>
            <m:r>
              <m:t>n</m:t>
            </m:r>
          </m:sub>
        </m:sSub>
        <m:r>
          <m:t>=2+(n−1)·3</m:t>
        </m:r>
      </m:oMath>
      <w:r>
        <w:rPr>
          <w:rFonts w:ascii="Times New Roman" w:hAnsi="Times New Roman" w:eastAsia="Times New Roman"/>
          <w:sz w:val="26"/>
        </w:rPr>
        <w:t xml:space="preserve">. 2.10. </w:t>
      </w:r>
      <m:oMath>
        <m:sSub>
          <m:e>
            <m:r>
              <m:t>u</m:t>
            </m:r>
          </m:e>
          <m:sub>
            <m:r>
              <m:t>50</m:t>
            </m:r>
          </m:sub>
        </m:sSub>
        <m:r>
          <m:t>=108</m:t>
        </m:r>
      </m:oMath>
      <w:r>
        <w:rPr>
          <w:rFonts w:ascii="Times New Roman" w:hAnsi="Times New Roman" w:eastAsia="Times New Roman"/>
          <w:sz w:val="26"/>
        </w:rPr>
        <w:t xml:space="preserve">. 2.11. </w:t>
      </w:r>
      <m:oMath>
        <m:r>
          <m:t>n=50</m:t>
        </m:r>
      </m:oMath>
      <w:r>
        <w:rPr>
          <w:rFonts w:ascii="Times New Roman" w:hAnsi="Times New Roman" w:eastAsia="Times New Roman"/>
          <w:sz w:val="26"/>
        </w:rPr>
        <w:t>. 2.12. 405 triệu đồng. 2.13. 20 hàng ghế. 2.14. khoảng 1,5 triệu người.</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chậm ở Bài 2.9c (kiểm tra hiệu các số hạng) và 2.10 (lập hệ).</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Bài 2.8a, 2.10; lớp chấm chéo theo đáp án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chốt quy trình: xác định </w:t>
      </w:r>
      <m:oMath>
        <m:sSub>
          <m:e>
            <m:r>
              <m:t>u</m:t>
            </m:r>
          </m:e>
          <m:sub>
            <m:r>
              <m:t>1</m:t>
            </m:r>
          </m:sub>
        </m:sSub>
      </m:oMath>
      <w:r>
        <w:rPr>
          <w:rFonts w:ascii="Times New Roman" w:hAnsi="Times New Roman" w:eastAsia="Times New Roman"/>
          <w:sz w:val="26"/>
        </w:rPr>
        <w:t xml:space="preserve">, </w:t>
      </w:r>
      <m:oMath>
        <m:r>
          <m:t>d</m:t>
        </m:r>
      </m:oMath>
      <w:r>
        <w:rPr>
          <w:rFonts w:ascii="Times New Roman" w:hAnsi="Times New Roman" w:eastAsia="Times New Roman"/>
          <w:sz w:val="26"/>
        </w:rPr>
        <w:t xml:space="preserve"> → dùng công thức.</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3);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cách liệt kê vài số hạng hoặc phím </w:t>
      </w:r>
      <m:oMath>
        <m:r>
          <m:t>Σ</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hai lỗi hay gặp: dùng </w:t>
      </w:r>
      <m:oMath>
        <m:sSub>
          <m:e>
            <m:r>
              <m:t>u</m:t>
            </m:r>
          </m:e>
          <m:sub>
            <m:r>
              <m:t>1</m:t>
            </m:r>
          </m:sub>
        </m:sSub>
        <m:r>
          <m:t>+nd</m:t>
        </m:r>
      </m:oMath>
      <w:r>
        <w:rPr>
          <w:rFonts w:ascii="Times New Roman" w:hAnsi="Times New Roman" w:eastAsia="Times New Roman"/>
          <w:sz w:val="26"/>
        </w:rPr>
        <w:t>; quên chia 2 trong công thức tổng.</w:t>
      </w:r>
    </w:p>
    <w:p>
      <w:pPr>
        <w:keepNext/>
        <w:spacing w:before="80" w:after="60" w:line="264" w:lineRule="auto"/>
        <w:jc w:val="left"/>
      </w:pPr>
      <w:r>
        <w:rPr>
          <w:rFonts w:ascii="Times New Roman" w:hAnsi="Times New Roman" w:eastAsia="Times New Roman"/>
          <w:b/>
          <w:sz w:val="26"/>
        </w:rPr>
        <w:t>4. Hoạt động 4: Vận dụng (4 phút giao nhiệm vụ trên lớp;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cấp số cộng giải bài toán thực tiễn (1.3.NC1a, 3.1.NC1b); sử dụng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tr.50).</w:t>
      </w:r>
      <w:r>
        <w:rPr>
          <w:rFonts w:ascii="Times New Roman" w:hAnsi="Times New Roman" w:eastAsia="Times New Roman"/>
          <w:sz w:val="26"/>
        </w:rPr>
        <w:t xml:space="preserve"> Anh Nam được nhận vào làm việc ở một công ty về công nghệ với mức lương khởi điểm là 100 triệu đồng một năm. Công ty sẽ tăng thêm lương cho anh Nam mỗi năm là 20 triệu đồng. Tính tổng số tiền lương mà anh Nam nhận được sau 10 năm làm việc cho công ty đó.</w:t>
      </w:r>
    </w:p>
    <w:p>
      <w:pPr>
        <w:spacing w:before="0" w:after="60" w:line="264" w:lineRule="auto"/>
        <w:jc w:val="both"/>
      </w:pPr>
      <w:r>
        <w:rPr>
          <w:rFonts w:ascii="Times New Roman" w:hAnsi="Times New Roman" w:eastAsia="Times New Roman"/>
          <w:b/>
          <w:sz w:val="26"/>
        </w:rPr>
        <w:t>Nhiệm vụ nhóm "Heo đất năm học" (4–5 HS/nhóm, làm ngoài giờ):</w:t>
      </w:r>
      <w:r>
        <w:rPr>
          <w:rFonts w:ascii="Times New Roman" w:hAnsi="Times New Roman" w:eastAsia="Times New Roman"/>
          <w:sz w:val="26"/>
        </w:rPr>
        <w:t xml:space="preserve"> Mỗi bạn lập một kế hoạch tiết kiệm trong 35 tuần của năm học: tuần đầu bỏ heo </w:t>
      </w:r>
      <m:oMath>
        <m:r>
          <m:t>a</m:t>
        </m:r>
      </m:oMath>
      <w:r>
        <w:rPr>
          <w:rFonts w:ascii="Times New Roman" w:hAnsi="Times New Roman" w:eastAsia="Times New Roman"/>
          <w:sz w:val="26"/>
        </w:rPr>
        <w:t xml:space="preserve"> nghìn đồng, mỗi tuần sau bỏ nhiều hơn tuần trước </w:t>
      </w:r>
      <m:oMath>
        <m:r>
          <m:t>d</m:t>
        </m:r>
      </m:oMath>
      <w:r>
        <w:rPr>
          <w:rFonts w:ascii="Times New Roman" w:hAnsi="Times New Roman" w:eastAsia="Times New Roman"/>
          <w:sz w:val="26"/>
        </w:rPr>
        <w:t xml:space="preserve"> nghìn đồng (tự chọn </w:t>
      </w:r>
      <m:oMath>
        <m:r>
          <m:t>a</m:t>
        </m:r>
      </m:oMath>
      <w:r>
        <w:rPr>
          <w:rFonts w:ascii="Times New Roman" w:hAnsi="Times New Roman" w:eastAsia="Times New Roman"/>
          <w:sz w:val="26"/>
        </w:rPr>
        <w:t xml:space="preserve">, </w:t>
      </w:r>
      <m:oMath>
        <m:r>
          <m:t>d</m:t>
        </m:r>
      </m:oMath>
      <w:r>
        <w:rPr>
          <w:rFonts w:ascii="Times New Roman" w:hAnsi="Times New Roman" w:eastAsia="Times New Roman"/>
          <w:sz w:val="26"/>
        </w:rPr>
        <w:t xml:space="preserve"> phù hợp với gia đình). Tính số tiền bỏ heo ở tuần cuối và tổng số tiền sau 35 tuần bằng công thức; kiểm chứng bằng bảng tính; nhóm so sánh các kế hoạch, đề xuất một kế hoạch khả thi để mua đồ dùng học tập hoặc ủng hộ bạn khó khăn. Nộp 3–5 slide kèm Nhật ký sử dụng AI.</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Vận dụng: lương các năm lập thành cấp số cộng </w:t>
      </w:r>
      <m:oMath>
        <m:sSub>
          <m:e>
            <m:r>
              <m:t>u</m:t>
            </m:r>
          </m:e>
          <m:sub>
            <m:r>
              <m:t>1</m:t>
            </m:r>
          </m:sub>
        </m:sSub>
        <m:r>
          <m:t>=100</m:t>
        </m:r>
      </m:oMath>
      <w:r>
        <w:rPr>
          <w:rFonts w:ascii="Times New Roman" w:hAnsi="Times New Roman" w:eastAsia="Times New Roman"/>
          <w:sz w:val="26"/>
        </w:rPr>
        <w:t xml:space="preserve">, </w:t>
      </w:r>
      <m:oMath>
        <m:r>
          <m:t>d=20</m:t>
        </m:r>
      </m:oMath>
      <w:r>
        <w:rPr>
          <w:rFonts w:ascii="Times New Roman" w:hAnsi="Times New Roman" w:eastAsia="Times New Roman"/>
          <w:sz w:val="26"/>
        </w:rPr>
        <w:t xml:space="preserve">: </w:t>
      </w:r>
      <m:oMath>
        <m:sSub>
          <m:e>
            <m:r>
              <m:t>S</m:t>
            </m:r>
          </m:e>
          <m:sub>
            <m:r>
              <m:t>10</m:t>
            </m:r>
          </m:sub>
        </m:sSub>
        <m:r>
          <m:t>=</m:t>
        </m:r>
        <m:f>
          <m:fPr>
            <m:type m:val="bar"/>
          </m:fPr>
          <m:num>
            <m:r>
              <m:t>10</m:t>
            </m:r>
          </m:num>
          <m:den>
            <m:r>
              <m:t>2</m:t>
            </m:r>
          </m:den>
        </m:f>
        <m:r>
          <m:t>[2·100+9·20]=1</m:t>
        </m:r>
        <m:r>
          <m:rPr>
            <m:sty m:val="p"/>
          </m:rPr>
          <m:t> </m:t>
        </m:r>
        <m:r>
          <m:t>900</m:t>
        </m:r>
      </m:oMath>
      <w:r>
        <w:rPr>
          <w:rFonts w:ascii="Times New Roman" w:hAnsi="Times New Roman" w:eastAsia="Times New Roman"/>
          <w:sz w:val="26"/>
        </w:rPr>
        <w:t xml:space="preserve"> (triệu đồng).</w:t>
      </w:r>
    </w:p>
    <w:p>
      <w:pPr>
        <w:spacing w:before="0" w:after="60" w:line="264" w:lineRule="auto"/>
        <w:jc w:val="both"/>
      </w:pPr>
      <w:r>
        <w:rPr>
          <w:rFonts w:ascii="Times New Roman" w:hAnsi="Times New Roman" w:eastAsia="Times New Roman"/>
          <w:sz w:val="26"/>
        </w:rPr>
        <w:t xml:space="preserve">Ví dụ kế hoạch </w:t>
      </w:r>
      <m:oMath>
        <m:r>
          <m:t>a=10</m:t>
        </m:r>
      </m:oMath>
      <w:r>
        <w:rPr>
          <w:rFonts w:ascii="Times New Roman" w:hAnsi="Times New Roman" w:eastAsia="Times New Roman"/>
          <w:sz w:val="26"/>
        </w:rPr>
        <w:t xml:space="preserve">, </w:t>
      </w:r>
      <m:oMath>
        <m:r>
          <m:t>d=2</m:t>
        </m:r>
      </m:oMath>
      <w:r>
        <w:rPr>
          <w:rFonts w:ascii="Times New Roman" w:hAnsi="Times New Roman" w:eastAsia="Times New Roman"/>
          <w:sz w:val="26"/>
        </w:rPr>
        <w:t xml:space="preserve">: tuần cuối </w:t>
      </w:r>
      <m:oMath>
        <m:sSub>
          <m:e>
            <m:r>
              <m:t>u</m:t>
            </m:r>
          </m:e>
          <m:sub>
            <m:r>
              <m:t>35</m:t>
            </m:r>
          </m:sub>
        </m:sSub>
        <m:r>
          <m:t>=10+34·2=78</m:t>
        </m:r>
      </m:oMath>
      <w:r>
        <w:rPr>
          <w:rFonts w:ascii="Times New Roman" w:hAnsi="Times New Roman" w:eastAsia="Times New Roman"/>
          <w:sz w:val="26"/>
        </w:rPr>
        <w:t xml:space="preserve"> nghìn đồng; </w:t>
      </w:r>
      <m:oMath>
        <m:sSub>
          <m:e>
            <m:r>
              <m:t>S</m:t>
            </m:r>
          </m:e>
          <m:sub>
            <m:r>
              <m:t>35</m:t>
            </m:r>
          </m:sub>
        </m:sSub>
        <m:r>
          <m:t>=</m:t>
        </m:r>
        <m:f>
          <m:fPr>
            <m:type m:val="bar"/>
          </m:fPr>
          <m:num>
            <m:r>
              <m:t>35(10+78)</m:t>
            </m:r>
          </m:num>
          <m:den>
            <m:r>
              <m:t>2</m:t>
            </m:r>
          </m:den>
        </m:f>
        <m:r>
          <m:t>=1</m:t>
        </m:r>
        <m:r>
          <m:rPr>
            <m:sty m:val="p"/>
          </m:rPr>
          <m:t> </m:t>
        </m:r>
        <m:r>
          <m:t>540</m:t>
        </m:r>
      </m:oMath>
      <w:r>
        <w:rPr>
          <w:rFonts w:ascii="Times New Roman" w:hAnsi="Times New Roman" w:eastAsia="Times New Roman"/>
          <w:sz w:val="26"/>
        </w:rPr>
        <w:t xml:space="preserve"> nghìn đồng.</w:t>
      </w:r>
    </w:p>
    <w:p>
      <w:pPr>
        <w:spacing w:before="0" w:after="60" w:line="264" w:lineRule="auto"/>
        <w:jc w:val="both"/>
      </w:pPr>
      <w:r>
        <w:rPr>
          <w:rFonts w:ascii="Times New Roman" w:hAnsi="Times New Roman" w:eastAsia="Times New Roman"/>
          <w:sz w:val="26"/>
        </w:rPr>
        <w:t>Nhiệm vụ nhóm: bảng tính, công thức, so sánh, đề xuất;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bài Vận dụng; HS làm cá nhân (2 phút); giao nhiệm vụ nhóm về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xác định </w:t>
      </w:r>
      <m:oMath>
        <m:sSub>
          <m:e>
            <m:r>
              <m:t>u</m:t>
            </m:r>
          </m:e>
          <m:sub>
            <m:r>
              <m:t>1</m:t>
            </m:r>
          </m:sub>
        </m:sSub>
      </m:oMath>
      <w:r>
        <w:rPr>
          <w:rFonts w:ascii="Times New Roman" w:hAnsi="Times New Roman" w:eastAsia="Times New Roman"/>
          <w:sz w:val="26"/>
        </w:rPr>
        <w:t xml:space="preserve">, </w:t>
      </w:r>
      <m:oMath>
        <m:r>
          <m:t>d</m:t>
        </m:r>
      </m:oMath>
      <w:r>
        <w:rPr>
          <w:rFonts w:ascii="Times New Roman" w:hAnsi="Times New Roman" w:eastAsia="Times New Roman"/>
          <w:sz w:val="26"/>
        </w:rPr>
        <w:t xml:space="preserve">, </w:t>
      </w:r>
      <m:oMath>
        <m:r>
          <m:t>n</m:t>
        </m:r>
      </m:oMath>
      <w:r>
        <w:rPr>
          <w:rFonts w:ascii="Times New Roman" w:hAnsi="Times New Roman" w:eastAsia="Times New Roman"/>
          <w:sz w:val="26"/>
        </w:rPr>
        <w:t xml:space="preserve"> và tính </w:t>
      </w:r>
      <m:oMath>
        <m:sSub>
          <m:e>
            <m:r>
              <m:t>S</m:t>
            </m:r>
          </m:e>
          <m:sub>
            <m:r>
              <m:t>10</m:t>
            </m:r>
          </m:sub>
        </m:sSub>
      </m:oMath>
      <w:r>
        <w:rPr>
          <w:rFonts w:ascii="Times New Roman" w:hAnsi="Times New Roman" w:eastAsia="Times New Roman"/>
          <w:sz w:val="26"/>
        </w:rPr>
        <w:t>; các nhóm lập kế hoạch ngoài giờ.</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nêu kết quả; sản phẩm nhóm nộp trên Google Classroom/Padlet, trình bày đầu tiết sau.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lời giải; nêu tiêu chí đánh giá (mục IV), hạn nộp.</w:t>
      </w:r>
    </w:p>
    <w:p>
      <w:pPr>
        <w:keepNext/>
        <w:spacing w:before="80" w:after="60" w:line="264" w:lineRule="auto"/>
        <w:jc w:val="left"/>
      </w:pPr>
      <w:r>
        <w:rPr>
          <w:rFonts w:ascii="Times New Roman" w:hAnsi="Times New Roman" w:eastAsia="Times New Roman"/>
          <w:b/>
          <w:sz w:val="26"/>
        </w:rPr>
        <w:t>5. Củng cố bài học (9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4" name="Picture 4"/>
            <wp:cNvGraphicFramePr>
              <a:graphicFrameLocks noChangeAspect="1"/>
            </wp:cNvGraphicFramePr>
            <a:graphic>
              <a:graphicData uri="http://schemas.openxmlformats.org/drawingml/2006/picture">
                <pic:pic>
                  <pic:nvPicPr>
                    <pic:cNvPr id="0" name="b6_mindmap.png"/>
                    <pic:cNvPicPr/>
                  </pic:nvPicPr>
                  <pic:blipFill>
                    <a:blip r:embed="rId14"/>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Bai6_Toan11.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6. CẤP SỐ CỘNG</w:t>
            </w:r>
          </w:p>
          <w:p>
            <w:pPr>
              <w:spacing w:before="0" w:after="40" w:line="264" w:lineRule="auto"/>
              <w:jc w:val="left"/>
            </w:pPr>
            <w:r>
              <w:rPr>
                <w:rFonts w:ascii="Times New Roman" w:hAnsi="Times New Roman" w:eastAsia="Times New Roman"/>
                <w:sz w:val="26"/>
              </w:rPr>
              <w:t>Đường link: https://trangtu66.github.io/Taode_thi_online/cc_bai6_t11.html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Dãy số hữu hạn nào sau đây là một cấp số cộng?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1,</m:t>
              </m:r>
              <m:r>
                <m:rPr>
                  <m:sty m:val="p"/>
                </m:rPr>
                <m:t> </m:t>
              </m:r>
              <m:r>
                <m:t>2,</m:t>
              </m:r>
              <m:r>
                <m:rPr>
                  <m:sty m:val="p"/>
                </m:rPr>
                <m:t> </m:t>
              </m:r>
              <m:r>
                <m:t>4,</m:t>
              </m:r>
              <m:r>
                <m:rPr>
                  <m:sty m:val="p"/>
                </m:rPr>
                <m:t> </m:t>
              </m:r>
              <m:r>
                <m:t>8,</m:t>
              </m:r>
              <m:r>
                <m:rPr>
                  <m:sty m:val="p"/>
                </m:rPr>
                <m:t> </m:t>
              </m:r>
              <m:r>
                <m:t>16</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1,</m:t>
              </m:r>
              <m:r>
                <m:rPr>
                  <m:sty m:val="p"/>
                </m:rPr>
                <m:t> </m:t>
              </m:r>
              <m:r>
                <m:t>4,</m:t>
              </m:r>
              <m:r>
                <m:rPr>
                  <m:sty m:val="p"/>
                </m:rPr>
                <m:t> </m:t>
              </m:r>
              <m:r>
                <m:t>7,</m:t>
              </m:r>
              <m:r>
                <m:rPr>
                  <m:sty m:val="p"/>
                </m:rPr>
                <m:t> </m:t>
              </m:r>
              <m:r>
                <m:t>10,</m:t>
              </m:r>
              <m:r>
                <m:rPr>
                  <m:sty m:val="p"/>
                </m:rPr>
                <m:t> </m:t>
              </m:r>
              <m:r>
                <m:t>13</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1,</m:t>
              </m:r>
              <m:r>
                <m:rPr>
                  <m:sty m:val="p"/>
                </m:rPr>
                <m:t> </m:t>
              </m:r>
              <m:r>
                <m:t>4,</m:t>
              </m:r>
              <m:r>
                <m:rPr>
                  <m:sty m:val="p"/>
                </m:rPr>
                <m:t> </m:t>
              </m:r>
              <m:r>
                <m:t>9,</m:t>
              </m:r>
              <m:r>
                <m:rPr>
                  <m:sty m:val="p"/>
                </m:rPr>
                <m:t> </m:t>
              </m:r>
              <m:r>
                <m:t>16,</m:t>
              </m:r>
              <m:r>
                <m:rPr>
                  <m:sty m:val="p"/>
                </m:rPr>
                <m:t> </m:t>
              </m:r>
              <m:r>
                <m:t>25</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2,</m:t>
              </m:r>
              <m:r>
                <m:rPr>
                  <m:sty m:val="p"/>
                </m:rPr>
                <m:t> </m:t>
              </m:r>
              <m:r>
                <m:t>4,</m:t>
              </m:r>
              <m:r>
                <m:rPr>
                  <m:sty m:val="p"/>
                </m:rPr>
                <m:t> </m:t>
              </m:r>
              <m:r>
                <m:t>7,</m:t>
              </m:r>
              <m:r>
                <m:rPr>
                  <m:sty m:val="p"/>
                </m:rPr>
                <m:t> </m:t>
              </m:r>
              <m:r>
                <m:t>11,</m:t>
              </m:r>
              <m:r>
                <m:rPr>
                  <m:sty m:val="p"/>
                </m:rPr>
                <m:t> </m:t>
              </m:r>
              <m:r>
                <m:t>16</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=3</m:t>
        </m:r>
      </m:oMath>
      <w:r>
        <w:rPr>
          <w:rFonts w:ascii="Times New Roman" w:hAnsi="Times New Roman" w:eastAsia="Times New Roman"/>
          <w:sz w:val="26"/>
        </w:rPr>
        <w:t xml:space="preserve"> và công sai </w:t>
      </w:r>
      <m:oMath>
        <m:r>
          <m:t>d=4</m:t>
        </m:r>
      </m:oMath>
      <w:r>
        <w:rPr>
          <w:rFonts w:ascii="Times New Roman" w:hAnsi="Times New Roman" w:eastAsia="Times New Roman"/>
          <w:sz w:val="26"/>
        </w:rPr>
        <w:t>. Số hạng tổng quát của cấp số cộng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=3n+1</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=3n+4</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=4n+3</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=4n−1</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=−5</m:t>
        </m:r>
      </m:oMath>
      <w:r>
        <w:rPr>
          <w:rFonts w:ascii="Times New Roman" w:hAnsi="Times New Roman" w:eastAsia="Times New Roman"/>
          <w:sz w:val="26"/>
        </w:rPr>
        <w:t xml:space="preserve"> và công sai </w:t>
      </w:r>
      <m:oMath>
        <m:r>
          <m:t>d=3</m:t>
        </m:r>
      </m:oMath>
      <w:r>
        <w:rPr>
          <w:rFonts w:ascii="Times New Roman" w:hAnsi="Times New Roman" w:eastAsia="Times New Roman"/>
          <w:sz w:val="26"/>
        </w:rPr>
        <w:t xml:space="preserve">. Số hạng </w:t>
      </w:r>
      <m:oMath>
        <m:sSub>
          <m:e>
            <m:r>
              <m:t>u</m:t>
            </m:r>
          </m:e>
          <m:sub>
            <m:r>
              <m:t>15</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37</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40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34</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42</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3</m:t>
            </m:r>
          </m:sub>
        </m:sSub>
        <m:r>
          <m:t>=7</m:t>
        </m:r>
      </m:oMath>
      <w:r>
        <w:rPr>
          <w:rFonts w:ascii="Times New Roman" w:hAnsi="Times New Roman" w:eastAsia="Times New Roman"/>
          <w:sz w:val="26"/>
        </w:rPr>
        <w:t xml:space="preserve"> và </w:t>
      </w:r>
      <m:oMath>
        <m:sSub>
          <m:e>
            <m:r>
              <m:t>u</m:t>
            </m:r>
          </m:e>
          <m:sub>
            <m:r>
              <m:t>8</m:t>
            </m:r>
          </m:sub>
        </m:sSub>
        <m:r>
          <m:t>=22</m:t>
        </m:r>
      </m:oMath>
      <w:r>
        <w:rPr>
          <w:rFonts w:ascii="Times New Roman" w:hAnsi="Times New Roman" w:eastAsia="Times New Roman"/>
          <w:sz w:val="26"/>
        </w:rPr>
        <w:t xml:space="preserve">. Số hạng </w:t>
      </w:r>
      <m:oMath>
        <m:sSub>
          <m:e>
            <m:r>
              <m:t>u</m:t>
            </m:r>
          </m:e>
          <m:sub>
            <m:r>
              <m:t>20</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55</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61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58</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60</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Tổng </w:t>
      </w:r>
      <m:oMath>
        <m:r>
          <m:t>20</m:t>
        </m:r>
      </m:oMath>
      <w:r>
        <w:rPr>
          <w:rFonts w:ascii="Times New Roman" w:hAnsi="Times New Roman" w:eastAsia="Times New Roman"/>
          <w:sz w:val="26"/>
        </w:rPr>
        <w:t xml:space="preserve"> số hạng đầu của cấp số cộng </w:t>
      </w:r>
      <m:oMath>
        <m:r>
          <m:t>2,</m:t>
        </m:r>
        <m:r>
          <m:rPr>
            <m:sty m:val="p"/>
          </m:rPr>
          <m:t> </m:t>
        </m:r>
        <m:r>
          <m:t>5,</m:t>
        </m:r>
        <m:r>
          <m:rPr>
            <m:sty m:val="p"/>
          </m:rPr>
          <m:t> </m:t>
        </m:r>
        <m:r>
          <m:t>8,</m:t>
        </m:r>
        <m:r>
          <m:rPr>
            <m:sty m:val="p"/>
          </m:rPr>
          <m:t> </m:t>
        </m:r>
        <m:r>
          <m:t>…</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610</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640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r>
                <m:rPr>
                  <m:sty m:val="p"/>
                </m:rPr>
                <m:t> </m:t>
              </m:r>
              <m:r>
                <m:t>220</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305</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Cần lấy tổng của bao nhiêu số hạng đầu của cấp số cộng </w:t>
      </w:r>
      <m:oMath>
        <m:r>
          <m:t>1,</m:t>
        </m:r>
        <m:r>
          <m:rPr>
            <m:sty m:val="p"/>
          </m:rPr>
          <m:t> </m:t>
        </m:r>
        <m:r>
          <m:t>3,</m:t>
        </m:r>
        <m:r>
          <m:rPr>
            <m:sty m:val="p"/>
          </m:rPr>
          <m:t> </m:t>
        </m:r>
        <m:r>
          <m:t>5,</m:t>
        </m:r>
        <m:r>
          <m:rPr>
            <m:sty m:val="p"/>
          </m:rPr>
          <m:t> </m:t>
        </m:r>
        <m:r>
          <m:t>…</m:t>
        </m:r>
      </m:oMath>
      <w:r>
        <w:rPr>
          <w:rFonts w:ascii="Times New Roman" w:hAnsi="Times New Roman" w:eastAsia="Times New Roman"/>
          <w:sz w:val="26"/>
        </w:rPr>
        <w:t xml:space="preserve"> để được kết quả bằng </w:t>
      </w:r>
      <m:oMath>
        <m:r>
          <m:t>400</m:t>
        </m:r>
      </m:oMath>
      <w:r>
        <w:rPr>
          <w:rFonts w:ascii="Times New Roman" w:hAnsi="Times New Roman" w:eastAsia="Times New Roman"/>
          <w:sz w:val="26"/>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19</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40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20</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200</m:t>
              </m:r>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vườn cà phê ở xã Vĩnh Thạnh được trồng thành 15 hàng: hàng thứ nhất có 20 cây, mỗi hàng sau nhiều hơn hàng liền trước 3 cây. Gọi </w:t>
      </w:r>
      <m:oMath>
        <m:sSub>
          <m:e>
            <m:r>
              <m:t>u</m:t>
            </m:r>
          </m:e>
          <m:sub>
            <m:r>
              <m:t>n</m:t>
            </m:r>
          </m:sub>
        </m:sSub>
      </m:oMath>
      <w:r>
        <w:rPr>
          <w:rFonts w:ascii="Times New Roman" w:hAnsi="Times New Roman" w:eastAsia="Times New Roman"/>
          <w:sz w:val="26"/>
        </w:rPr>
        <w:t xml:space="preserve"> là số cây ở hàng thứ </w:t>
      </w:r>
      <m:oMath>
        <m:r>
          <m:t>n</m:t>
        </m:r>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a) Hàng thứ 10 có 47 cây.</w:t>
      </w:r>
    </w:p>
    <w:p>
      <w:pPr>
        <w:spacing w:before="0" w:after="60" w:line="264" w:lineRule="auto"/>
        <w:ind w:left="340"/>
        <w:jc w:val="both"/>
      </w:pPr>
      <w:r>
        <w:rPr>
          <w:rFonts w:ascii="Times New Roman" w:hAnsi="Times New Roman" w:eastAsia="Times New Roman"/>
          <w:sz w:val="26"/>
        </w:rPr>
        <w:t>b) Vườn cà phê có tất cả 615 cây.</w:t>
      </w:r>
    </w:p>
    <w:p>
      <w:pPr>
        <w:spacing w:before="0" w:after="60" w:line="264" w:lineRule="auto"/>
        <w:ind w:left="340"/>
        <w:jc w:val="both"/>
      </w:pPr>
      <w:r>
        <w:rPr>
          <w:rFonts w:ascii="Times New Roman" w:hAnsi="Times New Roman" w:eastAsia="Times New Roman"/>
          <w:sz w:val="26"/>
        </w:rPr>
        <w:t xml:space="preserve">c) Số cây ở hàng thứ </w:t>
      </w:r>
      <m:oMath>
        <m:r>
          <m:t>n</m:t>
        </m:r>
      </m:oMath>
      <w:r>
        <w:rPr>
          <w:rFonts w:ascii="Times New Roman" w:hAnsi="Times New Roman" w:eastAsia="Times New Roman"/>
          <w:sz w:val="26"/>
        </w:rPr>
        <w:t xml:space="preserve"> là </w:t>
      </w:r>
      <m:oMath>
        <m:sSub>
          <m:e>
            <m:r>
              <m:t>u</m:t>
            </m:r>
          </m:e>
          <m:sub>
            <m:r>
              <m:t>n</m:t>
            </m:r>
          </m:sub>
        </m:sSub>
        <m:r>
          <m:t>=20+3n</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d) Chỉ riêng 11 hàng đầu tiên đã có hơn 400 cây.</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S</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Dãy </w:t>
      </w:r>
      <m:oMath>
        <m:r>
          <m:t>1,</m:t>
        </m:r>
        <m:r>
          <m:rPr>
            <m:sty m:val="p"/>
          </m:rPr>
          <m:t> </m:t>
        </m:r>
        <m:r>
          <m:t>4,</m:t>
        </m:r>
        <m:r>
          <m:rPr>
            <m:sty m:val="p"/>
          </m:rPr>
          <m:t> </m:t>
        </m:r>
        <m:r>
          <m:t>7,</m:t>
        </m:r>
        <m:r>
          <m:rPr>
            <m:sty m:val="p"/>
          </m:rPr>
          <m:t> </m:t>
        </m:r>
        <m:r>
          <m:t>10,</m:t>
        </m:r>
        <m:r>
          <m:rPr>
            <m:sty m:val="p"/>
          </m:rPr>
          <m:t> </m:t>
        </m:r>
        <m:r>
          <m:t>13</m:t>
        </m:r>
      </m:oMath>
      <w:r>
        <w:rPr>
          <w:rFonts w:ascii="Times New Roman" w:hAnsi="Times New Roman" w:eastAsia="Times New Roman"/>
          <w:sz w:val="26"/>
        </w:rPr>
        <w:t xml:space="preserve"> có hiệu hai số hạng liên tiếp luôn bằng </w:t>
      </w:r>
      <m:oMath>
        <m:r>
          <m:t>3</m:t>
        </m:r>
      </m:oMath>
      <w:r>
        <w:rPr>
          <w:rFonts w:ascii="Times New Roman" w:hAnsi="Times New Roman" w:eastAsia="Times New Roman"/>
          <w:sz w:val="26"/>
        </w:rPr>
        <w:t xml:space="preserve"> nên là cấp số cộng với công sai </w:t>
      </w:r>
      <m:oMath>
        <m:r>
          <m:t>d=3</m:t>
        </m:r>
      </m:oMath>
      <w:r>
        <w:rPr>
          <w:rFonts w:ascii="Times New Roman" w:hAnsi="Times New Roman" w:eastAsia="Times New Roman"/>
          <w:sz w:val="26"/>
        </w:rPr>
        <w:t>; các dãy còn lại có hiệu thay đổi.</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sSub>
          <m:e>
            <m:r>
              <m:t>u</m:t>
            </m:r>
          </m:e>
          <m:sub>
            <m:r>
              <m:t>n</m:t>
            </m:r>
          </m:sub>
        </m:sSub>
        <m:r>
          <m:t>=</m:t>
        </m:r>
        <m:sSub>
          <m:e>
            <m:r>
              <m:t>u</m:t>
            </m:r>
          </m:e>
          <m:sub>
            <m:r>
              <m:t>1</m:t>
            </m:r>
          </m:sub>
        </m:sSub>
        <m:r>
          <m:t>+(n−1)d=3+4(n−1)=4n−1</m:t>
        </m:r>
      </m:oMath>
      <w:r>
        <w:rPr>
          <w:rFonts w:ascii="Times New Roman" w:hAnsi="Times New Roman" w:eastAsia="Times New Roman"/>
          <w:sz w:val="26"/>
        </w:rPr>
        <w:t xml:space="preserve">. Công thức </w:t>
      </w:r>
      <m:oMath>
        <m:sSub>
          <m:e>
            <m:r>
              <m:t>u</m:t>
            </m:r>
          </m:e>
          <m:sub>
            <m:r>
              <m:t>n</m:t>
            </m:r>
          </m:sub>
        </m:sSub>
        <m:r>
          <m:t>=4n+3</m:t>
        </m:r>
      </m:oMath>
      <w:r>
        <w:rPr>
          <w:rFonts w:ascii="Times New Roman" w:hAnsi="Times New Roman" w:eastAsia="Times New Roman"/>
          <w:sz w:val="26"/>
        </w:rPr>
        <w:t xml:space="preserve"> sai vì đã dùng </w:t>
      </w:r>
      <m:oMath>
        <m:sSub>
          <m:e>
            <m:r>
              <m:t>u</m:t>
            </m:r>
          </m:e>
          <m:sub>
            <m:r>
              <m:t>1</m:t>
            </m:r>
          </m:sub>
        </m:sSub>
        <m:r>
          <m:t>+nd</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b>
          <m:e>
            <m:r>
              <m:t>u</m:t>
            </m:r>
          </m:e>
          <m:sub>
            <m:r>
              <m:t>15</m:t>
            </m:r>
          </m:sub>
        </m:sSub>
        <m:r>
          <m:t>=</m:t>
        </m:r>
        <m:sSub>
          <m:e>
            <m:r>
              <m:t>u</m:t>
            </m:r>
          </m:e>
          <m:sub>
            <m:r>
              <m:t>1</m:t>
            </m:r>
          </m:sub>
        </m:sSub>
        <m:r>
          <m:t>+14d=−5+14·3=37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sSub>
          <m:e>
            <m:r>
              <m:t>u</m:t>
            </m:r>
          </m:e>
          <m:sub>
            <m:r>
              <m:t>8</m:t>
            </m:r>
          </m:sub>
        </m:sSub>
        <m:r>
          <m:t>−</m:t>
        </m:r>
        <m:sSub>
          <m:e>
            <m:r>
              <m:t>u</m:t>
            </m:r>
          </m:e>
          <m:sub>
            <m:r>
              <m:t>3</m:t>
            </m:r>
          </m:sub>
        </m:sSub>
        <m:r>
          <m:t>=5d=15</m:t>
        </m:r>
      </m:oMath>
      <w:r>
        <w:rPr>
          <w:rFonts w:ascii="Times New Roman" w:hAnsi="Times New Roman" w:eastAsia="Times New Roman"/>
          <w:sz w:val="26"/>
        </w:rPr>
        <w:t xml:space="preserve"> nên </w:t>
      </w:r>
      <m:oMath>
        <m:r>
          <m:t>d=3</m:t>
        </m:r>
      </m:oMath>
      <w:r>
        <w:rPr>
          <w:rFonts w:ascii="Times New Roman" w:hAnsi="Times New Roman" w:eastAsia="Times New Roman"/>
          <w:sz w:val="26"/>
        </w:rPr>
        <w:t xml:space="preserve">, </w:t>
      </w:r>
      <m:oMath>
        <m:sSub>
          <m:e>
            <m:r>
              <m:t>u</m:t>
            </m:r>
          </m:e>
          <m:sub>
            <m:r>
              <m:t>1</m:t>
            </m:r>
          </m:sub>
        </m:sSub>
        <m:r>
          <m:t>=</m:t>
        </m:r>
        <m:sSub>
          <m:e>
            <m:r>
              <m:t>u</m:t>
            </m:r>
          </m:e>
          <m:sub>
            <m:r>
              <m:t>3</m:t>
            </m:r>
          </m:sub>
        </m:sSub>
        <m:r>
          <m:t>−2d=1</m:t>
        </m:r>
      </m:oMath>
      <w:r>
        <w:rPr>
          <w:rFonts w:ascii="Times New Roman" w:hAnsi="Times New Roman" w:eastAsia="Times New Roman"/>
          <w:sz w:val="26"/>
        </w:rPr>
        <w:t xml:space="preserve">. Do đó </w:t>
      </w:r>
      <m:oMath>
        <m:sSub>
          <m:e>
            <m:r>
              <m:t>u</m:t>
            </m:r>
          </m:e>
          <m:sub>
            <m:r>
              <m:t>20</m:t>
            </m:r>
          </m:sub>
        </m:sSub>
        <m:r>
          <m:t>=1+19·3=58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sSub>
          <m:e>
            <m:r>
              <m:t>u</m:t>
            </m:r>
          </m:e>
          <m:sub>
            <m:r>
              <m:t>1</m:t>
            </m:r>
          </m:sub>
        </m:sSub>
        <m:r>
          <m:t>=2</m:t>
        </m:r>
      </m:oMath>
      <w:r>
        <w:rPr>
          <w:rFonts w:ascii="Times New Roman" w:hAnsi="Times New Roman" w:eastAsia="Times New Roman"/>
          <w:sz w:val="26"/>
        </w:rPr>
        <w:t xml:space="preserve">, </w:t>
      </w:r>
      <m:oMath>
        <m:r>
          <m:t>d=3</m:t>
        </m:r>
      </m:oMath>
      <w:r>
        <w:rPr>
          <w:rFonts w:ascii="Times New Roman" w:hAnsi="Times New Roman" w:eastAsia="Times New Roman"/>
          <w:sz w:val="26"/>
        </w:rPr>
        <w:t xml:space="preserve">: </w:t>
      </w:r>
      <m:oMath>
        <m:sSub>
          <m:e>
            <m:r>
              <m:t>S</m:t>
            </m:r>
          </m:e>
          <m:sub>
            <m:r>
              <m:t>20</m:t>
            </m:r>
          </m:sub>
        </m:sSub>
        <m:r>
          <m:t>=</m:t>
        </m:r>
        <m:f>
          <m:fPr>
            <m:type m:val="bar"/>
          </m:fPr>
          <m:num>
            <m:r>
              <m:t>20</m:t>
            </m:r>
          </m:num>
          <m:den>
            <m:r>
              <m:t>2</m:t>
            </m:r>
          </m:den>
        </m:f>
        <m:d>
          <m:dPr>
            <m:begChr m:val="["/>
            <m:sepChr m:val=""/>
            <m:endChr m:val="]"/>
          </m:dPr>
          <m:e>
            <m:r>
              <m:t>2</m:t>
            </m:r>
            <m:r>
              <m:t>·</m:t>
            </m:r>
            <m:r>
              <m:t>2</m:t>
            </m:r>
            <m:r>
              <m:t>+</m:t>
            </m:r>
            <m:r>
              <m:t>19</m:t>
            </m:r>
            <m:r>
              <m:t>·</m:t>
            </m:r>
            <m:r>
              <m:t>3</m:t>
            </m:r>
          </m:e>
        </m:d>
        <m:r>
          <m:t>=10·61=610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sSub>
          <m:e>
            <m:r>
              <m:t>u</m:t>
            </m:r>
          </m:e>
          <m:sub>
            <m:r>
              <m:t>1</m:t>
            </m:r>
          </m:sub>
        </m:sSub>
        <m:r>
          <m:t>=1</m:t>
        </m:r>
      </m:oMath>
      <w:r>
        <w:rPr>
          <w:rFonts w:ascii="Times New Roman" w:hAnsi="Times New Roman" w:eastAsia="Times New Roman"/>
          <w:sz w:val="26"/>
        </w:rPr>
        <w:t xml:space="preserve">, </w:t>
      </w:r>
      <m:oMath>
        <m:r>
          <m:t>d=2</m:t>
        </m:r>
      </m:oMath>
      <w:r>
        <w:rPr>
          <w:rFonts w:ascii="Times New Roman" w:hAnsi="Times New Roman" w:eastAsia="Times New Roman"/>
          <w:sz w:val="26"/>
        </w:rPr>
        <w:t xml:space="preserve">: </w:t>
      </w:r>
      <m:oMath>
        <m:sSub>
          <m:e>
            <m:r>
              <m:t>S</m:t>
            </m:r>
          </m:e>
          <m:sub>
            <m:r>
              <m:t>n</m:t>
            </m:r>
          </m:sub>
        </m:sSub>
        <m:r>
          <m:t>=</m:t>
        </m:r>
        <m:f>
          <m:fPr>
            <m:type m:val="bar"/>
          </m:fPr>
          <m:num>
            <m:r>
              <m:t>n</m:t>
            </m:r>
          </m:num>
          <m:den>
            <m:r>
              <m:t>2</m:t>
            </m:r>
          </m:den>
        </m:f>
        <m:d>
          <m:dPr>
            <m:begChr m:val="["/>
            <m:sepChr m:val=""/>
            <m:endChr m:val="]"/>
          </m:dPr>
          <m:e>
            <m:r>
              <m:t>2</m:t>
            </m:r>
            <m:r>
              <m:t>+</m:t>
            </m:r>
            <m:r>
              <m:t>2</m:t>
            </m:r>
            <m:r>
              <m:t>(</m:t>
            </m:r>
            <m:r>
              <m:t>n</m:t>
            </m:r>
            <m:r>
              <m:t>−</m:t>
            </m:r>
            <m:r>
              <m:t>1</m:t>
            </m:r>
            <m:r>
              <m:t>)</m:t>
            </m:r>
          </m:e>
        </m:d>
        <m:r>
          <m:t>=</m:t>
        </m:r>
        <m:sSup>
          <m:e>
            <m:r>
              <m:t>n</m:t>
            </m:r>
          </m:e>
          <m:sup>
            <m:r>
              <m:t>2</m:t>
            </m:r>
          </m:sup>
        </m:sSup>
        <m:r>
          <m:t>=400</m:t>
        </m:r>
      </m:oMath>
      <w:r>
        <w:rPr>
          <w:rFonts w:ascii="Times New Roman" w:hAnsi="Times New Roman" w:eastAsia="Times New Roman"/>
          <w:sz w:val="26"/>
        </w:rPr>
        <w:t xml:space="preserve"> nên </w:t>
      </w:r>
      <m:oMath>
        <m:r>
          <m:t>n=20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d>
          <m:dPr>
            <m:sepChr m:val=""/>
          </m:dPr>
          <m:e>
            <m:sSub>
              <m:e>
                <m:r>
                  <m:t>u</m:t>
                </m:r>
              </m:e>
              <m:sub>
                <m:r>
                  <m:t>n</m:t>
                </m:r>
              </m:sub>
            </m:sSub>
          </m:e>
        </m:d>
      </m:oMath>
      <w:r>
        <w:rPr>
          <w:rFonts w:ascii="Times New Roman" w:hAnsi="Times New Roman" w:eastAsia="Times New Roman"/>
          <w:sz w:val="26"/>
        </w:rPr>
        <w:t xml:space="preserve"> là cấp số cộng với </w:t>
      </w:r>
      <m:oMath>
        <m:sSub>
          <m:e>
            <m:r>
              <m:t>u</m:t>
            </m:r>
          </m:e>
          <m:sub>
            <m:r>
              <m:t>1</m:t>
            </m:r>
          </m:sub>
        </m:sSub>
        <m:r>
          <m:t>=20</m:t>
        </m:r>
      </m:oMath>
      <w:r>
        <w:rPr>
          <w:rFonts w:ascii="Times New Roman" w:hAnsi="Times New Roman" w:eastAsia="Times New Roman"/>
          <w:sz w:val="26"/>
        </w:rPr>
        <w:t xml:space="preserve">, </w:t>
      </w:r>
      <m:oMath>
        <m:r>
          <m:t>d=3</m:t>
        </m:r>
      </m:oMath>
      <w:r>
        <w:rPr>
          <w:rFonts w:ascii="Times New Roman" w:hAnsi="Times New Roman" w:eastAsia="Times New Roman"/>
          <w:sz w:val="26"/>
        </w:rPr>
        <w:t xml:space="preserve">: </w:t>
      </w:r>
      <m:oMath>
        <m:sSub>
          <m:e>
            <m:r>
              <m:t>u</m:t>
            </m:r>
          </m:e>
          <m:sub>
            <m:r>
              <m:t>10</m:t>
            </m:r>
          </m:sub>
        </m:sSub>
        <m:r>
          <m:t>=20+9·3=47</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sSub>
          <m:e>
            <m:r>
              <m:t>S</m:t>
            </m:r>
          </m:e>
          <m:sub>
            <m:r>
              <m:t>15</m:t>
            </m:r>
          </m:sub>
        </m:sSub>
        <m:r>
          <m:t>=</m:t>
        </m:r>
        <m:f>
          <m:fPr>
            <m:type m:val="bar"/>
          </m:fPr>
          <m:num>
            <m:r>
              <m:t>15</m:t>
            </m:r>
          </m:num>
          <m:den>
            <m:r>
              <m:t>2</m:t>
            </m:r>
          </m:den>
        </m:f>
        <m:d>
          <m:dPr>
            <m:begChr m:val="["/>
            <m:sepChr m:val=""/>
            <m:endChr m:val="]"/>
          </m:dPr>
          <m:e>
            <m:r>
              <m:t>2</m:t>
            </m:r>
            <m:r>
              <m:t>·</m:t>
            </m:r>
            <m:r>
              <m:t>20</m:t>
            </m:r>
            <m:r>
              <m:t>+</m:t>
            </m:r>
            <m:r>
              <m:t>14</m:t>
            </m:r>
            <m:r>
              <m:t>·</m:t>
            </m:r>
            <m:r>
              <m:t>3</m:t>
            </m:r>
          </m:e>
        </m:d>
        <m:r>
          <m:t>=</m:t>
        </m:r>
        <m:f>
          <m:fPr>
            <m:type m:val="bar"/>
          </m:fPr>
          <m:num>
            <m:r>
              <m:t>15·82</m:t>
            </m:r>
          </m:num>
          <m:den>
            <m:r>
              <m:t>2</m:t>
            </m:r>
          </m:den>
        </m:f>
        <m:r>
          <m:t>=615</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Sai.</w:t>
      </w:r>
      <w:r>
        <w:rPr>
          <w:rFonts w:ascii="Times New Roman" w:hAnsi="Times New Roman" w:eastAsia="Times New Roman"/>
          <w:sz w:val="26"/>
        </w:rPr>
        <w:t xml:space="preserve"> </w:t>
      </w:r>
      <m:oMath>
        <m:sSub>
          <m:e>
            <m:r>
              <m:t>u</m:t>
            </m:r>
          </m:e>
          <m:sub>
            <m:r>
              <m:t>n</m:t>
            </m:r>
          </m:sub>
        </m:sSub>
        <m:r>
          <m:t>=20+3(n−1)=3n+17</m:t>
        </m:r>
      </m:oMath>
      <w:r>
        <w:rPr>
          <w:rFonts w:ascii="Times New Roman" w:hAnsi="Times New Roman" w:eastAsia="Times New Roman"/>
          <w:sz w:val="26"/>
        </w:rPr>
        <w:t xml:space="preserve">; công thức </w:t>
      </w:r>
      <m:oMath>
        <m:r>
          <m:t>20+3n</m:t>
        </m:r>
      </m:oMath>
      <w:r>
        <w:rPr>
          <w:rFonts w:ascii="Times New Roman" w:hAnsi="Times New Roman" w:eastAsia="Times New Roman"/>
          <w:sz w:val="26"/>
        </w:rPr>
        <w:t xml:space="preserve"> cho </w:t>
      </w:r>
      <m:oMath>
        <m:sSub>
          <m:e>
            <m:r>
              <m:t>u</m:t>
            </m:r>
          </m:e>
          <m:sub>
            <m:r>
              <m:t>1</m:t>
            </m:r>
          </m:sub>
        </m:sSub>
        <m:r>
          <m:t>=23</m:t>
        </m:r>
      </m:oMath>
      <w:r>
        <w:rPr>
          <w:rFonts w:ascii="Times New Roman" w:hAnsi="Times New Roman" w:eastAsia="Times New Roman"/>
          <w:sz w:val="26"/>
        </w:rPr>
        <w:t>, sai.</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sSub>
          <m:e>
            <m:r>
              <m:t>S</m:t>
            </m:r>
          </m:e>
          <m:sub>
            <m:r>
              <m:t>11</m:t>
            </m:r>
          </m:sub>
        </m:sSub>
        <m:r>
          <m:t>=</m:t>
        </m:r>
        <m:f>
          <m:fPr>
            <m:type m:val="bar"/>
          </m:fPr>
          <m:num>
            <m:r>
              <m:t>11</m:t>
            </m:r>
          </m:num>
          <m:den>
            <m:r>
              <m:t>2</m:t>
            </m:r>
          </m:den>
        </m:f>
        <m:d>
          <m:dPr>
            <m:begChr m:val="["/>
            <m:sepChr m:val=""/>
            <m:endChr m:val="]"/>
          </m:dPr>
          <m:e>
            <m:r>
              <m:t>40</m:t>
            </m:r>
            <m:r>
              <m:t>+</m:t>
            </m:r>
            <m:r>
              <m:t>10</m:t>
            </m:r>
            <m:r>
              <m:t>·</m:t>
            </m:r>
            <m:r>
              <m:t>3</m:t>
            </m:r>
          </m:e>
        </m:d>
        <m:r>
          <m:t>=385&lt;400</m:t>
        </m:r>
      </m:oMath>
      <w:r>
        <w:rPr>
          <w:rFonts w:ascii="Times New Roman" w:hAnsi="Times New Roman" w:eastAsia="Times New Roman"/>
          <w:sz w:val="26"/>
        </w:rPr>
        <w:t>; phải đến 12 hàng (</w:t>
      </w:r>
      <m:oMath>
        <m:sSub>
          <m:e>
            <m:r>
              <m:t>S</m:t>
            </m:r>
          </m:e>
          <m:sub>
            <m:r>
              <m:t>12</m:t>
            </m:r>
          </m:sub>
        </m:sSub>
        <m:r>
          <m:t>=438</m:t>
        </m:r>
      </m:oMath>
      <w:r>
        <w:rPr>
          <w:rFonts w:ascii="Times New Roman" w:hAnsi="Times New Roman" w:eastAsia="Times New Roman"/>
          <w:sz w:val="26"/>
        </w:rPr>
        <w:t>) mới vượt 400 cây.</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7. Cấp số nhân</w:t>
      </w:r>
      <w:r>
        <w:rPr>
          <w:rFonts w:ascii="Times New Roman" w:hAnsi="Times New Roman" w:eastAsia="Times New Roman"/>
          <w:sz w:val="26"/>
        </w:rPr>
        <w:t xml:space="preserve"> (PPCT: T15, T16). HS đọc trước mục 1 (SGK tr.52).</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Tham gia nêu cách làm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đánh giá sản phẩm nhóm</w:t>
            </w:r>
          </w:p>
        </w:tc>
        <w:tc>
          <w:tcPr>
            <w:tcW w:type="dxa" w:w="2835"/>
            <w:vAlign w:val="center"/>
          </w:tcPr>
          <w:p>
            <w:pPr>
              <w:spacing w:before="0" w:after="20" w:line="264" w:lineRule="auto"/>
              <w:jc w:val="left"/>
            </w:pPr>
            <w:r>
              <w:rPr>
                <w:rFonts w:ascii="Times New Roman" w:hAnsi="Times New Roman" w:eastAsia="Times New Roman"/>
                <w:sz w:val="22"/>
              </w:rPr>
              <w:t>HĐ1 – HĐ3, Luyện tập 1, 2; Phiếu HT số 1</w:t>
            </w:r>
          </w:p>
        </w:tc>
        <w:tc>
          <w:tcPr>
            <w:tcW w:type="dxa" w:w="4195"/>
            <w:vAlign w:val="center"/>
          </w:tcPr>
          <w:p>
            <w:pPr>
              <w:spacing w:before="0" w:after="20" w:line="264" w:lineRule="auto"/>
              <w:jc w:val="left"/>
            </w:pPr>
            <w:r>
              <w:rPr>
                <w:rFonts w:ascii="Times New Roman" w:hAnsi="Times New Roman" w:eastAsia="Times New Roman"/>
                <w:sz w:val="22"/>
              </w:rPr>
              <w:t>Chứng minh đúng cấp số cộng; xây dựng đúng công thức tổng</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nhóm</w:t>
            </w:r>
          </w:p>
        </w:tc>
        <w:tc>
          <w:tcPr>
            <w:tcW w:type="dxa" w:w="2835"/>
            <w:vAlign w:val="center"/>
          </w:tcPr>
          <w:p>
            <w:pPr>
              <w:spacing w:before="0" w:after="20" w:line="264" w:lineRule="auto"/>
              <w:jc w:val="left"/>
            </w:pPr>
            <w:r>
              <w:rPr>
                <w:rFonts w:ascii="Times New Roman" w:hAnsi="Times New Roman" w:eastAsia="Times New Roman"/>
                <w:sz w:val="22"/>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"Heo đất năm học"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Kế hoạch</w:t>
            </w:r>
          </w:p>
        </w:tc>
        <w:tc>
          <w:tcPr>
            <w:tcW w:type="dxa" w:w="2608"/>
            <w:vAlign w:val="center"/>
          </w:tcPr>
          <w:p>
            <w:pPr>
              <w:spacing w:before="0" w:after="20" w:line="264" w:lineRule="auto"/>
              <w:jc w:val="left"/>
            </w:pPr>
            <w:r>
              <w:rPr>
                <w:rFonts w:ascii="Times New Roman" w:hAnsi="Times New Roman" w:eastAsia="Times New Roman"/>
                <w:sz w:val="22"/>
              </w:rPr>
              <w:t xml:space="preserve">Chọn </w:t>
            </w:r>
            <m:oMath>
              <m:r>
                <m:t>a</m:t>
              </m:r>
            </m:oMath>
            <w:r>
              <w:rPr>
                <w:rFonts w:ascii="Times New Roman" w:hAnsi="Times New Roman" w:eastAsia="Times New Roman"/>
                <w:sz w:val="22"/>
              </w:rPr>
              <w:t xml:space="preserve">, </w:t>
            </w:r>
            <m:oMath>
              <m:r>
                <m:t>d</m:t>
              </m:r>
            </m:oMath>
            <w:r>
              <w:rPr>
                <w:rFonts w:ascii="Times New Roman" w:hAnsi="Times New Roman" w:eastAsia="Times New Roman"/>
                <w:sz w:val="22"/>
              </w:rPr>
              <w:t xml:space="preserve"> hợp lí, có giải thích</w:t>
            </w:r>
          </w:p>
        </w:tc>
        <w:tc>
          <w:tcPr>
            <w:tcW w:type="dxa" w:w="2154"/>
            <w:vAlign w:val="center"/>
          </w:tcPr>
          <w:p>
            <w:pPr>
              <w:spacing w:before="0" w:after="20" w:line="264" w:lineRule="auto"/>
              <w:jc w:val="left"/>
            </w:pPr>
            <w:r>
              <w:rPr>
                <w:rFonts w:ascii="Times New Roman" w:hAnsi="Times New Roman" w:eastAsia="Times New Roman"/>
                <w:sz w:val="22"/>
              </w:rPr>
              <w:t xml:space="preserve">Có </w:t>
            </w:r>
            <m:oMath>
              <m:r>
                <m:t>a</m:t>
              </m:r>
            </m:oMath>
            <w:r>
              <w:rPr>
                <w:rFonts w:ascii="Times New Roman" w:hAnsi="Times New Roman" w:eastAsia="Times New Roman"/>
                <w:sz w:val="22"/>
              </w:rPr>
              <w:t xml:space="preserve">, </w:t>
            </w:r>
            <m:oMath>
              <m:r>
                <m:t>d</m:t>
              </m:r>
            </m:oMath>
            <w:r>
              <w:rPr>
                <w:rFonts w:ascii="Times New Roman" w:hAnsi="Times New Roman" w:eastAsia="Times New Roman"/>
                <w:sz w:val="22"/>
              </w:rPr>
              <w:t>, thiếu giải thích</w:t>
            </w:r>
          </w:p>
        </w:tc>
        <w:tc>
          <w:tcPr>
            <w:tcW w:type="dxa" w:w="2154"/>
            <w:vAlign w:val="center"/>
          </w:tcPr>
          <w:p>
            <w:pPr>
              <w:spacing w:before="0" w:after="20" w:line="264" w:lineRule="auto"/>
              <w:jc w:val="left"/>
            </w:pPr>
            <w:r>
              <w:rPr>
                <w:rFonts w:ascii="Times New Roman" w:hAnsi="Times New Roman" w:eastAsia="Times New Roman"/>
                <w:sz w:val="22"/>
              </w:rPr>
              <w:t>Không rõ kế hoạch</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Tính toán</w:t>
            </w:r>
          </w:p>
        </w:tc>
        <w:tc>
          <w:tcPr>
            <w:tcW w:type="dxa" w:w="2608"/>
            <w:vAlign w:val="center"/>
          </w:tcPr>
          <w:p>
            <w:pPr>
              <w:spacing w:before="0" w:after="20" w:line="264" w:lineRule="auto"/>
              <w:jc w:val="left"/>
            </w:pPr>
            <w:r>
              <w:rPr>
                <w:rFonts w:ascii="Times New Roman" w:hAnsi="Times New Roman" w:eastAsia="Times New Roman"/>
                <w:sz w:val="22"/>
              </w:rPr>
              <w:t xml:space="preserve">Tính đúng </w:t>
            </w:r>
            <m:oMath>
              <m:sSub>
                <m:e>
                  <m:r>
                    <m:t>u</m:t>
                  </m:r>
                </m:e>
                <m:sub>
                  <m:r>
                    <m:t>35</m:t>
                  </m:r>
                </m:sub>
              </m:sSub>
            </m:oMath>
            <w:r>
              <w:rPr>
                <w:rFonts w:ascii="Times New Roman" w:hAnsi="Times New Roman" w:eastAsia="Times New Roman"/>
                <w:sz w:val="22"/>
              </w:rPr>
              <w:t xml:space="preserve">, </w:t>
            </w:r>
            <m:oMath>
              <m:sSub>
                <m:e>
                  <m:r>
                    <m:t>S</m:t>
                  </m:r>
                </m:e>
                <m:sub>
                  <m:r>
                    <m:t>35</m:t>
                  </m:r>
                </m:sub>
              </m:sSub>
            </m:oMath>
            <w:r>
              <w:rPr>
                <w:rFonts w:ascii="Times New Roman" w:hAnsi="Times New Roman" w:eastAsia="Times New Roman"/>
                <w:sz w:val="22"/>
              </w:rPr>
              <w:t xml:space="preserve"> bằng công thức, kiểm chứng bằng bảng tính</w:t>
            </w:r>
          </w:p>
        </w:tc>
        <w:tc>
          <w:tcPr>
            <w:tcW w:type="dxa" w:w="2154"/>
            <w:vAlign w:val="center"/>
          </w:tcPr>
          <w:p>
            <w:pPr>
              <w:spacing w:before="0" w:after="20" w:line="264" w:lineRule="auto"/>
              <w:jc w:val="left"/>
            </w:pPr>
            <w:r>
              <w:rPr>
                <w:rFonts w:ascii="Times New Roman" w:hAnsi="Times New Roman" w:eastAsia="Times New Roman"/>
                <w:sz w:val="22"/>
              </w:rPr>
              <w:t>Sai một kết quả</w:t>
            </w:r>
          </w:p>
        </w:tc>
        <w:tc>
          <w:tcPr>
            <w:tcW w:type="dxa" w:w="2154"/>
            <w:vAlign w:val="center"/>
          </w:tcPr>
          <w:p>
            <w:pPr>
              <w:spacing w:before="0" w:after="20" w:line="264" w:lineRule="auto"/>
              <w:jc w:val="left"/>
            </w:pPr>
            <w:r>
              <w:rPr>
                <w:rFonts w:ascii="Times New Roman" w:hAnsi="Times New Roman" w:eastAsia="Times New Roman"/>
                <w:sz w:val="22"/>
              </w:rPr>
              <w:t>Không dùng công thức cấp số cộng</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So sánh, đề xuất</w:t>
            </w:r>
          </w:p>
        </w:tc>
        <w:tc>
          <w:tcPr>
            <w:tcW w:type="dxa" w:w="2608"/>
            <w:vAlign w:val="center"/>
          </w:tcPr>
          <w:p>
            <w:pPr>
              <w:spacing w:before="0" w:after="20" w:line="264" w:lineRule="auto"/>
              <w:jc w:val="left"/>
            </w:pPr>
            <w:r>
              <w:rPr>
                <w:rFonts w:ascii="Times New Roman" w:hAnsi="Times New Roman" w:eastAsia="Times New Roman"/>
                <w:sz w:val="22"/>
              </w:rPr>
              <w:t>So sánh các kế hoạch, đề xuất khả thi, có lập luận</w:t>
            </w:r>
          </w:p>
        </w:tc>
        <w:tc>
          <w:tcPr>
            <w:tcW w:type="dxa" w:w="2154"/>
            <w:vAlign w:val="center"/>
          </w:tcPr>
          <w:p>
            <w:pPr>
              <w:spacing w:before="0" w:after="20" w:line="264" w:lineRule="auto"/>
              <w:jc w:val="left"/>
            </w:pPr>
            <w:r>
              <w:rPr>
                <w:rFonts w:ascii="Times New Roman" w:hAnsi="Times New Roman" w:eastAsia="Times New Roman"/>
                <w:sz w:val="22"/>
              </w:rPr>
              <w:t>Có đề xuất, lập luận sơ sài</w:t>
            </w:r>
          </w:p>
        </w:tc>
        <w:tc>
          <w:tcPr>
            <w:tcW w:type="dxa" w:w="2154"/>
            <w:vAlign w:val="center"/>
          </w:tcPr>
          <w:p>
            <w:pPr>
              <w:spacing w:before="0" w:after="20" w:line="264" w:lineRule="auto"/>
              <w:jc w:val="left"/>
            </w:pPr>
            <w:r>
              <w:rPr>
                <w:rFonts w:ascii="Times New Roman" w:hAnsi="Times New Roman" w:eastAsia="Times New Roman"/>
                <w:sz w:val="22"/>
              </w:rPr>
              <w:t>Không có đề xuất</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(HĐ2.3) – Xây dựng công thức tổng</w:t>
      </w:r>
    </w:p>
    <w:p>
      <w:pPr>
        <w:spacing w:before="0" w:after="60" w:line="264" w:lineRule="auto"/>
        <w:jc w:val="both"/>
      </w:pPr>
      <w:r>
        <w:rPr>
          <w:rFonts w:ascii="Times New Roman" w:hAnsi="Times New Roman" w:eastAsia="Times New Roman"/>
          <w:sz w:val="26"/>
        </w:rPr>
        <w:t xml:space="preserve">Nhóm …… viết </w:t>
      </w:r>
      <m:oMath>
        <m:sSub>
          <m:e>
            <m:r>
              <m:t>S</m:t>
            </m:r>
          </m:e>
          <m:sub>
            <m:r>
              <m:t>n</m:t>
            </m:r>
          </m:sub>
        </m:sSub>
      </m:oMath>
      <w:r>
        <w:rPr>
          <w:rFonts w:ascii="Times New Roman" w:hAnsi="Times New Roman" w:eastAsia="Times New Roman"/>
          <w:sz w:val="26"/>
        </w:rPr>
        <w:t xml:space="preserve"> theo hai chiều rồi cộng từng cặp số hạng thẳng cột:</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474"/>
            <w:shd w:val="clear" w:color="auto" w:fill="DCE6F2"/>
            <w:vAlign w:val="center"/>
          </w:tcPr>
          <w:p>
            <w:pPr>
              <w:spacing w:before="0" w:after="20" w:line="264" w:lineRule="auto"/>
              <w:jc w:val="center"/>
            </w:pPr>
          </w:p>
        </w:tc>
        <w:tc>
          <w:tcPr>
            <w:tcW w:type="dxa" w:w="2154"/>
            <w:shd w:val="clear" w:color="auto" w:fill="DCE6F2"/>
            <w:vAlign w:val="center"/>
          </w:tcPr>
          <w:p>
            <w:pPr>
              <w:spacing w:before="0" w:after="20" w:line="264" w:lineRule="auto"/>
              <w:jc w:val="center"/>
            </w:pPr>
            <w:r>
              <w:rPr>
                <w:rFonts w:ascii="Times New Roman" w:hAnsi="Times New Roman" w:eastAsia="Times New Roman"/>
                <w:b/>
                <w:sz w:val="24"/>
              </w:rPr>
              <w:t>Số hạng 1</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4"/>
              </w:rPr>
              <w:t>Số hạng 2</w:t>
            </w:r>
          </w:p>
        </w:tc>
        <w:tc>
          <w:tcPr>
            <w:tcW w:type="dxa" w:w="907"/>
            <w:shd w:val="clear" w:color="auto" w:fill="DCE6F2"/>
            <w:vAlign w:val="center"/>
          </w:tcPr>
          <w:p>
            <w:pPr>
              <w:spacing w:before="0" w:after="20" w:line="264" w:lineRule="auto"/>
              <w:jc w:val="center"/>
            </w:pPr>
            <w:r>
              <w:rPr>
                <w:rFonts w:ascii="Times New Roman" w:hAnsi="Times New Roman" w:eastAsia="Times New Roman"/>
                <w:b/>
                <w:sz w:val="24"/>
              </w:rPr>
              <w: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4"/>
              </w:rPr>
              <w:t>Số hạng n</w:t>
            </w:r>
          </w:p>
        </w:tc>
      </w:tr>
      <w:tr>
        <w:tc>
          <w:tcPr>
            <w:tcW w:type="dxa" w:w="1474"/>
            <w:vAlign w:val="center"/>
          </w:tcPr>
          <w:p>
            <w:pPr>
              <w:spacing w:before="0" w:after="20" w:line="264" w:lineRule="auto"/>
              <w:jc w:val="left"/>
            </w:pPr>
            <m:oMath>
              <m:sSub>
                <m:e>
                  <m:r>
                    <m:t>S</m:t>
                  </m:r>
                </m:e>
                <m:sub>
                  <m:r>
                    <m:t>n</m:t>
                  </m:r>
                </m:sub>
              </m:sSub>
            </m:oMath>
            <w:r>
              <w:rPr>
                <w:rFonts w:ascii="Times New Roman" w:hAnsi="Times New Roman" w:eastAsia="Times New Roman"/>
                <w:sz w:val="24"/>
              </w:rPr>
              <w:t xml:space="preserve"> =</w:t>
            </w:r>
          </w:p>
        </w:tc>
        <w:tc>
          <w:tcPr>
            <w:tcW w:type="dxa" w:w="2154"/>
            <w:vAlign w:val="center"/>
          </w:tcPr>
          <w:p>
            <w:pPr>
              <w:spacing w:before="0" w:after="20" w:line="264" w:lineRule="auto"/>
              <w:jc w:val="center"/>
            </w:pPr>
            <m:oMath>
              <m:sSub>
                <m:e>
                  <m:r>
                    <m:t>u</m:t>
                  </m:r>
                </m:e>
                <m:sub>
                  <m:r>
                    <m:t>1</m:t>
                  </m:r>
                </m:sub>
              </m:sSub>
            </m:oMath>
          </w:p>
        </w:tc>
        <w:tc>
          <w:tcPr>
            <w:tcW w:type="dxa" w:w="2154"/>
            <w:vAlign w:val="center"/>
          </w:tcPr>
          <w:p>
            <w:pPr>
              <w:spacing w:before="0" w:after="20" w:line="264" w:lineRule="auto"/>
              <w:jc w:val="center"/>
            </w:pPr>
            <m:oMath>
              <m:sSub>
                <m:e>
                  <m:r>
                    <m:t>u</m:t>
                  </m:r>
                </m:e>
                <m:sub>
                  <m:r>
                    <m:t>1</m:t>
                  </m:r>
                </m:sub>
              </m:sSub>
              <m:r>
                <m:t>+d</m:t>
              </m:r>
            </m:oMath>
          </w:p>
        </w:tc>
        <w:tc>
          <w:tcPr>
            <w:tcW w:type="dxa" w:w="907"/>
            <w:vAlign w:val="center"/>
          </w:tcPr>
          <w:p>
            <w:pPr>
              <w:spacing w:before="0" w:after="20" w:line="264" w:lineRule="auto"/>
              <w:jc w:val="center"/>
            </w:pPr>
            <w:r>
              <w:rPr>
                <w:rFonts w:ascii="Times New Roman" w:hAnsi="Times New Roman" w:eastAsia="Times New Roman"/>
                <w:sz w:val="24"/>
              </w:rPr>
              <w:t>…</w:t>
            </w:r>
          </w:p>
        </w:tc>
        <w:tc>
          <w:tcPr>
            <w:tcW w:type="dxa" w:w="2154"/>
            <w:vAlign w:val="center"/>
          </w:tcPr>
          <w:p>
            <w:pPr>
              <w:spacing w:before="0" w:after="20" w:line="264" w:lineRule="auto"/>
              <w:jc w:val="center"/>
            </w:pPr>
          </w:p>
          <w:p>
            <w:pPr>
              <w:spacing w:before="0" w:after="20" w:line="264" w:lineRule="auto"/>
              <w:jc w:val="center"/>
            </w:pPr>
          </w:p>
        </w:tc>
      </w:tr>
      <w:tr>
        <w:tc>
          <w:tcPr>
            <w:tcW w:type="dxa" w:w="1474"/>
            <w:vAlign w:val="center"/>
          </w:tcPr>
          <w:p>
            <w:pPr>
              <w:spacing w:before="0" w:after="20" w:line="264" w:lineRule="auto"/>
              <w:jc w:val="left"/>
            </w:pPr>
            <m:oMath>
              <m:sSub>
                <m:e>
                  <m:r>
                    <m:t>S</m:t>
                  </m:r>
                </m:e>
                <m:sub>
                  <m:r>
                    <m:t>n</m:t>
                  </m:r>
                </m:sub>
              </m:sSub>
            </m:oMath>
            <w:r>
              <w:rPr>
                <w:rFonts w:ascii="Times New Roman" w:hAnsi="Times New Roman" w:eastAsia="Times New Roman"/>
                <w:sz w:val="24"/>
              </w:rPr>
              <w:t xml:space="preserve"> =</w:t>
            </w:r>
          </w:p>
        </w:tc>
        <w:tc>
          <w:tcPr>
            <w:tcW w:type="dxa" w:w="2154"/>
            <w:vAlign w:val="center"/>
          </w:tcPr>
          <w:p>
            <w:pPr>
              <w:spacing w:before="0" w:after="20" w:line="264" w:lineRule="auto"/>
              <w:jc w:val="center"/>
            </w:pPr>
          </w:p>
          <w:p>
            <w:pPr>
              <w:spacing w:before="0" w:after="20" w:line="264" w:lineRule="auto"/>
              <w:jc w:val="center"/>
            </w:pPr>
          </w:p>
        </w:tc>
        <w:tc>
          <w:tcPr>
            <w:tcW w:type="dxa" w:w="2154"/>
            <w:vAlign w:val="center"/>
          </w:tcPr>
          <w:p>
            <w:pPr>
              <w:spacing w:before="0" w:after="20" w:line="264" w:lineRule="auto"/>
              <w:jc w:val="center"/>
            </w:pPr>
          </w:p>
          <w:p>
            <w:pPr>
              <w:spacing w:before="0" w:after="20" w:line="264" w:lineRule="auto"/>
              <w:jc w:val="center"/>
            </w:pPr>
          </w:p>
        </w:tc>
        <w:tc>
          <w:tcPr>
            <w:tcW w:type="dxa" w:w="907"/>
            <w:vAlign w:val="center"/>
          </w:tcPr>
          <w:p>
            <w:pPr>
              <w:spacing w:before="0" w:after="20" w:line="264" w:lineRule="auto"/>
              <w:jc w:val="center"/>
            </w:pPr>
            <w:r>
              <w:rPr>
                <w:rFonts w:ascii="Times New Roman" w:hAnsi="Times New Roman" w:eastAsia="Times New Roman"/>
                <w:sz w:val="24"/>
              </w:rPr>
              <w:t>…</w:t>
            </w:r>
          </w:p>
        </w:tc>
        <w:tc>
          <w:tcPr>
            <w:tcW w:type="dxa" w:w="2154"/>
            <w:vAlign w:val="center"/>
          </w:tcPr>
          <w:p>
            <w:pPr>
              <w:spacing w:before="0" w:after="20" w:line="264" w:lineRule="auto"/>
              <w:jc w:val="center"/>
            </w:pPr>
            <m:oMath>
              <m:sSub>
                <m:e>
                  <m:r>
                    <m:t>u</m:t>
                  </m:r>
                </m:e>
                <m:sub>
                  <m:r>
                    <m:t>1</m:t>
                  </m:r>
                </m:sub>
              </m:sSub>
            </m:oMath>
          </w:p>
        </w:tc>
      </w:tr>
      <w:tr>
        <w:tc>
          <w:tcPr>
            <w:tcW w:type="dxa" w:w="1474"/>
            <w:vAlign w:val="center"/>
          </w:tcPr>
          <w:p>
            <w:pPr>
              <w:spacing w:before="0" w:after="20" w:line="264" w:lineRule="auto"/>
              <w:jc w:val="left"/>
            </w:pPr>
            <m:oMath>
              <m:r>
                <m:t>2</m:t>
              </m:r>
              <m:sSub>
                <m:e>
                  <m:r>
                    <m:t>S</m:t>
                  </m:r>
                </m:e>
                <m:sub>
                  <m:r>
                    <m:t>n</m:t>
                  </m:r>
                </m:sub>
              </m:sSub>
            </m:oMath>
            <w:r>
              <w:rPr>
                <w:rFonts w:ascii="Times New Roman" w:hAnsi="Times New Roman" w:eastAsia="Times New Roman"/>
                <w:sz w:val="24"/>
              </w:rPr>
              <w:t xml:space="preserve"> =</w:t>
            </w:r>
          </w:p>
        </w:tc>
        <w:tc>
          <w:tcPr>
            <w:tcW w:type="dxa" w:w="2154"/>
            <w:vAlign w:val="center"/>
          </w:tcPr>
          <w:p>
            <w:pPr>
              <w:spacing w:before="0" w:after="20" w:line="264" w:lineRule="auto"/>
              <w:jc w:val="center"/>
            </w:pPr>
          </w:p>
          <w:p>
            <w:pPr>
              <w:spacing w:before="0" w:after="20" w:line="264" w:lineRule="auto"/>
              <w:jc w:val="center"/>
            </w:pPr>
          </w:p>
        </w:tc>
        <w:tc>
          <w:tcPr>
            <w:tcW w:type="dxa" w:w="2154"/>
            <w:vAlign w:val="center"/>
          </w:tcPr>
          <w:p>
            <w:pPr>
              <w:spacing w:before="0" w:after="20" w:line="264" w:lineRule="auto"/>
              <w:jc w:val="center"/>
            </w:pPr>
          </w:p>
          <w:p>
            <w:pPr>
              <w:spacing w:before="0" w:after="20" w:line="264" w:lineRule="auto"/>
              <w:jc w:val="center"/>
            </w:pPr>
          </w:p>
        </w:tc>
        <w:tc>
          <w:tcPr>
            <w:tcW w:type="dxa" w:w="907"/>
            <w:vAlign w:val="center"/>
          </w:tcPr>
          <w:p>
            <w:pPr>
              <w:spacing w:before="0" w:after="20" w:line="264" w:lineRule="auto"/>
              <w:jc w:val="center"/>
            </w:pPr>
            <w:r>
              <w:rPr>
                <w:rFonts w:ascii="Times New Roman" w:hAnsi="Times New Roman" w:eastAsia="Times New Roman"/>
                <w:sz w:val="24"/>
              </w:rPr>
              <w:t>…</w:t>
            </w:r>
          </w:p>
        </w:tc>
        <w:tc>
          <w:tcPr>
            <w:tcW w:type="dxa" w:w="2154"/>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sz w:val="26"/>
        </w:rPr>
        <w:t xml:space="preserve">Kết luận: </w:t>
      </w:r>
      <m:oMath>
        <m:sSub>
          <m:e>
            <m:r>
              <m:t>S</m:t>
            </m:r>
          </m:e>
          <m:sub>
            <m:r>
              <m:t>n</m:t>
            </m:r>
          </m:sub>
        </m:sSub>
      </m:oMath>
      <w:r>
        <w:rPr>
          <w:rFonts w:ascii="Times New Roman" w:hAnsi="Times New Roman" w:eastAsia="Times New Roman"/>
          <w:sz w:val="26"/>
        </w:rPr>
        <w:t xml:space="preserve"> = ………………………………</w:t>
      </w:r>
    </w:p>
    <w:p>
      <w:pPr>
        <w:keepNext/>
        <w:spacing w:before="0" w:after="60" w:line="264" w:lineRule="auto"/>
        <w:jc w:val="both"/>
      </w:pPr>
      <w:r>
        <w:rPr>
          <w:rFonts w:ascii="Times New Roman" w:hAnsi="Times New Roman" w:eastAsia="Times New Roman"/>
          <w:b/>
          <w:sz w:val="26"/>
        </w:rPr>
        <w:t>Phiếu học tập số 2 (HĐ3) – Bài tập phân hóa (SGK tr.51)</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2.8.</w:t>
      </w:r>
      <w:r>
        <w:rPr>
          <w:rFonts w:ascii="Times New Roman" w:hAnsi="Times New Roman" w:eastAsia="Times New Roman"/>
          <w:sz w:val="26"/>
        </w:rPr>
        <w:t xml:space="preserve"> Xác định công sai, số hạng thứ 5, số hạng tổng quát và số hạng thứ 100 của mỗi cấp số cộng sau: a) </w:t>
      </w:r>
      <m:oMath>
        <m:r>
          <m:t>4,</m:t>
        </m:r>
        <m:r>
          <m:rPr>
            <m:sty m:val="p"/>
          </m:rPr>
          <m:t> </m:t>
        </m:r>
        <m:r>
          <m:t>9,</m:t>
        </m:r>
        <m:r>
          <m:rPr>
            <m:sty m:val="p"/>
          </m:rPr>
          <m:t> </m:t>
        </m:r>
        <m:r>
          <m:t>14,</m:t>
        </m:r>
        <m:r>
          <m:rPr>
            <m:sty m:val="p"/>
          </m:rPr>
          <m:t> </m:t>
        </m:r>
        <m:r>
          <m:t>19,</m:t>
        </m:r>
        <m:r>
          <m:rPr>
            <m:sty m:val="p"/>
          </m:rPr>
          <m:t> </m:t>
        </m:r>
        <m:r>
          <m:t>…</m:t>
        </m:r>
      </m:oMath>
      <w:r>
        <w:rPr>
          <w:rFonts w:ascii="Times New Roman" w:hAnsi="Times New Roman" w:eastAsia="Times New Roman"/>
          <w:sz w:val="26"/>
        </w:rPr>
        <w:t xml:space="preserve">; b) </w:t>
      </w:r>
      <m:oMath>
        <m:r>
          <m:t>1,</m:t>
        </m:r>
        <m:r>
          <m:rPr>
            <m:sty m:val="p"/>
          </m:rPr>
          <m:t> </m:t>
        </m:r>
        <m:r>
          <m:t>−1,</m:t>
        </m:r>
        <m:r>
          <m:rPr>
            <m:sty m:val="p"/>
          </m:rPr>
          <m:t> </m:t>
        </m:r>
        <m:r>
          <m:t>−3,</m:t>
        </m:r>
        <m:r>
          <m:rPr>
            <m:sty m:val="p"/>
          </m:rPr>
          <m:t> </m:t>
        </m:r>
        <m:r>
          <m:t>−5,</m:t>
        </m:r>
        <m:r>
          <m:rPr>
            <m:sty m:val="p"/>
          </m:rPr>
          <m:t> </m:t>
        </m:r>
        <m:r>
          <m:t>…</m:t>
        </m:r>
      </m:oMath>
    </w:p>
    <w:p>
      <w:pPr>
        <w:spacing w:before="0" w:after="60" w:line="264" w:lineRule="auto"/>
        <w:jc w:val="both"/>
      </w:pPr>
      <w:r>
        <w:rPr>
          <w:rFonts w:ascii="Times New Roman" w:hAnsi="Times New Roman" w:eastAsia="Times New Roman"/>
          <w:b/>
          <w:sz w:val="26"/>
        </w:rPr>
        <w:t>Bài 2.9.</w:t>
      </w:r>
      <w:r>
        <w:rPr>
          <w:rFonts w:ascii="Times New Roman" w:hAnsi="Times New Roman" w:eastAsia="Times New Roman"/>
          <w:sz w:val="26"/>
        </w:rPr>
        <w:t xml:space="preserve"> Viết năm số hạng đầu của mỗi dãy số </w:t>
      </w:r>
      <m:oMath>
        <m:d>
          <m:dPr>
            <m:sepChr m:val=""/>
          </m:dPr>
          <m:e>
            <m:sSub>
              <m:e>
                <m:r>
                  <m:t>u</m:t>
                </m:r>
              </m:e>
              <m:sub>
                <m:r>
                  <m:t>n</m:t>
                </m:r>
              </m:sub>
            </m:sSub>
          </m:e>
        </m:d>
      </m:oMath>
      <w:r>
        <w:rPr>
          <w:rFonts w:ascii="Times New Roman" w:hAnsi="Times New Roman" w:eastAsia="Times New Roman"/>
          <w:sz w:val="26"/>
        </w:rPr>
        <w:t xml:space="preserve"> sau và xét xem nó có phải là cấp số cộng không. Nếu dãy số đó là cấp số cộng, hãy tìm công sai </w:t>
      </w:r>
      <m:oMath>
        <m:r>
          <m:t>d</m:t>
        </m:r>
      </m:oMath>
      <w:r>
        <w:rPr>
          <w:rFonts w:ascii="Times New Roman" w:hAnsi="Times New Roman" w:eastAsia="Times New Roman"/>
          <w:sz w:val="26"/>
        </w:rPr>
        <w:t xml:space="preserve"> và viết số hạng tổng quát của nó dưới dạng </w:t>
      </w:r>
      <m:oMath>
        <m:sSub>
          <m:e>
            <m:r>
              <m:t>u</m:t>
            </m:r>
          </m:e>
          <m:sub>
            <m:r>
              <m:t>n</m:t>
            </m:r>
          </m:sub>
        </m:sSub>
        <m:r>
          <m:t>=</m:t>
        </m:r>
        <m:sSub>
          <m:e>
            <m:r>
              <m:t>u</m:t>
            </m:r>
          </m:e>
          <m:sub>
            <m:r>
              <m:t>1</m:t>
            </m:r>
          </m:sub>
        </m:sSub>
        <m:r>
          <m:t>+(n−1)d</m:t>
        </m:r>
      </m:oMath>
      <w:r>
        <w:rPr>
          <w:rFonts w:ascii="Times New Roman" w:hAnsi="Times New Roman" w:eastAsia="Times New Roman"/>
          <w:sz w:val="26"/>
        </w:rPr>
        <w:t xml:space="preserve">. a) </w:t>
      </w:r>
      <m:oMath>
        <m:sSub>
          <m:e>
            <m:r>
              <m:t>u</m:t>
            </m:r>
          </m:e>
          <m:sub>
            <m:r>
              <m:t>n</m:t>
            </m:r>
          </m:sub>
        </m:sSub>
        <m:r>
          <m:t>=3+5n</m:t>
        </m:r>
      </m:oMath>
      <w:r>
        <w:rPr>
          <w:rFonts w:ascii="Times New Roman" w:hAnsi="Times New Roman" w:eastAsia="Times New Roman"/>
          <w:sz w:val="26"/>
        </w:rPr>
        <w:t xml:space="preserve">; b) </w:t>
      </w:r>
      <m:oMath>
        <m:sSub>
          <m:e>
            <m:r>
              <m:t>u</m:t>
            </m:r>
          </m:e>
          <m:sub>
            <m:r>
              <m:t>n</m:t>
            </m:r>
          </m:sub>
        </m:sSub>
        <m:r>
          <m:t>=6n−4</m:t>
        </m:r>
      </m:oMath>
      <w:r>
        <w:rPr>
          <w:rFonts w:ascii="Times New Roman" w:hAnsi="Times New Roman" w:eastAsia="Times New Roman"/>
          <w:sz w:val="26"/>
        </w:rPr>
        <w:t xml:space="preserve">; c) </w:t>
      </w:r>
      <m:oMath>
        <m:sSub>
          <m:e>
            <m:r>
              <m:t>u</m:t>
            </m:r>
          </m:e>
          <m:sub>
            <m:r>
              <m:t>1</m:t>
            </m:r>
          </m:sub>
        </m:sSub>
        <m:r>
          <m:t>=2</m:t>
        </m:r>
      </m:oMath>
      <w:r>
        <w:rPr>
          <w:rFonts w:ascii="Times New Roman" w:hAnsi="Times New Roman" w:eastAsia="Times New Roman"/>
          <w:sz w:val="26"/>
        </w:rPr>
        <w:t xml:space="preserve">, </w:t>
      </w:r>
      <m:oMath>
        <m:sSub>
          <m:e>
            <m:r>
              <m:t>u</m:t>
            </m:r>
          </m:e>
          <m:sub>
            <m:r>
              <m:t>n</m:t>
            </m:r>
          </m:sub>
        </m:sSub>
        <m:r>
          <m:t>=</m:t>
        </m:r>
        <m:sSub>
          <m:e>
            <m:r>
              <m:t>u</m:t>
            </m:r>
          </m:e>
          <m:sub>
            <m:r>
              <m:t>n−1</m:t>
            </m:r>
          </m:sub>
        </m:sSub>
        <m:r>
          <m:t>+n</m:t>
        </m:r>
      </m:oMath>
      <w:r>
        <w:rPr>
          <w:rFonts w:ascii="Times New Roman" w:hAnsi="Times New Roman" w:eastAsia="Times New Roman"/>
          <w:sz w:val="26"/>
        </w:rPr>
        <w:t xml:space="preserve">; d) </w:t>
      </w:r>
      <m:oMath>
        <m:sSub>
          <m:e>
            <m:r>
              <m:t>u</m:t>
            </m:r>
          </m:e>
          <m:sub>
            <m:r>
              <m:t>1</m:t>
            </m:r>
          </m:sub>
        </m:sSub>
        <m:r>
          <m:t>=2</m:t>
        </m:r>
      </m:oMath>
      <w:r>
        <w:rPr>
          <w:rFonts w:ascii="Times New Roman" w:hAnsi="Times New Roman" w:eastAsia="Times New Roman"/>
          <w:sz w:val="26"/>
        </w:rPr>
        <w:t xml:space="preserve">, </w:t>
      </w:r>
      <m:oMath>
        <m:sSub>
          <m:e>
            <m:r>
              <m:t>u</m:t>
            </m:r>
          </m:e>
          <m:sub>
            <m:r>
              <m:t>n</m:t>
            </m:r>
          </m:sub>
        </m:sSub>
        <m:r>
          <m:t>=</m:t>
        </m:r>
        <m:sSub>
          <m:e>
            <m:r>
              <m:t>u</m:t>
            </m:r>
          </m:e>
          <m:sub>
            <m:r>
              <m:t>n−1</m:t>
            </m:r>
          </m:sub>
        </m:sSub>
        <m:r>
          <m:t>+3</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2.10.</w:t>
      </w:r>
      <w:r>
        <w:rPr>
          <w:rFonts w:ascii="Times New Roman" w:hAnsi="Times New Roman" w:eastAsia="Times New Roman"/>
          <w:sz w:val="26"/>
        </w:rPr>
        <w:t xml:space="preserve"> Một cấp số cộng có số hạng thứ 5 bằng 18 và số hạng thứ 12 bằng 32. Tìm số hạng thứ 50 của cấp số cộng này.</w:t>
      </w:r>
    </w:p>
    <w:p>
      <w:pPr>
        <w:spacing w:before="0" w:after="60" w:line="264" w:lineRule="auto"/>
        <w:jc w:val="both"/>
      </w:pPr>
      <w:r>
        <w:rPr>
          <w:rFonts w:ascii="Times New Roman" w:hAnsi="Times New Roman" w:eastAsia="Times New Roman"/>
          <w:b/>
          <w:sz w:val="26"/>
        </w:rPr>
        <w:t>Bài 2.11.</w:t>
      </w:r>
      <w:r>
        <w:rPr>
          <w:rFonts w:ascii="Times New Roman" w:hAnsi="Times New Roman" w:eastAsia="Times New Roman"/>
          <w:sz w:val="26"/>
        </w:rPr>
        <w:t xml:space="preserve"> Một cấp số cộng có số hạng đầu bằng 5 và công sai bằng 2. Hỏi phải lấy tổng của bao nhiêu số hạng đầu của cấp số cộng này để có tổng bằng 2 700?</w:t>
      </w:r>
    </w:p>
    <w:p>
      <w:pPr>
        <w:spacing w:before="0" w:after="60" w:line="264" w:lineRule="auto"/>
        <w:jc w:val="both"/>
      </w:pPr>
      <w:r>
        <w:rPr>
          <w:rFonts w:ascii="Times New Roman" w:hAnsi="Times New Roman" w:eastAsia="Times New Roman"/>
          <w:b/>
          <w:sz w:val="26"/>
        </w:rPr>
        <w:t>Bài 2.12.</w:t>
      </w:r>
      <w:r>
        <w:rPr>
          <w:rFonts w:ascii="Times New Roman" w:hAnsi="Times New Roman" w:eastAsia="Times New Roman"/>
          <w:sz w:val="26"/>
        </w:rPr>
        <w:t xml:space="preserve"> Giá của một chiếc xe ô tô lúc mới mua là 680 triệu đồng. Cứ sau mỗi năm sử dụng, giá trị của chiếc xe ô tô giảm 55 triệu đồng. Tính giá trị còn lại của chiếc xe ô tô sau 5 năm sử dụng.</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2.13.</w:t>
      </w:r>
      <w:r>
        <w:rPr>
          <w:rFonts w:ascii="Times New Roman" w:hAnsi="Times New Roman" w:eastAsia="Times New Roman"/>
          <w:sz w:val="26"/>
        </w:rPr>
        <w:t xml:space="preserve"> Một kiến trúc sư thiết kế một hội trường với 15 ghế ngồi ở hàng thứ nhất, 18 ghế ngồi ở hàng thứ hai, 21 ghế ngồi ở hàng thứ ba, và cứ như vậy (số ghế ở hàng sau nhiều hơn 3 ghế so với số ghế ở hàng liền trước nó). Nếu muốn hội trường đó có sức chứa ít nhất 870 ghế ngồi thì kiến trúc sư đó phải thiết kế tối thiểu bao nhiêu hàng ghế?</w:t>
      </w:r>
    </w:p>
    <w:p>
      <w:pPr>
        <w:spacing w:before="0" w:after="60" w:line="264" w:lineRule="auto"/>
        <w:jc w:val="both"/>
      </w:pPr>
      <w:r>
        <w:rPr>
          <w:rFonts w:ascii="Times New Roman" w:hAnsi="Times New Roman" w:eastAsia="Times New Roman"/>
          <w:b/>
          <w:sz w:val="26"/>
        </w:rPr>
        <w:t>Bài 2.14.</w:t>
      </w:r>
      <w:r>
        <w:rPr>
          <w:rFonts w:ascii="Times New Roman" w:hAnsi="Times New Roman" w:eastAsia="Times New Roman"/>
          <w:sz w:val="26"/>
        </w:rPr>
        <w:t xml:space="preserve"> Vào năm 2020, dân số của một thành phố là khoảng 1,2 triệu người. Giả sử mỗi năm, dân số của thành phố này tăng thêm khoảng 30 nghìn người. Hãy ước tính dân số của thành phố này vào năm 2030.</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2.8: a) </w:t>
      </w:r>
      <m:oMath>
        <m:r>
          <m:t>d=5</m:t>
        </m:r>
      </m:oMath>
      <w:r>
        <w:rPr>
          <w:rFonts w:ascii="Times New Roman" w:hAnsi="Times New Roman" w:eastAsia="Times New Roman"/>
          <w:sz w:val="26"/>
        </w:rPr>
        <w:t xml:space="preserve">, </w:t>
      </w:r>
      <m:oMath>
        <m:sSub>
          <m:e>
            <m:r>
              <m:t>u</m:t>
            </m:r>
          </m:e>
          <m:sub>
            <m:r>
              <m:t>5</m:t>
            </m:r>
          </m:sub>
        </m:sSub>
        <m:r>
          <m:t>=24</m:t>
        </m:r>
      </m:oMath>
      <w:r>
        <w:rPr>
          <w:rFonts w:ascii="Times New Roman" w:hAnsi="Times New Roman" w:eastAsia="Times New Roman"/>
          <w:sz w:val="26"/>
        </w:rPr>
        <w:t xml:space="preserve">, </w:t>
      </w:r>
      <m:oMath>
        <m:sSub>
          <m:e>
            <m:r>
              <m:t>u</m:t>
            </m:r>
          </m:e>
          <m:sub>
            <m:r>
              <m:t>n</m:t>
            </m:r>
          </m:sub>
        </m:sSub>
        <m:r>
          <m:t>=4+(n−1)·5=5n−1</m:t>
        </m:r>
      </m:oMath>
      <w:r>
        <w:rPr>
          <w:rFonts w:ascii="Times New Roman" w:hAnsi="Times New Roman" w:eastAsia="Times New Roman"/>
          <w:sz w:val="26"/>
        </w:rPr>
        <w:t xml:space="preserve">, </w:t>
      </w:r>
      <m:oMath>
        <m:sSub>
          <m:e>
            <m:r>
              <m:t>u</m:t>
            </m:r>
          </m:e>
          <m:sub>
            <m:r>
              <m:t>100</m:t>
            </m:r>
          </m:sub>
        </m:sSub>
        <m:r>
          <m:t>=499</m:t>
        </m:r>
      </m:oMath>
      <w:r>
        <w:rPr>
          <w:rFonts w:ascii="Times New Roman" w:hAnsi="Times New Roman" w:eastAsia="Times New Roman"/>
          <w:sz w:val="26"/>
        </w:rPr>
        <w:t xml:space="preserve">. b) </w:t>
      </w:r>
      <m:oMath>
        <m:r>
          <m:t>d=−2</m:t>
        </m:r>
      </m:oMath>
      <w:r>
        <w:rPr>
          <w:rFonts w:ascii="Times New Roman" w:hAnsi="Times New Roman" w:eastAsia="Times New Roman"/>
          <w:sz w:val="26"/>
        </w:rPr>
        <w:t xml:space="preserve">, </w:t>
      </w:r>
      <m:oMath>
        <m:sSub>
          <m:e>
            <m:r>
              <m:t>u</m:t>
            </m:r>
          </m:e>
          <m:sub>
            <m:r>
              <m:t>5</m:t>
            </m:r>
          </m:sub>
        </m:sSub>
        <m:r>
          <m:t>=−7</m:t>
        </m:r>
      </m:oMath>
      <w:r>
        <w:rPr>
          <w:rFonts w:ascii="Times New Roman" w:hAnsi="Times New Roman" w:eastAsia="Times New Roman"/>
          <w:sz w:val="26"/>
        </w:rPr>
        <w:t xml:space="preserve">, </w:t>
      </w:r>
      <m:oMath>
        <m:sSub>
          <m:e>
            <m:r>
              <m:t>u</m:t>
            </m:r>
          </m:e>
          <m:sub>
            <m:r>
              <m:t>n</m:t>
            </m:r>
          </m:sub>
        </m:sSub>
        <m:r>
          <m:t>=1−2(n−1)=3−2n</m:t>
        </m:r>
      </m:oMath>
      <w:r>
        <w:rPr>
          <w:rFonts w:ascii="Times New Roman" w:hAnsi="Times New Roman" w:eastAsia="Times New Roman"/>
          <w:sz w:val="26"/>
        </w:rPr>
        <w:t xml:space="preserve">, </w:t>
      </w:r>
      <m:oMath>
        <m:sSub>
          <m:e>
            <m:r>
              <m:t>u</m:t>
            </m:r>
          </m:e>
          <m:sub>
            <m:r>
              <m:t>100</m:t>
            </m:r>
          </m:sub>
        </m:sSub>
        <m:r>
          <m:t>=−197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2.9: a) </w:t>
      </w:r>
      <m:oMath>
        <m:r>
          <m:t>8,</m:t>
        </m:r>
        <m:r>
          <m:rPr>
            <m:sty m:val="p"/>
          </m:rPr>
          <m:t> </m:t>
        </m:r>
        <m:r>
          <m:t>13,</m:t>
        </m:r>
        <m:r>
          <m:rPr>
            <m:sty m:val="p"/>
          </m:rPr>
          <m:t> </m:t>
        </m:r>
        <m:r>
          <m:t>18,</m:t>
        </m:r>
        <m:r>
          <m:rPr>
            <m:sty m:val="p"/>
          </m:rPr>
          <m:t> </m:t>
        </m:r>
        <m:r>
          <m:t>23,</m:t>
        </m:r>
        <m:r>
          <m:rPr>
            <m:sty m:val="p"/>
          </m:rPr>
          <m:t> </m:t>
        </m:r>
        <m:r>
          <m:t>28</m:t>
        </m:r>
      </m:oMath>
      <w:r>
        <w:rPr>
          <w:rFonts w:ascii="Times New Roman" w:hAnsi="Times New Roman" w:eastAsia="Times New Roman"/>
          <w:sz w:val="26"/>
        </w:rPr>
        <w:t xml:space="preserve">; </w:t>
      </w:r>
      <m:oMath>
        <m:sSub>
          <m:e>
            <m:r>
              <m:t>u</m:t>
            </m:r>
          </m:e>
          <m:sub>
            <m:r>
              <m:t>n</m:t>
            </m:r>
          </m:sub>
        </m:sSub>
        <m:r>
          <m:t>−</m:t>
        </m:r>
        <m:sSub>
          <m:e>
            <m:r>
              <m:t>u</m:t>
            </m:r>
          </m:e>
          <m:sub>
            <m:r>
              <m:t>n−1</m:t>
            </m:r>
          </m:sub>
        </m:sSub>
        <m:r>
          <m:t>=5</m:t>
        </m:r>
      </m:oMath>
      <w:r>
        <w:rPr>
          <w:rFonts w:ascii="Times New Roman" w:hAnsi="Times New Roman" w:eastAsia="Times New Roman"/>
          <w:sz w:val="26"/>
        </w:rPr>
        <w:t xml:space="preserve">: cấp số cộng, </w:t>
      </w:r>
      <m:oMath>
        <m:sSub>
          <m:e>
            <m:r>
              <m:t>u</m:t>
            </m:r>
          </m:e>
          <m:sub>
            <m:r>
              <m:t>n</m:t>
            </m:r>
          </m:sub>
        </m:sSub>
        <m:r>
          <m:t>=8+(n−1)·5</m:t>
        </m:r>
      </m:oMath>
      <w:r>
        <w:rPr>
          <w:rFonts w:ascii="Times New Roman" w:hAnsi="Times New Roman" w:eastAsia="Times New Roman"/>
          <w:sz w:val="26"/>
        </w:rPr>
        <w:t xml:space="preserve">. b) </w:t>
      </w:r>
      <m:oMath>
        <m:r>
          <m:t>2,</m:t>
        </m:r>
        <m:r>
          <m:rPr>
            <m:sty m:val="p"/>
          </m:rPr>
          <m:t> </m:t>
        </m:r>
        <m:r>
          <m:t>8,</m:t>
        </m:r>
        <m:r>
          <m:rPr>
            <m:sty m:val="p"/>
          </m:rPr>
          <m:t> </m:t>
        </m:r>
        <m:r>
          <m:t>14,</m:t>
        </m:r>
        <m:r>
          <m:rPr>
            <m:sty m:val="p"/>
          </m:rPr>
          <m:t> </m:t>
        </m:r>
        <m:r>
          <m:t>20,</m:t>
        </m:r>
        <m:r>
          <m:rPr>
            <m:sty m:val="p"/>
          </m:rPr>
          <m:t> </m:t>
        </m:r>
        <m:r>
          <m:t>26</m:t>
        </m:r>
      </m:oMath>
      <w:r>
        <w:rPr>
          <w:rFonts w:ascii="Times New Roman" w:hAnsi="Times New Roman" w:eastAsia="Times New Roman"/>
          <w:sz w:val="26"/>
        </w:rPr>
        <w:t xml:space="preserve">; cấp số cộng </w:t>
      </w:r>
      <m:oMath>
        <m:r>
          <m:t>d=6</m:t>
        </m:r>
      </m:oMath>
      <w:r>
        <w:rPr>
          <w:rFonts w:ascii="Times New Roman" w:hAnsi="Times New Roman" w:eastAsia="Times New Roman"/>
          <w:sz w:val="26"/>
        </w:rPr>
        <w:t xml:space="preserve">, </w:t>
      </w:r>
      <m:oMath>
        <m:sSub>
          <m:e>
            <m:r>
              <m:t>u</m:t>
            </m:r>
          </m:e>
          <m:sub>
            <m:r>
              <m:t>n</m:t>
            </m:r>
          </m:sub>
        </m:sSub>
        <m:r>
          <m:t>=2+(n−1)·6</m:t>
        </m:r>
      </m:oMath>
      <w:r>
        <w:rPr>
          <w:rFonts w:ascii="Times New Roman" w:hAnsi="Times New Roman" w:eastAsia="Times New Roman"/>
          <w:sz w:val="26"/>
        </w:rPr>
        <w:t xml:space="preserve">. c) </w:t>
      </w:r>
      <m:oMath>
        <m:r>
          <m:t>2,</m:t>
        </m:r>
        <m:r>
          <m:rPr>
            <m:sty m:val="p"/>
          </m:rPr>
          <m:t> </m:t>
        </m:r>
        <m:r>
          <m:t>4,</m:t>
        </m:r>
        <m:r>
          <m:rPr>
            <m:sty m:val="p"/>
          </m:rPr>
          <m:t> </m:t>
        </m:r>
        <m:r>
          <m:t>7,</m:t>
        </m:r>
        <m:r>
          <m:rPr>
            <m:sty m:val="p"/>
          </m:rPr>
          <m:t> </m:t>
        </m:r>
        <m:r>
          <m:t>11,</m:t>
        </m:r>
        <m:r>
          <m:rPr>
            <m:sty m:val="p"/>
          </m:rPr>
          <m:t> </m:t>
        </m:r>
        <m:r>
          <m:t>16</m:t>
        </m:r>
      </m:oMath>
      <w:r>
        <w:rPr>
          <w:rFonts w:ascii="Times New Roman" w:hAnsi="Times New Roman" w:eastAsia="Times New Roman"/>
          <w:sz w:val="26"/>
        </w:rPr>
        <w:t xml:space="preserve">; </w:t>
      </w:r>
      <m:oMath>
        <m:sSub>
          <m:e>
            <m:r>
              <m:t>u</m:t>
            </m:r>
          </m:e>
          <m:sub>
            <m:r>
              <m:t>n</m:t>
            </m:r>
          </m:sub>
        </m:sSub>
        <m:r>
          <m:t>−</m:t>
        </m:r>
        <m:sSub>
          <m:e>
            <m:r>
              <m:t>u</m:t>
            </m:r>
          </m:e>
          <m:sub>
            <m:r>
              <m:t>n−1</m:t>
            </m:r>
          </m:sub>
        </m:sSub>
        <m:r>
          <m:t>=n</m:t>
        </m:r>
      </m:oMath>
      <w:r>
        <w:rPr>
          <w:rFonts w:ascii="Times New Roman" w:hAnsi="Times New Roman" w:eastAsia="Times New Roman"/>
          <w:sz w:val="26"/>
        </w:rPr>
        <w:t xml:space="preserve"> thay đổi: không là cấp số cộng. d) </w:t>
      </w:r>
      <m:oMath>
        <m:r>
          <m:t>2,</m:t>
        </m:r>
        <m:r>
          <m:rPr>
            <m:sty m:val="p"/>
          </m:rPr>
          <m:t> </m:t>
        </m:r>
        <m:r>
          <m:t>5,</m:t>
        </m:r>
        <m:r>
          <m:rPr>
            <m:sty m:val="p"/>
          </m:rPr>
          <m:t> </m:t>
        </m:r>
        <m:r>
          <m:t>8,</m:t>
        </m:r>
        <m:r>
          <m:rPr>
            <m:sty m:val="p"/>
          </m:rPr>
          <m:t> </m:t>
        </m:r>
        <m:r>
          <m:t>11,</m:t>
        </m:r>
        <m:r>
          <m:rPr>
            <m:sty m:val="p"/>
          </m:rPr>
          <m:t> </m:t>
        </m:r>
        <m:r>
          <m:t>14</m:t>
        </m:r>
      </m:oMath>
      <w:r>
        <w:rPr>
          <w:rFonts w:ascii="Times New Roman" w:hAnsi="Times New Roman" w:eastAsia="Times New Roman"/>
          <w:sz w:val="26"/>
        </w:rPr>
        <w:t xml:space="preserve">; cấp số cộng </w:t>
      </w:r>
      <m:oMath>
        <m:r>
          <m:t>d=3</m:t>
        </m:r>
      </m:oMath>
      <w:r>
        <w:rPr>
          <w:rFonts w:ascii="Times New Roman" w:hAnsi="Times New Roman" w:eastAsia="Times New Roman"/>
          <w:sz w:val="26"/>
        </w:rPr>
        <w:t xml:space="preserve">, </w:t>
      </w:r>
      <m:oMath>
        <m:sSub>
          <m:e>
            <m:r>
              <m:t>u</m:t>
            </m:r>
          </m:e>
          <m:sub>
            <m:r>
              <m:t>n</m:t>
            </m:r>
          </m:sub>
        </m:sSub>
        <m:r>
          <m:t>=2+(n−1)·3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2.10: </w:t>
      </w:r>
      <m:oMath>
        <m:sSub>
          <m:e>
            <m:r>
              <m:t>u</m:t>
            </m:r>
          </m:e>
          <m:sub>
            <m:r>
              <m:t>1</m:t>
            </m:r>
          </m:sub>
        </m:sSub>
        <m:r>
          <m:t>+4d=18</m:t>
        </m:r>
      </m:oMath>
      <w:r>
        <w:rPr>
          <w:rFonts w:ascii="Times New Roman" w:hAnsi="Times New Roman" w:eastAsia="Times New Roman"/>
          <w:sz w:val="26"/>
        </w:rPr>
        <w:t xml:space="preserve">, </w:t>
      </w:r>
      <m:oMath>
        <m:sSub>
          <m:e>
            <m:r>
              <m:t>u</m:t>
            </m:r>
          </m:e>
          <m:sub>
            <m:r>
              <m:t>1</m:t>
            </m:r>
          </m:sub>
        </m:sSub>
        <m:r>
          <m:t>+11d=32</m:t>
        </m:r>
      </m:oMath>
      <w:r>
        <w:rPr>
          <w:rFonts w:ascii="Times New Roman" w:hAnsi="Times New Roman" w:eastAsia="Times New Roman"/>
          <w:sz w:val="26"/>
        </w:rPr>
        <w:t xml:space="preserve"> nên </w:t>
      </w:r>
      <m:oMath>
        <m:r>
          <m:t>d=2</m:t>
        </m:r>
      </m:oMath>
      <w:r>
        <w:rPr>
          <w:rFonts w:ascii="Times New Roman" w:hAnsi="Times New Roman" w:eastAsia="Times New Roman"/>
          <w:sz w:val="26"/>
        </w:rPr>
        <w:t xml:space="preserve">, </w:t>
      </w:r>
      <m:oMath>
        <m:sSub>
          <m:e>
            <m:r>
              <m:t>u</m:t>
            </m:r>
          </m:e>
          <m:sub>
            <m:r>
              <m:t>1</m:t>
            </m:r>
          </m:sub>
        </m:sSub>
        <m:r>
          <m:t>=10</m:t>
        </m:r>
      </m:oMath>
      <w:r>
        <w:rPr>
          <w:rFonts w:ascii="Times New Roman" w:hAnsi="Times New Roman" w:eastAsia="Times New Roman"/>
          <w:sz w:val="26"/>
        </w:rPr>
        <w:t xml:space="preserve">; </w:t>
      </w:r>
      <m:oMath>
        <m:sSub>
          <m:e>
            <m:r>
              <m:t>u</m:t>
            </m:r>
          </m:e>
          <m:sub>
            <m:r>
              <m:t>50</m:t>
            </m:r>
          </m:sub>
        </m:sSub>
        <m:r>
          <m:t>=10+49·2=108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2.11: </w:t>
      </w:r>
      <m:oMath>
        <m:f>
          <m:fPr>
            <m:type m:val="bar"/>
          </m:fPr>
          <m:num>
            <m:r>
              <m:t>n</m:t>
            </m:r>
          </m:num>
          <m:den>
            <m:r>
              <m:t>2</m:t>
            </m:r>
          </m:den>
        </m:f>
        <m:r>
          <m:t>[10+2(n−1)]=n(n+4)=2</m:t>
        </m:r>
        <m:r>
          <m:rPr>
            <m:sty m:val="p"/>
          </m:rPr>
          <m:t> </m:t>
        </m:r>
        <m:r>
          <m:t>700⇔</m:t>
        </m:r>
        <m:sSup>
          <m:e>
            <m:r>
              <m:t>n</m:t>
            </m:r>
          </m:e>
          <m:sup>
            <m:r>
              <m:t>2</m:t>
            </m:r>
          </m:sup>
        </m:sSup>
        <m:r>
          <m:t>+4n−2</m:t>
        </m:r>
        <m:r>
          <m:rPr>
            <m:sty m:val="p"/>
          </m:rPr>
          <m:t> </m:t>
        </m:r>
        <m:r>
          <m:t>700=0⇔n=50</m:t>
        </m:r>
      </m:oMath>
      <w:r>
        <w:rPr>
          <w:rFonts w:ascii="Times New Roman" w:hAnsi="Times New Roman" w:eastAsia="Times New Roman"/>
          <w:sz w:val="26"/>
        </w:rPr>
        <w:t xml:space="preserve"> (loại </w:t>
      </w:r>
      <m:oMath>
        <m:r>
          <m:t>n=−54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2.12: giá trị các năm lập thành cấp số cộng </w:t>
      </w:r>
      <m:oMath>
        <m:sSub>
          <m:e>
            <m:r>
              <m:t>u</m:t>
            </m:r>
          </m:e>
          <m:sub>
            <m:r>
              <m:t>1</m:t>
            </m:r>
          </m:sub>
        </m:sSub>
        <m:r>
          <m:t>=680</m:t>
        </m:r>
      </m:oMath>
      <w:r>
        <w:rPr>
          <w:rFonts w:ascii="Times New Roman" w:hAnsi="Times New Roman" w:eastAsia="Times New Roman"/>
          <w:sz w:val="26"/>
        </w:rPr>
        <w:t xml:space="preserve">, </w:t>
      </w:r>
      <m:oMath>
        <m:r>
          <m:t>d=−55</m:t>
        </m:r>
      </m:oMath>
      <w:r>
        <w:rPr>
          <w:rFonts w:ascii="Times New Roman" w:hAnsi="Times New Roman" w:eastAsia="Times New Roman"/>
          <w:sz w:val="26"/>
        </w:rPr>
        <w:t xml:space="preserve">; sau 5 năm: </w:t>
      </w:r>
      <m:oMath>
        <m:r>
          <m:t>680−5·55=405</m:t>
        </m:r>
      </m:oMath>
      <w:r>
        <w:rPr>
          <w:rFonts w:ascii="Times New Roman" w:hAnsi="Times New Roman" w:eastAsia="Times New Roman"/>
          <w:sz w:val="26"/>
        </w:rPr>
        <w:t xml:space="preserve"> (triệu đồng).</w:t>
      </w:r>
    </w:p>
    <w:p>
      <w:pPr>
        <w:spacing w:before="0" w:after="60" w:line="264" w:lineRule="auto"/>
        <w:jc w:val="both"/>
      </w:pPr>
      <w:r>
        <w:rPr>
          <w:rFonts w:ascii="Times New Roman" w:hAnsi="Times New Roman" w:eastAsia="Times New Roman"/>
          <w:sz w:val="26"/>
        </w:rPr>
        <w:t xml:space="preserve">2.13: </w:t>
      </w:r>
      <m:oMath>
        <m:sSub>
          <m:e>
            <m:r>
              <m:t>S</m:t>
            </m:r>
          </m:e>
          <m:sub>
            <m:r>
              <m:t>n</m:t>
            </m:r>
          </m:sub>
        </m:sSub>
        <m:r>
          <m:t>=</m:t>
        </m:r>
        <m:f>
          <m:fPr>
            <m:type m:val="bar"/>
          </m:fPr>
          <m:num>
            <m:r>
              <m:t>n</m:t>
            </m:r>
          </m:num>
          <m:den>
            <m:r>
              <m:t>2</m:t>
            </m:r>
          </m:den>
        </m:f>
        <m:r>
          <m:t>[30+3(n−1)]≥870⇔</m:t>
        </m:r>
        <m:sSup>
          <m:e>
            <m:r>
              <m:t>n</m:t>
            </m:r>
          </m:e>
          <m:sup>
            <m:r>
              <m:t>2</m:t>
            </m:r>
          </m:sup>
        </m:sSup>
        <m:r>
          <m:t>+9n−580≥0⇔n≥20</m:t>
        </m:r>
      </m:oMath>
      <w:r>
        <w:rPr>
          <w:rFonts w:ascii="Times New Roman" w:hAnsi="Times New Roman" w:eastAsia="Times New Roman"/>
          <w:sz w:val="26"/>
        </w:rPr>
        <w:t xml:space="preserve"> (vì </w:t>
      </w:r>
      <m:oMath>
        <m:r>
          <m:t>n&gt;0</m:t>
        </m:r>
      </m:oMath>
      <w:r>
        <w:rPr>
          <w:rFonts w:ascii="Times New Roman" w:hAnsi="Times New Roman" w:eastAsia="Times New Roman"/>
          <w:sz w:val="26"/>
        </w:rPr>
        <w:t>). Tối thiểu 20 hàng ghế (</w:t>
      </w:r>
      <m:oMath>
        <m:sSub>
          <m:e>
            <m:r>
              <m:t>S</m:t>
            </m:r>
          </m:e>
          <m:sub>
            <m:r>
              <m:t>20</m:t>
            </m:r>
          </m:sub>
        </m:sSub>
        <m:r>
          <m:t>=870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2.14: dân số các năm lập thành cấp số cộng </w:t>
      </w:r>
      <m:oMath>
        <m:sSub>
          <m:e>
            <m:r>
              <m:t>u</m:t>
            </m:r>
          </m:e>
          <m:sub>
            <m:r>
              <m:t>1</m:t>
            </m:r>
          </m:sub>
        </m:sSub>
        <m:r>
          <m:t>=1</m:t>
        </m:r>
        <m:r>
          <m:t>,</m:t>
        </m:r>
        <m:r>
          <m:t>2</m:t>
        </m:r>
      </m:oMath>
      <w:r>
        <w:rPr>
          <w:rFonts w:ascii="Times New Roman" w:hAnsi="Times New Roman" w:eastAsia="Times New Roman"/>
          <w:sz w:val="26"/>
        </w:rPr>
        <w:t xml:space="preserve"> (năm 2020), </w:t>
      </w:r>
      <m:oMath>
        <m:r>
          <m:t>d=0</m:t>
        </m:r>
        <m:r>
          <m:t>,</m:t>
        </m:r>
        <m:r>
          <m:t>03</m:t>
        </m:r>
      </m:oMath>
      <w:r>
        <w:rPr>
          <w:rFonts w:ascii="Times New Roman" w:hAnsi="Times New Roman" w:eastAsia="Times New Roman"/>
          <w:sz w:val="26"/>
        </w:rPr>
        <w:t xml:space="preserve">; năm 2030 là </w:t>
      </w:r>
      <m:oMath>
        <m:sSub>
          <m:e>
            <m:r>
              <m:t>u</m:t>
            </m:r>
          </m:e>
          <m:sub>
            <m:r>
              <m:t>11</m:t>
            </m:r>
          </m:sub>
        </m:sSub>
        <m:r>
          <m:t>=1</m:t>
        </m:r>
        <m:r>
          <m:t>,</m:t>
        </m:r>
        <m:r>
          <m:t>2+10·0</m:t>
        </m:r>
        <m:r>
          <m:t>,</m:t>
        </m:r>
        <m:r>
          <m:t>03=1</m:t>
        </m:r>
        <m:r>
          <m:t>,</m:t>
        </m:r>
        <m:r>
          <m:t>5</m:t>
        </m:r>
      </m:oMath>
      <w:r>
        <w:rPr>
          <w:rFonts w:ascii="Times New Roman" w:hAnsi="Times New Roman" w:eastAsia="Times New Roman"/>
          <w:sz w:val="26"/>
        </w:rPr>
        <w:t xml:space="preserve"> (triệu người).</w:t>
      </w:r>
    </w:p>
    <w:p>
      <w:pPr>
        <w:keepNext/>
        <w:spacing w:before="0" w:after="60" w:line="264" w:lineRule="auto"/>
        <w:jc w:val="both"/>
      </w:pPr>
      <w:r>
        <w:rPr>
          <w:rFonts w:ascii="Times New Roman" w:hAnsi="Times New Roman" w:eastAsia="Times New Roman"/>
          <w:b/>
          <w:sz w:val="26"/>
        </w:rPr>
        <w:t>Phiếu học tập số 3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Tìm số hạng thứ 20 của cấp số cộng </w:t>
      </w:r>
      <m:oMath>
        <m:r>
          <m:t>2,</m:t>
        </m:r>
        <m:r>
          <m:rPr>
            <m:sty m:val="p"/>
          </m:rPr>
          <m:t> </m:t>
        </m:r>
        <m:r>
          <m:t>5,</m:t>
        </m:r>
        <m:r>
          <m:rPr>
            <m:sty m:val="p"/>
          </m:rPr>
          <m:t> </m:t>
        </m:r>
        <m:r>
          <m:t>8,</m:t>
        </m:r>
        <m:r>
          <m:rPr>
            <m:sty m:val="p"/>
          </m:rPr>
          <m:t> </m:t>
        </m:r>
        <m:r>
          <m:t>…</m:t>
        </m:r>
      </m:oMath>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"Ta có </w:t>
            </w:r>
            <m:oMath>
              <m:sSub>
                <m:e>
                  <m:r>
                    <m:t>u</m:t>
                  </m:r>
                </m:e>
                <m:sub>
                  <m:r>
                    <m:t>1</m:t>
                  </m:r>
                </m:sub>
              </m:sSub>
              <m:r>
                <m:t>=2</m:t>
              </m:r>
            </m:oMath>
            <w:r>
              <w:rPr>
                <w:rFonts w:ascii="Times New Roman" w:hAnsi="Times New Roman" w:eastAsia="Times New Roman"/>
                <w:sz w:val="26"/>
              </w:rPr>
              <w:t xml:space="preserve">, </w:t>
            </w:r>
            <m:oMath>
              <m:r>
                <m:t>d=3</m:t>
              </m:r>
            </m:oMath>
            <w:r>
              <w:rPr>
                <w:rFonts w:ascii="Times New Roman" w:hAnsi="Times New Roman" w:eastAsia="Times New Roman"/>
                <w:sz w:val="26"/>
              </w:rPr>
              <w:t xml:space="preserve">. Vậy </w:t>
            </w:r>
            <m:oMath>
              <m:sSub>
                <m:e>
                  <m:r>
                    <m:t>u</m:t>
                  </m:r>
                </m:e>
                <m:sub>
                  <m:r>
                    <m:t>20</m:t>
                  </m:r>
                </m:sub>
              </m:sSub>
              <m:r>
                <m:t>=</m:t>
              </m:r>
              <m:sSub>
                <m:e>
                  <m:r>
                    <m:t>u</m:t>
                  </m:r>
                </m:e>
                <m:sub>
                  <m:r>
                    <m:t>1</m:t>
                  </m:r>
                </m:sub>
              </m:sSub>
              <m:r>
                <m:t>+20d=2+20·3=62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Tính tổng 10 số hạng đầu của cấp số cộng có </w:t>
      </w:r>
      <m:oMath>
        <m:sSub>
          <m:e>
            <m:r>
              <m:t>u</m:t>
            </m:r>
          </m:e>
          <m:sub>
            <m:r>
              <m:t>1</m:t>
            </m:r>
          </m:sub>
        </m:sSub>
        <m:r>
          <m:t>=3</m:t>
        </m:r>
      </m:oMath>
      <w:r>
        <w:rPr>
          <w:rFonts w:ascii="Times New Roman" w:hAnsi="Times New Roman" w:eastAsia="Times New Roman"/>
          <w:sz w:val="26"/>
        </w:rPr>
        <w:t xml:space="preserve">, </w:t>
      </w:r>
      <m:oMath>
        <m:r>
          <m:t>d=4</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"Áp dụng công thức: </w:t>
            </w:r>
            <m:oMath>
              <m:sSub>
                <m:e>
                  <m:r>
                    <m:t>S</m:t>
                  </m:r>
                </m:e>
                <m:sub>
                  <m:r>
                    <m:t>10</m:t>
                  </m:r>
                </m:sub>
              </m:sSub>
              <m:r>
                <m:t>=10[2·3+(10−1)·4]=10·42=420</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dùng sai công thức </w:t>
      </w:r>
      <m:oMath>
        <m:sSub>
          <m:e>
            <m:r>
              <m:t>u</m:t>
            </m:r>
          </m:e>
          <m:sub>
            <m:r>
              <m:t>1</m:t>
            </m:r>
          </m:sub>
        </m:sSub>
        <m:r>
          <m:t>+nd</m:t>
        </m:r>
      </m:oMath>
      <w:r>
        <w:rPr>
          <w:rFonts w:ascii="Times New Roman" w:hAnsi="Times New Roman" w:eastAsia="Times New Roman"/>
          <w:sz w:val="26"/>
        </w:rPr>
        <w:t xml:space="preserve">. Đúng: </w:t>
      </w:r>
      <m:oMath>
        <m:sSub>
          <m:e>
            <m:r>
              <m:t>u</m:t>
            </m:r>
          </m:e>
          <m:sub>
            <m:r>
              <m:t>20</m:t>
            </m:r>
          </m:sub>
        </m:sSub>
        <m:r>
          <m:t>=</m:t>
        </m:r>
        <m:sSub>
          <m:e>
            <m:r>
              <m:t>u</m:t>
            </m:r>
          </m:e>
          <m:sub>
            <m:r>
              <m:t>1</m:t>
            </m:r>
          </m:sub>
        </m:sSub>
        <m:r>
          <m:t>+19d=2+57=59</m:t>
        </m:r>
      </m:oMath>
      <w:r>
        <w:rPr>
          <w:rFonts w:ascii="Times New Roman" w:hAnsi="Times New Roman" w:eastAsia="Times New Roman"/>
          <w:sz w:val="26"/>
        </w:rPr>
        <w:t xml:space="preserve">. Kiểm chứng: </w:t>
      </w:r>
      <m:oMath>
        <m:sSub>
          <m:e>
            <m:r>
              <m:t>u</m:t>
            </m:r>
          </m:e>
          <m:sub>
            <m:r>
              <m:t>2</m:t>
            </m:r>
          </m:sub>
        </m:sSub>
        <m:r>
          <m:t>=</m:t>
        </m:r>
        <m:sSub>
          <m:e>
            <m:r>
              <m:t>u</m:t>
            </m:r>
          </m:e>
          <m:sub>
            <m:r>
              <m:t>1</m:t>
            </m:r>
          </m:sub>
        </m:sSub>
        <m:r>
          <m:t>+d</m:t>
        </m:r>
      </m:oMath>
      <w:r>
        <w:rPr>
          <w:rFonts w:ascii="Times New Roman" w:hAnsi="Times New Roman" w:eastAsia="Times New Roman"/>
          <w:sz w:val="26"/>
        </w:rPr>
        <w:t xml:space="preserve"> (không phải </w:t>
      </w:r>
      <m:oMath>
        <m:sSub>
          <m:e>
            <m:r>
              <m:t>u</m:t>
            </m:r>
          </m:e>
          <m:sub>
            <m:r>
              <m:t>1</m:t>
            </m:r>
          </m:sub>
        </m:sSub>
        <m:r>
          <m:t>+2d</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thiếu hệ số </w:t>
      </w:r>
      <m:oMath>
        <m:f>
          <m:fPr>
            <m:type m:val="bar"/>
          </m:fPr>
          <m:num>
            <m:r>
              <m:t>1</m:t>
            </m:r>
          </m:num>
          <m:den>
            <m:r>
              <m:t>2</m:t>
            </m:r>
          </m:den>
        </m:f>
      </m:oMath>
      <w:r>
        <w:rPr>
          <w:rFonts w:ascii="Times New Roman" w:hAnsi="Times New Roman" w:eastAsia="Times New Roman"/>
          <w:sz w:val="26"/>
        </w:rPr>
        <w:t xml:space="preserve">. Đúng: </w:t>
      </w:r>
      <m:oMath>
        <m:sSub>
          <m:e>
            <m:r>
              <m:t>S</m:t>
            </m:r>
          </m:e>
          <m:sub>
            <m:r>
              <m:t>10</m:t>
            </m:r>
          </m:sub>
        </m:sSub>
        <m:r>
          <m:t>=</m:t>
        </m:r>
        <m:f>
          <m:fPr>
            <m:type m:val="bar"/>
          </m:fPr>
          <m:num>
            <m:r>
              <m:t>10</m:t>
            </m:r>
          </m:num>
          <m:den>
            <m:r>
              <m:t>2</m:t>
            </m:r>
          </m:den>
        </m:f>
        <m:r>
          <m:t>[6+36]=210</m:t>
        </m:r>
      </m:oMath>
      <w:r>
        <w:rPr>
          <w:rFonts w:ascii="Times New Roman" w:hAnsi="Times New Roman" w:eastAsia="Times New Roman"/>
          <w:sz w:val="26"/>
        </w:rPr>
        <w:t xml:space="preserve">. Kiểm chứng: </w:t>
      </w:r>
      <m:oMath>
        <m:sSub>
          <m:e>
            <m:r>
              <m:t>u</m:t>
            </m:r>
          </m:e>
          <m:sub>
            <m:r>
              <m:t>10</m:t>
            </m:r>
          </m:sub>
        </m:sSub>
        <m:r>
          <m:t>=39</m:t>
        </m:r>
      </m:oMath>
      <w:r>
        <w:rPr>
          <w:rFonts w:ascii="Times New Roman" w:hAnsi="Times New Roman" w:eastAsia="Times New Roman"/>
          <w:sz w:val="26"/>
        </w:rPr>
        <w:t xml:space="preserve">, </w:t>
      </w:r>
      <m:oMath>
        <m:f>
          <m:fPr>
            <m:type m:val="bar"/>
          </m:fPr>
          <m:num>
            <m:r>
              <m:t>10(3+39)</m:t>
            </m:r>
          </m:num>
          <m:den>
            <m:r>
              <m:t>2</m:t>
            </m:r>
          </m:den>
        </m:f>
        <m:r>
          <m:t>=210</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w:t>
      </w:r>
    </w:p>
    <w:sectPr w:rsidR="00FC693F" w:rsidRPr="0006063C" w:rsidSect="00034616">
      <w:headerReference w:type="default" r:id="rId9"/>
      <w:footerReference w:type="default" r:id="rId10"/>
      <w:headerReference w:type="first" r:id="rId16"/>
      <w:footerReference w:type="first" r:id="rId17"/>
      <w:headerReference w:type="even" r:id="rId18"/>
      <w:footerReference w:type="even" r:id="rId1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KHBD-TOÁN11</w:t>
    </w:r>
    <w:r>
      <w:rPr>
        <w:rFonts w:ascii="Times New Roman" w:hAnsi="Times New Roman" w:eastAsia="Times New Roman"/>
        <w:i/>
        <w:color w:val="1F4E79"/>
        <w:sz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
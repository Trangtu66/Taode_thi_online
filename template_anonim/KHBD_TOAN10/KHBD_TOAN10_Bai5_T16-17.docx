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Ngày …… tháng …… năm 2026</w:t>
            </w:r>
          </w:p>
        </w:tc>
        <w:tc>
          <w:tcPr>
            <w:tcW w:type="dxa" w:w="5669"/>
            <w:vAlign w:val="center"/>
          </w:tcPr>
          <w:p>
            <w:pPr>
              <w:spacing w:before="0" w:after="20" w:line="264" w:lineRule="auto"/>
              <w:jc w:val="left"/>
            </w:pPr>
            <w:r>
              <w:rPr>
                <w:rFonts w:ascii="Times New Roman" w:hAnsi="Times New Roman" w:eastAsia="Times New Roman"/>
                <w:i/>
                <w:sz w:val="26"/>
              </w:rPr>
              <w:t>Họ và tên giáo viên: TTT</w:t>
            </w:r>
          </w:p>
          <w:p>
            <w:pPr>
              <w:spacing w:before="0" w:after="20" w:line="264" w:lineRule="auto"/>
              <w:jc w:val="left"/>
            </w:pPr>
            <w:r>
              <w:rPr>
                <w:rFonts w:ascii="Times New Roman" w:hAnsi="Times New Roman" w:eastAsia="Times New Roman"/>
                <w:i/>
                <w:sz w:val="26"/>
              </w:rPr>
              <w:t>Tổ chuyên môn: TOÁN</w:t>
            </w:r>
          </w:p>
        </w:tc>
      </w:tr>
    </w:tbl>
    <w:p>
      <w:pPr>
        <w:spacing w:before="120" w:after="60" w:line="264" w:lineRule="auto"/>
        <w:jc w:val="center"/>
      </w:pPr>
      <w:r>
        <w:rPr>
          <w:rFonts w:ascii="Times New Roman" w:hAnsi="Times New Roman" w:eastAsia="Times New Roman"/>
          <w:b/>
          <w:color w:val="FF0000"/>
          <w:sz w:val="28"/>
        </w:rPr>
        <w:t>KẾ HOẠCH BÀI DẠY MÔN TOÁN LỚP 10</w:t>
      </w:r>
    </w:p>
    <w:p>
      <w:pPr>
        <w:spacing w:before="40" w:after="80" w:line="264" w:lineRule="auto"/>
        <w:jc w:val="center"/>
      </w:pPr>
      <w:r>
        <w:drawing>
          <wp:inline xmlns:a="http://schemas.openxmlformats.org/drawingml/2006/main" xmlns:pic="http://schemas.openxmlformats.org/drawingml/2006/picture">
            <wp:extent cx="4680000" cy="624000"/>
            <wp:docPr id="1" name="Picture 1"/>
            <wp:cNvGraphicFramePr>
              <a:graphicFrameLocks noChangeAspect="1"/>
            </wp:cNvGraphicFramePr>
            <a:graphic>
              <a:graphicData uri="http://schemas.openxmlformats.org/drawingml/2006/picture">
                <pic:pic>
                  <pic:nvPicPr>
                    <pic:cNvPr id="0" name="b5_banner.png"/>
                    <pic:cNvPicPr/>
                  </pic:nvPicPr>
                  <pic:blipFill>
                    <a:blip r:embed="rId11"/>
                    <a:stretch>
                      <a:fillRect/>
                    </a:stretch>
                  </pic:blipFill>
                  <pic:spPr>
                    <a:xfrm>
                      <a:off x="0" y="0"/>
                      <a:ext cx="4680000" cy="624000"/>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III. Hệ thức lượng trong tam giác</w:t>
      </w:r>
    </w:p>
    <w:p>
      <w:pPr>
        <w:spacing w:before="0" w:after="120" w:line="264" w:lineRule="auto"/>
        <w:jc w:val="center"/>
      </w:pPr>
      <w:r>
        <w:rPr>
          <w:rFonts w:ascii="Times New Roman" w:hAnsi="Times New Roman" w:eastAsia="Times New Roman"/>
          <w:sz w:val="26"/>
        </w:rPr>
        <w:t>Thời gian thực hiện: (Số tiết 2: T16, 17)</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Nhận biết được giá trị lượng giác (sin, côsin, tang, côtang) của một góc từ 0° đến 180° thông qua nửa đường tròn đơn vị; xác định được dấu của các giá trị lượng giác; nhớ được bảng giá trị lượng giác của các góc đặc biệt (Bảng 3.1).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thích được hệ thức liên hệ giữa giá trị lượng giác của hai góc phụ nhau, hai góc bù nhau.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Sử dụng được máy tính cầm tay để tính giá trị lượng giác của một góc và tìm góc khi biết giá trị lượng giác của nó.</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Vận dụng được giá trị lượng giác của góc từ 0° đến 180° để giải một số bài toán có nội dung thực tiễn (độ cao cabin đu quay, đầu thanh chắn barie).</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học bảng giá trị lượng giác bằng quy luật; tự chọn mức bài tập phù hợp trên phiếu phân hóa, tự đối chiếu đáp án và sửa lỗi dấu.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cặp đôi khi thực hiện HĐ1, HĐ2 SGK; thảo luận nhóm khi phân tích lời giải của chatbot AI (Trạm kiểm chứng AI); trình bày, phản biện lời giải.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mô hình hóa độ cao của vật quay quanh trục (đu quay, thanh chắn barie) bằng giá trị lượng giác; đề xuất cách đo, kiểm chứng ở nhiệm vụ nhóm (HĐ4).</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giải thích được dấu của giá trị lượng giác theo vị trí điểm </w:t>
      </w:r>
      <m:oMath>
        <m:r>
          <m:t>M</m:t>
        </m:r>
      </m:oMath>
      <w:r>
        <w:rPr>
          <w:rFonts w:ascii="Times New Roman" w:hAnsi="Times New Roman" w:eastAsia="Times New Roman"/>
          <w:sz w:val="26"/>
        </w:rPr>
        <w:t xml:space="preserve">; lập luận được hệ thức của hai góc bù nhau từ tính đối xứng qua trục </w:t>
      </w:r>
      <m:oMath>
        <m:r>
          <m:t>Oy</m:t>
        </m:r>
      </m:oMath>
      <w:r>
        <w:rPr>
          <w:rFonts w:ascii="Times New Roman" w:hAnsi="Times New Roman" w:eastAsia="Times New Roman"/>
          <w:sz w:val="26"/>
        </w:rPr>
        <w:t xml:space="preserve">; chứng minh được </w:t>
      </w:r>
      <m:oMath>
        <m:r>
          <m:rPr>
            <m:sty m:val="p"/>
          </m:rPr>
          <m:t>cos</m:t>
        </m:r>
        <m:r>
          <m:t>α=</m:t>
        </m:r>
        <m:r>
          <m:rPr>
            <m:sty m:val="p"/>
          </m:rPr>
          <m:t>sin</m:t>
        </m:r>
        <m:r>
          <m:t>(</m:t>
        </m:r>
        <m:sSup>
          <m:e>
            <m:r>
              <m:t>90</m:t>
            </m:r>
          </m:e>
          <m:sup>
            <m:r>
              <m:t>∘</m:t>
            </m:r>
          </m:sup>
        </m:sSup>
        <m:r>
          <m:t>−α)</m:t>
        </m:r>
      </m:oMath>
      <w:r>
        <w:rPr>
          <w:rFonts w:ascii="Times New Roman" w:hAnsi="Times New Roman" w:eastAsia="Times New Roman"/>
          <w:sz w:val="26"/>
        </w:rPr>
        <w:t xml:space="preserve"> qua hai tam giác bằng nhau (Luyện tập 2).</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chuyển bài toán đu quay (Vận dụng SGK) về tính tung độ của một điểm trên đường tròn; kiểm tra tính hợp lí của kết quả.</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toán học:</w:t>
      </w:r>
      <w:r>
        <w:rPr>
          <w:rFonts w:ascii="Times New Roman" w:hAnsi="Times New Roman" w:eastAsia="Times New Roman"/>
          <w:sz w:val="26"/>
        </w:rPr>
        <w:t xml:space="preserve"> đọc, viết đúng kí hiệu </w:t>
      </w:r>
      <m:oMath>
        <m:r>
          <m:rPr>
            <m:sty m:val="p"/>
          </m:rPr>
          <m:t>sin</m:t>
        </m:r>
        <m:r>
          <m:t>α</m:t>
        </m:r>
      </m:oMath>
      <w:r>
        <w:rPr>
          <w:rFonts w:ascii="Times New Roman" w:hAnsi="Times New Roman" w:eastAsia="Times New Roman"/>
          <w:sz w:val="26"/>
        </w:rPr>
        <w:t xml:space="preserve">, </w:t>
      </w:r>
      <m:oMath>
        <m:r>
          <m:rPr>
            <m:sty m:val="p"/>
          </m:rPr>
          <m:t>cos</m:t>
        </m:r>
        <m:r>
          <m:t>(</m:t>
        </m:r>
        <m:sSup>
          <m:e>
            <m:r>
              <m:t>180</m:t>
            </m:r>
          </m:e>
          <m:sup>
            <m:r>
              <m:t>∘</m:t>
            </m:r>
          </m:sup>
        </m:sSup>
        <m:r>
          <m:t>−α)</m:t>
        </m:r>
      </m:oMath>
      <w:r>
        <w:rPr>
          <w:rFonts w:ascii="Times New Roman" w:hAnsi="Times New Roman" w:eastAsia="Times New Roman"/>
          <w:sz w:val="26"/>
        </w:rPr>
        <w:t>…; đọc, sử dụng Bảng 3.1.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máy tính cầm tay đúng đơn vị độ; dùng applet GeoGebra nửa đường tròn đơn vị để quan sát, kiểm chứng.</w:t>
      </w:r>
    </w:p>
    <w:p>
      <w:pPr>
        <w:spacing w:before="0" w:after="2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1.2.NC1a – Đánh giá dữ liệu, thông tin và nội dung số:</w:t>
      </w:r>
      <w:r>
        <w:rPr>
          <w:rFonts w:ascii="Times New Roman" w:hAnsi="Times New Roman" w:eastAsia="Times New Roman"/>
          <w:sz w:val="26"/>
        </w:rPr>
        <w:t xml:space="preserve"> đối chiếu kết quả máy tính (số thập phân) với giá trị đúng (căn thức); nhận ra khi tìm </w:t>
      </w:r>
      <m:oMath>
        <m:r>
          <m:t>x</m:t>
        </m:r>
      </m:oMath>
      <w:r>
        <w:rPr>
          <w:rFonts w:ascii="Times New Roman" w:hAnsi="Times New Roman" w:eastAsia="Times New Roman"/>
          <w:sz w:val="26"/>
        </w:rPr>
        <w:t xml:space="preserve"> từ </w:t>
      </w:r>
      <m:oMath>
        <m:r>
          <m:rPr>
            <m:sty m:val="p"/>
          </m:rPr>
          <m:t>sin</m:t>
        </m:r>
        <m:r>
          <m:t>x</m:t>
        </m:r>
      </m:oMath>
      <w:r>
        <w:rPr>
          <w:rFonts w:ascii="Times New Roman" w:hAnsi="Times New Roman" w:eastAsia="Times New Roman"/>
          <w:sz w:val="26"/>
        </w:rPr>
        <w:t xml:space="preserve">, máy tính chỉ cho góc </w:t>
      </w:r>
      <m:oMath>
        <m:r>
          <m:t>x≤</m:t>
        </m:r>
        <m:sSup>
          <m:e>
            <m:r>
              <m:t>90</m:t>
            </m:r>
          </m:e>
          <m:sup>
            <m:r>
              <m:t>∘</m:t>
            </m:r>
          </m:sup>
        </m:sSup>
      </m:oMath>
      <w:r>
        <w:rPr>
          <w:rFonts w:ascii="Times New Roman" w:hAnsi="Times New Roman" w:eastAsia="Times New Roman"/>
          <w:sz w:val="26"/>
        </w:rPr>
        <w:t xml:space="preserve"> nên phải xét thêm góc bù (HĐ2.2, HĐ3).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NLa, NLc – Năng lực AI: nhận biết giới hạn của AI; kiểm chứng, đối chiếu kết quả AI:</w:t>
      </w:r>
      <w:r>
        <w:rPr>
          <w:rFonts w:ascii="Times New Roman" w:hAnsi="Times New Roman" w:eastAsia="Times New Roman"/>
          <w:sz w:val="26"/>
        </w:rPr>
        <w:t xml:space="preserve"> phát hiện, chỉ ra lỗi trong lời giải do chatbot AI tạo ra (sai dấu khi dùng góc bù, bỏ sót góc tù khi tìm góc) và sửa lại bằng lập luận (HĐ3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NLb, NLc – Năng lực AI: đạo đức AI, trung thực học thuật; sử dụng công cụ AI phù hợp:</w:t>
      </w:r>
      <w:r>
        <w:rPr>
          <w:rFonts w:ascii="Times New Roman" w:hAnsi="Times New Roman" w:eastAsia="Times New Roman"/>
          <w:sz w:val="26"/>
        </w:rPr>
        <w:t xml:space="preserve"> viết câu lệnh để chatbot AI chỉ gợi ý, không giải hộ; ghi Nhật ký sử dụng AI (HĐ3,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3.1.NC1b – Phát triển nội dung số (sản phẩm số) và 2.5.NC1a – Quy tắc ứng xử trên mạng:</w:t>
      </w:r>
      <w:r>
        <w:rPr>
          <w:rFonts w:ascii="Times New Roman" w:hAnsi="Times New Roman" w:eastAsia="Times New Roman"/>
          <w:sz w:val="26"/>
        </w:rPr>
        <w:t xml:space="preserve"> tạo sản phẩm số (mô phỏng GeoGebra, 3–5 slide) và nộp, chia sẻ, nhận xét trên lớp học trực tuyến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 xml:space="preserve">5.2.NC1b; 2.5.NC1a – Củng cố, luyện tập bài học trên môi trường số; an toàn, trung thực khi làm bài trực tuyến: </w:t>
      </w:r>
      <w:r>
        <w:rPr>
          <w:rFonts w:ascii="Times New Roman" w:hAnsi="Times New Roman" w:eastAsia="Times New Roman"/>
          <w:sz w:val="26"/>
        </w:rP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trắc nghiệm, không trao đổi; ghi đúng số liệu đo; ghi rõ phần có hỗ trợ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hoàn thành phần việc được phân công; tuân thủ an toàn khi đo đạc ở cổng trường (có sự cho phép, giám sát); sử dụng điện thoại đúng mục đích học tập.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tự làm lại các câu sai theo lời giải chi tiết; học thuộc bảng giá trị lượng giác.</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10 tập một (Kết nối tri thức với cuộc sống), kế hoạch bài dạy, máy tính, màn trình chiếu, bài trình chiếu Slide_TOAN10_Bai5_T16-17.pptx; applet GeoGebra "nửa đường tròn đơn vị" (điểm </w:t>
      </w:r>
      <m:oMath>
        <m:r>
          <m:t>M</m:t>
        </m:r>
      </m:oMath>
      <w:r>
        <w:rPr>
          <w:rFonts w:ascii="Times New Roman" w:hAnsi="Times New Roman" w:eastAsia="Times New Roman"/>
          <w:sz w:val="26"/>
        </w:rPr>
        <w:t xml:space="preserve"> kéo được, hiển thị góc </w:t>
      </w:r>
      <m:oMath>
        <m:r>
          <m:t>α</m:t>
        </m:r>
      </m:oMath>
      <w:r>
        <w:rPr>
          <w:rFonts w:ascii="Times New Roman" w:hAnsi="Times New Roman" w:eastAsia="Times New Roman"/>
          <w:sz w:val="26"/>
        </w:rPr>
        <w:t xml:space="preserve"> và tọa độ của </w:t>
      </w:r>
      <m:oMath>
        <m:r>
          <m:t>M</m:t>
        </m:r>
      </m:oMath>
      <w:r>
        <w:rPr>
          <w:rFonts w:ascii="Times New Roman" w:hAnsi="Times New Roman" w:eastAsia="Times New Roman"/>
          <w:sz w:val="26"/>
        </w:rPr>
        <w:t>); máy tính cầm tay; Phiếu học tập số 1, 2, 3, 4 (Phụ lục);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thước đo góc, máy tính cầm tay (fx-580VN X hoặc tương đương); ôn tỉ số lượng giác của góc nhọn (lớp 9); điện thoại (dùng GeoGebra, Trạm kiểm chứng AI và bài trắc nghiệm củng cố, theo hướng dẫn của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GeoGebra (máy GV; điện thoại HS)</w:t>
            </w:r>
          </w:p>
        </w:tc>
        <w:tc>
          <w:tcPr>
            <w:tcW w:type="dxa" w:w="1587"/>
            <w:vAlign w:val="center"/>
          </w:tcPr>
          <w:p>
            <w:pPr>
              <w:spacing w:before="0" w:after="20" w:line="264" w:lineRule="auto"/>
              <w:jc w:val="left"/>
            </w:pPr>
            <w:r>
              <w:rPr>
                <w:rFonts w:ascii="Times New Roman" w:hAnsi="Times New Roman" w:eastAsia="Times New Roman"/>
                <w:sz w:val="22"/>
              </w:rPr>
              <w:t>HĐ2.1, HĐ2.3</w:t>
            </w:r>
          </w:p>
        </w:tc>
        <w:tc>
          <w:tcPr>
            <w:tcW w:type="dxa" w:w="3515"/>
            <w:vAlign w:val="center"/>
          </w:tcPr>
          <w:p>
            <w:pPr>
              <w:spacing w:before="0" w:after="20" w:line="264" w:lineRule="auto"/>
              <w:jc w:val="left"/>
            </w:pPr>
            <w:r>
              <w:rPr>
                <w:rFonts w:ascii="Times New Roman" w:hAnsi="Times New Roman" w:eastAsia="Times New Roman"/>
                <w:sz w:val="22"/>
              </w:rPr>
              <w:t xml:space="preserve">Kéo </w:t>
            </w:r>
            <m:oMath>
              <m:r>
                <m:t>M</m:t>
              </m:r>
            </m:oMath>
            <w:r>
              <w:rPr>
                <w:rFonts w:ascii="Times New Roman" w:hAnsi="Times New Roman" w:eastAsia="Times New Roman"/>
                <w:sz w:val="22"/>
              </w:rPr>
              <w:t xml:space="preserve"> trên nửa đường tròn đơn vị, quan sát tọa độ </w:t>
            </w:r>
            <m:oMath>
              <m:d>
                <m:dPr>
                  <m:sepChr m:val=""/>
                </m:dPr>
                <m:e>
                  <m:sSub>
                    <m:e>
                      <m:r>
                        <m:t>x</m:t>
                      </m:r>
                    </m:e>
                    <m:sub>
                      <m:r>
                        <m:t>0</m:t>
                      </m:r>
                    </m:sub>
                  </m:sSub>
                  <m:r>
                    <m:t>;</m:t>
                  </m:r>
                  <m:sSub>
                    <m:e>
                      <m:r>
                        <m:t>y</m:t>
                      </m:r>
                    </m:e>
                    <m:sub>
                      <m:r>
                        <m:t>0</m:t>
                      </m:r>
                    </m:sub>
                  </m:sSub>
                </m:e>
              </m:d>
            </m:oMath>
            <w:r>
              <w:rPr>
                <w:rFonts w:ascii="Times New Roman" w:hAnsi="Times New Roman" w:eastAsia="Times New Roman"/>
                <w:sz w:val="22"/>
              </w:rPr>
              <w:t xml:space="preserve"> và dấu của sin, côsin; quan sát </w:t>
            </w:r>
            <m:oMath>
              <m:r>
                <m:t>M</m:t>
              </m:r>
            </m:oMath>
            <w:r>
              <w:rPr>
                <w:rFonts w:ascii="Times New Roman" w:hAnsi="Times New Roman" w:eastAsia="Times New Roman"/>
                <w:sz w:val="22"/>
              </w:rPr>
              <w:t xml:space="preserve">, </w:t>
            </w:r>
            <m:oMath>
              <m:sSup>
                <m:e>
                  <m:r>
                    <m:t>M</m:t>
                  </m:r>
                </m:e>
                <m:sup>
                  <m:r>
                    <m:t>′</m:t>
                  </m:r>
                </m:sup>
              </m:sSup>
            </m:oMath>
            <w:r>
              <w:rPr>
                <w:rFonts w:ascii="Times New Roman" w:hAnsi="Times New Roman" w:eastAsia="Times New Roman"/>
                <w:sz w:val="22"/>
              </w:rPr>
              <w:t xml:space="preserve"> đối xứng qua </w:t>
            </w:r>
            <m:oMath>
              <m:r>
                <m:t>Oy</m:t>
              </m:r>
            </m:oMath>
          </w:p>
        </w:tc>
        <w:tc>
          <w:tcPr>
            <w:tcW w:type="dxa" w:w="3061"/>
            <w:vAlign w:val="center"/>
          </w:tcPr>
          <w:p>
            <w:pPr>
              <w:spacing w:before="0" w:after="20" w:line="264" w:lineRule="auto"/>
              <w:jc w:val="left"/>
            </w:pPr>
            <w:r>
              <w:rPr>
                <w:rFonts w:ascii="Times New Roman" w:hAnsi="Times New Roman" w:eastAsia="Times New Roman"/>
                <w:sz w:val="22"/>
              </w:rPr>
              <w:t>Yêu cầu HS dự đoán trước khi xem; đặt câu hỏi dẫn dắt</w:t>
            </w:r>
          </w:p>
        </w:tc>
      </w:tr>
      <w:tr>
        <w:tc>
          <w:tcPr>
            <w:tcW w:type="dxa" w:w="2041"/>
            <w:vAlign w:val="center"/>
          </w:tcPr>
          <w:p>
            <w:pPr>
              <w:spacing w:before="0" w:after="20" w:line="264" w:lineRule="auto"/>
              <w:jc w:val="left"/>
            </w:pPr>
            <w:r>
              <w:rPr>
                <w:rFonts w:ascii="Times New Roman" w:hAnsi="Times New Roman" w:eastAsia="Times New Roman"/>
                <w:sz w:val="22"/>
              </w:rPr>
              <w:t>Máy tính cầm tay</w:t>
            </w:r>
          </w:p>
        </w:tc>
        <w:tc>
          <w:tcPr>
            <w:tcW w:type="dxa" w:w="1587"/>
            <w:vAlign w:val="center"/>
          </w:tcPr>
          <w:p>
            <w:pPr>
              <w:spacing w:before="0" w:after="20" w:line="264" w:lineRule="auto"/>
              <w:jc w:val="left"/>
            </w:pPr>
            <w:r>
              <w:rPr>
                <w:rFonts w:ascii="Times New Roman" w:hAnsi="Times New Roman" w:eastAsia="Times New Roman"/>
                <w:sz w:val="22"/>
              </w:rPr>
              <w:t>HĐ2.2, HĐ3</w:t>
            </w:r>
          </w:p>
        </w:tc>
        <w:tc>
          <w:tcPr>
            <w:tcW w:type="dxa" w:w="3515"/>
            <w:vAlign w:val="center"/>
          </w:tcPr>
          <w:p>
            <w:pPr>
              <w:spacing w:before="0" w:after="20" w:line="264" w:lineRule="auto"/>
              <w:jc w:val="left"/>
            </w:pPr>
            <w:r>
              <w:rPr>
                <w:rFonts w:ascii="Times New Roman" w:hAnsi="Times New Roman" w:eastAsia="Times New Roman"/>
                <w:sz w:val="22"/>
              </w:rPr>
              <w:t>Tính giá trị lượng giác của góc; tìm góc khi biết giá trị lượng giác</w:t>
            </w:r>
          </w:p>
        </w:tc>
        <w:tc>
          <w:tcPr>
            <w:tcW w:type="dxa" w:w="3061"/>
            <w:vAlign w:val="center"/>
          </w:tcPr>
          <w:p>
            <w:pPr>
              <w:spacing w:before="0" w:after="20" w:line="264" w:lineRule="auto"/>
              <w:jc w:val="left"/>
            </w:pPr>
            <w:r>
              <w:rPr>
                <w:rFonts w:ascii="Times New Roman" w:hAnsi="Times New Roman" w:eastAsia="Times New Roman"/>
                <w:sz w:val="22"/>
              </w:rPr>
              <w:t>Hướng dẫn chuyển đơn vị độ; lưu ý góc tù khi tìm góc từ sin</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sz w:val="22"/>
              </w:rPr>
              <w:t>Chuẩn bị HĐ3</w:t>
            </w:r>
          </w:p>
        </w:tc>
        <w:tc>
          <w:tcPr>
            <w:tcW w:type="dxa" w:w="3515"/>
            <w:vAlign w:val="center"/>
          </w:tcPr>
          <w:p>
            <w:pPr>
              <w:spacing w:before="0" w:after="20" w:line="264" w:lineRule="auto"/>
              <w:jc w:val="left"/>
            </w:pPr>
            <w:r>
              <w:rPr>
                <w:rFonts w:ascii="Times New Roman" w:hAnsi="Times New Roman" w:eastAsia="Times New Roman"/>
                <w:sz w:val="22"/>
              </w:rPr>
              <w:t>Hỗ trợ sắp xếp bài tập cuối bài theo 3 mức (Phiếu số 3); tạo lời giải "của AI" có lỗi (Phiếu số 4)</w:t>
            </w:r>
          </w:p>
        </w:tc>
        <w:tc>
          <w:tcPr>
            <w:tcW w:type="dxa" w:w="3061"/>
            <w:vAlign w:val="center"/>
          </w:tcPr>
          <w:p>
            <w:pPr>
              <w:spacing w:before="0" w:after="20" w:line="264" w:lineRule="auto"/>
              <w:jc w:val="left"/>
            </w:pPr>
            <w:r>
              <w:rPr>
                <w:rFonts w:ascii="Times New Roman" w:hAnsi="Times New Roman" w:eastAsia="Times New Roman"/>
                <w:sz w:val="22"/>
              </w:rPr>
              <w:t>Thẩm định, chỉnh sửa đề và đáp án trước khi dùng</w:t>
            </w:r>
          </w:p>
        </w:tc>
      </w:tr>
      <w:tr>
        <w:tc>
          <w:tcPr>
            <w:tcW w:type="dxa" w:w="2041"/>
            <w:vAlign w:val="center"/>
          </w:tcPr>
          <w:p>
            <w:pPr>
              <w:spacing w:before="0" w:after="20" w:line="264" w:lineRule="auto"/>
              <w:jc w:val="left"/>
            </w:pPr>
            <w:r>
              <w:rPr>
                <w:rFonts w:ascii="Times New Roman" w:hAnsi="Times New Roman" w:eastAsia="Times New Roman"/>
                <w:sz w:val="22"/>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HĐ3 (Nhiệm vụ 2), HĐ4</w:t>
            </w:r>
          </w:p>
        </w:tc>
        <w:tc>
          <w:tcPr>
            <w:tcW w:type="dxa" w:w="3515"/>
            <w:vAlign w:val="center"/>
          </w:tcPr>
          <w:p>
            <w:pPr>
              <w:spacing w:before="0" w:after="20" w:line="264" w:lineRule="auto"/>
              <w:jc w:val="left"/>
            </w:pPr>
            <w:r>
              <w:rPr>
                <w:rFonts w:ascii="Times New Roman" w:hAnsi="Times New Roman" w:eastAsia="Times New Roman"/>
                <w:sz w:val="22"/>
              </w:rPr>
              <w:t>Hỏi AI theo câu lệnh mẫu, đối chiếu với nửa đường tròn đơn vị, máy tính</w:t>
            </w:r>
          </w:p>
        </w:tc>
        <w:tc>
          <w:tcPr>
            <w:tcW w:type="dxa" w:w="3061"/>
            <w:vAlign w:val="center"/>
          </w:tcPr>
          <w:p>
            <w:pPr>
              <w:spacing w:before="0" w:after="20" w:line="264" w:lineRule="auto"/>
              <w:jc w:val="left"/>
            </w:pPr>
            <w:r>
              <w:rPr>
                <w:rFonts w:ascii="Times New Roman" w:hAnsi="Times New Roman" w:eastAsia="Times New Roman"/>
                <w:sz w:val="22"/>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HĐ4</w:t>
            </w:r>
          </w:p>
        </w:tc>
        <w:tc>
          <w:tcPr>
            <w:tcW w:type="dxa" w:w="3515"/>
            <w:vAlign w:val="center"/>
          </w:tcPr>
          <w:p>
            <w:pPr>
              <w:spacing w:before="0" w:after="20" w:line="264" w:lineRule="auto"/>
              <w:jc w:val="left"/>
            </w:pPr>
            <w:r>
              <w:rPr>
                <w:rFonts w:ascii="Times New Roman" w:hAnsi="Times New Roman" w:eastAsia="Times New Roman"/>
                <w:sz w:val="22"/>
              </w:rPr>
              <w:t>Nộp, chia sẻ, nhận xét sản phẩm</w:t>
            </w:r>
          </w:p>
        </w:tc>
        <w:tc>
          <w:tcPr>
            <w:tcW w:type="dxa" w:w="3061"/>
            <w:vAlign w:val="center"/>
          </w:tcPr>
          <w:p>
            <w:pPr>
              <w:spacing w:before="0" w:after="20" w:line="264" w:lineRule="auto"/>
              <w:jc w:val="left"/>
            </w:pPr>
            <w:r>
              <w:rPr>
                <w:rFonts w:ascii="Times New Roman" w:hAnsi="Times New Roman" w:eastAsia="Times New Roman"/>
                <w:sz w:val="22"/>
              </w:rPr>
              <w:t>Nhận xét, đánh giá theo tiêu chí</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https://trangtu66.github.io/Taode_thi_online/cc_bai5_t10.html – GV chiếu mã QR, theo dõi kết quả, xếp hạng trên trang quản lý (Khối 10).</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học bài Giá trị lượng giác của một góc từ 0° đến 180° (Toán 10). Hãy gợi ý các bước tính giá trị lượng giác của góc sau bằng góc bù với nó, không đưa đáp số. Góc: …" (HĐ3); "Em muốn tính độ cao đầu một thanh quay quanh trục. Hãy gợi ý em cần đo những đại lượng nào, không giải thay em." (HĐ4).</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(T16)</w:t>
            </w:r>
          </w:p>
        </w:tc>
        <w:tc>
          <w:tcPr>
            <w:tcW w:type="dxa" w:w="6690"/>
            <w:vAlign w:val="center"/>
          </w:tcPr>
          <w:p>
            <w:pPr>
              <w:spacing w:before="0" w:after="20" w:line="264" w:lineRule="auto"/>
              <w:jc w:val="left"/>
            </w:pPr>
            <w:r>
              <w:rPr>
                <w:rFonts w:ascii="Times New Roman" w:hAnsi="Times New Roman" w:eastAsia="Times New Roman"/>
                <w:sz w:val="24"/>
              </w:rPr>
              <w:t>HĐ1. Mở đầu: góc tù có sin, côsin không?</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HĐ2.1. Giá trị lượng giác của một góc</w:t>
            </w:r>
          </w:p>
        </w:tc>
        <w:tc>
          <w:tcPr>
            <w:tcW w:type="dxa" w:w="1701"/>
            <w:vAlign w:val="center"/>
          </w:tcPr>
          <w:p>
            <w:pPr>
              <w:spacing w:before="0" w:after="20" w:line="264" w:lineRule="auto"/>
              <w:jc w:val="center"/>
            </w:pPr>
            <w:r>
              <w:rPr>
                <w:rFonts w:ascii="Times New Roman" w:hAnsi="Times New Roman" w:eastAsia="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HĐ2.2. Tính giá trị lượng giác bằng máy tính cầm tay</w:t>
            </w:r>
          </w:p>
        </w:tc>
        <w:tc>
          <w:tcPr>
            <w:tcW w:type="dxa" w:w="1701"/>
            <w:vAlign w:val="center"/>
          </w:tcPr>
          <w:p>
            <w:pPr>
              <w:spacing w:before="0" w:after="20" w:line="264" w:lineRule="auto"/>
              <w:jc w:val="center"/>
            </w:pPr>
            <w:r>
              <w:rPr>
                <w:rFonts w:ascii="Times New Roman" w:hAnsi="Times New Roman" w:eastAsia="Times New Roman"/>
                <w:sz w:val="24"/>
              </w:rPr>
              <w:t>15</w:t>
            </w:r>
          </w:p>
        </w:tc>
      </w:tr>
      <w:tr>
        <w:tc>
          <w:tcPr>
            <w:tcW w:type="dxa" w:w="1814"/>
            <w:vAlign w:val="center"/>
          </w:tcPr>
          <w:p>
            <w:pPr>
              <w:spacing w:before="0" w:after="20" w:line="264" w:lineRule="auto"/>
              <w:jc w:val="center"/>
            </w:pPr>
            <w:r>
              <w:rPr>
                <w:rFonts w:ascii="Times New Roman" w:hAnsi="Times New Roman" w:eastAsia="Times New Roman"/>
                <w:sz w:val="24"/>
              </w:rPr>
              <w:t>Tiết 2 (T17)</w:t>
            </w:r>
          </w:p>
        </w:tc>
        <w:tc>
          <w:tcPr>
            <w:tcW w:type="dxa" w:w="6690"/>
            <w:vAlign w:val="center"/>
          </w:tcPr>
          <w:p>
            <w:pPr>
              <w:spacing w:before="0" w:after="20" w:line="264" w:lineRule="auto"/>
              <w:jc w:val="left"/>
            </w:pPr>
            <w:r>
              <w:rPr>
                <w:rFonts w:ascii="Times New Roman" w:hAnsi="Times New Roman" w:eastAsia="Times New Roman"/>
                <w:sz w:val="24"/>
              </w:rPr>
              <w:t>HĐ2.3. Quan hệ giữa giá trị lượng giác của hai góc bù nhau, hai góc phụ nhau</w:t>
            </w:r>
          </w:p>
        </w:tc>
        <w:tc>
          <w:tcPr>
            <w:tcW w:type="dxa" w:w="1701"/>
            <w:vAlign w:val="center"/>
          </w:tcPr>
          <w:p>
            <w:pPr>
              <w:spacing w:before="0" w:after="20" w:line="264" w:lineRule="auto"/>
              <w:jc w:val="center"/>
            </w:pPr>
            <w:r>
              <w:rPr>
                <w:rFonts w:ascii="Times New Roman" w:hAnsi="Times New Roman" w:eastAsia="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1 (Phiếu phân hóa: Bài tập 3.1 – 3.4)</w:t>
            </w:r>
          </w:p>
        </w:tc>
        <w:tc>
          <w:tcPr>
            <w:tcW w:type="dxa" w:w="1701"/>
            <w:vAlign w:val="center"/>
          </w:tcPr>
          <w:p>
            <w:pPr>
              <w:spacing w:before="0" w:after="20" w:line="264" w:lineRule="auto"/>
              <w:jc w:val="center"/>
            </w:pPr>
            <w:r>
              <w:rPr>
                <w:rFonts w:ascii="Times New Roman" w:hAnsi="Times New Roman" w:eastAsia="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đu quay;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10</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2 tiết</w:t>
            </w:r>
          </w:p>
        </w:tc>
        <w:tc>
          <w:tcPr>
            <w:tcW w:type="dxa" w:w="1701"/>
            <w:vAlign w:val="center"/>
          </w:tcPr>
          <w:p>
            <w:pPr>
              <w:spacing w:before="0" w:after="20" w:line="264" w:lineRule="auto"/>
              <w:jc w:val="center"/>
            </w:pPr>
            <w:r>
              <w:rPr>
                <w:rFonts w:ascii="Times New Roman" w:hAnsi="Times New Roman" w:eastAsia="Times New Roman"/>
                <w:sz w:val="24"/>
              </w:rPr>
              <w:t>90</w:t>
            </w:r>
          </w:p>
        </w:tc>
      </w:tr>
    </w:tbl>
    <w:p>
      <w:pPr>
        <w:keepNext/>
        <w:spacing w:before="120" w:after="60" w:line="264" w:lineRule="auto"/>
        <w:jc w:val="center"/>
      </w:pPr>
      <w:r>
        <w:rPr>
          <w:rFonts w:ascii="Times New Roman" w:hAnsi="Times New Roman" w:eastAsia="Times New Roman"/>
          <w:b/>
          <w:sz w:val="26"/>
        </w:rPr>
        <w:t>TIẾT 1 (T16)</w:t>
      </w:r>
    </w:p>
    <w:p>
      <w:pPr>
        <w:keepNext/>
        <w:spacing w:before="80" w:after="60" w:line="264" w:lineRule="auto"/>
        <w:jc w:val="left"/>
      </w:pPr>
      <w:r>
        <w:rPr>
          <w:rFonts w:ascii="Times New Roman" w:hAnsi="Times New Roman" w:eastAsia="Times New Roman"/>
          <w:b/>
          <w:sz w:val="26"/>
        </w:rPr>
        <w:t>1. Hoạt động 1: Mở đầu (5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Gợi lại tỉ số lượng giác của góc nhọn (lớp 9); tạo tình huống có vấn đề: máy tính vẫn cho giá trị </w:t>
      </w:r>
      <m:oMath>
        <m:r>
          <m:rPr>
            <m:sty m:val="p"/>
          </m:rPr>
          <m:t>sin</m:t>
        </m:r>
        <m:sSup>
          <m:e>
            <m:r>
              <m:t>120</m:t>
            </m:r>
          </m:e>
          <m:sup>
            <m:r>
              <m:t>∘</m:t>
            </m:r>
          </m:sup>
        </m:sSup>
      </m:oMath>
      <w:r>
        <w:rPr>
          <w:rFonts w:ascii="Times New Roman" w:hAnsi="Times New Roman" w:eastAsia="Times New Roman"/>
          <w:sz w:val="26"/>
        </w:rPr>
        <w:t xml:space="preserve">, </w:t>
      </w:r>
      <m:oMath>
        <m:r>
          <m:rPr>
            <m:sty m:val="p"/>
          </m:rPr>
          <m:t>cos</m:t>
        </m:r>
        <m:sSup>
          <m:e>
            <m:r>
              <m:t>120</m:t>
            </m:r>
          </m:e>
          <m:sup>
            <m:r>
              <m:t>∘</m:t>
            </m:r>
          </m:sup>
        </m:sSup>
      </m:oMath>
      <w:r>
        <w:rPr>
          <w:rFonts w:ascii="Times New Roman" w:hAnsi="Times New Roman" w:eastAsia="Times New Roman"/>
          <w:sz w:val="26"/>
        </w:rPr>
        <w:t xml:space="preserve"> trong khi tam giác vuông không có góc tù – HS thấy cần mở rộng khái niệm. Chưa yêu cầu HS giải quyết.</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Tình huống mở đầu (SGK tr.33): "Bạn đã biết tỉ số lượng giác của một góc nhọn. Đối với góc tù thì sao?"</w:t>
      </w:r>
    </w:p>
    <w:p>
      <w:pPr>
        <w:spacing w:before="40" w:after="80" w:line="264" w:lineRule="auto"/>
        <w:jc w:val="center"/>
      </w:pPr>
      <w:r>
        <w:drawing>
          <wp:inline xmlns:a="http://schemas.openxmlformats.org/drawingml/2006/main" xmlns:pic="http://schemas.openxmlformats.org/drawingml/2006/picture">
            <wp:extent cx="3600000" cy="1368595"/>
            <wp:docPr id="2" name="Picture 2"/>
            <wp:cNvGraphicFramePr>
              <a:graphicFrameLocks noChangeAspect="1"/>
            </wp:cNvGraphicFramePr>
            <a:graphic>
              <a:graphicData uri="http://schemas.openxmlformats.org/drawingml/2006/picture">
                <pic:pic>
                  <pic:nvPicPr>
                    <pic:cNvPr id="0" name="b5_h31.png"/>
                    <pic:cNvPicPr/>
                  </pic:nvPicPr>
                  <pic:blipFill>
                    <a:blip r:embed="rId12"/>
                    <a:stretch>
                      <a:fillRect/>
                    </a:stretch>
                  </pic:blipFill>
                  <pic:spPr>
                    <a:xfrm>
                      <a:off x="0" y="0"/>
                      <a:ext cx="3600000" cy="1368595"/>
                    </a:xfrm>
                    <a:prstGeom prst="rect"/>
                  </pic:spPr>
                </pic:pic>
              </a:graphicData>
            </a:graphic>
          </wp:inline>
        </w:drawing>
      </w:r>
    </w:p>
    <w:p>
      <w:pPr>
        <w:spacing w:before="0" w:after="60" w:line="264" w:lineRule="auto"/>
        <w:jc w:val="both"/>
      </w:pPr>
      <w:r>
        <w:rPr>
          <w:rFonts w:ascii="Times New Roman" w:hAnsi="Times New Roman" w:eastAsia="Times New Roman"/>
          <w:sz w:val="26"/>
        </w:rPr>
        <w:t xml:space="preserve">GV bấm máy tính cầm tay trước lớp (chiếu màn hình máy): </w:t>
      </w:r>
      <m:oMath>
        <m:r>
          <m:rPr>
            <m:sty m:val="p"/>
          </m:rPr>
          <m:t>sin</m:t>
        </m:r>
        <m:sSup>
          <m:e>
            <m:r>
              <m:t>120</m:t>
            </m:r>
          </m:e>
          <m:sup>
            <m:r>
              <m:t>∘</m:t>
            </m:r>
          </m:sup>
        </m:sSup>
        <m:r>
          <m:t>≈0</m:t>
        </m:r>
        <m:r>
          <m:t>,</m:t>
        </m:r>
        <m:r>
          <m:t>866</m:t>
        </m:r>
      </m:oMath>
      <w:r>
        <w:rPr>
          <w:rFonts w:ascii="Times New Roman" w:hAnsi="Times New Roman" w:eastAsia="Times New Roman"/>
          <w:sz w:val="26"/>
        </w:rPr>
        <w:t xml:space="preserve">; </w:t>
      </w:r>
      <m:oMath>
        <m:r>
          <m:rPr>
            <m:sty m:val="p"/>
          </m:rPr>
          <m:t>cos</m:t>
        </m:r>
        <m:sSup>
          <m:e>
            <m:r>
              <m:t>120</m:t>
            </m:r>
          </m:e>
          <m:sup>
            <m:r>
              <m:t>∘</m:t>
            </m:r>
          </m:sup>
        </m:sSup>
        <m:r>
          <m:t>=−0</m:t>
        </m:r>
        <m:r>
          <m:t>,</m:t>
        </m:r>
        <m:r>
          <m:t>5</m:t>
        </m:r>
      </m:oMath>
      <w:r>
        <w:rPr>
          <w:rFonts w:ascii="Times New Roman" w:hAnsi="Times New Roman" w:eastAsia="Times New Roman"/>
          <w:sz w:val="26"/>
        </w:rPr>
        <w:t>. Câu hỏi gợi mở: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Trong tam giác vuông, </w:t>
      </w:r>
      <m:oMath>
        <m:r>
          <m:rPr>
            <m:sty m:val="p"/>
          </m:rPr>
          <m:t>sin</m:t>
        </m:r>
        <m:r>
          <m:t>α=</m:t>
        </m:r>
        <m:f>
          <m:fPr>
            <m:type m:val="bar"/>
          </m:fPr>
          <m:num>
            <m:r>
              <m:t>b</m:t>
            </m:r>
          </m:num>
          <m:den>
            <m:r>
              <m:t>a</m:t>
            </m:r>
          </m:den>
        </m:f>
      </m:oMath>
      <w:r>
        <w:rPr>
          <w:rFonts w:ascii="Times New Roman" w:hAnsi="Times New Roman" w:eastAsia="Times New Roman"/>
          <w:sz w:val="26"/>
        </w:rPr>
        <w:t xml:space="preserve">, </w:t>
      </w:r>
      <m:oMath>
        <m:r>
          <m:rPr>
            <m:sty m:val="p"/>
          </m:rPr>
          <m:t>cos</m:t>
        </m:r>
        <m:r>
          <m:t>α=</m:t>
        </m:r>
        <m:f>
          <m:fPr>
            <m:type m:val="bar"/>
          </m:fPr>
          <m:num>
            <m:r>
              <m:t>c</m:t>
            </m:r>
          </m:num>
          <m:den>
            <m:r>
              <m:t>a</m:t>
            </m:r>
          </m:den>
        </m:f>
      </m:oMath>
      <w:r>
        <w:rPr>
          <w:rFonts w:ascii="Times New Roman" w:hAnsi="Times New Roman" w:eastAsia="Times New Roman"/>
          <w:sz w:val="26"/>
        </w:rPr>
        <w:t xml:space="preserve"> luôn dương. Vì sao máy tính lại cho </w:t>
      </w:r>
      <m:oMath>
        <m:r>
          <m:rPr>
            <m:sty m:val="p"/>
          </m:rPr>
          <m:t>cos</m:t>
        </m:r>
        <m:sSup>
          <m:e>
            <m:r>
              <m:t>120</m:t>
            </m:r>
          </m:e>
          <m:sup>
            <m:r>
              <m:t>∘</m:t>
            </m:r>
          </m:sup>
        </m:sSup>
      </m:oMath>
      <w:r>
        <w:rPr>
          <w:rFonts w:ascii="Times New Roman" w:hAnsi="Times New Roman" w:eastAsia="Times New Roman"/>
          <w:sz w:val="26"/>
        </w:rPr>
        <w:t xml:space="preserve"> âm?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Góc </w:t>
      </w:r>
      <m:oMath>
        <m:sSup>
          <m:e>
            <m:r>
              <m:t>120</m:t>
            </m:r>
          </m:e>
          <m:sup>
            <m:r>
              <m:t>∘</m:t>
            </m:r>
          </m:sup>
        </m:sSup>
      </m:oMath>
      <w:r>
        <w:rPr>
          <w:rFonts w:ascii="Times New Roman" w:hAnsi="Times New Roman" w:eastAsia="Times New Roman"/>
          <w:sz w:val="26"/>
        </w:rPr>
        <w:t xml:space="preserve"> có là góc của tam giác vuông nào không? Vậy </w:t>
      </w:r>
      <m:oMath>
        <m:r>
          <m:rPr>
            <m:sty m:val="p"/>
          </m:rPr>
          <m:t>sin</m:t>
        </m:r>
        <m:sSup>
          <m:e>
            <m:r>
              <m:t>120</m:t>
            </m:r>
          </m:e>
          <m:sup>
            <m:r>
              <m:t>∘</m:t>
            </m:r>
          </m:sup>
        </m:sSup>
      </m:oMath>
      <w:r>
        <w:rPr>
          <w:rFonts w:ascii="Times New Roman" w:hAnsi="Times New Roman" w:eastAsia="Times New Roman"/>
          <w:sz w:val="26"/>
        </w:rPr>
        <w:t xml:space="preserve"> được hiểu theo nghĩa nào?</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Dự đoán ban đầu của HS (có thể đúng hoặc chưa đúng), ví dụ: "máy tính sai", "góc tù không có sin", "cần định nghĩa mới", "</w:t>
      </w:r>
      <m:oMath>
        <m:r>
          <m:rPr>
            <m:sty m:val="p"/>
          </m:rPr>
          <m:t>sin</m:t>
        </m:r>
        <m:sSup>
          <m:e>
            <m:r>
              <m:t>120</m:t>
            </m:r>
          </m:e>
          <m:sup>
            <m:r>
              <m:t>∘</m:t>
            </m:r>
          </m:sup>
        </m:sSup>
        <m:r>
          <m:t>=</m:t>
        </m:r>
        <m:r>
          <m:rPr>
            <m:sty m:val="p"/>
          </m:rPr>
          <m:t>sin</m:t>
        </m:r>
        <m:sSup>
          <m:e>
            <m:r>
              <m:t>60</m:t>
            </m:r>
          </m:e>
          <m:sup>
            <m:r>
              <m:t>∘</m:t>
            </m:r>
          </m:sup>
        </m:sSup>
      </m:oMath>
      <w:r>
        <w:rPr>
          <w:rFonts w:ascii="Times New Roman" w:hAnsi="Times New Roman" w:eastAsia="Times New Roman"/>
          <w:sz w:val="26"/>
        </w:rPr>
        <w:t xml:space="preserve">"…; HS nhận ra cần mở rộng định nghĩa cho góc từ </w:t>
      </w:r>
      <m:oMath>
        <m:sSup>
          <m:e>
            <m:r>
              <m:t>0</m:t>
            </m:r>
          </m:e>
          <m:sup>
            <m:r>
              <m:t>∘</m:t>
            </m:r>
          </m:sup>
        </m:sSup>
      </m:oMath>
      <w:r>
        <w:rPr>
          <w:rFonts w:ascii="Times New Roman" w:hAnsi="Times New Roman" w:eastAsia="Times New Roman"/>
          <w:sz w:val="26"/>
        </w:rPr>
        <w:t xml:space="preserve"> đến </w:t>
      </w:r>
      <m:oMath>
        <m:sSup>
          <m:e>
            <m:r>
              <m:t>180</m:t>
            </m:r>
          </m:e>
          <m:sup>
            <m:r>
              <m:t>∘</m:t>
            </m:r>
          </m:sup>
        </m:sSup>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Hình 3.1, gọi 1 HS nhắc lại bốn tỉ số lượng giác của góc nhọn; GV bấm máy tính </w:t>
      </w:r>
      <m:oMath>
        <m:r>
          <m:rPr>
            <m:sty m:val="p"/>
          </m:rPr>
          <m:t>sin</m:t>
        </m:r>
        <m:sSup>
          <m:e>
            <m:r>
              <m:t>120</m:t>
            </m:r>
          </m:e>
          <m:sup>
            <m:r>
              <m:t>∘</m:t>
            </m:r>
          </m:sup>
        </m:sSup>
      </m:oMath>
      <w:r>
        <w:rPr>
          <w:rFonts w:ascii="Times New Roman" w:hAnsi="Times New Roman" w:eastAsia="Times New Roman"/>
          <w:sz w:val="26"/>
        </w:rPr>
        <w:t xml:space="preserve">, </w:t>
      </w:r>
      <m:oMath>
        <m:r>
          <m:rPr>
            <m:sty m:val="p"/>
          </m:rPr>
          <m:t>cos</m:t>
        </m:r>
        <m:sSup>
          <m:e>
            <m:r>
              <m:t>120</m:t>
            </m:r>
          </m:e>
          <m:sup>
            <m:r>
              <m:t>∘</m:t>
            </m:r>
          </m:sup>
        </m:sSup>
      </m:oMath>
      <w:r>
        <w:rPr>
          <w:rFonts w:ascii="Times New Roman" w:hAnsi="Times New Roman" w:eastAsia="Times New Roman"/>
          <w:sz w:val="26"/>
        </w:rPr>
        <w:t xml:space="preserve"> và nêu câu hỏi.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suy nghĩ cá nhân 1 phút, trao đổi nhanh với bạn cùng bàn.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mời 2–3 HS nêu ý kiến; ghi các ý kiến lên góc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chưa kết luận; nêu vấn đề: cần định nghĩa giá trị lượng giác cho mọi góc từ </w:t>
      </w:r>
      <m:oMath>
        <m:sSup>
          <m:e>
            <m:r>
              <m:t>0</m:t>
            </m:r>
          </m:e>
          <m:sup>
            <m:r>
              <m:t>∘</m:t>
            </m:r>
          </m:sup>
        </m:sSup>
      </m:oMath>
      <w:r>
        <w:rPr>
          <w:rFonts w:ascii="Times New Roman" w:hAnsi="Times New Roman" w:eastAsia="Times New Roman"/>
          <w:sz w:val="26"/>
        </w:rPr>
        <w:t xml:space="preserve"> đến </w:t>
      </w:r>
      <m:oMath>
        <m:sSup>
          <m:e>
            <m:r>
              <m:t>180</m:t>
            </m:r>
          </m:e>
          <m:sup>
            <m:r>
              <m:t>∘</m:t>
            </m:r>
          </m:sup>
        </m:sSup>
      </m:oMath>
      <w:r>
        <w:rPr>
          <w:rFonts w:ascii="Times New Roman" w:hAnsi="Times New Roman" w:eastAsia="Times New Roman"/>
          <w:sz w:val="26"/>
        </w:rPr>
        <w:t xml:space="preserve"> → mục 1.</w:t>
      </w:r>
    </w:p>
    <w:p>
      <w:pPr>
        <w:keepNext/>
        <w:spacing w:before="80" w:after="60" w:line="264" w:lineRule="auto"/>
        <w:jc w:val="left"/>
      </w:pPr>
      <w:r>
        <w:rPr>
          <w:rFonts w:ascii="Times New Roman" w:hAnsi="Times New Roman" w:eastAsia="Times New Roman"/>
          <w:b/>
          <w:sz w:val="26"/>
        </w:rPr>
        <w:t>2. Hoạt động 2: Hình thành kiến thức mới (55 phút)</w:t>
      </w:r>
    </w:p>
    <w:p>
      <w:pPr>
        <w:keepNext/>
        <w:spacing w:before="80" w:after="60" w:line="264" w:lineRule="auto"/>
        <w:jc w:val="left"/>
      </w:pPr>
      <w:r>
        <w:rPr>
          <w:rFonts w:ascii="Times New Roman" w:hAnsi="Times New Roman" w:eastAsia="Times New Roman"/>
          <w:b/>
          <w:sz w:val="26"/>
        </w:rPr>
        <w:t>2.1. Giá trị lượng giác của một góc (25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biết nửa đường tròn đơn vị; phát hiện được sin, côsin của góc nhọn chính là tung độ, hoành độ của điểm </w:t>
      </w:r>
      <m:oMath>
        <m:r>
          <m:t>M</m:t>
        </m:r>
      </m:oMath>
      <w:r>
        <w:rPr>
          <w:rFonts w:ascii="Times New Roman" w:hAnsi="Times New Roman" w:eastAsia="Times New Roman"/>
          <w:sz w:val="26"/>
        </w:rPr>
        <w:t xml:space="preserve"> (HĐ1 SGK); phát biểu được định nghĩa giá trị lượng giác của góc từ </w:t>
      </w:r>
      <m:oMath>
        <m:sSup>
          <m:e>
            <m:r>
              <m:t>0</m:t>
            </m:r>
          </m:e>
          <m:sup>
            <m:r>
              <m:t>∘</m:t>
            </m:r>
          </m:sup>
        </m:sSup>
      </m:oMath>
      <w:r>
        <w:rPr>
          <w:rFonts w:ascii="Times New Roman" w:hAnsi="Times New Roman" w:eastAsia="Times New Roman"/>
          <w:sz w:val="26"/>
        </w:rPr>
        <w:t xml:space="preserve"> đến </w:t>
      </w:r>
      <m:oMath>
        <m:sSup>
          <m:e>
            <m:r>
              <m:t>180</m:t>
            </m:r>
          </m:e>
          <m:sup>
            <m:r>
              <m:t>∘</m:t>
            </m:r>
          </m:sup>
        </m:sSup>
      </m:oMath>
      <w:r>
        <w:rPr>
          <w:rFonts w:ascii="Times New Roman" w:hAnsi="Times New Roman" w:eastAsia="Times New Roman"/>
          <w:sz w:val="26"/>
        </w:rPr>
        <w:t xml:space="preserve">; xác định được dấu; nhớ bảng giá trị lượng giác các góc đặc biệt; tính được giá trị lượng giác của góc </w:t>
      </w:r>
      <m:oMath>
        <m:sSup>
          <m:e>
            <m:r>
              <m:t>135</m:t>
            </m:r>
          </m:e>
          <m:sup>
            <m:r>
              <m:t>∘</m:t>
            </m:r>
          </m:sup>
        </m:sSup>
      </m:oMath>
      <w:r>
        <w:rPr>
          <w:rFonts w:ascii="Times New Roman" w:hAnsi="Times New Roman" w:eastAsia="Times New Roman"/>
          <w:sz w:val="26"/>
        </w:rPr>
        <w:t xml:space="preserve">, </w:t>
      </w:r>
      <m:oMath>
        <m:sSup>
          <m:e>
            <m:r>
              <m:t>120</m:t>
            </m:r>
          </m:e>
          <m:sup>
            <m:r>
              <m:t>∘</m:t>
            </m:r>
          </m:sup>
        </m:sSup>
      </m:oMath>
      <w:r>
        <w:rPr>
          <w:rFonts w:ascii="Times New Roman" w:hAnsi="Times New Roman" w:eastAsia="Times New Roman"/>
          <w:sz w:val="26"/>
        </w:rPr>
        <w:t xml:space="preserve"> (Ví dụ 1, Luyện tập 1); kiểm chứng trên GeoGebra (3.1.NC1a).</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Phiếu học tập số 1 (Phụ lục):</w:t>
      </w:r>
    </w:p>
    <w:p>
      <w:pPr>
        <w:spacing w:before="40" w:after="80" w:line="264" w:lineRule="auto"/>
        <w:jc w:val="center"/>
      </w:pPr>
      <w:r>
        <w:drawing>
          <wp:inline xmlns:a="http://schemas.openxmlformats.org/drawingml/2006/main" xmlns:pic="http://schemas.openxmlformats.org/drawingml/2006/picture">
            <wp:extent cx="3960000" cy="1787257"/>
            <wp:docPr id="3" name="Picture 3"/>
            <wp:cNvGraphicFramePr>
              <a:graphicFrameLocks noChangeAspect="1"/>
            </wp:cNvGraphicFramePr>
            <a:graphic>
              <a:graphicData uri="http://schemas.openxmlformats.org/drawingml/2006/picture">
                <pic:pic>
                  <pic:nvPicPr>
                    <pic:cNvPr id="0" name="b5_h32.png"/>
                    <pic:cNvPicPr/>
                  </pic:nvPicPr>
                  <pic:blipFill>
                    <a:blip r:embed="rId13"/>
                    <a:stretch>
                      <a:fillRect/>
                    </a:stretch>
                  </pic:blipFill>
                  <pic:spPr>
                    <a:xfrm>
                      <a:off x="0" y="0"/>
                      <a:ext cx="3960000" cy="1787257"/>
                    </a:xfrm>
                    <a:prstGeom prst="rect"/>
                  </pic:spPr>
                </pic:pic>
              </a:graphicData>
            </a:graphic>
          </wp:inline>
        </w:drawing>
      </w:r>
    </w:p>
    <w:p>
      <w:pPr>
        <w:spacing w:before="0" w:after="60" w:line="264" w:lineRule="auto"/>
        <w:jc w:val="both"/>
      </w:pPr>
      <w:r>
        <w:rPr>
          <w:rFonts w:ascii="Times New Roman" w:hAnsi="Times New Roman" w:eastAsia="Times New Roman"/>
          <w:b/>
          <w:sz w:val="26"/>
        </w:rPr>
        <w:t>HĐ1 (SGK tr.34).</w:t>
      </w:r>
      <w:r>
        <w:rPr>
          <w:rFonts w:ascii="Times New Roman" w:hAnsi="Times New Roman" w:eastAsia="Times New Roman"/>
          <w:sz w:val="26"/>
        </w:rPr>
        <w:t xml:space="preserve"> a) Nêu nhận xét về vị trí của điểm </w:t>
      </w:r>
      <m:oMath>
        <m:r>
          <m:t>M</m:t>
        </m:r>
      </m:oMath>
      <w:r>
        <w:rPr>
          <w:rFonts w:ascii="Times New Roman" w:hAnsi="Times New Roman" w:eastAsia="Times New Roman"/>
          <w:sz w:val="26"/>
        </w:rPr>
        <w:t xml:space="preserve"> trên nửa đường tròn đơn vị trong mỗi trường hợp sau: </w:t>
      </w:r>
      <m:oMath>
        <m:r>
          <m:t>α=</m:t>
        </m:r>
        <m:sSup>
          <m:e>
            <m:r>
              <m:t>90</m:t>
            </m:r>
          </m:e>
          <m:sup>
            <m:r>
              <m:t>∘</m:t>
            </m:r>
          </m:sup>
        </m:sSup>
      </m:oMath>
      <w:r>
        <w:rPr>
          <w:rFonts w:ascii="Times New Roman" w:hAnsi="Times New Roman" w:eastAsia="Times New Roman"/>
          <w:sz w:val="26"/>
        </w:rPr>
        <w:t xml:space="preserve">; </w:t>
      </w:r>
      <m:oMath>
        <m:r>
          <m:t>α&lt;</m:t>
        </m:r>
        <m:sSup>
          <m:e>
            <m:r>
              <m:t>90</m:t>
            </m:r>
          </m:e>
          <m:sup>
            <m:r>
              <m:t>∘</m:t>
            </m:r>
          </m:sup>
        </m:sSup>
      </m:oMath>
      <w:r>
        <w:rPr>
          <w:rFonts w:ascii="Times New Roman" w:hAnsi="Times New Roman" w:eastAsia="Times New Roman"/>
          <w:sz w:val="26"/>
        </w:rPr>
        <w:t xml:space="preserve">; </w:t>
      </w:r>
      <m:oMath>
        <m:r>
          <m:t>α&gt;</m:t>
        </m:r>
        <m:sSup>
          <m:e>
            <m:r>
              <m:t>90</m:t>
            </m:r>
          </m:e>
          <m:sup>
            <m:r>
              <m:t>∘</m:t>
            </m:r>
          </m:sup>
        </m:sSup>
      </m:oMath>
      <w:r>
        <w:rPr>
          <w:rFonts w:ascii="Times New Roman" w:hAnsi="Times New Roman" w:eastAsia="Times New Roman"/>
          <w:sz w:val="26"/>
        </w:rPr>
        <w:t xml:space="preserve">. b) Khi </w:t>
      </w:r>
      <m:oMath>
        <m:sSup>
          <m:e>
            <m:r>
              <m:t>0</m:t>
            </m:r>
          </m:e>
          <m:sup>
            <m:r>
              <m:t>∘</m:t>
            </m:r>
          </m:sup>
        </m:sSup>
        <m:r>
          <m:t>&lt;α&lt;</m:t>
        </m:r>
        <m:sSup>
          <m:e>
            <m:r>
              <m:t>90</m:t>
            </m:r>
          </m:e>
          <m:sup>
            <m:r>
              <m:t>∘</m:t>
            </m:r>
          </m:sup>
        </m:sSup>
      </m:oMath>
      <w:r>
        <w:rPr>
          <w:rFonts w:ascii="Times New Roman" w:hAnsi="Times New Roman" w:eastAsia="Times New Roman"/>
          <w:sz w:val="26"/>
        </w:rPr>
        <w:t xml:space="preserve">, nêu mối quan hệ giữa </w:t>
      </w:r>
      <m:oMath>
        <m:r>
          <m:rPr>
            <m:sty m:val="p"/>
          </m:rPr>
          <m:t>cos</m:t>
        </m:r>
        <m:r>
          <m:t>α</m:t>
        </m:r>
      </m:oMath>
      <w:r>
        <w:rPr>
          <w:rFonts w:ascii="Times New Roman" w:hAnsi="Times New Roman" w:eastAsia="Times New Roman"/>
          <w:sz w:val="26"/>
        </w:rPr>
        <w:t xml:space="preserve">, </w:t>
      </w:r>
      <m:oMath>
        <m:r>
          <m:rPr>
            <m:sty m:val="p"/>
          </m:rPr>
          <m:t>sin</m:t>
        </m:r>
        <m:r>
          <m:t>α</m:t>
        </m:r>
      </m:oMath>
      <w:r>
        <w:rPr>
          <w:rFonts w:ascii="Times New Roman" w:hAnsi="Times New Roman" w:eastAsia="Times New Roman"/>
          <w:sz w:val="26"/>
        </w:rPr>
        <w:t xml:space="preserve"> với hoành độ và tung độ của điểm </w:t>
      </w:r>
      <m:oMath>
        <m:r>
          <m:t>M</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Yêu cầu bổ sung của GV:</w:t>
      </w:r>
      <w:r>
        <w:rPr>
          <w:rFonts w:ascii="Times New Roman" w:hAnsi="Times New Roman" w:eastAsia="Times New Roman"/>
          <w:sz w:val="26"/>
        </w:rPr>
        <w:t xml:space="preserve"> Trên applet GeoGebra, kéo điểm </w:t>
      </w:r>
      <m:oMath>
        <m:r>
          <m:t>M</m:t>
        </m:r>
      </m:oMath>
      <w:r>
        <w:rPr>
          <w:rFonts w:ascii="Times New Roman" w:hAnsi="Times New Roman" w:eastAsia="Times New Roman"/>
          <w:sz w:val="26"/>
        </w:rPr>
        <w:t xml:space="preserve"> trên nửa đường tròn đơn vị để </w:t>
      </w:r>
      <m:oMath>
        <m:r>
          <m:t>α</m:t>
        </m:r>
      </m:oMath>
      <w:r>
        <w:rPr>
          <w:rFonts w:ascii="Times New Roman" w:hAnsi="Times New Roman" w:eastAsia="Times New Roman"/>
          <w:sz w:val="26"/>
        </w:rPr>
        <w:t xml:space="preserve"> lần lượt bằng </w:t>
      </w:r>
      <m:oMath>
        <m:sSup>
          <m:e>
            <m:r>
              <m:t>60</m:t>
            </m:r>
          </m:e>
          <m:sup>
            <m:r>
              <m:t>∘</m:t>
            </m:r>
          </m:sup>
        </m:sSup>
      </m:oMath>
      <w:r>
        <w:rPr>
          <w:rFonts w:ascii="Times New Roman" w:hAnsi="Times New Roman" w:eastAsia="Times New Roman"/>
          <w:sz w:val="26"/>
        </w:rPr>
        <w:t xml:space="preserve">, </w:t>
      </w:r>
      <m:oMath>
        <m:sSup>
          <m:e>
            <m:r>
              <m:t>90</m:t>
            </m:r>
          </m:e>
          <m:sup>
            <m:r>
              <m:t>∘</m:t>
            </m:r>
          </m:sup>
        </m:sSup>
      </m:oMath>
      <w:r>
        <w:rPr>
          <w:rFonts w:ascii="Times New Roman" w:hAnsi="Times New Roman" w:eastAsia="Times New Roman"/>
          <w:sz w:val="26"/>
        </w:rPr>
        <w:t xml:space="preserve">, </w:t>
      </w:r>
      <m:oMath>
        <m:sSup>
          <m:e>
            <m:r>
              <m:t>120</m:t>
            </m:r>
          </m:e>
          <m:sup>
            <m:r>
              <m:t>∘</m:t>
            </m:r>
          </m:sup>
        </m:sSup>
      </m:oMath>
      <w:r>
        <w:rPr>
          <w:rFonts w:ascii="Times New Roman" w:hAnsi="Times New Roman" w:eastAsia="Times New Roman"/>
          <w:sz w:val="26"/>
        </w:rPr>
        <w:t xml:space="preserve">, </w:t>
      </w:r>
      <m:oMath>
        <m:sSup>
          <m:e>
            <m:r>
              <m:t>150</m:t>
            </m:r>
          </m:e>
          <m:sup>
            <m:r>
              <m:t>∘</m:t>
            </m:r>
          </m:sup>
        </m:sSup>
      </m:oMath>
      <w:r>
        <w:rPr>
          <w:rFonts w:ascii="Times New Roman" w:hAnsi="Times New Roman" w:eastAsia="Times New Roman"/>
          <w:sz w:val="26"/>
        </w:rPr>
        <w:t xml:space="preserve">, </w:t>
      </w:r>
      <m:oMath>
        <m:sSup>
          <m:e>
            <m:r>
              <m:t>180</m:t>
            </m:r>
          </m:e>
          <m:sup>
            <m:r>
              <m:t>∘</m:t>
            </m:r>
          </m:sup>
        </m:sSup>
      </m:oMath>
      <w:r>
        <w:rPr>
          <w:rFonts w:ascii="Times New Roman" w:hAnsi="Times New Roman" w:eastAsia="Times New Roman"/>
          <w:sz w:val="26"/>
        </w:rPr>
        <w:t xml:space="preserve">; ghi tọa độ </w:t>
      </w:r>
      <m:oMath>
        <m:d>
          <m:dPr>
            <m:sepChr m:val=""/>
          </m:dPr>
          <m:e>
            <m:sSub>
              <m:e>
                <m:r>
                  <m:t>x</m:t>
                </m:r>
              </m:e>
              <m:sub>
                <m:r>
                  <m:t>0</m:t>
                </m:r>
              </m:sub>
            </m:sSub>
            <m:r>
              <m:t>;</m:t>
            </m:r>
            <m:sSub>
              <m:e>
                <m:r>
                  <m:t>y</m:t>
                </m:r>
              </m:e>
              <m:sub>
                <m:r>
                  <m:t>0</m:t>
                </m:r>
              </m:sub>
            </m:sSub>
          </m:e>
        </m:d>
      </m:oMath>
      <w:r>
        <w:rPr>
          <w:rFonts w:ascii="Times New Roman" w:hAnsi="Times New Roman" w:eastAsia="Times New Roman"/>
          <w:sz w:val="26"/>
        </w:rPr>
        <w:t xml:space="preserve"> của </w:t>
      </w:r>
      <m:oMath>
        <m:r>
          <m:t>M</m:t>
        </m:r>
      </m:oMath>
      <w:r>
        <w:rPr>
          <w:rFonts w:ascii="Times New Roman" w:hAnsi="Times New Roman" w:eastAsia="Times New Roman"/>
          <w:sz w:val="26"/>
        </w:rPr>
        <w:t xml:space="preserve"> và nhận xét dấu của </w:t>
      </w:r>
      <m:oMath>
        <m:sSub>
          <m:e>
            <m:r>
              <m:t>x</m:t>
            </m:r>
          </m:e>
          <m:sub>
            <m:r>
              <m:t>0</m:t>
            </m:r>
          </m:sub>
        </m:sSub>
      </m:oMath>
      <w:r>
        <w:rPr>
          <w:rFonts w:ascii="Times New Roman" w:hAnsi="Times New Roman" w:eastAsia="Times New Roman"/>
          <w:sz w:val="26"/>
        </w:rPr>
        <w:t xml:space="preserve">, </w:t>
      </w:r>
      <m:oMath>
        <m:sSub>
          <m:e>
            <m:r>
              <m:t>y</m:t>
            </m:r>
          </m:e>
          <m:sub>
            <m:r>
              <m:t>0</m:t>
            </m:r>
          </m:sub>
        </m:sSub>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1 (SGK tr.35).</w:t>
      </w:r>
      <w:r>
        <w:rPr>
          <w:rFonts w:ascii="Times New Roman" w:hAnsi="Times New Roman" w:eastAsia="Times New Roman"/>
          <w:sz w:val="26"/>
        </w:rPr>
        <w:t xml:space="preserve"> Tìm các giá trị lượng giác của góc </w:t>
      </w:r>
      <m:oMath>
        <m:sSup>
          <m:e>
            <m:r>
              <m:t>135</m:t>
            </m:r>
          </m:e>
          <m:sup>
            <m:r>
              <m:t>∘</m:t>
            </m:r>
          </m:sup>
        </m:sSup>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2160000" cy="1586250"/>
            <wp:docPr id="4" name="Picture 4"/>
            <wp:cNvGraphicFramePr>
              <a:graphicFrameLocks noChangeAspect="1"/>
            </wp:cNvGraphicFramePr>
            <a:graphic>
              <a:graphicData uri="http://schemas.openxmlformats.org/drawingml/2006/picture">
                <pic:pic>
                  <pic:nvPicPr>
                    <pic:cNvPr id="0" name="b5_h33.png"/>
                    <pic:cNvPicPr/>
                  </pic:nvPicPr>
                  <pic:blipFill>
                    <a:blip r:embed="rId14"/>
                    <a:stretch>
                      <a:fillRect/>
                    </a:stretch>
                  </pic:blipFill>
                  <pic:spPr>
                    <a:xfrm>
                      <a:off x="0" y="0"/>
                      <a:ext cx="2160000" cy="1586250"/>
                    </a:xfrm>
                    <a:prstGeom prst="rect"/>
                  </pic:spPr>
                </pic:pic>
              </a:graphicData>
            </a:graphic>
          </wp:inline>
        </w:drawing>
      </w:r>
    </w:p>
    <w:p>
      <w:pPr>
        <w:spacing w:before="0" w:after="60" w:line="264" w:lineRule="auto"/>
        <w:jc w:val="both"/>
      </w:pPr>
      <w:r>
        <w:rPr>
          <w:rFonts w:ascii="Times New Roman" w:hAnsi="Times New Roman" w:eastAsia="Times New Roman"/>
          <w:b/>
          <w:sz w:val="26"/>
        </w:rPr>
        <w:t>Luyện tập 1 (SGK tr.35).</w:t>
      </w:r>
      <w:r>
        <w:rPr>
          <w:rFonts w:ascii="Times New Roman" w:hAnsi="Times New Roman" w:eastAsia="Times New Roman"/>
          <w:sz w:val="26"/>
        </w:rPr>
        <w:t xml:space="preserve"> Tìm các giá trị lượng giác của góc </w:t>
      </w:r>
      <m:oMath>
        <m:sSup>
          <m:e>
            <m:r>
              <m:t>120</m:t>
            </m:r>
          </m:e>
          <m:sup>
            <m:r>
              <m:t>∘</m:t>
            </m:r>
          </m:sup>
        </m:sSup>
      </m:oMath>
      <w:r>
        <w:rPr>
          <w:rFonts w:ascii="Times New Roman" w:hAnsi="Times New Roman" w:eastAsia="Times New Roman"/>
          <w:sz w:val="26"/>
        </w:rPr>
        <w:t xml:space="preserve"> (H.3.4).</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HĐ1:</w:t>
      </w:r>
      <w:r>
        <w:rPr>
          <w:rFonts w:ascii="Times New Roman" w:hAnsi="Times New Roman" w:eastAsia="Times New Roman"/>
          <w:sz w:val="26"/>
        </w:rPr>
        <w:t xml:space="preserve"> a) </w:t>
      </w:r>
      <m:oMath>
        <m:r>
          <m:t>α=</m:t>
        </m:r>
        <m:sSup>
          <m:e>
            <m:r>
              <m:t>90</m:t>
            </m:r>
          </m:e>
          <m:sup>
            <m:r>
              <m:t>∘</m:t>
            </m:r>
          </m:sup>
        </m:sSup>
      </m:oMath>
      <w:r>
        <w:rPr>
          <w:rFonts w:ascii="Times New Roman" w:hAnsi="Times New Roman" w:eastAsia="Times New Roman"/>
          <w:sz w:val="26"/>
        </w:rPr>
        <w:t xml:space="preserve">: </w:t>
      </w:r>
      <m:oMath>
        <m:r>
          <m:t>M</m:t>
        </m:r>
      </m:oMath>
      <w:r>
        <w:rPr>
          <w:rFonts w:ascii="Times New Roman" w:hAnsi="Times New Roman" w:eastAsia="Times New Roman"/>
          <w:sz w:val="26"/>
        </w:rPr>
        <w:t xml:space="preserve"> trùng </w:t>
      </w:r>
      <m:oMath>
        <m:r>
          <m:t>C(0;1)</m:t>
        </m:r>
      </m:oMath>
      <w:r>
        <w:rPr>
          <w:rFonts w:ascii="Times New Roman" w:hAnsi="Times New Roman" w:eastAsia="Times New Roman"/>
          <w:sz w:val="26"/>
        </w:rPr>
        <w:t xml:space="preserve">, nằm trên trục tung; </w:t>
      </w:r>
      <m:oMath>
        <m:r>
          <m:t>α&lt;</m:t>
        </m:r>
        <m:sSup>
          <m:e>
            <m:r>
              <m:t>90</m:t>
            </m:r>
          </m:e>
          <m:sup>
            <m:r>
              <m:t>∘</m:t>
            </m:r>
          </m:sup>
        </m:sSup>
      </m:oMath>
      <w:r>
        <w:rPr>
          <w:rFonts w:ascii="Times New Roman" w:hAnsi="Times New Roman" w:eastAsia="Times New Roman"/>
          <w:sz w:val="26"/>
        </w:rPr>
        <w:t xml:space="preserve">: </w:t>
      </w:r>
      <m:oMath>
        <m:r>
          <m:t>M</m:t>
        </m:r>
      </m:oMath>
      <w:r>
        <w:rPr>
          <w:rFonts w:ascii="Times New Roman" w:hAnsi="Times New Roman" w:eastAsia="Times New Roman"/>
          <w:sz w:val="26"/>
        </w:rPr>
        <w:t xml:space="preserve"> thuộc cung </w:t>
      </w:r>
      <m:oMath>
        <m:r>
          <m:t>AC</m:t>
        </m:r>
      </m:oMath>
      <w:r>
        <w:rPr>
          <w:rFonts w:ascii="Times New Roman" w:hAnsi="Times New Roman" w:eastAsia="Times New Roman"/>
          <w:sz w:val="26"/>
        </w:rPr>
        <w:t xml:space="preserve">, bên phải trục tung; </w:t>
      </w:r>
      <m:oMath>
        <m:r>
          <m:t>α&gt;</m:t>
        </m:r>
        <m:sSup>
          <m:e>
            <m:r>
              <m:t>90</m:t>
            </m:r>
          </m:e>
          <m:sup>
            <m:r>
              <m:t>∘</m:t>
            </m:r>
          </m:sup>
        </m:sSup>
      </m:oMath>
      <w:r>
        <w:rPr>
          <w:rFonts w:ascii="Times New Roman" w:hAnsi="Times New Roman" w:eastAsia="Times New Roman"/>
          <w:sz w:val="26"/>
        </w:rPr>
        <w:t xml:space="preserve">: </w:t>
      </w:r>
      <m:oMath>
        <m:r>
          <m:t>M</m:t>
        </m:r>
      </m:oMath>
      <w:r>
        <w:rPr>
          <w:rFonts w:ascii="Times New Roman" w:hAnsi="Times New Roman" w:eastAsia="Times New Roman"/>
          <w:sz w:val="26"/>
        </w:rPr>
        <w:t xml:space="preserve"> thuộc cung </w:t>
      </w:r>
      <m:oMath>
        <m:r>
          <m:t>CB</m:t>
        </m:r>
      </m:oMath>
      <w:r>
        <w:rPr>
          <w:rFonts w:ascii="Times New Roman" w:hAnsi="Times New Roman" w:eastAsia="Times New Roman"/>
          <w:sz w:val="26"/>
        </w:rPr>
        <w:t xml:space="preserve">, bên trái trục tung. b) Tam giác vuông có cạnh huyền </w:t>
      </w:r>
      <m:oMath>
        <m:r>
          <m:t>OM=1</m:t>
        </m:r>
      </m:oMath>
      <w:r>
        <w:rPr>
          <w:rFonts w:ascii="Times New Roman" w:hAnsi="Times New Roman" w:eastAsia="Times New Roman"/>
          <w:sz w:val="26"/>
        </w:rPr>
        <w:t xml:space="preserve"> nên </w:t>
      </w:r>
      <m:oMath>
        <m:r>
          <m:rPr>
            <m:sty m:val="p"/>
          </m:rPr>
          <m:t>cos</m:t>
        </m:r>
        <m:r>
          <m:t>α=</m:t>
        </m:r>
        <m:sSub>
          <m:e>
            <m:r>
              <m:t>x</m:t>
            </m:r>
          </m:e>
          <m:sub>
            <m:r>
              <m:t>0</m:t>
            </m:r>
          </m:sub>
        </m:sSub>
      </m:oMath>
      <w:r>
        <w:rPr>
          <w:rFonts w:ascii="Times New Roman" w:hAnsi="Times New Roman" w:eastAsia="Times New Roman"/>
          <w:sz w:val="26"/>
        </w:rPr>
        <w:t xml:space="preserve">, </w:t>
      </w:r>
      <m:oMath>
        <m:r>
          <m:rPr>
            <m:sty m:val="p"/>
          </m:rPr>
          <m:t>sin</m:t>
        </m:r>
        <m:r>
          <m:t>α=</m:t>
        </m:r>
        <m:sSub>
          <m:e>
            <m:r>
              <m:t>y</m:t>
            </m:r>
          </m:e>
          <m:sub>
            <m:r>
              <m:t>0</m:t>
            </m:r>
          </m:sub>
        </m:sSub>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Yêu cầu bổ sung:</w:t>
      </w:r>
      <w:r>
        <w:rPr>
          <w:rFonts w:ascii="Times New Roman" w:hAnsi="Times New Roman" w:eastAsia="Times New Roman"/>
          <w:sz w:val="26"/>
        </w:rPr>
        <w:t xml:space="preserve"> </w:t>
      </w:r>
      <m:oMath>
        <m:sSup>
          <m:e>
            <m:r>
              <m:t>60</m:t>
            </m:r>
          </m:e>
          <m:sup>
            <m:r>
              <m:t>∘</m:t>
            </m:r>
          </m:sup>
        </m:sSup>
      </m:oMath>
      <w:r>
        <w:rPr>
          <w:rFonts w:ascii="Times New Roman" w:hAnsi="Times New Roman" w:eastAsia="Times New Roman"/>
          <w:sz w:val="26"/>
        </w:rPr>
        <w:t xml:space="preserve">: </w:t>
      </w:r>
      <m:oMath>
        <m:d>
          <m:dPr>
            <m:sepChr m:val=""/>
          </m:dPr>
          <m:e>
            <m:r>
              <m:t>0</m:t>
            </m:r>
            <m:r>
              <m:t>,</m:t>
            </m:r>
            <m:r>
              <m:t>5</m:t>
            </m:r>
            <m:r>
              <m:t>;</m:t>
            </m:r>
            <m:r>
              <m:t>0</m:t>
            </m:r>
            <m:r>
              <m:t>,</m:t>
            </m:r>
            <m:r>
              <m:t>87</m:t>
            </m:r>
          </m:e>
        </m:d>
      </m:oMath>
      <w:r>
        <w:rPr>
          <w:rFonts w:ascii="Times New Roman" w:hAnsi="Times New Roman" w:eastAsia="Times New Roman"/>
          <w:sz w:val="26"/>
        </w:rPr>
        <w:t xml:space="preserve">; </w:t>
      </w:r>
      <m:oMath>
        <m:sSup>
          <m:e>
            <m:r>
              <m:t>90</m:t>
            </m:r>
          </m:e>
          <m:sup>
            <m:r>
              <m:t>∘</m:t>
            </m:r>
          </m:sup>
        </m:sSup>
      </m:oMath>
      <w:r>
        <w:rPr>
          <w:rFonts w:ascii="Times New Roman" w:hAnsi="Times New Roman" w:eastAsia="Times New Roman"/>
          <w:sz w:val="26"/>
        </w:rPr>
        <w:t xml:space="preserve">: </w:t>
      </w:r>
      <m:oMath>
        <m:d>
          <m:dPr>
            <m:sepChr m:val=""/>
          </m:dPr>
          <m:e>
            <m:r>
              <m:t>0</m:t>
            </m:r>
            <m:r>
              <m:t>;</m:t>
            </m:r>
            <m:r>
              <m:t>1</m:t>
            </m:r>
          </m:e>
        </m:d>
      </m:oMath>
      <w:r>
        <w:rPr>
          <w:rFonts w:ascii="Times New Roman" w:hAnsi="Times New Roman" w:eastAsia="Times New Roman"/>
          <w:sz w:val="26"/>
        </w:rPr>
        <w:t xml:space="preserve">; </w:t>
      </w:r>
      <m:oMath>
        <m:sSup>
          <m:e>
            <m:r>
              <m:t>120</m:t>
            </m:r>
          </m:e>
          <m:sup>
            <m:r>
              <m:t>∘</m:t>
            </m:r>
          </m:sup>
        </m:sSup>
      </m:oMath>
      <w:r>
        <w:rPr>
          <w:rFonts w:ascii="Times New Roman" w:hAnsi="Times New Roman" w:eastAsia="Times New Roman"/>
          <w:sz w:val="26"/>
        </w:rPr>
        <w:t xml:space="preserve">: </w:t>
      </w:r>
      <m:oMath>
        <m:d>
          <m:dPr>
            <m:sepChr m:val="−"/>
          </m:dPr>
          <m:e/>
          <m:e>
            <m:r>
              <m:t>0</m:t>
            </m:r>
            <m:r>
              <m:t>,</m:t>
            </m:r>
            <m:r>
              <m:t>5</m:t>
            </m:r>
            <m:r>
              <m:t>;</m:t>
            </m:r>
            <m:r>
              <m:t>0</m:t>
            </m:r>
            <m:r>
              <m:t>,</m:t>
            </m:r>
            <m:r>
              <m:t>87</m:t>
            </m:r>
          </m:e>
        </m:d>
      </m:oMath>
      <w:r>
        <w:rPr>
          <w:rFonts w:ascii="Times New Roman" w:hAnsi="Times New Roman" w:eastAsia="Times New Roman"/>
          <w:sz w:val="26"/>
        </w:rPr>
        <w:t xml:space="preserve">; </w:t>
      </w:r>
      <m:oMath>
        <m:sSup>
          <m:e>
            <m:r>
              <m:t>150</m:t>
            </m:r>
          </m:e>
          <m:sup>
            <m:r>
              <m:t>∘</m:t>
            </m:r>
          </m:sup>
        </m:sSup>
      </m:oMath>
      <w:r>
        <w:rPr>
          <w:rFonts w:ascii="Times New Roman" w:hAnsi="Times New Roman" w:eastAsia="Times New Roman"/>
          <w:sz w:val="26"/>
        </w:rPr>
        <w:t xml:space="preserve">: </w:t>
      </w:r>
      <m:oMath>
        <m:d>
          <m:dPr>
            <m:sepChr m:val="−"/>
          </m:dPr>
          <m:e/>
          <m:e>
            <m:r>
              <m:t>0</m:t>
            </m:r>
            <m:r>
              <m:t>,</m:t>
            </m:r>
            <m:r>
              <m:t>87</m:t>
            </m:r>
            <m:r>
              <m:t>;</m:t>
            </m:r>
            <m:r>
              <m:t>0</m:t>
            </m:r>
            <m:r>
              <m:t>,</m:t>
            </m:r>
            <m:r>
              <m:t>5</m:t>
            </m:r>
          </m:e>
        </m:d>
      </m:oMath>
      <w:r>
        <w:rPr>
          <w:rFonts w:ascii="Times New Roman" w:hAnsi="Times New Roman" w:eastAsia="Times New Roman"/>
          <w:sz w:val="26"/>
        </w:rPr>
        <w:t xml:space="preserve">; </w:t>
      </w:r>
      <m:oMath>
        <m:sSup>
          <m:e>
            <m:r>
              <m:t>180</m:t>
            </m:r>
          </m:e>
          <m:sup>
            <m:r>
              <m:t>∘</m:t>
            </m:r>
          </m:sup>
        </m:sSup>
      </m:oMath>
      <w:r>
        <w:rPr>
          <w:rFonts w:ascii="Times New Roman" w:hAnsi="Times New Roman" w:eastAsia="Times New Roman"/>
          <w:sz w:val="26"/>
        </w:rPr>
        <w:t xml:space="preserve">: </w:t>
      </w:r>
      <m:oMath>
        <m:d>
          <m:dPr>
            <m:sepChr m:val="−"/>
          </m:dPr>
          <m:e/>
          <m:e>
            <m:r>
              <m:t>1</m:t>
            </m:r>
            <m:r>
              <m:t>;</m:t>
            </m:r>
            <m:r>
              <m:t>0</m:t>
            </m:r>
          </m:e>
        </m:d>
      </m:oMath>
      <w:r>
        <w:rPr>
          <w:rFonts w:ascii="Times New Roman" w:hAnsi="Times New Roman" w:eastAsia="Times New Roman"/>
          <w:sz w:val="26"/>
        </w:rPr>
        <w:t xml:space="preserve">. Khi </w:t>
      </w:r>
      <m:oMath>
        <m:r>
          <m:t>α&gt;</m:t>
        </m:r>
        <m:sSup>
          <m:e>
            <m:r>
              <m:t>90</m:t>
            </m:r>
          </m:e>
          <m:sup>
            <m:r>
              <m:t>∘</m:t>
            </m:r>
          </m:sup>
        </m:sSup>
      </m:oMath>
      <w:r>
        <w:rPr>
          <w:rFonts w:ascii="Times New Roman" w:hAnsi="Times New Roman" w:eastAsia="Times New Roman"/>
          <w:sz w:val="26"/>
        </w:rPr>
        <w:t xml:space="preserve"> thì </w:t>
      </w:r>
      <m:oMath>
        <m:sSub>
          <m:e>
            <m:r>
              <m:t>x</m:t>
            </m:r>
          </m:e>
          <m:sub>
            <m:r>
              <m:t>0</m:t>
            </m:r>
          </m:sub>
        </m:sSub>
        <m:r>
          <m:t>&lt;0</m:t>
        </m:r>
      </m:oMath>
      <w:r>
        <w:rPr>
          <w:rFonts w:ascii="Times New Roman" w:hAnsi="Times New Roman" w:eastAsia="Times New Roman"/>
          <w:sz w:val="26"/>
        </w:rPr>
        <w:t xml:space="preserve">, </w:t>
      </w:r>
      <m:oMath>
        <m:sSub>
          <m:e>
            <m:r>
              <m:t>y</m:t>
            </m:r>
          </m:e>
          <m:sub>
            <m:r>
              <m:t>0</m:t>
            </m:r>
          </m:sub>
        </m:sSub>
        <m:r>
          <m:t>&gt;0</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Với mỗi góc α (0° ≤ α ≤ 180°), gọi M(x₀; y₀) là điểm trên nửa đường tròn đơn vị sao cho </w:t>
            </w:r>
            <m:oMath>
              <m:limUpp>
                <m:e>
                  <m:r>
                    <m:t>xOM</m:t>
                  </m:r>
                </m:e>
                <m:lim>
                  <m:r>
                    <m:t>^</m:t>
                  </m:r>
                </m:lim>
              </m:limUpp>
              <m:r>
                <m:t>=α</m:t>
              </m:r>
            </m:oMath>
            <w:r>
              <w:rPr>
                <w:rFonts w:ascii="Times New Roman" w:hAnsi="Times New Roman" w:eastAsia="Times New Roman"/>
                <w:sz w:val="26"/>
              </w:rPr>
              <w:t>. Khi đó:</w:t>
            </w:r>
          </w:p>
          <w:p>
            <w:pPr>
              <w:spacing w:before="0" w:after="20" w:line="264" w:lineRule="auto"/>
              <w:jc w:val="left"/>
            </w:pPr>
            <w:r>
              <w:rPr>
                <w:rFonts w:ascii="Times New Roman" w:hAnsi="Times New Roman" w:eastAsia="Times New Roman"/>
                <w:sz w:val="26"/>
              </w:rPr>
              <w:t>sin α = y₀ (tung độ của M);   cos α = x₀ (hoành độ của M);</w:t>
            </w:r>
          </w:p>
          <w:p>
            <w:pPr>
              <w:spacing w:before="0" w:after="20" w:line="264" w:lineRule="auto"/>
              <w:jc w:val="left"/>
            </w:pPr>
            <m:oMath>
              <m:r>
                <m:rPr>
                  <m:sty m:val="p"/>
                </m:rPr>
                <m:t>tan</m:t>
              </m:r>
              <m:r>
                <m:t>α=</m:t>
              </m:r>
              <m:f>
                <m:fPr>
                  <m:type m:val="bar"/>
                </m:fPr>
                <m:num>
                  <m:sSub>
                    <m:e>
                      <m:r>
                        <m:t>y</m:t>
                      </m:r>
                    </m:e>
                    <m:sub>
                      <m:r>
                        <m:t>0</m:t>
                      </m:r>
                    </m:sub>
                  </m:sSub>
                </m:num>
                <m:den>
                  <m:sSub>
                    <m:e>
                      <m:r>
                        <m:t>x</m:t>
                      </m:r>
                    </m:e>
                    <m:sub>
                      <m:r>
                        <m:t>0</m:t>
                      </m:r>
                    </m:sub>
                  </m:sSub>
                </m:den>
              </m:f>
            </m:oMath>
            <w:r>
              <w:rPr>
                <w:rFonts w:ascii="Times New Roman" w:hAnsi="Times New Roman" w:eastAsia="Times New Roman"/>
                <w:sz w:val="26"/>
              </w:rPr>
              <w:t xml:space="preserve"> (α ≠ 90°);   </w:t>
            </w:r>
            <m:oMath>
              <m:r>
                <m:rPr>
                  <m:sty m:val="p"/>
                </m:rPr>
                <m:t>cot</m:t>
              </m:r>
              <m:r>
                <m:t>α=</m:t>
              </m:r>
              <m:f>
                <m:fPr>
                  <m:type m:val="bar"/>
                </m:fPr>
                <m:num>
                  <m:sSub>
                    <m:e>
                      <m:r>
                        <m:t>x</m:t>
                      </m:r>
                    </m:e>
                    <m:sub>
                      <m:r>
                        <m:t>0</m:t>
                      </m:r>
                    </m:sub>
                  </m:sSub>
                </m:num>
                <m:den>
                  <m:sSub>
                    <m:e>
                      <m:r>
                        <m:t>y</m:t>
                      </m:r>
                    </m:e>
                    <m:sub>
                      <m:r>
                        <m:t>0</m:t>
                      </m:r>
                    </m:sub>
                  </m:sSub>
                </m:den>
              </m:f>
            </m:oMath>
            <w:r>
              <w:rPr>
                <w:rFonts w:ascii="Times New Roman" w:hAnsi="Times New Roman" w:eastAsia="Times New Roman"/>
                <w:sz w:val="26"/>
              </w:rPr>
              <w:t xml:space="preserve"> (α ≠ 0° và α ≠ 180°).</w:t>
            </w:r>
          </w:p>
          <w:p>
            <w:pPr>
              <w:spacing w:before="0" w:after="20" w:line="264" w:lineRule="auto"/>
              <w:jc w:val="left"/>
            </w:pPr>
            <w:r>
              <w:rPr>
                <w:rFonts w:ascii="Times New Roman" w:hAnsi="Times New Roman" w:eastAsia="Times New Roman"/>
                <w:sz w:val="26"/>
              </w:rPr>
              <w:t xml:space="preserve">Từ định nghĩa: </w:t>
            </w:r>
            <m:oMath>
              <m:r>
                <m:rPr>
                  <m:sty m:val="p"/>
                </m:rPr>
                <m:t>tan</m:t>
              </m:r>
              <m:r>
                <m:t>α=</m:t>
              </m:r>
              <m:f>
                <m:fPr>
                  <m:type m:val="bar"/>
                </m:fPr>
                <m:num>
                  <m:r>
                    <m:rPr>
                      <m:sty m:val="p"/>
                    </m:rPr>
                    <m:t>sin</m:t>
                  </m:r>
                  <m:r>
                    <m:t>α</m:t>
                  </m:r>
                </m:num>
                <m:den>
                  <m:r>
                    <m:rPr>
                      <m:sty m:val="p"/>
                    </m:rPr>
                    <m:t>cos</m:t>
                  </m:r>
                  <m:r>
                    <m:t>α</m:t>
                  </m:r>
                </m:den>
              </m:f>
            </m:oMath>
            <w:r>
              <w:rPr>
                <w:rFonts w:ascii="Times New Roman" w:hAnsi="Times New Roman" w:eastAsia="Times New Roman"/>
                <w:sz w:val="26"/>
              </w:rPr>
              <w:t xml:space="preserve">;  </w:t>
            </w:r>
            <m:oMath>
              <m:r>
                <m:rPr>
                  <m:sty m:val="p"/>
                </m:rPr>
                <m:t>cot</m:t>
              </m:r>
              <m:r>
                <m:t>α=</m:t>
              </m:r>
              <m:f>
                <m:fPr>
                  <m:type m:val="bar"/>
                </m:fPr>
                <m:num>
                  <m:r>
                    <m:rPr>
                      <m:sty m:val="p"/>
                    </m:rPr>
                    <m:t>cos</m:t>
                  </m:r>
                  <m:r>
                    <m:t>α</m:t>
                  </m:r>
                </m:num>
                <m:den>
                  <m:r>
                    <m:rPr>
                      <m:sty m:val="p"/>
                    </m:rPr>
                    <m:t>sin</m:t>
                  </m:r>
                  <m:r>
                    <m:t>α</m:t>
                  </m:r>
                </m:den>
              </m:f>
            </m:oMath>
            <w:r>
              <w:rPr>
                <w:rFonts w:ascii="Times New Roman" w:hAnsi="Times New Roman" w:eastAsia="Times New Roman"/>
                <w:sz w:val="26"/>
              </w:rPr>
              <w:t xml:space="preserve">;  </w:t>
            </w:r>
            <m:oMath>
              <m:r>
                <m:rPr>
                  <m:sty m:val="p"/>
                </m:rPr>
                <m:t>tan</m:t>
              </m:r>
              <m:r>
                <m:t>α=</m:t>
              </m:r>
              <m:f>
                <m:fPr>
                  <m:type m:val="bar"/>
                </m:fPr>
                <m:num>
                  <m:r>
                    <m:t>1</m:t>
                  </m:r>
                </m:num>
                <m:den>
                  <m:r>
                    <m:rPr>
                      <m:sty m:val="p"/>
                    </m:rPr>
                    <m:t>cot</m:t>
                  </m:r>
                  <m:r>
                    <m:t>α</m:t>
                  </m:r>
                </m:den>
              </m:f>
            </m:oMath>
            <w:r>
              <w:rPr>
                <w:rFonts w:ascii="Times New Roman" w:hAnsi="Times New Roman" w:eastAsia="Times New Roman"/>
                <w:sz w:val="26"/>
              </w:rPr>
              <w:t xml:space="preserve"> (α ∉ {0°; 90°; 180°}).</w:t>
            </w:r>
          </w:p>
        </w:tc>
      </w:tr>
    </w:tbl>
    <w:p>
      <w:pPr>
        <w:spacing w:before="0" w:after="60" w:line="264" w:lineRule="auto"/>
        <w:jc w:val="both"/>
      </w:pPr>
      <w:r>
        <w:rPr>
          <w:rFonts w:ascii="Times New Roman" w:hAnsi="Times New Roman" w:eastAsia="Times New Roman"/>
          <w:b/>
          <w:sz w:val="26"/>
        </w:rPr>
        <w:t>Dấu của giá trị lượng giác:</w:t>
      </w:r>
      <w:r>
        <w:rPr>
          <w:rFonts w:ascii="Times New Roman" w:hAnsi="Times New Roman" w:eastAsia="Times New Roman"/>
          <w:sz w:val="26"/>
        </w:rPr>
        <w:t xml:space="preserve"> </w:t>
      </w:r>
      <m:oMath>
        <m:sSup>
          <m:e>
            <m:r>
              <m:t>0</m:t>
            </m:r>
          </m:e>
          <m:sup>
            <m:r>
              <m:t>∘</m:t>
            </m:r>
          </m:sup>
        </m:sSup>
        <m:r>
          <m:t>&lt;α&lt;</m:t>
        </m:r>
        <m:sSup>
          <m:e>
            <m:r>
              <m:t>90</m:t>
            </m:r>
          </m:e>
          <m:sup>
            <m:r>
              <m:t>∘</m:t>
            </m:r>
          </m:sup>
        </m:sSup>
      </m:oMath>
      <w:r>
        <w:rPr>
          <w:rFonts w:ascii="Times New Roman" w:hAnsi="Times New Roman" w:eastAsia="Times New Roman"/>
          <w:sz w:val="26"/>
        </w:rPr>
        <w:t xml:space="preserve">: cả bốn giá trị lượng giác đều dương; </w:t>
      </w:r>
      <m:oMath>
        <m:sSup>
          <m:e>
            <m:r>
              <m:t>90</m:t>
            </m:r>
          </m:e>
          <m:sup>
            <m:r>
              <m:t>∘</m:t>
            </m:r>
          </m:sup>
        </m:sSup>
        <m:r>
          <m:t>&lt;α&lt;</m:t>
        </m:r>
        <m:sSup>
          <m:e>
            <m:r>
              <m:t>180</m:t>
            </m:r>
          </m:e>
          <m:sup>
            <m:r>
              <m:t>∘</m:t>
            </m:r>
          </m:sup>
        </m:sSup>
      </m:oMath>
      <w:r>
        <w:rPr>
          <w:rFonts w:ascii="Times New Roman" w:hAnsi="Times New Roman" w:eastAsia="Times New Roman"/>
          <w:sz w:val="26"/>
        </w:rPr>
        <w:t xml:space="preserve">: </w:t>
      </w:r>
      <m:oMath>
        <m:r>
          <m:rPr>
            <m:sty m:val="p"/>
          </m:rPr>
          <m:t>sin</m:t>
        </m:r>
        <m:r>
          <m:t>α&gt;0</m:t>
        </m:r>
      </m:oMath>
      <w:r>
        <w:rPr>
          <w:rFonts w:ascii="Times New Roman" w:hAnsi="Times New Roman" w:eastAsia="Times New Roman"/>
          <w:sz w:val="26"/>
        </w:rPr>
        <w:t xml:space="preserve">, còn </w:t>
      </w:r>
      <m:oMath>
        <m:r>
          <m:rPr>
            <m:sty m:val="p"/>
          </m:rPr>
          <m:t>cos</m:t>
        </m:r>
        <m:r>
          <m:t>α</m:t>
        </m:r>
      </m:oMath>
      <w:r>
        <w:rPr>
          <w:rFonts w:ascii="Times New Roman" w:hAnsi="Times New Roman" w:eastAsia="Times New Roman"/>
          <w:sz w:val="26"/>
        </w:rPr>
        <w:t xml:space="preserve">, </w:t>
      </w:r>
      <m:oMath>
        <m:r>
          <m:rPr>
            <m:sty m:val="p"/>
          </m:rPr>
          <m:t>tan</m:t>
        </m:r>
        <m:r>
          <m:t>α</m:t>
        </m:r>
      </m:oMath>
      <w:r>
        <w:rPr>
          <w:rFonts w:ascii="Times New Roman" w:hAnsi="Times New Roman" w:eastAsia="Times New Roman"/>
          <w:sz w:val="26"/>
        </w:rPr>
        <w:t xml:space="preserve">, </w:t>
      </w:r>
      <m:oMath>
        <m:r>
          <m:rPr>
            <m:sty m:val="p"/>
          </m:rPr>
          <m:t>cot</m:t>
        </m:r>
        <m:r>
          <m:t>α</m:t>
        </m:r>
      </m:oMath>
      <w:r>
        <w:rPr>
          <w:rFonts w:ascii="Times New Roman" w:hAnsi="Times New Roman" w:eastAsia="Times New Roman"/>
          <w:sz w:val="26"/>
        </w:rPr>
        <w:t xml:space="preserve"> đều âm.</w:t>
      </w:r>
    </w:p>
    <w:p>
      <w:pPr>
        <w:spacing w:before="0" w:after="60" w:line="264" w:lineRule="auto"/>
        <w:jc w:val="both"/>
      </w:pPr>
      <w:r>
        <w:rPr>
          <w:rFonts w:ascii="Times New Roman" w:hAnsi="Times New Roman" w:eastAsia="Times New Roman"/>
          <w:b/>
          <w:sz w:val="26"/>
        </w:rPr>
        <w:t>Bảng 3.1 – Giá trị lượng giác của các góc đặc biệt</w:t>
      </w:r>
      <w:r>
        <w:rPr>
          <w:rFonts w:ascii="Times New Roman" w:hAnsi="Times New Roman" w:eastAsia="Times New Roman"/>
          <w:sz w:val="26"/>
        </w:rPr>
        <w:t xml:space="preserve"> (kí hiệu || chỉ giá trị không xác định):</w:t>
      </w:r>
    </w:p>
    <w:p>
      <w:pPr>
        <w:spacing w:before="40" w:after="80" w:line="264" w:lineRule="auto"/>
        <w:jc w:val="center"/>
      </w:pPr>
      <w:r>
        <w:drawing>
          <wp:inline xmlns:a="http://schemas.openxmlformats.org/drawingml/2006/main" xmlns:pic="http://schemas.openxmlformats.org/drawingml/2006/picture">
            <wp:extent cx="3960000" cy="2310000"/>
            <wp:docPr id="5" name="Picture 5"/>
            <wp:cNvGraphicFramePr>
              <a:graphicFrameLocks noChangeAspect="1"/>
            </wp:cNvGraphicFramePr>
            <a:graphic>
              <a:graphicData uri="http://schemas.openxmlformats.org/drawingml/2006/picture">
                <pic:pic>
                  <pic:nvPicPr>
                    <pic:cNvPr id="0" name="b5_bang31.png"/>
                    <pic:cNvPicPr/>
                  </pic:nvPicPr>
                  <pic:blipFill>
                    <a:blip r:embed="rId15"/>
                    <a:stretch>
                      <a:fillRect/>
                    </a:stretch>
                  </pic:blipFill>
                  <pic:spPr>
                    <a:xfrm>
                      <a:off x="0" y="0"/>
                      <a:ext cx="3960000" cy="2310000"/>
                    </a:xfrm>
                    <a:prstGeom prst="rect"/>
                  </pic:spPr>
                </pic:pic>
              </a:graphicData>
            </a:graphic>
          </wp:inline>
        </w:drawing>
      </w:r>
    </w:p>
    <w:p>
      <w:pPr>
        <w:spacing w:before="0" w:after="60" w:line="264" w:lineRule="auto"/>
        <w:jc w:val="both"/>
      </w:pPr>
      <w:r>
        <w:rPr>
          <w:rFonts w:ascii="Times New Roman" w:hAnsi="Times New Roman" w:eastAsia="Times New Roman"/>
          <w:b/>
          <w:sz w:val="26"/>
        </w:rPr>
        <w:t>Lời giải Ví dụ 1 (SGK):</w:t>
      </w:r>
      <w:r>
        <w:rPr>
          <w:rFonts w:ascii="Times New Roman" w:hAnsi="Times New Roman" w:eastAsia="Times New Roman"/>
          <w:sz w:val="26"/>
        </w:rPr>
        <w:t xml:space="preserve"> Gọi </w:t>
      </w:r>
      <m:oMath>
        <m:r>
          <m:t>M</m:t>
        </m:r>
      </m:oMath>
      <w:r>
        <w:rPr>
          <w:rFonts w:ascii="Times New Roman" w:hAnsi="Times New Roman" w:eastAsia="Times New Roman"/>
          <w:sz w:val="26"/>
        </w:rPr>
        <w:t xml:space="preserve"> trên nửa đường tròn đơn vị với </w:t>
      </w:r>
      <m:oMath>
        <m:limUpp>
          <m:e>
            <m:r>
              <m:t>xOM</m:t>
            </m:r>
          </m:e>
          <m:lim>
            <m:r>
              <m:t>^</m:t>
            </m:r>
          </m:lim>
        </m:limUpp>
        <m:r>
          <m:t>=</m:t>
        </m:r>
        <m:sSup>
          <m:e>
            <m:r>
              <m:t>135</m:t>
            </m:r>
          </m:e>
          <m:sup>
            <m:r>
              <m:t>∘</m:t>
            </m:r>
          </m:sup>
        </m:sSup>
      </m:oMath>
      <w:r>
        <w:rPr>
          <w:rFonts w:ascii="Times New Roman" w:hAnsi="Times New Roman" w:eastAsia="Times New Roman"/>
          <w:sz w:val="26"/>
        </w:rPr>
        <w:t xml:space="preserve">; </w:t>
      </w:r>
      <m:oMath>
        <m:r>
          <m:t>N</m:t>
        </m:r>
      </m:oMath>
      <w:r>
        <w:rPr>
          <w:rFonts w:ascii="Times New Roman" w:hAnsi="Times New Roman" w:eastAsia="Times New Roman"/>
          <w:sz w:val="26"/>
        </w:rPr>
        <w:t xml:space="preserve">, </w:t>
      </w:r>
      <m:oMath>
        <m:r>
          <m:t>P</m:t>
        </m:r>
      </m:oMath>
      <w:r>
        <w:rPr>
          <w:rFonts w:ascii="Times New Roman" w:hAnsi="Times New Roman" w:eastAsia="Times New Roman"/>
          <w:sz w:val="26"/>
        </w:rPr>
        <w:t xml:space="preserve"> là hình chiếu của </w:t>
      </w:r>
      <m:oMath>
        <m:r>
          <m:t>M</m:t>
        </m:r>
      </m:oMath>
      <w:r>
        <w:rPr>
          <w:rFonts w:ascii="Times New Roman" w:hAnsi="Times New Roman" w:eastAsia="Times New Roman"/>
          <w:sz w:val="26"/>
        </w:rPr>
        <w:t xml:space="preserve"> lên </w:t>
      </w:r>
      <m:oMath>
        <m:r>
          <m:t>Ox</m:t>
        </m:r>
      </m:oMath>
      <w:r>
        <w:rPr>
          <w:rFonts w:ascii="Times New Roman" w:hAnsi="Times New Roman" w:eastAsia="Times New Roman"/>
          <w:sz w:val="26"/>
        </w:rPr>
        <w:t xml:space="preserve">, </w:t>
      </w:r>
      <m:oMath>
        <m:r>
          <m:t>Oy</m:t>
        </m:r>
      </m:oMath>
      <w:r>
        <w:rPr>
          <w:rFonts w:ascii="Times New Roman" w:hAnsi="Times New Roman" w:eastAsia="Times New Roman"/>
          <w:sz w:val="26"/>
        </w:rPr>
        <w:t xml:space="preserve">. Ta có </w:t>
      </w:r>
      <m:oMath>
        <m:limUpp>
          <m:e>
            <m:r>
              <m:t>MON</m:t>
            </m:r>
          </m:e>
          <m:lim>
            <m:r>
              <m:t>^</m:t>
            </m:r>
          </m:lim>
        </m:limUpp>
        <m:r>
          <m:t>=</m:t>
        </m:r>
        <m:limUpp>
          <m:e>
            <m:r>
              <m:t>MOP</m:t>
            </m:r>
          </m:e>
          <m:lim>
            <m:r>
              <m:t>^</m:t>
            </m:r>
          </m:lim>
        </m:limUpp>
        <m:r>
          <m:t>=</m:t>
        </m:r>
        <m:sSup>
          <m:e>
            <m:r>
              <m:t>45</m:t>
            </m:r>
          </m:e>
          <m:sup>
            <m:r>
              <m:t>∘</m:t>
            </m:r>
          </m:sup>
        </m:sSup>
      </m:oMath>
      <w:r>
        <w:rPr>
          <w:rFonts w:ascii="Times New Roman" w:hAnsi="Times New Roman" w:eastAsia="Times New Roman"/>
          <w:sz w:val="26"/>
        </w:rPr>
        <w:t xml:space="preserve"> nên các tam giác </w:t>
      </w:r>
      <m:oMath>
        <m:r>
          <m:t>MON</m:t>
        </m:r>
      </m:oMath>
      <w:r>
        <w:rPr>
          <w:rFonts w:ascii="Times New Roman" w:hAnsi="Times New Roman" w:eastAsia="Times New Roman"/>
          <w:sz w:val="26"/>
        </w:rPr>
        <w:t xml:space="preserve">, </w:t>
      </w:r>
      <m:oMath>
        <m:r>
          <m:t>MOP</m:t>
        </m:r>
      </m:oMath>
      <w:r>
        <w:rPr>
          <w:rFonts w:ascii="Times New Roman" w:hAnsi="Times New Roman" w:eastAsia="Times New Roman"/>
          <w:sz w:val="26"/>
        </w:rPr>
        <w:t xml:space="preserve"> vuông cân với cạnh huyền </w:t>
      </w:r>
      <m:oMath>
        <m:r>
          <m:t>OM=1</m:t>
        </m:r>
      </m:oMath>
      <w:r>
        <w:rPr>
          <w:rFonts w:ascii="Times New Roman" w:hAnsi="Times New Roman" w:eastAsia="Times New Roman"/>
          <w:sz w:val="26"/>
        </w:rPr>
        <w:t xml:space="preserve">, suy ra </w:t>
      </w:r>
      <m:oMath>
        <m:r>
          <m:t>ON=OP=</m:t>
        </m:r>
        <m:f>
          <m:fPr>
            <m:type m:val="bar"/>
          </m:fPr>
          <m:num>
            <m:rad>
              <m:radPr>
                <m:degHide m:val="on"/>
              </m:radPr>
              <m:deg/>
              <m:e>
                <m:r>
                  <m:t>2</m:t>
                </m:r>
              </m:e>
            </m:rad>
          </m:num>
          <m:den>
            <m:r>
              <m:t>2</m:t>
            </m:r>
          </m:den>
        </m:f>
      </m:oMath>
      <w:r>
        <w:rPr>
          <w:rFonts w:ascii="Times New Roman" w:hAnsi="Times New Roman" w:eastAsia="Times New Roman"/>
          <w:sz w:val="26"/>
        </w:rPr>
        <w:t xml:space="preserve">; </w:t>
      </w:r>
      <m:oMath>
        <m:r>
          <m:t>M</m:t>
        </m:r>
      </m:oMath>
      <w:r>
        <w:rPr>
          <w:rFonts w:ascii="Times New Roman" w:hAnsi="Times New Roman" w:eastAsia="Times New Roman"/>
          <w:sz w:val="26"/>
        </w:rPr>
        <w:t xml:space="preserve"> bên trái trục tung nên </w:t>
      </w:r>
      <m:oMath>
        <m:r>
          <m:t>M</m:t>
        </m:r>
        <m:d>
          <m:dPr>
            <m:sepChr m:val="−"/>
          </m:dPr>
          <m:e/>
          <m:e>
            <m:f>
              <m:fPr>
                <m:type m:val="bar"/>
              </m:fPr>
              <m:num>
                <m:rad>
                  <m:radPr>
                    <m:degHide m:val="on"/>
                  </m:radPr>
                  <m:deg/>
                  <m:e>
                    <m:r>
                      <m:t>2</m:t>
                    </m:r>
                  </m:e>
                </m:rad>
              </m:num>
              <m:den>
                <m:r>
                  <m:t>2</m:t>
                </m:r>
              </m:den>
            </m:f>
            <m:r>
              <m:t>;</m:t>
            </m:r>
            <m:f>
              <m:fPr>
                <m:type m:val="bar"/>
              </m:fPr>
              <m:num>
                <m:rad>
                  <m:radPr>
                    <m:degHide m:val="on"/>
                  </m:radPr>
                  <m:deg/>
                  <m:e>
                    <m:r>
                      <m:t>2</m:t>
                    </m:r>
                  </m:e>
                </m:rad>
              </m:num>
              <m:den>
                <m:r>
                  <m:t>2</m:t>
                </m:r>
              </m:den>
            </m:f>
          </m:e>
        </m:d>
      </m:oMath>
      <w:r>
        <w:rPr>
          <w:rFonts w:ascii="Times New Roman" w:hAnsi="Times New Roman" w:eastAsia="Times New Roman"/>
          <w:sz w:val="26"/>
        </w:rPr>
        <w:t xml:space="preserve">. Vậy </w:t>
      </w:r>
      <m:oMath>
        <m:r>
          <m:rPr>
            <m:sty m:val="p"/>
          </m:rPr>
          <m:t>sin</m:t>
        </m:r>
        <m:sSup>
          <m:e>
            <m:r>
              <m:t>135</m:t>
            </m:r>
          </m:e>
          <m:sup>
            <m:r>
              <m:t>∘</m:t>
            </m:r>
          </m:sup>
        </m:sSup>
        <m:r>
          <m:t>=</m:t>
        </m:r>
        <m:f>
          <m:fPr>
            <m:type m:val="bar"/>
          </m:fPr>
          <m:num>
            <m:rad>
              <m:radPr>
                <m:degHide m:val="on"/>
              </m:radPr>
              <m:deg/>
              <m:e>
                <m:r>
                  <m:t>2</m:t>
                </m:r>
              </m:e>
            </m:rad>
          </m:num>
          <m:den>
            <m:r>
              <m:t>2</m:t>
            </m:r>
          </m:den>
        </m:f>
      </m:oMath>
      <w:r>
        <w:rPr>
          <w:rFonts w:ascii="Times New Roman" w:hAnsi="Times New Roman" w:eastAsia="Times New Roman"/>
          <w:sz w:val="26"/>
        </w:rPr>
        <w:t xml:space="preserve">; </w:t>
      </w:r>
      <m:oMath>
        <m:r>
          <m:rPr>
            <m:sty m:val="p"/>
          </m:rPr>
          <m:t>cos</m:t>
        </m:r>
        <m:sSup>
          <m:e>
            <m:r>
              <m:t>135</m:t>
            </m:r>
          </m:e>
          <m:sup>
            <m:r>
              <m:t>∘</m:t>
            </m:r>
          </m:sup>
        </m:sSup>
        <m:r>
          <m:t>=−</m:t>
        </m:r>
        <m:f>
          <m:fPr>
            <m:type m:val="bar"/>
          </m:fPr>
          <m:num>
            <m:rad>
              <m:radPr>
                <m:degHide m:val="on"/>
              </m:radPr>
              <m:deg/>
              <m:e>
                <m:r>
                  <m:t>2</m:t>
                </m:r>
              </m:e>
            </m:rad>
          </m:num>
          <m:den>
            <m:r>
              <m:t>2</m:t>
            </m:r>
          </m:den>
        </m:f>
      </m:oMath>
      <w:r>
        <w:rPr>
          <w:rFonts w:ascii="Times New Roman" w:hAnsi="Times New Roman" w:eastAsia="Times New Roman"/>
          <w:sz w:val="26"/>
        </w:rPr>
        <w:t xml:space="preserve">; </w:t>
      </w:r>
      <m:oMath>
        <m:r>
          <m:rPr>
            <m:sty m:val="p"/>
          </m:rPr>
          <m:t>tan</m:t>
        </m:r>
        <m:sSup>
          <m:e>
            <m:r>
              <m:t>135</m:t>
            </m:r>
          </m:e>
          <m:sup>
            <m:r>
              <m:t>∘</m:t>
            </m:r>
          </m:sup>
        </m:sSup>
        <m:r>
          <m:t>=−1</m:t>
        </m:r>
      </m:oMath>
      <w:r>
        <w:rPr>
          <w:rFonts w:ascii="Times New Roman" w:hAnsi="Times New Roman" w:eastAsia="Times New Roman"/>
          <w:sz w:val="26"/>
        </w:rPr>
        <w:t xml:space="preserve">; </w:t>
      </w:r>
      <m:oMath>
        <m:r>
          <m:rPr>
            <m:sty m:val="p"/>
          </m:rPr>
          <m:t>cot</m:t>
        </m:r>
        <m:sSup>
          <m:e>
            <m:r>
              <m:t>135</m:t>
            </m:r>
          </m:e>
          <m:sup>
            <m:r>
              <m:t>∘</m:t>
            </m:r>
          </m:sup>
        </m:sSup>
        <m:r>
          <m:t>=−1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1:</w:t>
      </w:r>
      <w:r>
        <w:rPr>
          <w:rFonts w:ascii="Times New Roman" w:hAnsi="Times New Roman" w:eastAsia="Times New Roman"/>
          <w:sz w:val="26"/>
        </w:rPr>
        <w:t xml:space="preserve"> </w:t>
      </w:r>
      <m:oMath>
        <m:limUpp>
          <m:e>
            <m:r>
              <m:t>MON</m:t>
            </m:r>
          </m:e>
          <m:lim>
            <m:r>
              <m:t>^</m:t>
            </m:r>
          </m:lim>
        </m:limUpp>
        <m:r>
          <m:t>=</m:t>
        </m:r>
        <m:sSup>
          <m:e>
            <m:r>
              <m:t>60</m:t>
            </m:r>
          </m:e>
          <m:sup>
            <m:r>
              <m:t>∘</m:t>
            </m:r>
          </m:sup>
        </m:sSup>
      </m:oMath>
      <w:r>
        <w:rPr>
          <w:rFonts w:ascii="Times New Roman" w:hAnsi="Times New Roman" w:eastAsia="Times New Roman"/>
          <w:sz w:val="26"/>
        </w:rPr>
        <w:t xml:space="preserve"> nên </w:t>
      </w:r>
      <m:oMath>
        <m:r>
          <m:t>ON=</m:t>
        </m:r>
        <m:r>
          <m:rPr>
            <m:sty m:val="p"/>
          </m:rPr>
          <m:t>cos</m:t>
        </m:r>
        <m:sSup>
          <m:e>
            <m:r>
              <m:t>60</m:t>
            </m:r>
          </m:e>
          <m:sup>
            <m:r>
              <m:t>∘</m:t>
            </m:r>
          </m:sup>
        </m:sSup>
        <m:r>
          <m:t>=</m:t>
        </m:r>
        <m:f>
          <m:fPr>
            <m:type m:val="bar"/>
          </m:fPr>
          <m:num>
            <m:r>
              <m:t>1</m:t>
            </m:r>
          </m:num>
          <m:den>
            <m:r>
              <m:t>2</m:t>
            </m:r>
          </m:den>
        </m:f>
      </m:oMath>
      <w:r>
        <w:rPr>
          <w:rFonts w:ascii="Times New Roman" w:hAnsi="Times New Roman" w:eastAsia="Times New Roman"/>
          <w:sz w:val="26"/>
        </w:rPr>
        <w:t xml:space="preserve">, </w:t>
      </w:r>
      <m:oMath>
        <m:r>
          <m:t>OP=</m:t>
        </m:r>
        <m:r>
          <m:rPr>
            <m:sty m:val="p"/>
          </m:rPr>
          <m:t>sin</m:t>
        </m:r>
        <m:sSup>
          <m:e>
            <m:r>
              <m:t>60</m:t>
            </m:r>
          </m:e>
          <m:sup>
            <m:r>
              <m:t>∘</m:t>
            </m:r>
          </m:sup>
        </m:sSup>
        <m:r>
          <m:t>=</m:t>
        </m:r>
        <m:f>
          <m:fPr>
            <m:type m:val="bar"/>
          </m:fPr>
          <m:num>
            <m:rad>
              <m:radPr>
                <m:degHide m:val="on"/>
              </m:radPr>
              <m:deg/>
              <m:e>
                <m:r>
                  <m:t>3</m:t>
                </m:r>
              </m:e>
            </m:rad>
          </m:num>
          <m:den>
            <m:r>
              <m:t>2</m:t>
            </m:r>
          </m:den>
        </m:f>
      </m:oMath>
      <w:r>
        <w:rPr>
          <w:rFonts w:ascii="Times New Roman" w:hAnsi="Times New Roman" w:eastAsia="Times New Roman"/>
          <w:sz w:val="26"/>
        </w:rPr>
        <w:t xml:space="preserve">; </w:t>
      </w:r>
      <m:oMath>
        <m:r>
          <m:t>M</m:t>
        </m:r>
        <m:d>
          <m:dPr>
            <m:sepChr m:val="−"/>
          </m:dPr>
          <m:e/>
          <m:e>
            <m:f>
              <m:fPr>
                <m:type m:val="bar"/>
              </m:fPr>
              <m:num>
                <m:r>
                  <m:t>1</m:t>
                </m:r>
              </m:num>
              <m:den>
                <m:r>
                  <m:t>2</m:t>
                </m:r>
              </m:den>
            </m:f>
            <m:r>
              <m:t>;</m:t>
            </m:r>
            <m:f>
              <m:fPr>
                <m:type m:val="bar"/>
              </m:fPr>
              <m:num>
                <m:rad>
                  <m:radPr>
                    <m:degHide m:val="on"/>
                  </m:radPr>
                  <m:deg/>
                  <m:e>
                    <m:r>
                      <m:t>3</m:t>
                    </m:r>
                  </m:e>
                </m:rad>
              </m:num>
              <m:den>
                <m:r>
                  <m:t>2</m:t>
                </m:r>
              </m:den>
            </m:f>
          </m:e>
        </m:d>
      </m:oMath>
      <w:r>
        <w:rPr>
          <w:rFonts w:ascii="Times New Roman" w:hAnsi="Times New Roman" w:eastAsia="Times New Roman"/>
          <w:sz w:val="26"/>
        </w:rPr>
        <w:t xml:space="preserve">. Vậy </w:t>
      </w:r>
      <m:oMath>
        <m:r>
          <m:rPr>
            <m:sty m:val="p"/>
          </m:rPr>
          <m:t>sin</m:t>
        </m:r>
        <m:sSup>
          <m:e>
            <m:r>
              <m:t>120</m:t>
            </m:r>
          </m:e>
          <m:sup>
            <m:r>
              <m:t>∘</m:t>
            </m:r>
          </m:sup>
        </m:sSup>
        <m:r>
          <m:t>=</m:t>
        </m:r>
        <m:f>
          <m:fPr>
            <m:type m:val="bar"/>
          </m:fPr>
          <m:num>
            <m:rad>
              <m:radPr>
                <m:degHide m:val="on"/>
              </m:radPr>
              <m:deg/>
              <m:e>
                <m:r>
                  <m:t>3</m:t>
                </m:r>
              </m:e>
            </m:rad>
          </m:num>
          <m:den>
            <m:r>
              <m:t>2</m:t>
            </m:r>
          </m:den>
        </m:f>
      </m:oMath>
      <w:r>
        <w:rPr>
          <w:rFonts w:ascii="Times New Roman" w:hAnsi="Times New Roman" w:eastAsia="Times New Roman"/>
          <w:sz w:val="26"/>
        </w:rPr>
        <w:t xml:space="preserve">; </w:t>
      </w:r>
      <m:oMath>
        <m:r>
          <m:rPr>
            <m:sty m:val="p"/>
          </m:rPr>
          <m:t>cos</m:t>
        </m:r>
        <m:sSup>
          <m:e>
            <m:r>
              <m:t>120</m:t>
            </m:r>
          </m:e>
          <m:sup>
            <m:r>
              <m:t>∘</m:t>
            </m:r>
          </m:sup>
        </m:sSup>
        <m:r>
          <m:t>=−</m:t>
        </m:r>
        <m:f>
          <m:fPr>
            <m:type m:val="bar"/>
          </m:fPr>
          <m:num>
            <m:r>
              <m:t>1</m:t>
            </m:r>
          </m:num>
          <m:den>
            <m:r>
              <m:t>2</m:t>
            </m:r>
          </m:den>
        </m:f>
      </m:oMath>
      <w:r>
        <w:rPr>
          <w:rFonts w:ascii="Times New Roman" w:hAnsi="Times New Roman" w:eastAsia="Times New Roman"/>
          <w:sz w:val="26"/>
        </w:rPr>
        <w:t xml:space="preserve">; </w:t>
      </w:r>
      <m:oMath>
        <m:r>
          <m:rPr>
            <m:sty m:val="p"/>
          </m:rPr>
          <m:t>tan</m:t>
        </m:r>
        <m:sSup>
          <m:e>
            <m:r>
              <m:t>120</m:t>
            </m:r>
          </m:e>
          <m:sup>
            <m:r>
              <m:t>∘</m:t>
            </m:r>
          </m:sup>
        </m:sSup>
        <m:r>
          <m:t>=−</m:t>
        </m:r>
        <m:rad>
          <m:radPr>
            <m:degHide m:val="on"/>
          </m:radPr>
          <m:deg/>
          <m:e>
            <m:r>
              <m:t>3</m:t>
            </m:r>
          </m:e>
        </m:rad>
      </m:oMath>
      <w:r>
        <w:rPr>
          <w:rFonts w:ascii="Times New Roman" w:hAnsi="Times New Roman" w:eastAsia="Times New Roman"/>
          <w:sz w:val="26"/>
        </w:rPr>
        <w:t xml:space="preserve">; </w:t>
      </w:r>
      <m:oMath>
        <m:r>
          <m:rPr>
            <m:sty m:val="p"/>
          </m:rPr>
          <m:t>cot</m:t>
        </m:r>
        <m:sSup>
          <m:e>
            <m:r>
              <m:t>120</m:t>
            </m:r>
          </m:e>
          <m:sup>
            <m:r>
              <m:t>∘</m:t>
            </m:r>
          </m:sup>
        </m:sSup>
        <m:r>
          <m:t>=−</m:t>
        </m:r>
        <m:f>
          <m:fPr>
            <m:type m:val="bar"/>
          </m:fPr>
          <m:num>
            <m:rad>
              <m:radPr>
                <m:degHide m:val="on"/>
              </m:radPr>
              <m:deg/>
              <m:e>
                <m:r>
                  <m:t>3</m:t>
                </m:r>
              </m:e>
            </m:rad>
          </m:num>
          <m:den>
            <m:r>
              <m:t>3</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học tập số 1, chiếu Hình 3.2; HS làm HĐ1 theo cặp (4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quan sát hình, trả lời vào phiếu. GV mở applet GeoGebra, kéo </w:t>
      </w:r>
      <m:oMath>
        <m:r>
          <m:t>M</m:t>
        </m:r>
      </m:oMath>
      <w:r>
        <w:rPr>
          <w:rFonts w:ascii="Times New Roman" w:hAnsi="Times New Roman" w:eastAsia="Times New Roman"/>
          <w:sz w:val="26"/>
        </w:rPr>
        <w:t xml:space="preserve"> đến các góc ở yêu cầu bổ sung; HS ghi tọa độ, nhận xét dấu.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trả lời HĐ1a, HĐ1b; 1 HS nêu nhận xét dấu của </w:t>
      </w:r>
      <m:oMath>
        <m:sSub>
          <m:e>
            <m:r>
              <m:t>x</m:t>
            </m:r>
          </m:e>
          <m:sub>
            <m:r>
              <m:t>0</m:t>
            </m:r>
          </m:sub>
        </m:sSub>
      </m:oMath>
      <w:r>
        <w:rPr>
          <w:rFonts w:ascii="Times New Roman" w:hAnsi="Times New Roman" w:eastAsia="Times New Roman"/>
          <w:sz w:val="26"/>
        </w:rPr>
        <w:t xml:space="preserve">, </w:t>
      </w:r>
      <m:oMath>
        <m:sSub>
          <m:e>
            <m:r>
              <m:t>y</m:t>
            </m:r>
          </m:e>
          <m:sub>
            <m:r>
              <m:t>0</m:t>
            </m:r>
          </m:sub>
        </m:sSub>
      </m:oMath>
      <w:r>
        <w:rPr>
          <w:rFonts w:ascii="Times New Roman" w:hAnsi="Times New Roman" w:eastAsia="Times New Roman"/>
          <w:sz w:val="26"/>
        </w:rPr>
        <w:t xml:space="preserve"> khi </w:t>
      </w:r>
      <m:oMath>
        <m:r>
          <m:t>α&gt;</m:t>
        </m:r>
        <m:sSup>
          <m:e>
            <m:r>
              <m:t>90</m:t>
            </m:r>
          </m:e>
          <m:sup>
            <m:r>
              <m:t>∘</m:t>
            </m:r>
          </m:sup>
        </m:sSup>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định nghĩa (khung kiến thức), dấu của các giá trị lượng giác; trả lời tình huống mở đầu: máy tính không sai, theo định nghĩa mới </w:t>
      </w:r>
      <m:oMath>
        <m:r>
          <m:rPr>
            <m:sty m:val="p"/>
          </m:rPr>
          <m:t>cos</m:t>
        </m:r>
        <m:sSup>
          <m:e>
            <m:r>
              <m:t>120</m:t>
            </m:r>
          </m:e>
          <m:sup>
            <m:r>
              <m:t>∘</m:t>
            </m:r>
          </m:sup>
        </m:sSup>
        <m:r>
          <m:t>=−</m:t>
        </m:r>
        <m:f>
          <m:fPr>
            <m:type m:val="bar"/>
          </m:fPr>
          <m:num>
            <m:r>
              <m:t>1</m:t>
            </m:r>
          </m:num>
          <m:den>
            <m:r>
              <m:t>2</m:t>
            </m:r>
          </m:den>
        </m:f>
      </m:oMath>
      <w:r>
        <w:rPr>
          <w:rFonts w:ascii="Times New Roman" w:hAnsi="Times New Roman" w:eastAsia="Times New Roman"/>
          <w:sz w:val="26"/>
        </w:rPr>
        <w:t xml:space="preserve">. GV giới thiệu Bảng 3.1 và quy luật ghi nhớ: </w:t>
      </w:r>
      <m:oMath>
        <m:r>
          <m:rPr>
            <m:sty m:val="p"/>
          </m:rPr>
          <m:t>sin</m:t>
        </m:r>
        <m:sSup>
          <m:e>
            <m:r>
              <m:t>0</m:t>
            </m:r>
          </m:e>
          <m:sup>
            <m:r>
              <m:t>∘</m:t>
            </m:r>
          </m:sup>
        </m:sSup>
      </m:oMath>
      <w:r>
        <w:rPr>
          <w:rFonts w:ascii="Times New Roman" w:hAnsi="Times New Roman" w:eastAsia="Times New Roman"/>
          <w:sz w:val="26"/>
        </w:rPr>
        <w:t xml:space="preserve">, </w:t>
      </w:r>
      <m:oMath>
        <m:r>
          <m:rPr>
            <m:sty m:val="p"/>
          </m:rPr>
          <m:t>sin</m:t>
        </m:r>
        <m:sSup>
          <m:e>
            <m:r>
              <m:t>30</m:t>
            </m:r>
          </m:e>
          <m:sup>
            <m:r>
              <m:t>∘</m:t>
            </m:r>
          </m:sup>
        </m:sSup>
      </m:oMath>
      <w:r>
        <w:rPr>
          <w:rFonts w:ascii="Times New Roman" w:hAnsi="Times New Roman" w:eastAsia="Times New Roman"/>
          <w:sz w:val="26"/>
        </w:rPr>
        <w:t xml:space="preserve">, …, </w:t>
      </w:r>
      <m:oMath>
        <m:r>
          <m:rPr>
            <m:sty m:val="p"/>
          </m:rPr>
          <m:t>sin</m:t>
        </m:r>
        <m:sSup>
          <m:e>
            <m:r>
              <m:t>90</m:t>
            </m:r>
          </m:e>
          <m:sup>
            <m:r>
              <m:t>∘</m:t>
            </m:r>
          </m:sup>
        </m:sSup>
      </m:oMath>
      <w:r>
        <w:rPr>
          <w:rFonts w:ascii="Times New Roman" w:hAnsi="Times New Roman" w:eastAsia="Times New Roman"/>
          <w:sz w:val="26"/>
        </w:rPr>
        <w:t xml:space="preserve"> lần lượt là </w:t>
      </w:r>
      <m:oMath>
        <m:f>
          <m:fPr>
            <m:type m:val="bar"/>
          </m:fPr>
          <m:num>
            <m:rad>
              <m:radPr>
                <m:degHide m:val="on"/>
              </m:radPr>
              <m:deg/>
              <m:e>
                <m:r>
                  <m:t>0</m:t>
                </m:r>
              </m:e>
            </m:rad>
          </m:num>
          <m:den>
            <m:r>
              <m:t>2</m:t>
            </m:r>
          </m:den>
        </m:f>
      </m:oMath>
      <w:r>
        <w:rPr>
          <w:rFonts w:ascii="Times New Roman" w:hAnsi="Times New Roman" w:eastAsia="Times New Roman"/>
          <w:sz w:val="26"/>
        </w:rPr>
        <w:t xml:space="preserve">, </w:t>
      </w:r>
      <m:oMath>
        <m:f>
          <m:fPr>
            <m:type m:val="bar"/>
          </m:fPr>
          <m:num>
            <m:rad>
              <m:radPr>
                <m:degHide m:val="on"/>
              </m:radPr>
              <m:deg/>
              <m:e>
                <m:r>
                  <m:t>1</m:t>
                </m:r>
              </m:e>
            </m:rad>
          </m:num>
          <m:den>
            <m:r>
              <m:t>2</m:t>
            </m:r>
          </m:den>
        </m:f>
      </m:oMath>
      <w:r>
        <w:rPr>
          <w:rFonts w:ascii="Times New Roman" w:hAnsi="Times New Roman" w:eastAsia="Times New Roman"/>
          <w:sz w:val="26"/>
        </w:rPr>
        <w:t xml:space="preserve">, </w:t>
      </w:r>
      <m:oMath>
        <m:f>
          <m:fPr>
            <m:type m:val="bar"/>
          </m:fPr>
          <m:num>
            <m:rad>
              <m:radPr>
                <m:degHide m:val="on"/>
              </m:radPr>
              <m:deg/>
              <m:e>
                <m:r>
                  <m:t>2</m:t>
                </m:r>
              </m:e>
            </m:rad>
          </m:num>
          <m:den>
            <m:r>
              <m:t>2</m:t>
            </m:r>
          </m:den>
        </m:f>
      </m:oMath>
      <w:r>
        <w:rPr>
          <w:rFonts w:ascii="Times New Roman" w:hAnsi="Times New Roman" w:eastAsia="Times New Roman"/>
          <w:sz w:val="26"/>
        </w:rPr>
        <w:t xml:space="preserve">, </w:t>
      </w:r>
      <m:oMath>
        <m:f>
          <m:fPr>
            <m:type m:val="bar"/>
          </m:fPr>
          <m:num>
            <m:rad>
              <m:radPr>
                <m:degHide m:val="on"/>
              </m:radPr>
              <m:deg/>
              <m:e>
                <m:r>
                  <m:t>3</m:t>
                </m:r>
              </m:e>
            </m:rad>
          </m:num>
          <m:den>
            <m:r>
              <m:t>2</m:t>
            </m:r>
          </m:den>
        </m:f>
      </m:oMath>
      <w:r>
        <w:rPr>
          <w:rFonts w:ascii="Times New Roman" w:hAnsi="Times New Roman" w:eastAsia="Times New Roman"/>
          <w:sz w:val="26"/>
        </w:rPr>
        <w:t xml:space="preserve">, </w:t>
      </w:r>
      <m:oMath>
        <m:f>
          <m:fPr>
            <m:type m:val="bar"/>
          </m:fPr>
          <m:num>
            <m:rad>
              <m:radPr>
                <m:degHide m:val="on"/>
              </m:radPr>
              <m:deg/>
              <m:e>
                <m:r>
                  <m:t>4</m:t>
                </m:r>
              </m:e>
            </m:rad>
          </m:num>
          <m:den>
            <m:r>
              <m:t>2</m:t>
            </m:r>
          </m:den>
        </m:f>
      </m:oMath>
      <w:r>
        <w:rPr>
          <w:rFonts w:ascii="Times New Roman" w:hAnsi="Times New Roman" w:eastAsia="Times New Roman"/>
          <w:sz w:val="26"/>
        </w:rPr>
        <w:t>; côsin theo thứ tự ngược lại.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Áp dụng:</w:t>
      </w:r>
      <w:r>
        <w:rPr>
          <w:rFonts w:ascii="Times New Roman" w:hAnsi="Times New Roman" w:eastAsia="Times New Roman"/>
          <w:sz w:val="26"/>
        </w:rPr>
        <w:t xml:space="preserve"> GV hướng dẫn Ví dụ 1 trên Hình 3.3; HS làm Luyện tập 1 cá nhân (4 phút), 1 HS lên bảng; GV nhận xét.</w:t>
      </w:r>
    </w:p>
    <w:p>
      <w:pPr>
        <w:keepNext/>
        <w:spacing w:before="80" w:after="60" w:line="264" w:lineRule="auto"/>
        <w:jc w:val="left"/>
      </w:pPr>
      <w:r>
        <w:rPr>
          <w:rFonts w:ascii="Times New Roman" w:hAnsi="Times New Roman" w:eastAsia="Times New Roman"/>
          <w:b/>
          <w:sz w:val="26"/>
        </w:rPr>
        <w:t>2.2. Tính giá trị lượng giác bằng máy tính cầm tay (15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sử dụng được máy tính cầm tay để tính giá trị lượng giác của một góc và tìm góc khi biết giá trị lượng giác; nhận ra khi tìm </w:t>
      </w:r>
      <m:oMath>
        <m:r>
          <m:t>x</m:t>
        </m:r>
      </m:oMath>
      <w:r>
        <w:rPr>
          <w:rFonts w:ascii="Times New Roman" w:hAnsi="Times New Roman" w:eastAsia="Times New Roman"/>
          <w:sz w:val="26"/>
        </w:rPr>
        <w:t xml:space="preserve"> từ </w:t>
      </w:r>
      <m:oMath>
        <m:r>
          <m:rPr>
            <m:sty m:val="p"/>
          </m:rPr>
          <m:t>sin</m:t>
        </m:r>
        <m:r>
          <m:t>x</m:t>
        </m:r>
      </m:oMath>
      <w:r>
        <w:rPr>
          <w:rFonts w:ascii="Times New Roman" w:hAnsi="Times New Roman" w:eastAsia="Times New Roman"/>
          <w:sz w:val="26"/>
        </w:rPr>
        <w:t xml:space="preserve"> máy tính chỉ cho </w:t>
      </w:r>
      <m:oMath>
        <m:r>
          <m:t>x≤</m:t>
        </m:r>
        <m:sSup>
          <m:e>
            <m:r>
              <m:t>90</m:t>
            </m:r>
          </m:e>
          <m:sup>
            <m:r>
              <m:t>∘</m:t>
            </m:r>
          </m:sup>
        </m:sSup>
      </m:oMath>
      <w:r>
        <w:rPr>
          <w:rFonts w:ascii="Times New Roman" w:hAnsi="Times New Roman" w:eastAsia="Times New Roman"/>
          <w:sz w:val="26"/>
        </w:rPr>
        <w:t xml:space="preserve">, còn góc bù </w:t>
      </w:r>
      <m:oMath>
        <m:sSup>
          <m:e>
            <m:r>
              <m:t>180</m:t>
            </m:r>
          </m:e>
          <m:sup>
            <m:r>
              <m:t>∘</m:t>
            </m:r>
          </m:sup>
        </m:sSup>
        <m:r>
          <m:t>−x</m:t>
        </m:r>
      </m:oMath>
      <w:r>
        <w:rPr>
          <w:rFonts w:ascii="Times New Roman" w:hAnsi="Times New Roman" w:eastAsia="Times New Roman"/>
          <w:sz w:val="26"/>
        </w:rPr>
        <w:t xml:space="preserve"> cũng thỏa mãn (1.2.NC1a).</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Hướng dẫn SGK tr.35: sau khi mở máy, bấm SHIFT MODE (SETUP) rồi bấm 3 để chọn đơn vị đo góc là "độ".</w:t>
      </w:r>
    </w:p>
    <w:p>
      <w:pPr>
        <w:spacing w:before="40" w:after="80" w:line="264" w:lineRule="auto"/>
        <w:jc w:val="center"/>
      </w:pPr>
      <w:r>
        <w:drawing>
          <wp:inline xmlns:a="http://schemas.openxmlformats.org/drawingml/2006/main" xmlns:pic="http://schemas.openxmlformats.org/drawingml/2006/picture">
            <wp:extent cx="5400000" cy="1790055"/>
            <wp:docPr id="6" name="Picture 6"/>
            <wp:cNvGraphicFramePr>
              <a:graphicFrameLocks noChangeAspect="1"/>
            </wp:cNvGraphicFramePr>
            <a:graphic>
              <a:graphicData uri="http://schemas.openxmlformats.org/drawingml/2006/picture">
                <pic:pic>
                  <pic:nvPicPr>
                    <pic:cNvPr id="0" name="b5_mt.png"/>
                    <pic:cNvPicPr/>
                  </pic:nvPicPr>
                  <pic:blipFill>
                    <a:blip r:embed="rId16"/>
                    <a:stretch>
                      <a:fillRect/>
                    </a:stretch>
                  </pic:blipFill>
                  <pic:spPr>
                    <a:xfrm>
                      <a:off x="0" y="0"/>
                      <a:ext cx="5400000" cy="1790055"/>
                    </a:xfrm>
                    <a:prstGeom prst="rect"/>
                  </pic:spPr>
                </pic:pic>
              </a:graphicData>
            </a:graphic>
          </wp:inline>
        </w:drawing>
      </w:r>
    </w:p>
    <w:p>
      <w:pPr>
        <w:spacing w:before="0" w:after="60" w:line="264" w:lineRule="auto"/>
        <w:jc w:val="both"/>
      </w:pPr>
      <w:r>
        <w:rPr>
          <w:rFonts w:ascii="Times New Roman" w:hAnsi="Times New Roman" w:eastAsia="Times New Roman"/>
          <w:b/>
          <w:sz w:val="26"/>
        </w:rPr>
        <w:t>Luyện tập thêm (GV):</w:t>
      </w:r>
      <w:r>
        <w:rPr>
          <w:rFonts w:ascii="Times New Roman" w:hAnsi="Times New Roman" w:eastAsia="Times New Roman"/>
          <w:sz w:val="26"/>
        </w:rPr>
        <w:t xml:space="preserve"> a) Tính </w:t>
      </w:r>
      <m:oMath>
        <m:r>
          <m:rPr>
            <m:sty m:val="p"/>
          </m:rPr>
          <m:t>sin</m:t>
        </m:r>
        <m:sSup>
          <m:e>
            <m:r>
              <m:t>150</m:t>
            </m:r>
          </m:e>
          <m:sup>
            <m:r>
              <m:t>∘</m:t>
            </m:r>
          </m:sup>
        </m:sSup>
      </m:oMath>
      <w:r>
        <w:rPr>
          <w:rFonts w:ascii="Times New Roman" w:hAnsi="Times New Roman" w:eastAsia="Times New Roman"/>
          <w:sz w:val="26"/>
        </w:rPr>
        <w:t xml:space="preserve">, </w:t>
      </w:r>
      <m:oMath>
        <m:r>
          <m:rPr>
            <m:sty m:val="p"/>
          </m:rPr>
          <m:t>cos</m:t>
        </m:r>
        <m:sSup>
          <m:e>
            <m:r>
              <m:t>150</m:t>
            </m:r>
          </m:e>
          <m:sup>
            <m:r>
              <m:t>∘</m:t>
            </m:r>
          </m:sup>
        </m:sSup>
      </m:oMath>
      <w:r>
        <w:rPr>
          <w:rFonts w:ascii="Times New Roman" w:hAnsi="Times New Roman" w:eastAsia="Times New Roman"/>
          <w:sz w:val="26"/>
        </w:rPr>
        <w:t xml:space="preserve">, </w:t>
      </w:r>
      <m:oMath>
        <m:r>
          <m:rPr>
            <m:sty m:val="p"/>
          </m:rPr>
          <m:t>tan</m:t>
        </m:r>
        <m:sSup>
          <m:e>
            <m:r>
              <m:t>150</m:t>
            </m:r>
          </m:e>
          <m:sup>
            <m:r>
              <m:t>∘</m:t>
            </m:r>
          </m:sup>
        </m:sSup>
      </m:oMath>
      <w:r>
        <w:rPr>
          <w:rFonts w:ascii="Times New Roman" w:hAnsi="Times New Roman" w:eastAsia="Times New Roman"/>
          <w:sz w:val="26"/>
        </w:rPr>
        <w:t xml:space="preserve"> bằng máy tính và so sánh với </w:t>
      </w:r>
      <m:oMath>
        <m:r>
          <m:rPr>
            <m:sty m:val="p"/>
          </m:rPr>
          <m:t>sin</m:t>
        </m:r>
        <m:sSup>
          <m:e>
            <m:r>
              <m:t>30</m:t>
            </m:r>
          </m:e>
          <m:sup>
            <m:r>
              <m:t>∘</m:t>
            </m:r>
          </m:sup>
        </m:sSup>
      </m:oMath>
      <w:r>
        <w:rPr>
          <w:rFonts w:ascii="Times New Roman" w:hAnsi="Times New Roman" w:eastAsia="Times New Roman"/>
          <w:sz w:val="26"/>
        </w:rPr>
        <w:t xml:space="preserve">, </w:t>
      </w:r>
      <m:oMath>
        <m:r>
          <m:rPr>
            <m:sty m:val="p"/>
          </m:rPr>
          <m:t>cos</m:t>
        </m:r>
        <m:sSup>
          <m:e>
            <m:r>
              <m:t>30</m:t>
            </m:r>
          </m:e>
          <m:sup>
            <m:r>
              <m:t>∘</m:t>
            </m:r>
          </m:sup>
        </m:sSup>
      </m:oMath>
      <w:r>
        <w:rPr>
          <w:rFonts w:ascii="Times New Roman" w:hAnsi="Times New Roman" w:eastAsia="Times New Roman"/>
          <w:sz w:val="26"/>
        </w:rPr>
        <w:t xml:space="preserve">, </w:t>
      </w:r>
      <m:oMath>
        <m:r>
          <m:rPr>
            <m:sty m:val="p"/>
          </m:rPr>
          <m:t>tan</m:t>
        </m:r>
        <m:sSup>
          <m:e>
            <m:r>
              <m:t>30</m:t>
            </m:r>
          </m:e>
          <m:sup>
            <m:r>
              <m:t>∘</m:t>
            </m:r>
          </m:sup>
        </m:sSup>
      </m:oMath>
      <w:r>
        <w:rPr>
          <w:rFonts w:ascii="Times New Roman" w:hAnsi="Times New Roman" w:eastAsia="Times New Roman"/>
          <w:sz w:val="26"/>
        </w:rPr>
        <w:t xml:space="preserve">. b) Tìm </w:t>
      </w:r>
      <m:oMath>
        <m:r>
          <m:t>x</m:t>
        </m:r>
      </m:oMath>
      <w:r>
        <w:rPr>
          <w:rFonts w:ascii="Times New Roman" w:hAnsi="Times New Roman" w:eastAsia="Times New Roman"/>
          <w:sz w:val="26"/>
        </w:rPr>
        <w:t xml:space="preserve"> (</w:t>
      </w:r>
      <m:oMath>
        <m:sSup>
          <m:e>
            <m:r>
              <m:t>0</m:t>
            </m:r>
          </m:e>
          <m:sup>
            <m:r>
              <m:t>∘</m:t>
            </m:r>
          </m:sup>
        </m:sSup>
        <m:r>
          <m:t>≤x≤</m:t>
        </m:r>
        <m:sSup>
          <m:e>
            <m:r>
              <m:t>180</m:t>
            </m:r>
          </m:e>
          <m:sup>
            <m:r>
              <m:t>∘</m:t>
            </m:r>
          </m:sup>
        </m:sSup>
      </m:oMath>
      <w:r>
        <w:rPr>
          <w:rFonts w:ascii="Times New Roman" w:hAnsi="Times New Roman" w:eastAsia="Times New Roman"/>
          <w:sz w:val="26"/>
        </w:rPr>
        <w:t xml:space="preserve">) biết: </w:t>
      </w:r>
      <m:oMath>
        <m:r>
          <m:rPr>
            <m:sty m:val="p"/>
          </m:rPr>
          <m:t>cos</m:t>
        </m:r>
        <m:r>
          <m:t>x=−0</m:t>
        </m:r>
        <m:r>
          <m:t>,</m:t>
        </m:r>
        <m:r>
          <m:t>5</m:t>
        </m:r>
      </m:oMath>
      <w:r>
        <w:rPr>
          <w:rFonts w:ascii="Times New Roman" w:hAnsi="Times New Roman" w:eastAsia="Times New Roman"/>
          <w:sz w:val="26"/>
        </w:rPr>
        <w:t xml:space="preserve">; </w:t>
      </w:r>
      <m:oMath>
        <m:r>
          <m:rPr>
            <m:sty m:val="p"/>
          </m:rPr>
          <m:t>sin</m:t>
        </m:r>
        <m:r>
          <m:t>x=0</m:t>
        </m:r>
        <m:r>
          <m:t>,</m:t>
        </m:r>
        <m:r>
          <m:t>5</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m:oMath>
        <m:r>
          <m:rPr>
            <m:sty m:val="p"/>
          </m:rPr>
          <m:t>sin</m:t>
        </m:r>
        <m:sSup>
          <m:e>
            <m:r>
              <m:t>48</m:t>
            </m:r>
          </m:e>
          <m:sup>
            <m:r>
              <m:t>∘</m:t>
            </m:r>
          </m:sup>
        </m:sSup>
        <m:sSup>
          <m:e>
            <m:r>
              <m:t>50</m:t>
            </m:r>
          </m:e>
          <m:sup>
            <m:r>
              <m:t>′</m:t>
            </m:r>
          </m:sup>
        </m:sSup>
        <m:sSup>
          <m:e>
            <m:r>
              <m:t>40</m:t>
            </m:r>
          </m:e>
          <m:sup>
            <m:r>
              <m:t>″</m:t>
            </m:r>
          </m:sup>
        </m:sSup>
        <m:r>
          <m:t>≈0</m:t>
        </m:r>
        <m:r>
          <m:t>,</m:t>
        </m:r>
        <m:r>
          <m:t>7529</m:t>
        </m:r>
      </m:oMath>
      <w:r>
        <w:rPr>
          <w:rFonts w:ascii="Times New Roman" w:hAnsi="Times New Roman" w:eastAsia="Times New Roman"/>
          <w:sz w:val="26"/>
        </w:rPr>
        <w:t xml:space="preserve">; </w:t>
      </w:r>
      <m:oMath>
        <m:r>
          <m:rPr>
            <m:sty m:val="p"/>
          </m:rPr>
          <m:t>cos</m:t>
        </m:r>
        <m:sSup>
          <m:e>
            <m:r>
              <m:t>112</m:t>
            </m:r>
          </m:e>
          <m:sup>
            <m:r>
              <m:t>∘</m:t>
            </m:r>
          </m:sup>
        </m:sSup>
        <m:sSup>
          <m:e>
            <m:r>
              <m:t>12</m:t>
            </m:r>
          </m:e>
          <m:sup>
            <m:r>
              <m:t>′</m:t>
            </m:r>
          </m:sup>
        </m:sSup>
        <m:sSup>
          <m:e>
            <m:r>
              <m:t>45</m:t>
            </m:r>
          </m:e>
          <m:sup>
            <m:r>
              <m:t>″</m:t>
            </m:r>
          </m:sup>
        </m:sSup>
        <m:r>
          <m:t>≈−0</m:t>
        </m:r>
        <m:r>
          <m:t>,</m:t>
        </m:r>
        <m:r>
          <m:t>3780</m:t>
        </m:r>
      </m:oMath>
      <w:r>
        <w:rPr>
          <w:rFonts w:ascii="Times New Roman" w:hAnsi="Times New Roman" w:eastAsia="Times New Roman"/>
          <w:sz w:val="26"/>
        </w:rPr>
        <w:t xml:space="preserve">; </w:t>
      </w:r>
      <m:oMath>
        <m:r>
          <m:rPr>
            <m:sty m:val="p"/>
          </m:rPr>
          <m:t>tan</m:t>
        </m:r>
        <m:sSup>
          <m:e>
            <m:r>
              <m:t>15</m:t>
            </m:r>
          </m:e>
          <m:sup>
            <m:r>
              <m:t>∘</m:t>
            </m:r>
          </m:sup>
        </m:sSup>
        <m:r>
          <m:t>=2−</m:t>
        </m:r>
        <m:rad>
          <m:radPr>
            <m:degHide m:val="on"/>
          </m:radPr>
          <m:deg/>
          <m:e>
            <m:r>
              <m:t>3</m:t>
            </m:r>
          </m:e>
        </m:rad>
      </m:oMath>
      <w:r>
        <w:rPr>
          <w:rFonts w:ascii="Times New Roman" w:hAnsi="Times New Roman" w:eastAsia="Times New Roman"/>
          <w:sz w:val="26"/>
        </w:rPr>
        <w:t xml:space="preserve">; </w:t>
      </w:r>
      <m:oMath>
        <m:r>
          <m:rPr>
            <m:sty m:val="p"/>
          </m:rPr>
          <m:t>sin</m:t>
        </m:r>
        <m:r>
          <m:t>x=0</m:t>
        </m:r>
        <m:r>
          <m:t>,</m:t>
        </m:r>
        <m:r>
          <m:t>3456⇒x≈</m:t>
        </m:r>
        <m:sSup>
          <m:e>
            <m:r>
              <m:t>20</m:t>
            </m:r>
          </m:e>
          <m:sup>
            <m:r>
              <m:t>∘</m:t>
            </m:r>
          </m:sup>
        </m:sSup>
        <m:sSup>
          <m:e>
            <m:r>
              <m:t>13</m:t>
            </m:r>
          </m:e>
          <m:sup>
            <m:r>
              <m:t>′</m:t>
            </m:r>
          </m:sup>
        </m:sSup>
        <m:sSup>
          <m:e>
            <m:r>
              <m:t>7</m:t>
            </m:r>
          </m:e>
          <m:sup>
            <m:r>
              <m:t>″</m:t>
            </m:r>
          </m:sup>
        </m:sSup>
      </m:oMath>
      <w:r>
        <w:rPr>
          <w:rFonts w:ascii="Times New Roman" w:hAnsi="Times New Roman" w:eastAsia="Times New Roman"/>
          <w:sz w:val="26"/>
        </w:rPr>
        <w:t xml:space="preserve"> (góc </w:t>
      </w:r>
      <m:oMath>
        <m:sSup>
          <m:e>
            <m:r>
              <m:t>180</m:t>
            </m:r>
          </m:e>
          <m:sup>
            <m:r>
              <m:t>∘</m:t>
            </m:r>
          </m:sup>
        </m:sSup>
        <m:r>
          <m:t>−</m:t>
        </m:r>
        <m:sSup>
          <m:e>
            <m:r>
              <m:t>20</m:t>
            </m:r>
          </m:e>
          <m:sup>
            <m:r>
              <m:t>∘</m:t>
            </m:r>
          </m:sup>
        </m:sSup>
        <m:sSup>
          <m:e>
            <m:r>
              <m:t>13</m:t>
            </m:r>
          </m:e>
          <m:sup>
            <m:r>
              <m:t>′</m:t>
            </m:r>
          </m:sup>
        </m:sSup>
        <m:sSup>
          <m:e>
            <m:r>
              <m:t>7</m:t>
            </m:r>
          </m:e>
          <m:sup>
            <m:r>
              <m:t>″</m:t>
            </m:r>
          </m:sup>
        </m:sSup>
        <m:r>
          <m:t>=</m:t>
        </m:r>
        <m:sSup>
          <m:e>
            <m:r>
              <m:t>159</m:t>
            </m:r>
          </m:e>
          <m:sup>
            <m:r>
              <m:t>∘</m:t>
            </m:r>
          </m:sup>
        </m:sSup>
        <m:sSup>
          <m:e>
            <m:r>
              <m:t>46</m:t>
            </m:r>
          </m:e>
          <m:sup>
            <m:r>
              <m:t>′</m:t>
            </m:r>
          </m:sup>
        </m:sSup>
        <m:sSup>
          <m:e>
            <m:r>
              <m:t>53</m:t>
            </m:r>
          </m:e>
          <m:sup>
            <m:r>
              <m:t>″</m:t>
            </m:r>
          </m:sup>
        </m:sSup>
      </m:oMath>
      <w:r>
        <w:rPr>
          <w:rFonts w:ascii="Times New Roman" w:hAnsi="Times New Roman" w:eastAsia="Times New Roman"/>
          <w:sz w:val="26"/>
        </w:rPr>
        <w:t xml:space="preserve"> cũng có sin bằng 0,3456).</w:t>
      </w:r>
    </w:p>
    <w:p>
      <w:pPr>
        <w:spacing w:before="0" w:after="60" w:line="264" w:lineRule="auto"/>
        <w:jc w:val="both"/>
      </w:pPr>
      <w:r>
        <w:rPr>
          <w:rFonts w:ascii="Times New Roman" w:hAnsi="Times New Roman" w:eastAsia="Times New Roman"/>
          <w:b/>
          <w:sz w:val="26"/>
        </w:rPr>
        <w:t>Luyện tập thêm:</w:t>
      </w:r>
      <w:r>
        <w:rPr>
          <w:rFonts w:ascii="Times New Roman" w:hAnsi="Times New Roman" w:eastAsia="Times New Roman"/>
          <w:sz w:val="26"/>
        </w:rPr>
        <w:t xml:space="preserve"> a) </w:t>
      </w:r>
      <m:oMath>
        <m:r>
          <m:rPr>
            <m:sty m:val="p"/>
          </m:rPr>
          <m:t>sin</m:t>
        </m:r>
        <m:sSup>
          <m:e>
            <m:r>
              <m:t>150</m:t>
            </m:r>
          </m:e>
          <m:sup>
            <m:r>
              <m:t>∘</m:t>
            </m:r>
          </m:sup>
        </m:sSup>
        <m:r>
          <m:t>=0</m:t>
        </m:r>
        <m:r>
          <m:t>,</m:t>
        </m:r>
        <m:r>
          <m:t>5=</m:t>
        </m:r>
        <m:r>
          <m:rPr>
            <m:sty m:val="p"/>
          </m:rPr>
          <m:t>sin</m:t>
        </m:r>
        <m:sSup>
          <m:e>
            <m:r>
              <m:t>30</m:t>
            </m:r>
          </m:e>
          <m:sup>
            <m:r>
              <m:t>∘</m:t>
            </m:r>
          </m:sup>
        </m:sSup>
      </m:oMath>
      <w:r>
        <w:rPr>
          <w:rFonts w:ascii="Times New Roman" w:hAnsi="Times New Roman" w:eastAsia="Times New Roman"/>
          <w:sz w:val="26"/>
        </w:rPr>
        <w:t xml:space="preserve">; </w:t>
      </w:r>
      <m:oMath>
        <m:r>
          <m:rPr>
            <m:sty m:val="p"/>
          </m:rPr>
          <m:t>cos</m:t>
        </m:r>
        <m:sSup>
          <m:e>
            <m:r>
              <m:t>150</m:t>
            </m:r>
          </m:e>
          <m:sup>
            <m:r>
              <m:t>∘</m:t>
            </m:r>
          </m:sup>
        </m:sSup>
        <m:r>
          <m:t>≈−0</m:t>
        </m:r>
        <m:r>
          <m:t>,</m:t>
        </m:r>
        <m:r>
          <m:t>866=−</m:t>
        </m:r>
        <m:r>
          <m:rPr>
            <m:sty m:val="p"/>
          </m:rPr>
          <m:t>cos</m:t>
        </m:r>
        <m:sSup>
          <m:e>
            <m:r>
              <m:t>30</m:t>
            </m:r>
          </m:e>
          <m:sup>
            <m:r>
              <m:t>∘</m:t>
            </m:r>
          </m:sup>
        </m:sSup>
      </m:oMath>
      <w:r>
        <w:rPr>
          <w:rFonts w:ascii="Times New Roman" w:hAnsi="Times New Roman" w:eastAsia="Times New Roman"/>
          <w:sz w:val="26"/>
        </w:rPr>
        <w:t xml:space="preserve">; </w:t>
      </w:r>
      <m:oMath>
        <m:r>
          <m:rPr>
            <m:sty m:val="p"/>
          </m:rPr>
          <m:t>tan</m:t>
        </m:r>
        <m:sSup>
          <m:e>
            <m:r>
              <m:t>150</m:t>
            </m:r>
          </m:e>
          <m:sup>
            <m:r>
              <m:t>∘</m:t>
            </m:r>
          </m:sup>
        </m:sSup>
        <m:r>
          <m:t>≈−0</m:t>
        </m:r>
        <m:r>
          <m:t>,</m:t>
        </m:r>
        <m:r>
          <m:t>577=−</m:t>
        </m:r>
        <m:r>
          <m:rPr>
            <m:sty m:val="p"/>
          </m:rPr>
          <m:t>tan</m:t>
        </m:r>
        <m:sSup>
          <m:e>
            <m:r>
              <m:t>30</m:t>
            </m:r>
          </m:e>
          <m:sup>
            <m:r>
              <m:t>∘</m:t>
            </m:r>
          </m:sup>
        </m:sSup>
      </m:oMath>
      <w:r>
        <w:rPr>
          <w:rFonts w:ascii="Times New Roman" w:hAnsi="Times New Roman" w:eastAsia="Times New Roman"/>
          <w:sz w:val="26"/>
        </w:rPr>
        <w:t xml:space="preserve"> (dẫn dắt tới mục 2). b) </w:t>
      </w:r>
      <m:oMath>
        <m:r>
          <m:rPr>
            <m:sty m:val="p"/>
          </m:rPr>
          <m:t>cos</m:t>
        </m:r>
        <m:r>
          <m:t>x=−0</m:t>
        </m:r>
        <m:r>
          <m:t>,</m:t>
        </m:r>
        <m:r>
          <m:t>5⇒x=</m:t>
        </m:r>
        <m:sSup>
          <m:e>
            <m:r>
              <m:t>120</m:t>
            </m:r>
          </m:e>
          <m:sup>
            <m:r>
              <m:t>∘</m:t>
            </m:r>
          </m:sup>
        </m:sSup>
      </m:oMath>
      <w:r>
        <w:rPr>
          <w:rFonts w:ascii="Times New Roman" w:hAnsi="Times New Roman" w:eastAsia="Times New Roman"/>
          <w:sz w:val="26"/>
        </w:rPr>
        <w:t xml:space="preserve">; </w:t>
      </w:r>
      <m:oMath>
        <m:r>
          <m:rPr>
            <m:sty m:val="p"/>
          </m:rPr>
          <m:t>sin</m:t>
        </m:r>
        <m:r>
          <m:t>x=0</m:t>
        </m:r>
        <m:r>
          <m:t>,</m:t>
        </m:r>
        <m:r>
          <m:t>5⇒x=</m:t>
        </m:r>
        <m:sSup>
          <m:e>
            <m:r>
              <m:t>30</m:t>
            </m:r>
          </m:e>
          <m:sup>
            <m:r>
              <m:t>∘</m:t>
            </m:r>
          </m:sup>
        </m:sSup>
      </m:oMath>
      <w:r>
        <w:rPr>
          <w:rFonts w:ascii="Times New Roman" w:hAnsi="Times New Roman" w:eastAsia="Times New Roman"/>
          <w:sz w:val="26"/>
        </w:rPr>
        <w:t xml:space="preserve"> hoặc </w:t>
      </w:r>
      <m:oMath>
        <m:r>
          <m:t>x=</m:t>
        </m:r>
        <m:sSup>
          <m:e>
            <m:r>
              <m:t>150</m:t>
            </m:r>
          </m:e>
          <m:sup>
            <m:r>
              <m:t>∘</m:t>
            </m:r>
          </m:sup>
        </m:sSup>
      </m:oMath>
      <w:r>
        <w:rPr>
          <w:rFonts w:ascii="Times New Roman" w:hAnsi="Times New Roman" w:eastAsia="Times New Roman"/>
          <w:sz w:val="26"/>
        </w:rPr>
        <w:t xml:space="preserve"> (máy chỉ hiện </w:t>
      </w:r>
      <m:oMath>
        <m:sSup>
          <m:e>
            <m:r>
              <m:t>30</m:t>
            </m:r>
          </m:e>
          <m:sup>
            <m:r>
              <m:t>∘</m:t>
            </m:r>
          </m:sup>
        </m:sSup>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Chú ý (SGK tr.35): Khi tìm x biết sin x, máy tính chỉ đưa ra giá trị x ≤ 90° (góc 180° − x cũng có cùng sin). Muốn tìm x khi biết cos x, tan x, ta làm tương tự, chỉ thay phím sin bởi phím cos, tan.</w:t>
            </w:r>
          </w:p>
        </w:tc>
      </w:tr>
    </w:tbl>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bảng hướng dẫn bấm phím; HS thực hành theo cặp (1 bạn bấm, 1 bạn ghi) trong 6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bấm máy; GV hỗ trợ cặp có máy đang ở chế độ rađian (kết quả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cặp báo cáo kết quả; cả lớp so sánh </w:t>
      </w:r>
      <m:oMath>
        <m:r>
          <m:rPr>
            <m:sty m:val="p"/>
          </m:rPr>
          <m:t>sin</m:t>
        </m:r>
        <m:sSup>
          <m:e>
            <m:r>
              <m:t>150</m:t>
            </m:r>
          </m:e>
          <m:sup>
            <m:r>
              <m:t>∘</m:t>
            </m:r>
          </m:sup>
        </m:sSup>
      </m:oMath>
      <w:r>
        <w:rPr>
          <w:rFonts w:ascii="Times New Roman" w:hAnsi="Times New Roman" w:eastAsia="Times New Roman"/>
          <w:sz w:val="26"/>
        </w:rPr>
        <w:t xml:space="preserve"> với </w:t>
      </w:r>
      <m:oMath>
        <m:r>
          <m:rPr>
            <m:sty m:val="p"/>
          </m:rPr>
          <m:t>sin</m:t>
        </m:r>
        <m:sSup>
          <m:e>
            <m:r>
              <m:t>30</m:t>
            </m:r>
          </m:e>
          <m:sup>
            <m:r>
              <m:t>∘</m:t>
            </m:r>
          </m:sup>
        </m:sSup>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thao tác, Chú ý về góc tù; đặt vấn đề cho tiết sau: vì sao </w:t>
      </w:r>
      <m:oMath>
        <m:r>
          <m:rPr>
            <m:sty m:val="p"/>
          </m:rPr>
          <m:t>sin</m:t>
        </m:r>
        <m:sSup>
          <m:e>
            <m:r>
              <m:t>150</m:t>
            </m:r>
          </m:e>
          <m:sup>
            <m:r>
              <m:t>∘</m:t>
            </m:r>
          </m:sup>
        </m:sSup>
        <m:r>
          <m:t>=</m:t>
        </m:r>
        <m:r>
          <m:rPr>
            <m:sty m:val="p"/>
          </m:rPr>
          <m:t>sin</m:t>
        </m:r>
        <m:sSup>
          <m:e>
            <m:r>
              <m:t>30</m:t>
            </m:r>
          </m:e>
          <m:sup>
            <m:r>
              <m:t>∘</m:t>
            </m:r>
          </m:sup>
        </m:sSup>
      </m:oMath>
      <w:r>
        <w:rPr>
          <w:rFonts w:ascii="Times New Roman" w:hAnsi="Times New Roman" w:eastAsia="Times New Roman"/>
          <w:sz w:val="26"/>
        </w:rPr>
        <w:t>? Giao HS đọc trước mục 2 (SGK tr.36).</w:t>
      </w:r>
    </w:p>
    <w:p>
      <w:pPr>
        <w:keepNext/>
        <w:spacing w:before="120" w:after="60" w:line="264" w:lineRule="auto"/>
        <w:jc w:val="center"/>
      </w:pPr>
      <w:r>
        <w:rPr>
          <w:rFonts w:ascii="Times New Roman" w:hAnsi="Times New Roman" w:eastAsia="Times New Roman"/>
          <w:b/>
          <w:sz w:val="26"/>
        </w:rPr>
        <w:t>TIẾT 2 (T17)</w:t>
      </w:r>
    </w:p>
    <w:p>
      <w:pPr>
        <w:keepNext/>
        <w:spacing w:before="80" w:after="60" w:line="264" w:lineRule="auto"/>
        <w:jc w:val="left"/>
      </w:pPr>
      <w:r>
        <w:rPr>
          <w:rFonts w:ascii="Times New Roman" w:hAnsi="Times New Roman" w:eastAsia="Times New Roman"/>
          <w:b/>
          <w:sz w:val="26"/>
        </w:rPr>
        <w:t>2.3. Quan hệ giữa giá trị lượng giác của hai góc bù nhau (15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phát hiện mối quan hệ giữa giá trị lượng giác của hai góc bù nhau từ tính đối xứng của </w:t>
      </w:r>
      <m:oMath>
        <m:r>
          <m:t>M</m:t>
        </m:r>
      </m:oMath>
      <w:r>
        <w:rPr>
          <w:rFonts w:ascii="Times New Roman" w:hAnsi="Times New Roman" w:eastAsia="Times New Roman"/>
          <w:sz w:val="26"/>
        </w:rPr>
        <w:t xml:space="preserve">, </w:t>
      </w:r>
      <m:oMath>
        <m:sSup>
          <m:e>
            <m:r>
              <m:t>M</m:t>
            </m:r>
          </m:e>
          <m:sup>
            <m:r>
              <m:t>′</m:t>
            </m:r>
          </m:sup>
        </m:sSup>
      </m:oMath>
      <w:r>
        <w:rPr>
          <w:rFonts w:ascii="Times New Roman" w:hAnsi="Times New Roman" w:eastAsia="Times New Roman"/>
          <w:sz w:val="26"/>
        </w:rPr>
        <w:t xml:space="preserve"> qua trục </w:t>
      </w:r>
      <m:oMath>
        <m:r>
          <m:t>Oy</m:t>
        </m:r>
      </m:oMath>
      <w:r>
        <w:rPr>
          <w:rFonts w:ascii="Times New Roman" w:hAnsi="Times New Roman" w:eastAsia="Times New Roman"/>
          <w:sz w:val="26"/>
        </w:rPr>
        <w:t xml:space="preserve"> (HĐ2 SGK); vận dụng tính giá trị lượng giác của các góc </w:t>
      </w:r>
      <m:oMath>
        <m:sSup>
          <m:e>
            <m:r>
              <m:t>120</m:t>
            </m:r>
          </m:e>
          <m:sup>
            <m:r>
              <m:t>∘</m:t>
            </m:r>
          </m:sup>
        </m:sSup>
      </m:oMath>
      <w:r>
        <w:rPr>
          <w:rFonts w:ascii="Times New Roman" w:hAnsi="Times New Roman" w:eastAsia="Times New Roman"/>
          <w:sz w:val="26"/>
        </w:rPr>
        <w:t xml:space="preserve">, </w:t>
      </w:r>
      <m:oMath>
        <m:sSup>
          <m:e>
            <m:r>
              <m:t>135</m:t>
            </m:r>
          </m:e>
          <m:sup>
            <m:r>
              <m:t>∘</m:t>
            </m:r>
          </m:sup>
        </m:sSup>
      </m:oMath>
      <w:r>
        <w:rPr>
          <w:rFonts w:ascii="Times New Roman" w:hAnsi="Times New Roman" w:eastAsia="Times New Roman"/>
          <w:sz w:val="26"/>
        </w:rPr>
        <w:t xml:space="preserve">, </w:t>
      </w:r>
      <m:oMath>
        <m:sSup>
          <m:e>
            <m:r>
              <m:t>150</m:t>
            </m:r>
          </m:e>
          <m:sup>
            <m:r>
              <m:t>∘</m:t>
            </m:r>
          </m:sup>
        </m:sSup>
      </m:oMath>
      <w:r>
        <w:rPr>
          <w:rFonts w:ascii="Times New Roman" w:hAnsi="Times New Roman" w:eastAsia="Times New Roman"/>
          <w:sz w:val="26"/>
        </w:rPr>
        <w:t xml:space="preserve"> (Ví dụ 2); chứng minh được quan hệ của hai góc phụ nhau (Luyện tập 2).</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Phiếu học tập số 2 (Phụ lục):</w:t>
      </w:r>
    </w:p>
    <w:p>
      <w:pPr>
        <w:spacing w:before="40" w:after="80" w:line="264" w:lineRule="auto"/>
        <w:jc w:val="center"/>
      </w:pPr>
      <w:r>
        <w:drawing>
          <wp:inline xmlns:a="http://schemas.openxmlformats.org/drawingml/2006/main" xmlns:pic="http://schemas.openxmlformats.org/drawingml/2006/picture">
            <wp:extent cx="2880000" cy="1859241"/>
            <wp:docPr id="7" name="Picture 7"/>
            <wp:cNvGraphicFramePr>
              <a:graphicFrameLocks noChangeAspect="1"/>
            </wp:cNvGraphicFramePr>
            <a:graphic>
              <a:graphicData uri="http://schemas.openxmlformats.org/drawingml/2006/picture">
                <pic:pic>
                  <pic:nvPicPr>
                    <pic:cNvPr id="0" name="b5_h35.png"/>
                    <pic:cNvPicPr/>
                  </pic:nvPicPr>
                  <pic:blipFill>
                    <a:blip r:embed="rId17"/>
                    <a:stretch>
                      <a:fillRect/>
                    </a:stretch>
                  </pic:blipFill>
                  <pic:spPr>
                    <a:xfrm>
                      <a:off x="0" y="0"/>
                      <a:ext cx="2880000" cy="1859241"/>
                    </a:xfrm>
                    <a:prstGeom prst="rect"/>
                  </pic:spPr>
                </pic:pic>
              </a:graphicData>
            </a:graphic>
          </wp:inline>
        </w:drawing>
      </w:r>
    </w:p>
    <w:p>
      <w:pPr>
        <w:spacing w:before="0" w:after="60" w:line="264" w:lineRule="auto"/>
        <w:jc w:val="both"/>
      </w:pPr>
      <w:r>
        <w:rPr>
          <w:rFonts w:ascii="Times New Roman" w:hAnsi="Times New Roman" w:eastAsia="Times New Roman"/>
          <w:b/>
          <w:sz w:val="26"/>
        </w:rPr>
        <w:t>HĐ2 (SGK tr.36).</w:t>
      </w:r>
      <w:r>
        <w:rPr>
          <w:rFonts w:ascii="Times New Roman" w:hAnsi="Times New Roman" w:eastAsia="Times New Roman"/>
          <w:sz w:val="26"/>
        </w:rPr>
        <w:t xml:space="preserve"> Nêu nhận xét về vị trí của hai điểm </w:t>
      </w:r>
      <m:oMath>
        <m:r>
          <m:t>M</m:t>
        </m:r>
      </m:oMath>
      <w:r>
        <w:rPr>
          <w:rFonts w:ascii="Times New Roman" w:hAnsi="Times New Roman" w:eastAsia="Times New Roman"/>
          <w:sz w:val="26"/>
        </w:rPr>
        <w:t xml:space="preserve">, </w:t>
      </w:r>
      <m:oMath>
        <m:sSup>
          <m:e>
            <m:r>
              <m:t>M</m:t>
            </m:r>
          </m:e>
          <m:sup>
            <m:r>
              <m:t>′</m:t>
            </m:r>
          </m:sup>
        </m:sSup>
      </m:oMath>
      <w:r>
        <w:rPr>
          <w:rFonts w:ascii="Times New Roman" w:hAnsi="Times New Roman" w:eastAsia="Times New Roman"/>
          <w:sz w:val="26"/>
        </w:rPr>
        <w:t xml:space="preserve"> đối với trục </w:t>
      </w:r>
      <m:oMath>
        <m:r>
          <m:t>Oy</m:t>
        </m:r>
      </m:oMath>
      <w:r>
        <w:rPr>
          <w:rFonts w:ascii="Times New Roman" w:hAnsi="Times New Roman" w:eastAsia="Times New Roman"/>
          <w:sz w:val="26"/>
        </w:rPr>
        <w:t xml:space="preserve">. Từ đó, nêu các mối quan hệ giữa </w:t>
      </w:r>
      <m:oMath>
        <m:r>
          <m:rPr>
            <m:sty m:val="p"/>
          </m:rPr>
          <m:t>sin</m:t>
        </m:r>
        <m:r>
          <m:t>α</m:t>
        </m:r>
      </m:oMath>
      <w:r>
        <w:rPr>
          <w:rFonts w:ascii="Times New Roman" w:hAnsi="Times New Roman" w:eastAsia="Times New Roman"/>
          <w:sz w:val="26"/>
        </w:rPr>
        <w:t xml:space="preserve"> và </w:t>
      </w:r>
      <m:oMath>
        <m:r>
          <m:rPr>
            <m:sty m:val="p"/>
          </m:rPr>
          <m:t>sin</m:t>
        </m:r>
        <m:r>
          <m:t>(</m:t>
        </m:r>
        <m:sSup>
          <m:e>
            <m:r>
              <m:t>180</m:t>
            </m:r>
          </m:e>
          <m:sup>
            <m:r>
              <m:t>∘</m:t>
            </m:r>
          </m:sup>
        </m:sSup>
        <m:r>
          <m:t>−α)</m:t>
        </m:r>
      </m:oMath>
      <w:r>
        <w:rPr>
          <w:rFonts w:ascii="Times New Roman" w:hAnsi="Times New Roman" w:eastAsia="Times New Roman"/>
          <w:sz w:val="26"/>
        </w:rPr>
        <w:t xml:space="preserve">, giữa </w:t>
      </w:r>
      <m:oMath>
        <m:r>
          <m:rPr>
            <m:sty m:val="p"/>
          </m:rPr>
          <m:t>cos</m:t>
        </m:r>
        <m:r>
          <m:t>α</m:t>
        </m:r>
      </m:oMath>
      <w:r>
        <w:rPr>
          <w:rFonts w:ascii="Times New Roman" w:hAnsi="Times New Roman" w:eastAsia="Times New Roman"/>
          <w:sz w:val="26"/>
        </w:rPr>
        <w:t xml:space="preserve"> và </w:t>
      </w:r>
      <m:oMath>
        <m:r>
          <m:rPr>
            <m:sty m:val="p"/>
          </m:rPr>
          <m:t>cos</m:t>
        </m:r>
        <m:r>
          <m:t>(</m:t>
        </m:r>
        <m:sSup>
          <m:e>
            <m:r>
              <m:t>180</m:t>
            </m:r>
          </m:e>
          <m:sup>
            <m:r>
              <m:t>∘</m:t>
            </m:r>
          </m:sup>
        </m:sSup>
        <m:r>
          <m:t>−α)</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2 (SGK tr.36).</w:t>
      </w:r>
      <w:r>
        <w:rPr>
          <w:rFonts w:ascii="Times New Roman" w:hAnsi="Times New Roman" w:eastAsia="Times New Roman"/>
          <w:sz w:val="26"/>
        </w:rPr>
        <w:t xml:space="preserve"> Tính các giá trị lượng giác của các góc </w:t>
      </w:r>
      <m:oMath>
        <m:sSup>
          <m:e>
            <m:r>
              <m:t>120</m:t>
            </m:r>
          </m:e>
          <m:sup>
            <m:r>
              <m:t>∘</m:t>
            </m:r>
          </m:sup>
        </m:sSup>
      </m:oMath>
      <w:r>
        <w:rPr>
          <w:rFonts w:ascii="Times New Roman" w:hAnsi="Times New Roman" w:eastAsia="Times New Roman"/>
          <w:sz w:val="26"/>
        </w:rPr>
        <w:t xml:space="preserve">, </w:t>
      </w:r>
      <m:oMath>
        <m:sSup>
          <m:e>
            <m:r>
              <m:t>135</m:t>
            </m:r>
          </m:e>
          <m:sup>
            <m:r>
              <m:t>∘</m:t>
            </m:r>
          </m:sup>
        </m:sSup>
      </m:oMath>
      <w:r>
        <w:rPr>
          <w:rFonts w:ascii="Times New Roman" w:hAnsi="Times New Roman" w:eastAsia="Times New Roman"/>
          <w:sz w:val="26"/>
        </w:rPr>
        <w:t xml:space="preserve">, </w:t>
      </w:r>
      <m:oMath>
        <m:sSup>
          <m:e>
            <m:r>
              <m:t>150</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Luyện tập 2 (SGK tr.36).</w:t>
      </w:r>
      <w:r>
        <w:rPr>
          <w:rFonts w:ascii="Times New Roman" w:hAnsi="Times New Roman" w:eastAsia="Times New Roman"/>
          <w:sz w:val="26"/>
        </w:rPr>
        <w:t xml:space="preserve"> Trong Hình 3.6, hai điểm </w:t>
      </w:r>
      <m:oMath>
        <m:r>
          <m:t>M</m:t>
        </m:r>
      </m:oMath>
      <w:r>
        <w:rPr>
          <w:rFonts w:ascii="Times New Roman" w:hAnsi="Times New Roman" w:eastAsia="Times New Roman"/>
          <w:sz w:val="26"/>
        </w:rPr>
        <w:t xml:space="preserve">, </w:t>
      </w:r>
      <m:oMath>
        <m:r>
          <m:t>N</m:t>
        </m:r>
      </m:oMath>
      <w:r>
        <w:rPr>
          <w:rFonts w:ascii="Times New Roman" w:hAnsi="Times New Roman" w:eastAsia="Times New Roman"/>
          <w:sz w:val="26"/>
        </w:rPr>
        <w:t xml:space="preserve"> ứng với hai góc phụ nhau </w:t>
      </w:r>
      <m:oMath>
        <m:r>
          <m:t>α</m:t>
        </m:r>
      </m:oMath>
      <w:r>
        <w:rPr>
          <w:rFonts w:ascii="Times New Roman" w:hAnsi="Times New Roman" w:eastAsia="Times New Roman"/>
          <w:sz w:val="26"/>
        </w:rPr>
        <w:t xml:space="preserve"> và </w:t>
      </w:r>
      <m:oMath>
        <m:sSup>
          <m:e>
            <m:r>
              <m:t>90</m:t>
            </m:r>
          </m:e>
          <m:sup>
            <m:r>
              <m:t>∘</m:t>
            </m:r>
          </m:sup>
        </m:sSup>
        <m:r>
          <m:t>−α</m:t>
        </m:r>
      </m:oMath>
      <w:r>
        <w:rPr>
          <w:rFonts w:ascii="Times New Roman" w:hAnsi="Times New Roman" w:eastAsia="Times New Roman"/>
          <w:sz w:val="26"/>
        </w:rPr>
        <w:t xml:space="preserve"> (</w:t>
      </w:r>
      <m:oMath>
        <m:limUpp>
          <m:e>
            <m:r>
              <m:t>xOM</m:t>
            </m:r>
          </m:e>
          <m:lim>
            <m:r>
              <m:t>^</m:t>
            </m:r>
          </m:lim>
        </m:limUpp>
        <m:r>
          <m:t>=α</m:t>
        </m:r>
      </m:oMath>
      <w:r>
        <w:rPr>
          <w:rFonts w:ascii="Times New Roman" w:hAnsi="Times New Roman" w:eastAsia="Times New Roman"/>
          <w:sz w:val="26"/>
        </w:rPr>
        <w:t xml:space="preserve">, </w:t>
      </w:r>
      <m:oMath>
        <m:limUpp>
          <m:e>
            <m:r>
              <m:t>xON</m:t>
            </m:r>
          </m:e>
          <m:lim>
            <m:r>
              <m:t>^</m:t>
            </m:r>
          </m:lim>
        </m:limUpp>
        <m:r>
          <m:t>=</m:t>
        </m:r>
        <m:sSup>
          <m:e>
            <m:r>
              <m:t>90</m:t>
            </m:r>
          </m:e>
          <m:sup>
            <m:r>
              <m:t>∘</m:t>
            </m:r>
          </m:sup>
        </m:sSup>
        <m:r>
          <m:t>−α</m:t>
        </m:r>
      </m:oMath>
      <w:r>
        <w:rPr>
          <w:rFonts w:ascii="Times New Roman" w:hAnsi="Times New Roman" w:eastAsia="Times New Roman"/>
          <w:sz w:val="26"/>
        </w:rPr>
        <w:t xml:space="preserve">). Chứng minh rằng </w:t>
      </w:r>
      <m:oMath>
        <m:r>
          <m:t>ΔMOP=ΔNOQ</m:t>
        </m:r>
      </m:oMath>
      <w:r>
        <w:rPr>
          <w:rFonts w:ascii="Times New Roman" w:hAnsi="Times New Roman" w:eastAsia="Times New Roman"/>
          <w:sz w:val="26"/>
        </w:rPr>
        <w:t xml:space="preserve">. Từ đó nêu mối quan hệ giữa </w:t>
      </w:r>
      <m:oMath>
        <m:r>
          <m:rPr>
            <m:sty m:val="p"/>
          </m:rPr>
          <m:t>cos</m:t>
        </m:r>
        <m:r>
          <m:t>α</m:t>
        </m:r>
      </m:oMath>
      <w:r>
        <w:rPr>
          <w:rFonts w:ascii="Times New Roman" w:hAnsi="Times New Roman" w:eastAsia="Times New Roman"/>
          <w:sz w:val="26"/>
        </w:rPr>
        <w:t xml:space="preserve"> và </w:t>
      </w:r>
      <m:oMath>
        <m:r>
          <m:rPr>
            <m:sty m:val="p"/>
          </m:rPr>
          <m:t>sin</m:t>
        </m:r>
        <m:r>
          <m:t>(</m:t>
        </m:r>
        <m:sSup>
          <m:e>
            <m:r>
              <m:t>90</m:t>
            </m:r>
          </m:e>
          <m:sup>
            <m:r>
              <m:t>∘</m:t>
            </m:r>
          </m:sup>
        </m:sSup>
        <m:r>
          <m:t>−α)</m:t>
        </m:r>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2160000" cy="2076923"/>
            <wp:docPr id="8" name="Picture 8"/>
            <wp:cNvGraphicFramePr>
              <a:graphicFrameLocks noChangeAspect="1"/>
            </wp:cNvGraphicFramePr>
            <a:graphic>
              <a:graphicData uri="http://schemas.openxmlformats.org/drawingml/2006/picture">
                <pic:pic>
                  <pic:nvPicPr>
                    <pic:cNvPr id="0" name="b5_h36.png"/>
                    <pic:cNvPicPr/>
                  </pic:nvPicPr>
                  <pic:blipFill>
                    <a:blip r:embed="rId18"/>
                    <a:stretch>
                      <a:fillRect/>
                    </a:stretch>
                  </pic:blipFill>
                  <pic:spPr>
                    <a:xfrm>
                      <a:off x="0" y="0"/>
                      <a:ext cx="2160000" cy="2076923"/>
                    </a:xfrm>
                    <a:prstGeom prst="rect"/>
                  </pic:spPr>
                </pic:pic>
              </a:graphicData>
            </a:graphic>
          </wp:inline>
        </w:drawing>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HĐ2:</w:t>
      </w:r>
      <w:r>
        <w:rPr>
          <w:rFonts w:ascii="Times New Roman" w:hAnsi="Times New Roman" w:eastAsia="Times New Roman"/>
          <w:sz w:val="26"/>
        </w:rPr>
        <w:t xml:space="preserve"> </w:t>
      </w:r>
      <m:oMath>
        <m:r>
          <m:t>M</m:t>
        </m:r>
      </m:oMath>
      <w:r>
        <w:rPr>
          <w:rFonts w:ascii="Times New Roman" w:hAnsi="Times New Roman" w:eastAsia="Times New Roman"/>
          <w:sz w:val="26"/>
        </w:rPr>
        <w:t xml:space="preserve">, </w:t>
      </w:r>
      <m:oMath>
        <m:sSup>
          <m:e>
            <m:r>
              <m:t>M</m:t>
            </m:r>
          </m:e>
          <m:sup>
            <m:r>
              <m:t>′</m:t>
            </m:r>
          </m:sup>
        </m:sSup>
      </m:oMath>
      <w:r>
        <w:rPr>
          <w:rFonts w:ascii="Times New Roman" w:hAnsi="Times New Roman" w:eastAsia="Times New Roman"/>
          <w:sz w:val="26"/>
        </w:rPr>
        <w:t xml:space="preserve"> đối xứng nhau qua trục </w:t>
      </w:r>
      <m:oMath>
        <m:r>
          <m:t>Oy</m:t>
        </m:r>
      </m:oMath>
      <w:r>
        <w:rPr>
          <w:rFonts w:ascii="Times New Roman" w:hAnsi="Times New Roman" w:eastAsia="Times New Roman"/>
          <w:sz w:val="26"/>
        </w:rPr>
        <w:t xml:space="preserve"> nên nếu </w:t>
      </w:r>
      <m:oMath>
        <m:r>
          <m:t>M(</m:t>
        </m:r>
        <m:sSub>
          <m:e>
            <m:r>
              <m:t>x</m:t>
            </m:r>
          </m:e>
          <m:sub>
            <m:r>
              <m:t>0</m:t>
            </m:r>
          </m:sub>
        </m:sSub>
        <m:r>
          <m:t>;</m:t>
        </m:r>
        <m:sSub>
          <m:e>
            <m:r>
              <m:t>y</m:t>
            </m:r>
          </m:e>
          <m:sub>
            <m:r>
              <m:t>0</m:t>
            </m:r>
          </m:sub>
        </m:sSub>
        <m:r>
          <m:t>)</m:t>
        </m:r>
      </m:oMath>
      <w:r>
        <w:rPr>
          <w:rFonts w:ascii="Times New Roman" w:hAnsi="Times New Roman" w:eastAsia="Times New Roman"/>
          <w:sz w:val="26"/>
        </w:rPr>
        <w:t xml:space="preserve"> thì </w:t>
      </w:r>
      <m:oMath>
        <m:sSup>
          <m:e>
            <m:r>
              <m:t>M</m:t>
            </m:r>
          </m:e>
          <m:sup>
            <m:r>
              <m:t>′</m:t>
            </m:r>
          </m:sup>
        </m:sSup>
        <m:r>
          <m:t>(−</m:t>
        </m:r>
        <m:sSub>
          <m:e>
            <m:r>
              <m:t>x</m:t>
            </m:r>
          </m:e>
          <m:sub>
            <m:r>
              <m:t>0</m:t>
            </m:r>
          </m:sub>
        </m:sSub>
        <m:r>
          <m:t>;</m:t>
        </m:r>
        <m:sSub>
          <m:e>
            <m:r>
              <m:t>y</m:t>
            </m:r>
          </m:e>
          <m:sub>
            <m:r>
              <m:t>0</m:t>
            </m:r>
          </m:sub>
        </m:sSub>
        <m:r>
          <m:t>)</m:t>
        </m:r>
      </m:oMath>
      <w:r>
        <w:rPr>
          <w:rFonts w:ascii="Times New Roman" w:hAnsi="Times New Roman" w:eastAsia="Times New Roman"/>
          <w:sz w:val="26"/>
        </w:rPr>
        <w:t xml:space="preserve">. Suy ra </w:t>
      </w:r>
      <m:oMath>
        <m:r>
          <m:rPr>
            <m:sty m:val="p"/>
          </m:rPr>
          <m:t>sin</m:t>
        </m:r>
        <m:r>
          <m:t>(</m:t>
        </m:r>
        <m:sSup>
          <m:e>
            <m:r>
              <m:t>180</m:t>
            </m:r>
          </m:e>
          <m:sup>
            <m:r>
              <m:t>∘</m:t>
            </m:r>
          </m:sup>
        </m:sSup>
        <m:r>
          <m:t>−α)=</m:t>
        </m:r>
        <m:r>
          <m:rPr>
            <m:sty m:val="p"/>
          </m:rPr>
          <m:t>sin</m:t>
        </m:r>
        <m:r>
          <m:t>α</m:t>
        </m:r>
      </m:oMath>
      <w:r>
        <w:rPr>
          <w:rFonts w:ascii="Times New Roman" w:hAnsi="Times New Roman" w:eastAsia="Times New Roman"/>
          <w:sz w:val="26"/>
        </w:rPr>
        <w:t xml:space="preserve">; </w:t>
      </w:r>
      <m:oMath>
        <m:r>
          <m:rPr>
            <m:sty m:val="p"/>
          </m:rPr>
          <m:t>cos</m:t>
        </m:r>
        <m:r>
          <m:t>(</m:t>
        </m:r>
        <m:sSup>
          <m:e>
            <m:r>
              <m:t>180</m:t>
            </m:r>
          </m:e>
          <m:sup>
            <m:r>
              <m:t>∘</m:t>
            </m:r>
          </m:sup>
        </m:sSup>
        <m:r>
          <m:t>−α)=−</m:t>
        </m:r>
        <m:r>
          <m:rPr>
            <m:sty m:val="p"/>
          </m:rPr>
          <m:t>cos</m:t>
        </m:r>
        <m:r>
          <m:t>α</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Đối với hai góc bù nhau, α và 180° − α, ta có:</w:t>
            </w:r>
          </w:p>
          <w:p>
            <w:pPr>
              <w:spacing w:before="0" w:after="20" w:line="264" w:lineRule="auto"/>
              <w:jc w:val="left"/>
            </w:pPr>
            <w:r>
              <w:rPr>
                <w:rFonts w:ascii="Times New Roman" w:hAnsi="Times New Roman" w:eastAsia="Times New Roman"/>
                <w:sz w:val="26"/>
              </w:rPr>
              <w:t>sin(180° − α) = sin α;   cos(180° − α) = −cos α;</w:t>
            </w:r>
          </w:p>
          <w:p>
            <w:pPr>
              <w:spacing w:before="0" w:after="20" w:line="264" w:lineRule="auto"/>
              <w:jc w:val="left"/>
            </w:pPr>
            <w:r>
              <w:rPr>
                <w:rFonts w:ascii="Times New Roman" w:hAnsi="Times New Roman" w:eastAsia="Times New Roman"/>
                <w:sz w:val="26"/>
              </w:rPr>
              <w:t>tan(180° − α) = −tan α (α ≠ 90°);   cot(180° − α) = −cot α (0° &lt; α &lt; 180°).</w:t>
            </w:r>
          </w:p>
        </w:tc>
      </w:tr>
    </w:tbl>
    <w:p>
      <w:pPr>
        <w:spacing w:before="0" w:after="60" w:line="264" w:lineRule="auto"/>
        <w:jc w:val="both"/>
      </w:pPr>
      <w:r>
        <w:rPr>
          <w:rFonts w:ascii="Times New Roman" w:hAnsi="Times New Roman" w:eastAsia="Times New Roman"/>
          <w:b/>
          <w:sz w:val="26"/>
        </w:rPr>
        <w:t>Ví dụ 2 (Bảng 3.2):</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984"/>
            <w:shd w:val="clear" w:color="auto" w:fill="DCE6F2"/>
            <w:vAlign w:val="center"/>
          </w:tcPr>
          <w:p>
            <w:pPr>
              <w:spacing w:before="0" w:after="20" w:line="264" w:lineRule="auto"/>
              <w:jc w:val="center"/>
            </w:pPr>
            <w:r>
              <w:rPr>
                <w:rFonts w:ascii="Times New Roman" w:hAnsi="Times New Roman" w:eastAsia="Times New Roman"/>
                <w:b/>
                <w:sz w:val="24"/>
              </w:rPr>
              <w:t>α</w:t>
            </w:r>
          </w:p>
        </w:tc>
        <w:tc>
          <w:tcPr>
            <w:tcW w:type="dxa" w:w="1984"/>
            <w:shd w:val="clear" w:color="auto" w:fill="DCE6F2"/>
            <w:vAlign w:val="center"/>
          </w:tcPr>
          <w:p>
            <w:pPr>
              <w:spacing w:before="0" w:after="20" w:line="264" w:lineRule="auto"/>
              <w:jc w:val="center"/>
            </w:pPr>
            <w:r>
              <w:rPr>
                <w:rFonts w:ascii="Times New Roman" w:hAnsi="Times New Roman" w:eastAsia="Times New Roman"/>
                <w:b/>
                <w:sz w:val="24"/>
              </w:rPr>
              <w:t>120°</w:t>
            </w:r>
          </w:p>
        </w:tc>
        <w:tc>
          <w:tcPr>
            <w:tcW w:type="dxa" w:w="1984"/>
            <w:shd w:val="clear" w:color="auto" w:fill="DCE6F2"/>
            <w:vAlign w:val="center"/>
          </w:tcPr>
          <w:p>
            <w:pPr>
              <w:spacing w:before="0" w:after="20" w:line="264" w:lineRule="auto"/>
              <w:jc w:val="center"/>
            </w:pPr>
            <w:r>
              <w:rPr>
                <w:rFonts w:ascii="Times New Roman" w:hAnsi="Times New Roman" w:eastAsia="Times New Roman"/>
                <w:b/>
                <w:sz w:val="24"/>
              </w:rPr>
              <w:t>135°</w:t>
            </w:r>
          </w:p>
        </w:tc>
        <w:tc>
          <w:tcPr>
            <w:tcW w:type="dxa" w:w="1984"/>
            <w:shd w:val="clear" w:color="auto" w:fill="DCE6F2"/>
            <w:vAlign w:val="center"/>
          </w:tcPr>
          <w:p>
            <w:pPr>
              <w:spacing w:before="0" w:after="20" w:line="264" w:lineRule="auto"/>
              <w:jc w:val="center"/>
            </w:pPr>
            <w:r>
              <w:rPr>
                <w:rFonts w:ascii="Times New Roman" w:hAnsi="Times New Roman" w:eastAsia="Times New Roman"/>
                <w:b/>
                <w:sz w:val="24"/>
              </w:rPr>
              <w:t>150°</w:t>
            </w:r>
          </w:p>
        </w:tc>
      </w:tr>
      <w:tr>
        <w:tc>
          <w:tcPr>
            <w:tcW w:type="dxa" w:w="1984"/>
            <w:vAlign w:val="center"/>
          </w:tcPr>
          <w:p>
            <w:pPr>
              <w:spacing w:before="0" w:after="20" w:line="264" w:lineRule="auto"/>
              <w:jc w:val="left"/>
            </w:pPr>
            <w:r>
              <w:rPr>
                <w:rFonts w:ascii="Times New Roman" w:hAnsi="Times New Roman" w:eastAsia="Times New Roman"/>
                <w:sz w:val="24"/>
              </w:rPr>
              <w:t>sin α</w:t>
            </w:r>
          </w:p>
        </w:tc>
        <w:tc>
          <w:tcPr>
            <w:tcW w:type="dxa" w:w="1984"/>
            <w:vAlign w:val="center"/>
          </w:tcPr>
          <w:p>
            <w:pPr>
              <w:spacing w:before="0" w:after="20" w:line="264" w:lineRule="auto"/>
              <w:jc w:val="center"/>
            </w:pPr>
            <m:oMath>
              <m:f>
                <m:fPr>
                  <m:type m:val="bar"/>
                </m:fPr>
                <m:num>
                  <m:rad>
                    <m:radPr>
                      <m:degHide m:val="on"/>
                    </m:radPr>
                    <m:deg/>
                    <m:e>
                      <m:r>
                        <m:t>3</m:t>
                      </m:r>
                    </m:e>
                  </m:rad>
                </m:num>
                <m:den>
                  <m:r>
                    <m:t>2</m:t>
                  </m:r>
                </m:den>
              </m:f>
            </m:oMath>
          </w:p>
        </w:tc>
        <w:tc>
          <w:tcPr>
            <w:tcW w:type="dxa" w:w="1984"/>
            <w:vAlign w:val="center"/>
          </w:tcPr>
          <w:p>
            <w:pPr>
              <w:spacing w:before="0" w:after="20" w:line="264" w:lineRule="auto"/>
              <w:jc w:val="center"/>
            </w:pPr>
            <m:oMath>
              <m:f>
                <m:fPr>
                  <m:type m:val="bar"/>
                </m:fPr>
                <m:num>
                  <m:rad>
                    <m:radPr>
                      <m:degHide m:val="on"/>
                    </m:radPr>
                    <m:deg/>
                    <m:e>
                      <m:r>
                        <m:t>2</m:t>
                      </m:r>
                    </m:e>
                  </m:rad>
                </m:num>
                <m:den>
                  <m:r>
                    <m:t>2</m:t>
                  </m:r>
                </m:den>
              </m:f>
            </m:oMath>
          </w:p>
        </w:tc>
        <w:tc>
          <w:tcPr>
            <w:tcW w:type="dxa" w:w="1984"/>
            <w:vAlign w:val="center"/>
          </w:tcPr>
          <w:p>
            <w:pPr>
              <w:spacing w:before="0" w:after="20" w:line="264" w:lineRule="auto"/>
              <w:jc w:val="center"/>
            </w:pPr>
            <m:oMath>
              <m:f>
                <m:fPr>
                  <m:type m:val="bar"/>
                </m:fPr>
                <m:num>
                  <m:r>
                    <m:t>1</m:t>
                  </m:r>
                </m:num>
                <m:den>
                  <m:r>
                    <m:t>2</m:t>
                  </m:r>
                </m:den>
              </m:f>
            </m:oMath>
          </w:p>
        </w:tc>
      </w:tr>
      <w:tr>
        <w:tc>
          <w:tcPr>
            <w:tcW w:type="dxa" w:w="1984"/>
            <w:vAlign w:val="center"/>
          </w:tcPr>
          <w:p>
            <w:pPr>
              <w:spacing w:before="0" w:after="20" w:line="264" w:lineRule="auto"/>
              <w:jc w:val="left"/>
            </w:pPr>
            <w:r>
              <w:rPr>
                <w:rFonts w:ascii="Times New Roman" w:hAnsi="Times New Roman" w:eastAsia="Times New Roman"/>
                <w:sz w:val="24"/>
              </w:rPr>
              <w:t>cos α</w:t>
            </w:r>
          </w:p>
        </w:tc>
        <w:tc>
          <w:tcPr>
            <w:tcW w:type="dxa" w:w="1984"/>
            <w:vAlign w:val="center"/>
          </w:tcPr>
          <w:p>
            <w:pPr>
              <w:spacing w:before="0" w:after="20" w:line="264" w:lineRule="auto"/>
              <w:jc w:val="center"/>
            </w:pPr>
            <m:oMath>
              <m:r>
                <m:t>−</m:t>
              </m:r>
              <m:f>
                <m:fPr>
                  <m:type m:val="bar"/>
                </m:fPr>
                <m:num>
                  <m:r>
                    <m:t>1</m:t>
                  </m:r>
                </m:num>
                <m:den>
                  <m:r>
                    <m:t>2</m:t>
                  </m:r>
                </m:den>
              </m:f>
            </m:oMath>
          </w:p>
        </w:tc>
        <w:tc>
          <w:tcPr>
            <w:tcW w:type="dxa" w:w="1984"/>
            <w:vAlign w:val="center"/>
          </w:tcPr>
          <w:p>
            <w:pPr>
              <w:spacing w:before="0" w:after="20" w:line="264" w:lineRule="auto"/>
              <w:jc w:val="center"/>
            </w:pPr>
            <m:oMath>
              <m:r>
                <m:t>−</m:t>
              </m:r>
              <m:f>
                <m:fPr>
                  <m:type m:val="bar"/>
                </m:fPr>
                <m:num>
                  <m:rad>
                    <m:radPr>
                      <m:degHide m:val="on"/>
                    </m:radPr>
                    <m:deg/>
                    <m:e>
                      <m:r>
                        <m:t>2</m:t>
                      </m:r>
                    </m:e>
                  </m:rad>
                </m:num>
                <m:den>
                  <m:r>
                    <m:t>2</m:t>
                  </m:r>
                </m:den>
              </m:f>
            </m:oMath>
          </w:p>
        </w:tc>
        <w:tc>
          <w:tcPr>
            <w:tcW w:type="dxa" w:w="1984"/>
            <w:vAlign w:val="center"/>
          </w:tcPr>
          <w:p>
            <w:pPr>
              <w:spacing w:before="0" w:after="20" w:line="264" w:lineRule="auto"/>
              <w:jc w:val="center"/>
            </w:pPr>
            <m:oMath>
              <m:r>
                <m:t>−</m:t>
              </m:r>
              <m:f>
                <m:fPr>
                  <m:type m:val="bar"/>
                </m:fPr>
                <m:num>
                  <m:rad>
                    <m:radPr>
                      <m:degHide m:val="on"/>
                    </m:radPr>
                    <m:deg/>
                    <m:e>
                      <m:r>
                        <m:t>3</m:t>
                      </m:r>
                    </m:e>
                  </m:rad>
                </m:num>
                <m:den>
                  <m:r>
                    <m:t>2</m:t>
                  </m:r>
                </m:den>
              </m:f>
            </m:oMath>
          </w:p>
        </w:tc>
      </w:tr>
      <w:tr>
        <w:tc>
          <w:tcPr>
            <w:tcW w:type="dxa" w:w="1984"/>
            <w:vAlign w:val="center"/>
          </w:tcPr>
          <w:p>
            <w:pPr>
              <w:spacing w:before="0" w:after="20" w:line="264" w:lineRule="auto"/>
              <w:jc w:val="left"/>
            </w:pPr>
            <w:r>
              <w:rPr>
                <w:rFonts w:ascii="Times New Roman" w:hAnsi="Times New Roman" w:eastAsia="Times New Roman"/>
                <w:sz w:val="24"/>
              </w:rPr>
              <w:t>tan α</w:t>
            </w:r>
          </w:p>
        </w:tc>
        <w:tc>
          <w:tcPr>
            <w:tcW w:type="dxa" w:w="1984"/>
            <w:vAlign w:val="center"/>
          </w:tcPr>
          <w:p>
            <w:pPr>
              <w:spacing w:before="0" w:after="20" w:line="264" w:lineRule="auto"/>
              <w:jc w:val="center"/>
            </w:pPr>
            <m:oMath>
              <m:r>
                <m:t>−</m:t>
              </m:r>
              <m:rad>
                <m:radPr>
                  <m:degHide m:val="on"/>
                </m:radPr>
                <m:deg/>
                <m:e>
                  <m:r>
                    <m:t>3</m:t>
                  </m:r>
                </m:e>
              </m:rad>
            </m:oMath>
          </w:p>
        </w:tc>
        <w:tc>
          <w:tcPr>
            <w:tcW w:type="dxa" w:w="1984"/>
            <w:vAlign w:val="center"/>
          </w:tcPr>
          <w:p>
            <w:pPr>
              <w:spacing w:before="0" w:after="20" w:line="264" w:lineRule="auto"/>
              <w:jc w:val="center"/>
            </w:pPr>
            <w:r>
              <w:rPr>
                <w:rFonts w:ascii="Times New Roman" w:hAnsi="Times New Roman" w:eastAsia="Times New Roman"/>
                <w:sz w:val="24"/>
              </w:rPr>
              <w:t>−1</w:t>
            </w:r>
          </w:p>
        </w:tc>
        <w:tc>
          <w:tcPr>
            <w:tcW w:type="dxa" w:w="1984"/>
            <w:vAlign w:val="center"/>
          </w:tcPr>
          <w:p>
            <w:pPr>
              <w:spacing w:before="0" w:after="20" w:line="264" w:lineRule="auto"/>
              <w:jc w:val="center"/>
            </w:pPr>
            <m:oMath>
              <m:r>
                <m:t>−</m:t>
              </m:r>
              <m:f>
                <m:fPr>
                  <m:type m:val="bar"/>
                </m:fPr>
                <m:num>
                  <m:rad>
                    <m:radPr>
                      <m:degHide m:val="on"/>
                    </m:radPr>
                    <m:deg/>
                    <m:e>
                      <m:r>
                        <m:t>3</m:t>
                      </m:r>
                    </m:e>
                  </m:rad>
                </m:num>
                <m:den>
                  <m:r>
                    <m:t>3</m:t>
                  </m:r>
                </m:den>
              </m:f>
            </m:oMath>
          </w:p>
        </w:tc>
      </w:tr>
      <w:tr>
        <w:tc>
          <w:tcPr>
            <w:tcW w:type="dxa" w:w="1984"/>
            <w:vAlign w:val="center"/>
          </w:tcPr>
          <w:p>
            <w:pPr>
              <w:spacing w:before="0" w:after="20" w:line="264" w:lineRule="auto"/>
              <w:jc w:val="left"/>
            </w:pPr>
            <w:r>
              <w:rPr>
                <w:rFonts w:ascii="Times New Roman" w:hAnsi="Times New Roman" w:eastAsia="Times New Roman"/>
                <w:sz w:val="24"/>
              </w:rPr>
              <w:t>cot α</w:t>
            </w:r>
          </w:p>
        </w:tc>
        <w:tc>
          <w:tcPr>
            <w:tcW w:type="dxa" w:w="1984"/>
            <w:vAlign w:val="center"/>
          </w:tcPr>
          <w:p>
            <w:pPr>
              <w:spacing w:before="0" w:after="20" w:line="264" w:lineRule="auto"/>
              <w:jc w:val="center"/>
            </w:pPr>
            <m:oMath>
              <m:r>
                <m:t>−</m:t>
              </m:r>
              <m:f>
                <m:fPr>
                  <m:type m:val="bar"/>
                </m:fPr>
                <m:num>
                  <m:rad>
                    <m:radPr>
                      <m:degHide m:val="on"/>
                    </m:radPr>
                    <m:deg/>
                    <m:e>
                      <m:r>
                        <m:t>3</m:t>
                      </m:r>
                    </m:e>
                  </m:rad>
                </m:num>
                <m:den>
                  <m:r>
                    <m:t>3</m:t>
                  </m:r>
                </m:den>
              </m:f>
            </m:oMath>
          </w:p>
        </w:tc>
        <w:tc>
          <w:tcPr>
            <w:tcW w:type="dxa" w:w="1984"/>
            <w:vAlign w:val="center"/>
          </w:tcPr>
          <w:p>
            <w:pPr>
              <w:spacing w:before="0" w:after="20" w:line="264" w:lineRule="auto"/>
              <w:jc w:val="center"/>
            </w:pPr>
            <w:r>
              <w:rPr>
                <w:rFonts w:ascii="Times New Roman" w:hAnsi="Times New Roman" w:eastAsia="Times New Roman"/>
                <w:sz w:val="24"/>
              </w:rPr>
              <w:t>−1</w:t>
            </w:r>
          </w:p>
        </w:tc>
        <w:tc>
          <w:tcPr>
            <w:tcW w:type="dxa" w:w="1984"/>
            <w:vAlign w:val="center"/>
          </w:tcPr>
          <w:p>
            <w:pPr>
              <w:spacing w:before="0" w:after="20" w:line="264" w:lineRule="auto"/>
              <w:jc w:val="center"/>
            </w:pPr>
            <m:oMath>
              <m:r>
                <m:t>−</m:t>
              </m:r>
              <m:rad>
                <m:radPr>
                  <m:degHide m:val="on"/>
                </m:radPr>
                <m:deg/>
                <m:e>
                  <m:r>
                    <m:t>3</m:t>
                  </m:r>
                </m:e>
              </m:rad>
            </m:oMath>
          </w:p>
        </w:tc>
      </w:tr>
    </w:tbl>
    <w:p>
      <w:pPr>
        <w:spacing w:before="0" w:after="60" w:line="264" w:lineRule="auto"/>
        <w:jc w:val="both"/>
      </w:pPr>
      <w:r>
        <w:rPr>
          <w:rFonts w:ascii="Times New Roman" w:hAnsi="Times New Roman" w:eastAsia="Times New Roman"/>
          <w:b/>
          <w:sz w:val="26"/>
        </w:rPr>
        <w:t>Luyện tập 2:</w:t>
      </w:r>
      <w:r>
        <w:rPr>
          <w:rFonts w:ascii="Times New Roman" w:hAnsi="Times New Roman" w:eastAsia="Times New Roman"/>
          <w:sz w:val="26"/>
        </w:rPr>
        <w:t xml:space="preserve"> Hai tam giác </w:t>
      </w:r>
      <m:oMath>
        <m:r>
          <m:t>MOP</m:t>
        </m:r>
      </m:oMath>
      <w:r>
        <w:rPr>
          <w:rFonts w:ascii="Times New Roman" w:hAnsi="Times New Roman" w:eastAsia="Times New Roman"/>
          <w:sz w:val="26"/>
        </w:rPr>
        <w:t xml:space="preserve">, </w:t>
      </w:r>
      <m:oMath>
        <m:r>
          <m:t>NOQ</m:t>
        </m:r>
      </m:oMath>
      <w:r>
        <w:rPr>
          <w:rFonts w:ascii="Times New Roman" w:hAnsi="Times New Roman" w:eastAsia="Times New Roman"/>
          <w:sz w:val="26"/>
        </w:rPr>
        <w:t xml:space="preserve"> vuông tại </w:t>
      </w:r>
      <m:oMath>
        <m:r>
          <m:t>P</m:t>
        </m:r>
      </m:oMath>
      <w:r>
        <w:rPr>
          <w:rFonts w:ascii="Times New Roman" w:hAnsi="Times New Roman" w:eastAsia="Times New Roman"/>
          <w:sz w:val="26"/>
        </w:rPr>
        <w:t xml:space="preserve">, </w:t>
      </w:r>
      <m:oMath>
        <m:r>
          <m:t>Q</m:t>
        </m:r>
      </m:oMath>
      <w:r>
        <w:rPr>
          <w:rFonts w:ascii="Times New Roman" w:hAnsi="Times New Roman" w:eastAsia="Times New Roman"/>
          <w:sz w:val="26"/>
        </w:rPr>
        <w:t xml:space="preserve"> có </w:t>
      </w:r>
      <m:oMath>
        <m:r>
          <m:t>OM=ON=1</m:t>
        </m:r>
      </m:oMath>
      <w:r>
        <w:rPr>
          <w:rFonts w:ascii="Times New Roman" w:hAnsi="Times New Roman" w:eastAsia="Times New Roman"/>
          <w:sz w:val="26"/>
        </w:rPr>
        <w:t xml:space="preserve"> và </w:t>
      </w:r>
      <m:oMath>
        <m:limUpp>
          <m:e>
            <m:r>
              <m:t>MOP</m:t>
            </m:r>
          </m:e>
          <m:lim>
            <m:r>
              <m:t>^</m:t>
            </m:r>
          </m:lim>
        </m:limUpp>
        <m:r>
          <m:t>=</m:t>
        </m:r>
        <m:limUpp>
          <m:e>
            <m:r>
              <m:t>NOQ</m:t>
            </m:r>
          </m:e>
          <m:lim>
            <m:r>
              <m:t>^</m:t>
            </m:r>
          </m:lim>
        </m:limUpp>
        <m:r>
          <m:t>=α</m:t>
        </m:r>
      </m:oMath>
      <w:r>
        <w:rPr>
          <w:rFonts w:ascii="Times New Roman" w:hAnsi="Times New Roman" w:eastAsia="Times New Roman"/>
          <w:sz w:val="26"/>
        </w:rPr>
        <w:t xml:space="preserve"> (vì </w:t>
      </w:r>
      <m:oMath>
        <m:limUpp>
          <m:e>
            <m:r>
              <m:t>NOQ</m:t>
            </m:r>
          </m:e>
          <m:lim>
            <m:r>
              <m:t>^</m:t>
            </m:r>
          </m:lim>
        </m:limUpp>
        <m:r>
          <m:t>=</m:t>
        </m:r>
        <m:sSup>
          <m:e>
            <m:r>
              <m:t>90</m:t>
            </m:r>
          </m:e>
          <m:sup>
            <m:r>
              <m:t>∘</m:t>
            </m:r>
          </m:sup>
        </m:sSup>
        <m:r>
          <m:t>−</m:t>
        </m:r>
        <m:limUpp>
          <m:e>
            <m:r>
              <m:t>xON</m:t>
            </m:r>
          </m:e>
          <m:lim>
            <m:r>
              <m:t>^</m:t>
            </m:r>
          </m:lim>
        </m:limUpp>
        <m:r>
          <m:t>=α</m:t>
        </m:r>
      </m:oMath>
      <w:r>
        <w:rPr>
          <w:rFonts w:ascii="Times New Roman" w:hAnsi="Times New Roman" w:eastAsia="Times New Roman"/>
          <w:sz w:val="26"/>
        </w:rPr>
        <w:t xml:space="preserve">) nên </w:t>
      </w:r>
      <m:oMath>
        <m:r>
          <m:t>ΔMOP=ΔNOQ</m:t>
        </m:r>
      </m:oMath>
      <w:r>
        <w:rPr>
          <w:rFonts w:ascii="Times New Roman" w:hAnsi="Times New Roman" w:eastAsia="Times New Roman"/>
          <w:sz w:val="26"/>
        </w:rPr>
        <w:t xml:space="preserve"> (cạnh huyền – góc nhọn). Suy ra </w:t>
      </w:r>
      <m:oMath>
        <m:r>
          <m:t>OP=OQ</m:t>
        </m:r>
      </m:oMath>
      <w:r>
        <w:rPr>
          <w:rFonts w:ascii="Times New Roman" w:hAnsi="Times New Roman" w:eastAsia="Times New Roman"/>
          <w:sz w:val="26"/>
        </w:rPr>
        <w:t xml:space="preserve">, tức là </w:t>
      </w:r>
      <m:oMath>
        <m:r>
          <m:rPr>
            <m:sty m:val="p"/>
          </m:rPr>
          <m:t>cos</m:t>
        </m:r>
        <m:r>
          <m:t>α=</m:t>
        </m:r>
        <m:r>
          <m:rPr>
            <m:sty m:val="p"/>
          </m:rPr>
          <m:t>sin</m:t>
        </m:r>
        <m:r>
          <m:t>(</m:t>
        </m:r>
        <m:sSup>
          <m:e>
            <m:r>
              <m:t>90</m:t>
            </m:r>
          </m:e>
          <m:sup>
            <m:r>
              <m:t>∘</m:t>
            </m:r>
          </m:sup>
        </m:sSup>
        <m:r>
          <m:t>−α)</m:t>
        </m:r>
      </m:oMath>
      <w:r>
        <w:rPr>
          <w:rFonts w:ascii="Times New Roman" w:hAnsi="Times New Roman" w:eastAsia="Times New Roman"/>
          <w:sz w:val="26"/>
        </w:rPr>
        <w:t xml:space="preserve">. Tương tự </w:t>
      </w:r>
      <m:oMath>
        <m:r>
          <m:rPr>
            <m:sty m:val="p"/>
          </m:rPr>
          <m:t>sin</m:t>
        </m:r>
        <m:r>
          <m:t>α=</m:t>
        </m:r>
        <m:r>
          <m:rPr>
            <m:sty m:val="p"/>
          </m:rPr>
          <m:t>cos</m:t>
        </m:r>
        <m:r>
          <m:t>(</m:t>
        </m:r>
        <m:sSup>
          <m:e>
            <m:r>
              <m:t>90</m:t>
            </m:r>
          </m:e>
          <m:sup>
            <m:r>
              <m:t>∘</m:t>
            </m:r>
          </m:sup>
        </m:sSup>
        <m:r>
          <m:t>−α)</m:t>
        </m:r>
      </m:oMath>
      <w:r>
        <w:rPr>
          <w:rFonts w:ascii="Times New Roman" w:hAnsi="Times New Roman" w:eastAsia="Times New Roman"/>
          <w:sz w:val="26"/>
        </w:rPr>
        <w:t xml:space="preserve">, </w:t>
      </w:r>
      <m:oMath>
        <m:r>
          <m:rPr>
            <m:sty m:val="p"/>
          </m:rPr>
          <m:t>tan</m:t>
        </m:r>
        <m:r>
          <m:t>α=</m:t>
        </m:r>
        <m:r>
          <m:rPr>
            <m:sty m:val="p"/>
          </m:rPr>
          <m:t>cot</m:t>
        </m:r>
        <m:r>
          <m:t>(</m:t>
        </m:r>
        <m:sSup>
          <m:e>
            <m:r>
              <m:t>90</m:t>
            </m:r>
          </m:e>
          <m:sup>
            <m:r>
              <m:t>∘</m:t>
            </m:r>
          </m:sup>
        </m:sSup>
        <m:r>
          <m:t>−α)</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Hình 3.5 và applet (</w:t>
      </w:r>
      <m:oMath>
        <m:sSup>
          <m:e>
            <m:r>
              <m:t>M</m:t>
            </m:r>
          </m:e>
          <m:sup>
            <m:r>
              <m:t>′</m:t>
            </m:r>
          </m:sup>
        </m:sSup>
      </m:oMath>
      <w:r>
        <w:rPr>
          <w:rFonts w:ascii="Times New Roman" w:hAnsi="Times New Roman" w:eastAsia="Times New Roman"/>
          <w:sz w:val="26"/>
        </w:rPr>
        <w:t xml:space="preserve"> đối xứng với </w:t>
      </w:r>
      <m:oMath>
        <m:r>
          <m:t>M</m:t>
        </m:r>
      </m:oMath>
      <w:r>
        <w:rPr>
          <w:rFonts w:ascii="Times New Roman" w:hAnsi="Times New Roman" w:eastAsia="Times New Roman"/>
          <w:sz w:val="26"/>
        </w:rPr>
        <w:t xml:space="preserve"> qua </w:t>
      </w:r>
      <m:oMath>
        <m:r>
          <m:t>Oy</m:t>
        </m:r>
      </m:oMath>
      <w:r>
        <w:rPr>
          <w:rFonts w:ascii="Times New Roman" w:hAnsi="Times New Roman" w:eastAsia="Times New Roman"/>
          <w:sz w:val="26"/>
        </w:rPr>
        <w:t>); HS làm HĐ2 theo cặp (3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nhận xét vị trí </w:t>
      </w:r>
      <m:oMath>
        <m:r>
          <m:t>M</m:t>
        </m:r>
      </m:oMath>
      <w:r>
        <w:rPr>
          <w:rFonts w:ascii="Times New Roman" w:hAnsi="Times New Roman" w:eastAsia="Times New Roman"/>
          <w:sz w:val="26"/>
        </w:rPr>
        <w:t xml:space="preserve">, </w:t>
      </w:r>
      <m:oMath>
        <m:sSup>
          <m:e>
            <m:r>
              <m:t>M</m:t>
            </m:r>
          </m:e>
          <m:sup>
            <m:r>
              <m:t>′</m:t>
            </m:r>
          </m:sup>
        </m:sSup>
      </m:oMath>
      <w:r>
        <w:rPr>
          <w:rFonts w:ascii="Times New Roman" w:hAnsi="Times New Roman" w:eastAsia="Times New Roman"/>
          <w:sz w:val="26"/>
        </w:rPr>
        <w:t>, viết các quan hệ vào Phiếu số 2.</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cặp trình bày; lớp bổ sung quan hệ của tang, côtang.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khung kiến thức và mẹo nhớ: "bù nhau: sin bằng nhau; côsin, tang, côtang đối nhau"; trả lời câu hỏi cuối tiết 1 (</w:t>
      </w:r>
      <m:oMath>
        <m:r>
          <m:rPr>
            <m:sty m:val="p"/>
          </m:rPr>
          <m:t>sin</m:t>
        </m:r>
        <m:sSup>
          <m:e>
            <m:r>
              <m:t>150</m:t>
            </m:r>
          </m:e>
          <m:sup>
            <m:r>
              <m:t>∘</m:t>
            </m:r>
          </m:sup>
        </m:sSup>
        <m:r>
          <m:t>=</m:t>
        </m:r>
        <m:r>
          <m:rPr>
            <m:sty m:val="p"/>
          </m:rPr>
          <m:t>sin</m:t>
        </m:r>
        <m:sSup>
          <m:e>
            <m:r>
              <m:t>30</m:t>
            </m:r>
          </m:e>
          <m:sup>
            <m:r>
              <m:t>∘</m:t>
            </m:r>
          </m:sup>
        </m:sSup>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Áp dụng:</w:t>
      </w:r>
      <w:r>
        <w:rPr>
          <w:rFonts w:ascii="Times New Roman" w:hAnsi="Times New Roman" w:eastAsia="Times New Roman"/>
          <w:sz w:val="26"/>
        </w:rPr>
        <w:t xml:space="preserve"> HS điền bảng Ví dụ 2 vào Phiếu số 2 (cá nhân, 3 phút); làm Luyện tập 2 theo cặp; GV nhận xét, chốt "phụ nhau: sin góc này bằng côsin góc kia; tang góc này bằng côtang góc kia".</w:t>
      </w:r>
    </w:p>
    <w:p>
      <w:pPr>
        <w:keepNext/>
        <w:spacing w:before="80" w:after="60" w:line="264" w:lineRule="auto"/>
        <w:jc w:val="left"/>
      </w:pPr>
      <w:r>
        <w:rPr>
          <w:rFonts w:ascii="Times New Roman" w:hAnsi="Times New Roman" w:eastAsia="Times New Roman"/>
          <w:b/>
          <w:sz w:val="26"/>
        </w:rPr>
        <w:t>3. Hoạt động 3: Luyện tập (15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định nghĩa, Bảng 3.1, quan hệ của góc bù, góc phụ để tính giá trị biểu thức, đơn giản biểu thức, chứng minh hệ thức (Bài tập 3.1 – 3.4); phát hiện, sửa lỗi trong lời giải do AI tạo ra (NLa, NLc); dùng AI có trách nhiệm (NLb).</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1 (10 phút):</w:t>
      </w:r>
      <w:r>
        <w:rPr>
          <w:rFonts w:ascii="Times New Roman" w:hAnsi="Times New Roman" w:eastAsia="Times New Roman"/>
          <w:sz w:val="26"/>
        </w:rPr>
        <w:t xml:space="preserve"> Phiếu học tập số 3 – bài tập phân hóa 3 mức gồm các Bài tập 3.1 – 3.4 (SGK tr.37) và một bài bổ sung (Phụ lục).</w:t>
      </w:r>
    </w:p>
    <w:p>
      <w:pPr>
        <w:spacing w:before="0" w:after="60" w:line="264" w:lineRule="auto"/>
        <w:jc w:val="both"/>
      </w:pPr>
      <w:r>
        <w:rPr>
          <w:rFonts w:ascii="Times New Roman" w:hAnsi="Times New Roman" w:eastAsia="Times New Roman"/>
          <w:b/>
          <w:sz w:val="26"/>
        </w:rPr>
        <w:t>Nhiệm vụ 2 (5 phút):</w:t>
      </w:r>
      <w:r>
        <w:rPr>
          <w:rFonts w:ascii="Times New Roman" w:hAnsi="Times New Roman" w:eastAsia="Times New Roman"/>
          <w:sz w:val="26"/>
        </w:rPr>
        <w:t xml:space="preserve"> Phiếu học tập số 4 – "Trạm kiểm chứng AI": mỗi nhóm nhận một lời giải do chatbot AI tạo ra có chứa lỗi, tìm lỗi, giải thích và sửa lại (Phụ lục).</w:t>
      </w:r>
    </w:p>
    <w:p>
      <w:pPr>
        <w:spacing w:before="0" w:after="60" w:line="264" w:lineRule="auto"/>
        <w:jc w:val="both"/>
      </w:pPr>
      <w:r>
        <w:rPr>
          <w:rFonts w:ascii="Times New Roman" w:hAnsi="Times New Roman" w:eastAsia="Times New Roman"/>
          <w:b/>
          <w:sz w:val="26"/>
        </w:rPr>
        <w:t>Bài tập về nhà:</w:t>
      </w:r>
      <w:r>
        <w:rPr>
          <w:rFonts w:ascii="Times New Roman" w:hAnsi="Times New Roman" w:eastAsia="Times New Roman"/>
          <w:sz w:val="26"/>
        </w:rPr>
        <w:t xml:space="preserve"> hoàn thiện Phiếu số 3; hỏi chatbot AI theo câu lệnh mẫu ở Phiếu số 4 và ghi Nhật ký sử dụng AI.</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Lời giải Phiếu số 3 (đáp án ở Phụ lục); bảng phân tích lỗi của nhóm (Phiếu số 4); Nhật ký sử dụng AI.</w:t>
      </w:r>
    </w:p>
    <w:p>
      <w:pPr>
        <w:keepNext/>
        <w:spacing w:before="0" w:after="60" w:line="264" w:lineRule="auto"/>
        <w:jc w:val="both"/>
      </w:pPr>
      <w:r>
        <w:rPr>
          <w:rFonts w:ascii="Times New Roman" w:hAnsi="Times New Roman" w:eastAsia="Times New Roman"/>
          <w:b/>
          <w:sz w:val="26"/>
        </w:rPr>
        <w:t>d) Tổ chức thực hiện:</w:t>
      </w:r>
    </w:p>
    <w:p>
      <w:pPr>
        <w:keepNext/>
        <w:spacing w:before="0" w:after="60" w:line="264" w:lineRule="auto"/>
        <w:jc w:val="both"/>
      </w:pPr>
      <w:r>
        <w:rPr>
          <w:rFonts w:ascii="Times New Roman" w:hAnsi="Times New Roman" w:eastAsia="Times New Roman"/>
          <w:b/>
          <w:sz w:val="26"/>
        </w:rPr>
        <w:t>Nhiệm vụ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3; mọi HS hoàn thành Mức 1, Mức 2; HS khá, giỏi làm tiếp Mức 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GV hỗ trợ HS còn chậm (tra Bảng 3.1, đưa góc tù về góc nhọn bằng góc bù).</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trình bày Bài 3.1b, 3.2a; GV chiếu đáp án để HS tự đối chiếu, chấm chéo.</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lỗi thường gặp: sai dấu côsin, tang của góc tù; viết </w:t>
      </w:r>
      <m:oMath>
        <m:sSup>
          <m:e>
            <m:r>
              <m:rPr>
                <m:sty m:val="p"/>
              </m:rPr>
              <m:t>sin</m:t>
            </m:r>
          </m:e>
          <m:sup>
            <m:r>
              <m:t>2</m:t>
            </m:r>
          </m:sup>
        </m:sSup>
        <m:r>
          <m:t>α</m:t>
        </m:r>
      </m:oMath>
      <w:r>
        <w:rPr>
          <w:rFonts w:ascii="Times New Roman" w:hAnsi="Times New Roman" w:eastAsia="Times New Roman"/>
          <w:sz w:val="26"/>
        </w:rPr>
        <w:t xml:space="preserve"> thành </w:t>
      </w:r>
      <m:oMath>
        <m:r>
          <m:rPr>
            <m:sty m:val="p"/>
          </m:rPr>
          <m:t>sin</m:t>
        </m:r>
        <m:sSup>
          <m:e>
            <m:r>
              <m:t>α</m:t>
            </m:r>
          </m:e>
          <m:sup>
            <m:r>
              <m:t>2</m:t>
            </m:r>
          </m:sup>
        </m:sSup>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Nhiệm vụ 2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8 nhóm; nhóm lẻ nhận Lời giải AI số 1, nhóm chẵn nhận Lời giải AI số 2 (Phiếu số 4); yêu cầu: (1) tự giải bài toán; (2) chỉ ra chỗ sai, giải thích; (3) viết lời giải đúng; (4) ở nhà hỏi chatbot AI theo câu lệnh mẫu,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nhóm 4 phút, kiểm chứng bằng nửa đường tròn đơn vị hoặc máy tính cầm tay.</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và 1 nhóm chẵn trình bày lỗi phát hiện được (1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lời giải của AI có thể sai dấu hoặc bỏ sót góc tù; HS phải kiểm chứng bằng định nghĩa, hình vẽ, máy tính trước khi sử dụng.</w:t>
      </w:r>
    </w:p>
    <w:p>
      <w:pPr>
        <w:keepNext/>
        <w:spacing w:before="80" w:after="60" w:line="264" w:lineRule="auto"/>
        <w:jc w:val="left"/>
      </w:pPr>
      <w:r>
        <w:rPr>
          <w:rFonts w:ascii="Times New Roman" w:hAnsi="Times New Roman" w:eastAsia="Times New Roman"/>
          <w:b/>
          <w:sz w:val="26"/>
        </w:rPr>
        <w:t>4. Hoạt động 4: Vận dụng (5 phút giao nhiệm vụ trên lớp; thực hiện ngoài giờ trong 1 tuần)</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giá trị lượng giác của góc từ </w:t>
      </w:r>
      <m:oMath>
        <m:sSup>
          <m:e>
            <m:r>
              <m:t>0</m:t>
            </m:r>
          </m:e>
          <m:sup>
            <m:r>
              <m:t>∘</m:t>
            </m:r>
          </m:sup>
        </m:sSup>
      </m:oMath>
      <w:r>
        <w:rPr>
          <w:rFonts w:ascii="Times New Roman" w:hAnsi="Times New Roman" w:eastAsia="Times New Roman"/>
          <w:sz w:val="26"/>
        </w:rPr>
        <w:t xml:space="preserve"> đến </w:t>
      </w:r>
      <m:oMath>
        <m:sSup>
          <m:e>
            <m:r>
              <m:t>180</m:t>
            </m:r>
          </m:e>
          <m:sup>
            <m:r>
              <m:t>∘</m:t>
            </m:r>
          </m:sup>
        </m:sSup>
      </m:oMath>
      <w:r>
        <w:rPr>
          <w:rFonts w:ascii="Times New Roman" w:hAnsi="Times New Roman" w:eastAsia="Times New Roman"/>
          <w:sz w:val="26"/>
        </w:rPr>
        <w:t xml:space="preserve"> để giải bài toán thực tiễn; phát triển năng lực mô hình hóa, giải quyết vấn đề; tạo và chia sẻ sản phẩm số (3.1.NC1b, 2.5.NC1a); sử dụng AI có trách nhiệm (NLb).</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Vận dụng (SGK tr.37).</w:t>
      </w:r>
      <w:r>
        <w:rPr>
          <w:rFonts w:ascii="Times New Roman" w:hAnsi="Times New Roman" w:eastAsia="Times New Roman"/>
          <w:sz w:val="26"/>
        </w:rPr>
        <w:t xml:space="preserve"> Một chiếc đu quay có bán kính 75 m, tâm của vòng quay ở độ cao 90 m (H.3.7), thời gian thực hiện mỗi vòng quay của đu quay là 30 phút. Nếu một người vào cabin tại vị trí thấp nhất của vòng quay, thì sau 20 phút quay, người đó ở độ cao bao nhiêu mét?</w:t>
      </w:r>
    </w:p>
    <w:p>
      <w:pPr>
        <w:spacing w:before="40" w:after="80" w:line="264" w:lineRule="auto"/>
        <w:jc w:val="center"/>
      </w:pPr>
      <w:r>
        <w:drawing>
          <wp:inline xmlns:a="http://schemas.openxmlformats.org/drawingml/2006/main" xmlns:pic="http://schemas.openxmlformats.org/drawingml/2006/picture">
            <wp:extent cx="2520000" cy="2821538"/>
            <wp:docPr id="9" name="Picture 9"/>
            <wp:cNvGraphicFramePr>
              <a:graphicFrameLocks noChangeAspect="1"/>
            </wp:cNvGraphicFramePr>
            <a:graphic>
              <a:graphicData uri="http://schemas.openxmlformats.org/drawingml/2006/picture">
                <pic:pic>
                  <pic:nvPicPr>
                    <pic:cNvPr id="0" name="b5_h37.png"/>
                    <pic:cNvPicPr/>
                  </pic:nvPicPr>
                  <pic:blipFill>
                    <a:blip r:embed="rId19"/>
                    <a:stretch>
                      <a:fillRect/>
                    </a:stretch>
                  </pic:blipFill>
                  <pic:spPr>
                    <a:xfrm>
                      <a:off x="0" y="0"/>
                      <a:ext cx="2520000" cy="2821538"/>
                    </a:xfrm>
                    <a:prstGeom prst="rect"/>
                  </pic:spPr>
                </pic:pic>
              </a:graphicData>
            </a:graphic>
          </wp:inline>
        </w:drawing>
      </w:r>
    </w:p>
    <w:p>
      <w:pPr>
        <w:spacing w:before="0" w:after="60" w:line="264" w:lineRule="auto"/>
        <w:jc w:val="both"/>
      </w:pPr>
      <w:r>
        <w:rPr>
          <w:rFonts w:ascii="Times New Roman" w:hAnsi="Times New Roman" w:eastAsia="Times New Roman"/>
          <w:b/>
          <w:sz w:val="26"/>
        </w:rPr>
        <w:t>Nhiệm vụ nhóm "Vật quay quanh trục" (4–5 HS):</w:t>
      </w:r>
      <w:r>
        <w:rPr>
          <w:rFonts w:ascii="Times New Roman" w:hAnsi="Times New Roman" w:eastAsia="Times New Roman"/>
          <w:sz w:val="26"/>
        </w:rPr>
        <w:t xml:space="preserve"> Chọn một vật có thanh quay quanh một trục ở trường hoặc địa phương (thanh chắn barie cổng trường, cần kéo nước, cánh cửa sổ lật…). Đo chiều dài thanh </w:t>
      </w:r>
      <m:oMath>
        <m:r>
          <m:t>L</m:t>
        </m:r>
      </m:oMath>
      <w:r>
        <w:rPr>
          <w:rFonts w:ascii="Times New Roman" w:hAnsi="Times New Roman" w:eastAsia="Times New Roman"/>
          <w:sz w:val="26"/>
        </w:rPr>
        <w:t xml:space="preserve"> và độ cao trục </w:t>
      </w:r>
      <m:oMath>
        <m:sSub>
          <m:e>
            <m:r>
              <m:t>h</m:t>
            </m:r>
          </m:e>
          <m:sub>
            <m:r>
              <m:t>0</m:t>
            </m:r>
          </m:sub>
        </m:sSub>
      </m:oMath>
      <w:r>
        <w:rPr>
          <w:rFonts w:ascii="Times New Roman" w:hAnsi="Times New Roman" w:eastAsia="Times New Roman"/>
          <w:sz w:val="26"/>
        </w:rPr>
        <w:t xml:space="preserve">; mở thanh ở ít nhất 4 góc </w:t>
      </w:r>
      <m:oMath>
        <m:r>
          <m:t>α</m:t>
        </m:r>
      </m:oMath>
      <w:r>
        <w:rPr>
          <w:rFonts w:ascii="Times New Roman" w:hAnsi="Times New Roman" w:eastAsia="Times New Roman"/>
          <w:sz w:val="26"/>
        </w:rPr>
        <w:t xml:space="preserve"> (2 góc nhọn và 2 góc tù bù với chúng), đo độ cao đầu thanh và so sánh với công thức </w:t>
      </w:r>
      <m:oMath>
        <m:r>
          <m:t>h=</m:t>
        </m:r>
        <m:sSub>
          <m:e>
            <m:r>
              <m:t>h</m:t>
            </m:r>
          </m:e>
          <m:sub>
            <m:r>
              <m:t>0</m:t>
            </m:r>
          </m:sub>
        </m:sSub>
        <m:r>
          <m:t>+L</m:t>
        </m:r>
        <m:r>
          <m:rPr>
            <m:sty m:val="p"/>
          </m:rPr>
          <m:t>sin</m:t>
        </m:r>
        <m:r>
          <m:t>α</m:t>
        </m:r>
      </m:oMath>
      <w:r>
        <w:rPr>
          <w:rFonts w:ascii="Times New Roman" w:hAnsi="Times New Roman" w:eastAsia="Times New Roman"/>
          <w:sz w:val="26"/>
        </w:rPr>
        <w:t>; giải thích vì sao hai góc bù nhau cho cùng độ cao; mô phỏng trên GeoGebra; trình bày 3–5 slide kèm Nhật ký sử dụng AI. Chỉ đo khi được phép và có người lớn giám sát.</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b/>
          <w:sz w:val="26"/>
        </w:rPr>
        <w:t>Vận dụng:</w:t>
      </w:r>
      <w:r>
        <w:rPr>
          <w:rFonts w:ascii="Times New Roman" w:hAnsi="Times New Roman" w:eastAsia="Times New Roman"/>
          <w:sz w:val="26"/>
        </w:rPr>
        <w:t xml:space="preserve"> Sau 20 phút, cabin quay được </w:t>
      </w:r>
      <m:oMath>
        <m:f>
          <m:fPr>
            <m:type m:val="bar"/>
          </m:fPr>
          <m:num>
            <m:r>
              <m:t>20</m:t>
            </m:r>
          </m:num>
          <m:den>
            <m:r>
              <m:t>30</m:t>
            </m:r>
          </m:den>
        </m:f>
      </m:oMath>
      <w:r>
        <w:rPr>
          <w:rFonts w:ascii="Times New Roman" w:hAnsi="Times New Roman" w:eastAsia="Times New Roman"/>
          <w:sz w:val="26"/>
        </w:rPr>
        <w:t xml:space="preserve"> vòng, tức </w:t>
      </w:r>
      <m:oMath>
        <m:sSup>
          <m:e>
            <m:r>
              <m:t>240</m:t>
            </m:r>
          </m:e>
          <m:sup>
            <m:r>
              <m:t>∘</m:t>
            </m:r>
          </m:sup>
        </m:sSup>
      </m:oMath>
      <w:r>
        <w:rPr>
          <w:rFonts w:ascii="Times New Roman" w:hAnsi="Times New Roman" w:eastAsia="Times New Roman"/>
          <w:sz w:val="26"/>
        </w:rPr>
        <w:t xml:space="preserve">. Chọn hệ trục có gốc tại tâm </w:t>
      </w:r>
      <m:oMath>
        <m:r>
          <m:t>O</m:t>
        </m:r>
      </m:oMath>
      <w:r>
        <w:rPr>
          <w:rFonts w:ascii="Times New Roman" w:hAnsi="Times New Roman" w:eastAsia="Times New Roman"/>
          <w:sz w:val="26"/>
        </w:rPr>
        <w:t xml:space="preserve"> (H.3.7); vị trí thấp nhất ứng với góc </w:t>
      </w:r>
      <m:oMath>
        <m:r>
          <m:t>−</m:t>
        </m:r>
        <m:sSup>
          <m:e>
            <m:r>
              <m:t>90</m:t>
            </m:r>
          </m:e>
          <m:sup>
            <m:r>
              <m:t>∘</m:t>
            </m:r>
          </m:sup>
        </m:sSup>
      </m:oMath>
      <w:r>
        <w:rPr>
          <w:rFonts w:ascii="Times New Roman" w:hAnsi="Times New Roman" w:eastAsia="Times New Roman"/>
          <w:sz w:val="26"/>
        </w:rPr>
        <w:t xml:space="preserve"> so với tia </w:t>
      </w:r>
      <m:oMath>
        <m:r>
          <m:t>Ox</m:t>
        </m:r>
      </m:oMath>
      <w:r>
        <w:rPr>
          <w:rFonts w:ascii="Times New Roman" w:hAnsi="Times New Roman" w:eastAsia="Times New Roman"/>
          <w:sz w:val="26"/>
        </w:rPr>
        <w:t xml:space="preserve">; sau khi quay </w:t>
      </w:r>
      <m:oMath>
        <m:sSup>
          <m:e>
            <m:r>
              <m:t>240</m:t>
            </m:r>
          </m:e>
          <m:sup>
            <m:r>
              <m:t>∘</m:t>
            </m:r>
          </m:sup>
        </m:sSup>
      </m:oMath>
      <w:r>
        <w:rPr>
          <w:rFonts w:ascii="Times New Roman" w:hAnsi="Times New Roman" w:eastAsia="Times New Roman"/>
          <w:sz w:val="26"/>
        </w:rPr>
        <w:t xml:space="preserve"> (ngược chiều kim đồng hồ), cabin ở vị trí ứng với góc </w:t>
      </w:r>
      <m:oMath>
        <m:sSup>
          <m:e>
            <m:r>
              <m:t>150</m:t>
            </m:r>
          </m:e>
          <m:sup>
            <m:r>
              <m:t>∘</m:t>
            </m:r>
          </m:sup>
        </m:sSup>
      </m:oMath>
      <w:r>
        <w:rPr>
          <w:rFonts w:ascii="Times New Roman" w:hAnsi="Times New Roman" w:eastAsia="Times New Roman"/>
          <w:sz w:val="26"/>
        </w:rPr>
        <w:t xml:space="preserve">, có tung độ </w:t>
      </w:r>
      <m:oMath>
        <m:r>
          <m:t>75</m:t>
        </m:r>
        <m:r>
          <m:rPr>
            <m:sty m:val="p"/>
          </m:rPr>
          <m:t>sin</m:t>
        </m:r>
        <m:sSup>
          <m:e>
            <m:r>
              <m:t>150</m:t>
            </m:r>
          </m:e>
          <m:sup>
            <m:r>
              <m:t>∘</m:t>
            </m:r>
          </m:sup>
        </m:sSup>
        <m:r>
          <m:t>=37</m:t>
        </m:r>
        <m:r>
          <m:t>,</m:t>
        </m:r>
        <m:r>
          <m:t>5</m:t>
        </m:r>
      </m:oMath>
      <w:r>
        <w:rPr>
          <w:rFonts w:ascii="Times New Roman" w:hAnsi="Times New Roman" w:eastAsia="Times New Roman"/>
          <w:sz w:val="26"/>
        </w:rPr>
        <w:t xml:space="preserve"> (m). Độ cao của người đó là </w:t>
      </w:r>
      <m:oMath>
        <m:r>
          <m:t>90+37</m:t>
        </m:r>
        <m:r>
          <m:t>,</m:t>
        </m:r>
        <m:r>
          <m:t>5=127</m:t>
        </m:r>
        <m:r>
          <m:t>,</m:t>
        </m:r>
        <m:r>
          <m:t>5</m:t>
        </m:r>
      </m:oMath>
      <w:r>
        <w:rPr>
          <w:rFonts w:ascii="Times New Roman" w:hAnsi="Times New Roman" w:eastAsia="Times New Roman"/>
          <w:sz w:val="26"/>
        </w:rPr>
        <w:t xml:space="preserve"> (m). (Nếu quay theo chiều kim đồng hồ, cabin ứng với góc </w:t>
      </w:r>
      <m:oMath>
        <m:sSup>
          <m:e>
            <m:r>
              <m:t>30</m:t>
            </m:r>
          </m:e>
          <m:sup>
            <m:r>
              <m:t>∘</m:t>
            </m:r>
          </m:sup>
        </m:sSup>
      </m:oMath>
      <w:r>
        <w:rPr>
          <w:rFonts w:ascii="Times New Roman" w:hAnsi="Times New Roman" w:eastAsia="Times New Roman"/>
          <w:sz w:val="26"/>
        </w:rPr>
        <w:t xml:space="preserve">, tung độ vẫn là </w:t>
      </w:r>
      <m:oMath>
        <m:r>
          <m:t>75</m:t>
        </m:r>
        <m:r>
          <m:rPr>
            <m:sty m:val="p"/>
          </m:rPr>
          <m:t>sin</m:t>
        </m:r>
        <m:sSup>
          <m:e>
            <m:r>
              <m:t>30</m:t>
            </m:r>
          </m:e>
          <m:sup>
            <m:r>
              <m:t>∘</m:t>
            </m:r>
          </m:sup>
        </m:sSup>
        <m:r>
          <m:t>=37</m:t>
        </m:r>
        <m:r>
          <m:t>,</m:t>
        </m:r>
        <m:r>
          <m:t>5</m:t>
        </m:r>
      </m:oMath>
      <w:r>
        <w:rPr>
          <w:rFonts w:ascii="Times New Roman" w:hAnsi="Times New Roman" w:eastAsia="Times New Roman"/>
          <w:sz w:val="26"/>
        </w:rPr>
        <w:t xml:space="preserve"> m.)</w:t>
      </w:r>
    </w:p>
    <w:p>
      <w:pPr>
        <w:spacing w:before="0" w:after="60" w:line="264" w:lineRule="auto"/>
        <w:jc w:val="both"/>
      </w:pPr>
      <w:r>
        <w:rPr>
          <w:rFonts w:ascii="Times New Roman" w:hAnsi="Times New Roman" w:eastAsia="Times New Roman"/>
          <w:b/>
          <w:sz w:val="26"/>
        </w:rPr>
        <w:t>Sản phẩm nhóm:</w:t>
      </w:r>
      <w:r>
        <w:rPr>
          <w:rFonts w:ascii="Times New Roman" w:hAnsi="Times New Roman" w:eastAsia="Times New Roman"/>
          <w:sz w:val="26"/>
        </w:rPr>
        <w:t xml:space="preserve"> bảng số liệu đo – tính, hình GeoGebra, nhận xét sai số, Nhật ký sử dụng AI; nộp trên Google Classroom/Padlet của lớp.</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Hình 3.7, gợi ý: sau 20 phút cabin quay góc bao nhiêu độ? Vị trí ban đầu ứng với góc nào? HS hoàn thành cá nhân ở nhà; GV giao nhiệm vụ nhóm, tiêu chí đánh giá (mục IV), hạn nộp 1 tuần.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 (ngoài giờ):</w:t>
      </w:r>
      <w:r>
        <w:rPr>
          <w:rFonts w:ascii="Times New Roman" w:hAnsi="Times New Roman" w:eastAsia="Times New Roman"/>
          <w:sz w:val="26"/>
        </w:rPr>
        <w:t xml:space="preserve"> HS giải bài đu quay; nhóm đo đạc, tính toán, mô phỏng. GV phản hồi kế hoạch đo của nhóm qua lớp học trực tuyến trước ngày thứ 3.</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Các nhóm đăng sản phẩm lên Padlet, mỗi nhóm nhận xét ít nhất 1 sản phẩm khác; 2 sản phẩm tiêu biểu trình bày 5 phút đầu tiết học sau.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đánh giá theo tiêu chí; ghi nhận nhóm có số liệu trung thực, dùng AI có kiểm chứng.</w:t>
      </w:r>
    </w:p>
    <w:p>
      <w:pPr>
        <w:keepNext/>
        <w:spacing w:before="80" w:after="60" w:line="264" w:lineRule="auto"/>
        <w:jc w:val="left"/>
      </w:pPr>
      <w:r>
        <w:rPr>
          <w:rFonts w:ascii="Times New Roman" w:hAnsi="Times New Roman" w:eastAsia="Times New Roman"/>
          <w:b/>
          <w:sz w:val="26"/>
        </w:rPr>
        <w:t>5. Củng cố bài học (10 phút, cuối tiết 2)</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w:t>
      </w:r>
      <w:r>
        <w:rPr>
          <w:rFonts w:ascii="Times New Roman" w:hAnsi="Times New Roman" w:eastAsia="Times New Roman"/>
          <w:sz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19416"/>
            <wp:docPr id="10" name="Picture 10"/>
            <wp:cNvGraphicFramePr>
              <a:graphicFrameLocks noChangeAspect="1"/>
            </wp:cNvGraphicFramePr>
            <a:graphic>
              <a:graphicData uri="http://schemas.openxmlformats.org/drawingml/2006/picture">
                <pic:pic>
                  <pic:nvPicPr>
                    <pic:cNvPr id="0" name="b5_mindmap.png"/>
                    <pic:cNvPicPr/>
                  </pic:nvPicPr>
                  <pic:blipFill>
                    <a:blip r:embed="rId20"/>
                    <a:stretch>
                      <a:fillRect/>
                    </a:stretch>
                  </pic:blipFill>
                  <pic:spPr>
                    <a:xfrm>
                      <a:off x="0" y="0"/>
                      <a:ext cx="6300000" cy="3519416"/>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1" name="Picture 11"/>
                  <wp:cNvGraphicFramePr>
                    <a:graphicFrameLocks noChangeAspect="1"/>
                  </wp:cNvGraphicFramePr>
                  <a:graphic>
                    <a:graphicData uri="http://schemas.openxmlformats.org/drawingml/2006/picture">
                      <pic:pic>
                        <pic:nvPicPr>
                          <pic:cNvPr id="0" name="QR_CungCo_Bai5_Toan10.png"/>
                          <pic:cNvPicPr/>
                        </pic:nvPicPr>
                        <pic:blipFill>
                          <a:blip r:embed="rId21"/>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5. GIÁ TRỊ LƯỢNG GIÁC CỦA MỘT GÓC TỪ 0° ĐẾN 180°</w:t>
            </w:r>
          </w:p>
          <w:p>
            <w:pPr>
              <w:spacing w:before="0" w:after="40" w:line="264" w:lineRule="auto"/>
              <w:jc w:val="left"/>
            </w:pPr>
            <w:r>
              <w:rPr>
                <w:rFonts w:ascii="Times New Roman" w:hAnsi="Times New Roman" w:eastAsia="Times New Roman"/>
                <w:sz w:val="26"/>
              </w:rPr>
              <w:t>Đường link: https://trangtu66.github.io/Taode_thi_online/cc_bai5_t10.html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Giá trị của </w:t>
      </w:r>
      <m:oMath>
        <m:r>
          <m:rPr>
            <m:sty m:val="p"/>
          </m:rPr>
          <m:t>sin</m:t>
        </m:r>
        <m:sSup>
          <m:e>
            <m:r>
              <m:t>150</m:t>
            </m:r>
          </m:e>
          <m:sup>
            <m:r>
              <m:t>∘</m:t>
            </m:r>
          </m:sup>
        </m:sSup>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m:t>
              </m:r>
              <m:f>
                <m:fPr>
                  <m:type m:val="bar"/>
                </m:fPr>
                <m:num>
                  <m:r>
                    <m:t>1</m:t>
                  </m:r>
                </m:num>
                <m:den>
                  <m:r>
                    <m:t>2</m:t>
                  </m:r>
                </m:den>
              </m:f>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f>
                <m:fPr>
                  <m:type m:val="bar"/>
                </m:fPr>
                <m:num>
                  <m:r>
                    <m:t>1</m:t>
                  </m:r>
                </m:num>
                <m:den>
                  <m:r>
                    <m:t>2</m:t>
                  </m:r>
                </m:den>
              </m:f>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f>
                <m:fPr>
                  <m:type m:val="bar"/>
                </m:fPr>
                <m:num>
                  <m:rad>
                    <m:radPr>
                      <m:degHide m:val="on"/>
                    </m:radPr>
                    <m:deg/>
                    <m:e>
                      <m:r>
                        <m:t>3</m:t>
                      </m:r>
                    </m:e>
                  </m:rad>
                </m:num>
                <m:den>
                  <m:r>
                    <m:t>2</m:t>
                  </m:r>
                </m:den>
              </m:f>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t>−</m:t>
              </m:r>
              <m:f>
                <m:fPr>
                  <m:type m:val="bar"/>
                </m:fPr>
                <m:num>
                  <m:rad>
                    <m:radPr>
                      <m:degHide m:val="on"/>
                    </m:radPr>
                    <m:deg/>
                    <m:e>
                      <m:r>
                        <m:t>3</m:t>
                      </m:r>
                    </m:e>
                  </m:rad>
                </m:num>
                <m:den>
                  <m:r>
                    <m:t>2</m:t>
                  </m:r>
                </m:den>
              </m:f>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Cho góc </w:t>
      </w:r>
      <m:oMath>
        <m:r>
          <m:t>α</m:t>
        </m:r>
      </m:oMath>
      <w:r>
        <w:rPr>
          <w:rFonts w:ascii="Times New Roman" w:hAnsi="Times New Roman" w:eastAsia="Times New Roman"/>
          <w:sz w:val="26"/>
        </w:rPr>
        <w:t xml:space="preserve"> với </w:t>
      </w:r>
      <m:oMath>
        <m:sSup>
          <m:e>
            <m:r>
              <m:t>90</m:t>
            </m:r>
          </m:e>
          <m:sup>
            <m:r>
              <m:t>∘</m:t>
            </m:r>
          </m:sup>
        </m:sSup>
        <m:r>
          <m:t>&lt;α&lt;</m:t>
        </m:r>
        <m:sSup>
          <m:e>
            <m:r>
              <m:t>180</m:t>
            </m:r>
          </m:e>
          <m:sup>
            <m:r>
              <m:t>∘</m:t>
            </m:r>
          </m:sup>
        </m:sSup>
      </m:oMath>
      <w:r>
        <w:rPr>
          <w:rFonts w:ascii="Times New Roman" w:hAnsi="Times New Roman" w:eastAsia="Times New Roman"/>
          <w:sz w:val="26"/>
        </w:rPr>
        <w:t>. Khẳng định nào sau đây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rPr>
                  <m:sty m:val="p"/>
                </m:rPr>
                <m:t>cot</m:t>
              </m:r>
              <m:r>
                <m:t>α&gt;0</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rPr>
                  <m:sty m:val="p"/>
                </m:rPr>
                <m:t>sin</m:t>
              </m:r>
              <m:r>
                <m:t>α&lt;0</m:t>
              </m:r>
            </m:oMath>
            <w:r>
              <w:rPr>
                <w:rFonts w:ascii="Times New Roman" w:hAnsi="Times New Roman" w:eastAsia="Times New Roman"/>
                <w:sz w:val="26"/>
              </w:rPr>
              <w:t xml:space="preserve"> và </w:t>
            </w:r>
            <m:oMath>
              <m:r>
                <m:rPr>
                  <m:sty m:val="p"/>
                </m:rPr>
                <m:t>cos</m:t>
              </m:r>
              <m:r>
                <m:t>α&gt;0</m:t>
              </m:r>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rPr>
                  <m:sty m:val="p"/>
                </m:rPr>
                <m:t>tan</m:t>
              </m:r>
              <m:r>
                <m:t>α&gt;0</m:t>
              </m:r>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rPr>
                  <m:sty m:val="p"/>
                </m:rPr>
                <m:t>sin</m:t>
              </m:r>
              <m:r>
                <m:t>α&gt;0</m:t>
              </m:r>
            </m:oMath>
            <w:r>
              <w:rPr>
                <w:rFonts w:ascii="Times New Roman" w:hAnsi="Times New Roman" w:eastAsia="Times New Roman"/>
                <w:sz w:val="26"/>
              </w:rPr>
              <w:t xml:space="preserve"> và </w:t>
            </w:r>
            <m:oMath>
              <m:r>
                <m:rPr>
                  <m:sty m:val="p"/>
                </m:rPr>
                <m:t>cos</m:t>
              </m:r>
              <m:r>
                <m:t>α&lt;0</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Giá trị của </w:t>
      </w:r>
      <m:oMath>
        <m:r>
          <m:rPr>
            <m:sty m:val="p"/>
          </m:rPr>
          <m:t>cos</m:t>
        </m:r>
        <m:sSup>
          <m:e>
            <m:r>
              <m:t>135</m:t>
            </m:r>
          </m:e>
          <m:sup>
            <m:r>
              <m:t>∘</m:t>
            </m:r>
          </m:sup>
        </m:sSup>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t>−</m:t>
              </m:r>
              <m:f>
                <m:fPr>
                  <m:type m:val="bar"/>
                </m:fPr>
                <m:num>
                  <m:r>
                    <m:t>1</m:t>
                  </m:r>
                </m:num>
                <m:den>
                  <m:r>
                    <m:t>2</m:t>
                  </m:r>
                </m:den>
              </m:f>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f>
                <m:fPr>
                  <m:type m:val="bar"/>
                </m:fPr>
                <m:num>
                  <m:rad>
                    <m:radPr>
                      <m:degHide m:val="on"/>
                    </m:radPr>
                    <m:deg/>
                    <m:e>
                      <m:r>
                        <m:t>2</m:t>
                      </m:r>
                    </m:e>
                  </m:rad>
                </m:num>
                <m:den>
                  <m:r>
                    <m:t>2</m:t>
                  </m:r>
                </m:den>
              </m:f>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t>−</m:t>
              </m:r>
              <m:f>
                <m:fPr>
                  <m:type m:val="bar"/>
                </m:fPr>
                <m:num>
                  <m:rad>
                    <m:radPr>
                      <m:degHide m:val="on"/>
                    </m:radPr>
                    <m:deg/>
                    <m:e>
                      <m:r>
                        <m:t>2</m:t>
                      </m:r>
                    </m:e>
                  </m:rad>
                </m:num>
                <m:den>
                  <m:r>
                    <m:t>2</m:t>
                  </m:r>
                </m:den>
              </m:f>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f>
                <m:fPr>
                  <m:type m:val="bar"/>
                </m:fPr>
                <m:num>
                  <m:rad>
                    <m:radPr>
                      <m:degHide m:val="on"/>
                    </m:radPr>
                    <m:deg/>
                    <m:e>
                      <m:r>
                        <m:t>3</m:t>
                      </m:r>
                    </m:e>
                  </m:rad>
                </m:num>
                <m:den>
                  <m:r>
                    <m:t>2</m:t>
                  </m:r>
                </m:den>
              </m:f>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Với </w:t>
      </w:r>
      <m:oMath>
        <m:sSup>
          <m:e>
            <m:r>
              <m:t>0</m:t>
            </m:r>
          </m:e>
          <m:sup>
            <m:r>
              <m:t>∘</m:t>
            </m:r>
          </m:sup>
        </m:sSup>
        <m:r>
          <m:t>&lt;α&lt;</m:t>
        </m:r>
        <m:sSup>
          <m:e>
            <m:r>
              <m:t>90</m:t>
            </m:r>
          </m:e>
          <m:sup>
            <m:r>
              <m:t>∘</m:t>
            </m:r>
          </m:sup>
        </m:sSup>
      </m:oMath>
      <w:r>
        <w:rPr>
          <w:rFonts w:ascii="Times New Roman" w:hAnsi="Times New Roman" w:eastAsia="Times New Roman"/>
          <w:sz w:val="26"/>
        </w:rPr>
        <w:t>, khẳng định nào sau đây SAI?</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r>
                <m:rPr>
                  <m:sty m:val="p"/>
                </m:rPr>
                <m:t>tan</m:t>
              </m:r>
              <m:r>
                <m:t>(</m:t>
              </m:r>
              <m:sSup>
                <m:e>
                  <m:r>
                    <m:t>180</m:t>
                  </m:r>
                </m:e>
                <m:sup>
                  <m:r>
                    <m:t>∘</m:t>
                  </m:r>
                </m:sup>
              </m:sSup>
              <m:r>
                <m:t>−α)=</m:t>
              </m:r>
              <m:r>
                <m:rPr>
                  <m:sty m:val="p"/>
                </m:rPr>
                <m:t>tan</m:t>
              </m:r>
              <m:r>
                <m:t>α</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r>
                <m:rPr>
                  <m:sty m:val="p"/>
                </m:rPr>
                <m:t>cos</m:t>
              </m:r>
              <m:r>
                <m:t>(</m:t>
              </m:r>
              <m:sSup>
                <m:e>
                  <m:r>
                    <m:t>180</m:t>
                  </m:r>
                </m:e>
                <m:sup>
                  <m:r>
                    <m:t>∘</m:t>
                  </m:r>
                </m:sup>
              </m:sSup>
              <m:r>
                <m:t>−α)=−</m:t>
              </m:r>
              <m:r>
                <m:rPr>
                  <m:sty m:val="p"/>
                </m:rPr>
                <m:t>cos</m:t>
              </m:r>
              <m:r>
                <m:t>α</m:t>
              </m:r>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r>
                <m:rPr>
                  <m:sty m:val="p"/>
                </m:rPr>
                <m:t>sin</m:t>
              </m:r>
              <m:r>
                <m:t>(</m:t>
              </m:r>
              <m:sSup>
                <m:e>
                  <m:r>
                    <m:t>180</m:t>
                  </m:r>
                </m:e>
                <m:sup>
                  <m:r>
                    <m:t>∘</m:t>
                  </m:r>
                </m:sup>
              </m:sSup>
              <m:r>
                <m:t>−α)=</m:t>
              </m:r>
              <m:r>
                <m:rPr>
                  <m:sty m:val="p"/>
                </m:rPr>
                <m:t>sin</m:t>
              </m:r>
              <m:r>
                <m:t>α</m:t>
              </m:r>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r>
                <m:rPr>
                  <m:sty m:val="p"/>
                </m:rPr>
                <m:t>cot</m:t>
              </m:r>
              <m:r>
                <m:t>(</m:t>
              </m:r>
              <m:sSup>
                <m:e>
                  <m:r>
                    <m:t>180</m:t>
                  </m:r>
                </m:e>
                <m:sup>
                  <m:r>
                    <m:t>∘</m:t>
                  </m:r>
                </m:sup>
              </m:sSup>
              <m:r>
                <m:t>−α)=−</m:t>
              </m:r>
              <m:r>
                <m:rPr>
                  <m:sty m:val="p"/>
                </m:rPr>
                <m:t>cot</m:t>
              </m:r>
              <m:r>
                <m:t>α</m:t>
              </m:r>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Giá trị của biểu thức </w:t>
      </w:r>
      <m:oMath>
        <m:sSup>
          <m:e>
            <m:r>
              <m:rPr>
                <m:sty m:val="p"/>
              </m:rPr>
              <m:t>sin</m:t>
            </m:r>
          </m:e>
          <m:sup>
            <m:r>
              <m:t>2</m:t>
            </m:r>
          </m:sup>
        </m:sSup>
        <m:sSup>
          <m:e>
            <m:r>
              <m:t>30</m:t>
            </m:r>
          </m:e>
          <m:sup>
            <m:r>
              <m:t>∘</m:t>
            </m:r>
          </m:sup>
        </m:sSup>
        <m:r>
          <m:t>+</m:t>
        </m:r>
        <m:sSup>
          <m:e>
            <m:r>
              <m:rPr>
                <m:sty m:val="p"/>
              </m:rPr>
              <m:t>cos</m:t>
            </m:r>
          </m:e>
          <m:sup>
            <m:r>
              <m:t>2</m:t>
            </m:r>
          </m:sup>
        </m:sSup>
        <m:sSup>
          <m:e>
            <m:r>
              <m:t>120</m:t>
            </m:r>
          </m:e>
          <m:sup>
            <m:r>
              <m:t>∘</m:t>
            </m:r>
          </m:sup>
        </m:sSup>
        <m:r>
          <m:t>+</m:t>
        </m:r>
        <m:r>
          <m:rPr>
            <m:sty m:val="p"/>
          </m:rPr>
          <m:t>tan</m:t>
        </m:r>
        <m:sSup>
          <m:e>
            <m:r>
              <m:t>45</m:t>
            </m:r>
          </m:e>
          <m:sup>
            <m:r>
              <m:t>∘</m:t>
            </m:r>
          </m:sup>
        </m:sSup>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1</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f>
                <m:fPr>
                  <m:type m:val="bar"/>
                </m:fPr>
                <m:num>
                  <m:r>
                    <m:t>3</m:t>
                  </m:r>
                </m:num>
                <m:den>
                  <m:r>
                    <m:t>2</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f>
                <m:fPr>
                  <m:type m:val="bar"/>
                </m:fPr>
                <m:num>
                  <m:r>
                    <m:t>5</m:t>
                  </m:r>
                </m:num>
                <m:den>
                  <m:r>
                    <m:t>4</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2</m:t>
              </m:r>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Cho góc </w:t>
      </w:r>
      <m:oMath>
        <m:r>
          <m:t>α</m:t>
        </m:r>
      </m:oMath>
      <w:r>
        <w:rPr>
          <w:rFonts w:ascii="Times New Roman" w:hAnsi="Times New Roman" w:eastAsia="Times New Roman"/>
          <w:sz w:val="26"/>
        </w:rPr>
        <w:t xml:space="preserve"> (</w:t>
      </w:r>
      <m:oMath>
        <m:sSup>
          <m:e>
            <m:r>
              <m:t>0</m:t>
            </m:r>
          </m:e>
          <m:sup>
            <m:r>
              <m:t>∘</m:t>
            </m:r>
          </m:sup>
        </m:sSup>
        <m:r>
          <m:t>&lt;α&lt;</m:t>
        </m:r>
        <m:sSup>
          <m:e>
            <m:r>
              <m:t>180</m:t>
            </m:r>
          </m:e>
          <m:sup>
            <m:r>
              <m:t>∘</m:t>
            </m:r>
          </m:sup>
        </m:sSup>
      </m:oMath>
      <w:r>
        <w:rPr>
          <w:rFonts w:ascii="Times New Roman" w:hAnsi="Times New Roman" w:eastAsia="Times New Roman"/>
          <w:sz w:val="26"/>
        </w:rPr>
        <w:t xml:space="preserve">) thỏa mãn </w:t>
      </w:r>
      <m:oMath>
        <m:r>
          <m:rPr>
            <m:sty m:val="p"/>
          </m:rPr>
          <m:t>tan</m:t>
        </m:r>
        <m:r>
          <m:t>α=2</m:t>
        </m:r>
      </m:oMath>
      <w:r>
        <w:rPr>
          <w:rFonts w:ascii="Times New Roman" w:hAnsi="Times New Roman" w:eastAsia="Times New Roman"/>
          <w:sz w:val="26"/>
        </w:rPr>
        <w:t xml:space="preserve">. Giá trị của </w:t>
      </w:r>
      <m:oMath>
        <m:r>
          <m:t>P=</m:t>
        </m:r>
        <m:f>
          <m:fPr>
            <m:type m:val="bar"/>
          </m:fPr>
          <m:num>
            <m:r>
              <m:rPr>
                <m:sty m:val="p"/>
              </m:rPr>
              <m:t>sin</m:t>
            </m:r>
            <m:r>
              <m:t>α+</m:t>
            </m:r>
            <m:r>
              <m:rPr>
                <m:sty m:val="p"/>
              </m:rPr>
              <m:t>cos</m:t>
            </m:r>
            <m:r>
              <m:t>α</m:t>
            </m:r>
          </m:num>
          <m:den>
            <m:r>
              <m:rPr>
                <m:sty m:val="p"/>
              </m:rPr>
              <m:t>sin</m:t>
            </m:r>
            <m:r>
              <m:t>α−</m:t>
            </m:r>
            <m:r>
              <m:rPr>
                <m:sty m:val="p"/>
              </m:rPr>
              <m:t>cos</m:t>
            </m:r>
            <m:r>
              <m:t>α</m:t>
            </m:r>
          </m:den>
        </m:f>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−3</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f>
                <m:fPr>
                  <m:type m:val="bar"/>
                </m:fPr>
                <m:num>
                  <m:r>
                    <m:t>1</m:t>
                  </m:r>
                </m:num>
                <m:den>
                  <m:r>
                    <m:t>3</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3</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2</m:t>
              </m:r>
            </m:oMath>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Thanh chắn barie ở cổng Trường Trường THPT dài 4 m, quay quanh trục </w:t>
      </w:r>
      <m:oMath>
        <m:r>
          <m:t>O</m:t>
        </m:r>
      </m:oMath>
      <w:r>
        <w:rPr>
          <w:rFonts w:ascii="Times New Roman" w:hAnsi="Times New Roman" w:eastAsia="Times New Roman"/>
          <w:sz w:val="26"/>
        </w:rPr>
        <w:t xml:space="preserve"> gắn ở một đầu thanh, trục cao 1 m so với mặt đường. Khi mở, thanh quay một góc </w:t>
      </w:r>
      <m:oMath>
        <m:r>
          <m:t>α</m:t>
        </m:r>
      </m:oMath>
      <w:r>
        <w:rPr>
          <w:rFonts w:ascii="Times New Roman" w:hAnsi="Times New Roman" w:eastAsia="Times New Roman"/>
          <w:sz w:val="26"/>
        </w:rPr>
        <w:t xml:space="preserve"> (</w:t>
      </w:r>
      <m:oMath>
        <m:sSup>
          <m:e>
            <m:r>
              <m:t>0</m:t>
            </m:r>
          </m:e>
          <m:sup>
            <m:r>
              <m:t>∘</m:t>
            </m:r>
          </m:sup>
        </m:sSup>
        <m:r>
          <m:t>≤α≤</m:t>
        </m:r>
        <m:sSup>
          <m:e>
            <m:r>
              <m:t>180</m:t>
            </m:r>
          </m:e>
          <m:sup>
            <m:r>
              <m:t>∘</m:t>
            </m:r>
          </m:sup>
        </m:sSup>
      </m:oMath>
      <w:r>
        <w:rPr>
          <w:rFonts w:ascii="Times New Roman" w:hAnsi="Times New Roman" w:eastAsia="Times New Roman"/>
          <w:sz w:val="26"/>
        </w:rPr>
        <w:t xml:space="preserve">) so với vị trí nằm ngang ban đầu. Khi đó đầu mút của thanh cách mặt đường </w:t>
      </w:r>
      <m:oMath>
        <m:r>
          <m:t>h=1+4</m:t>
        </m:r>
        <m:r>
          <m:rPr>
            <m:sty m:val="p"/>
          </m:rPr>
          <m:t>sin</m:t>
        </m:r>
        <m:r>
          <m:t>α</m:t>
        </m:r>
      </m:oMath>
      <w:r>
        <w:rPr>
          <w:rFonts w:ascii="Times New Roman" w:hAnsi="Times New Roman" w:eastAsia="Times New Roman"/>
          <w:sz w:val="26"/>
        </w:rPr>
        <w:t xml:space="preserve"> (m). Xét tính đúng, sai của các khẳng định sau:</w:t>
      </w:r>
    </w:p>
    <w:p>
      <w:pPr>
        <w:spacing w:before="0" w:after="60" w:line="264" w:lineRule="auto"/>
        <w:ind w:left="340"/>
        <w:jc w:val="both"/>
      </w:pPr>
      <w:r>
        <w:rPr>
          <w:rFonts w:ascii="Times New Roman" w:hAnsi="Times New Roman" w:eastAsia="Times New Roman"/>
          <w:sz w:val="26"/>
        </w:rPr>
        <w:t xml:space="preserve">a) Khi </w:t>
      </w:r>
      <m:oMath>
        <m:r>
          <m:t>α=</m:t>
        </m:r>
        <m:sSup>
          <m:e>
            <m:r>
              <m:t>30</m:t>
            </m:r>
          </m:e>
          <m:sup>
            <m:r>
              <m:t>∘</m:t>
            </m:r>
          </m:sup>
        </m:sSup>
      </m:oMath>
      <w:r>
        <w:rPr>
          <w:rFonts w:ascii="Times New Roman" w:hAnsi="Times New Roman" w:eastAsia="Times New Roman"/>
          <w:sz w:val="26"/>
        </w:rPr>
        <w:t xml:space="preserve"> thì đầu mút của thanh cách mặt đường 3 m.</w:t>
      </w:r>
    </w:p>
    <w:p>
      <w:pPr>
        <w:spacing w:before="0" w:after="60" w:line="264" w:lineRule="auto"/>
        <w:ind w:left="340"/>
        <w:jc w:val="both"/>
      </w:pPr>
      <w:r>
        <w:rPr>
          <w:rFonts w:ascii="Times New Roman" w:hAnsi="Times New Roman" w:eastAsia="Times New Roman"/>
          <w:sz w:val="26"/>
        </w:rPr>
        <w:t xml:space="preserve">b) Khi </w:t>
      </w:r>
      <m:oMath>
        <m:r>
          <m:t>α=</m:t>
        </m:r>
        <m:sSup>
          <m:e>
            <m:r>
              <m:t>150</m:t>
            </m:r>
          </m:e>
          <m:sup>
            <m:r>
              <m:t>∘</m:t>
            </m:r>
          </m:sup>
        </m:sSup>
      </m:oMath>
      <w:r>
        <w:rPr>
          <w:rFonts w:ascii="Times New Roman" w:hAnsi="Times New Roman" w:eastAsia="Times New Roman"/>
          <w:sz w:val="26"/>
        </w:rPr>
        <w:t xml:space="preserve"> thì đầu mút của thanh ở cao hơn khi </w:t>
      </w:r>
      <m:oMath>
        <m:r>
          <m:t>α=</m:t>
        </m:r>
        <m:sSup>
          <m:e>
            <m:r>
              <m:t>30</m:t>
            </m:r>
          </m:e>
          <m:sup>
            <m:r>
              <m:t>∘</m:t>
            </m:r>
          </m:sup>
        </m:sSup>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c) Khi </w:t>
      </w:r>
      <m:oMath>
        <m:r>
          <m:t>α=</m:t>
        </m:r>
        <m:sSup>
          <m:e>
            <m:r>
              <m:t>120</m:t>
            </m:r>
          </m:e>
          <m:sup>
            <m:r>
              <m:t>∘</m:t>
            </m:r>
          </m:sup>
        </m:sSup>
      </m:oMath>
      <w:r>
        <w:rPr>
          <w:rFonts w:ascii="Times New Roman" w:hAnsi="Times New Roman" w:eastAsia="Times New Roman"/>
          <w:sz w:val="26"/>
        </w:rPr>
        <w:t xml:space="preserve"> thì đầu mút của thanh cách mặt đường </w:t>
      </w:r>
      <m:oMath>
        <m:d>
          <m:dPr>
            <m:sepChr m:val="+"/>
          </m:dPr>
          <m:e>
            <m:r>
              <m:t>1</m:t>
            </m:r>
          </m:e>
          <m:e>
            <m:r>
              <m:t>2</m:t>
            </m:r>
            <m:rad>
              <m:radPr>
                <m:degHide m:val="on"/>
              </m:radPr>
              <m:deg/>
              <m:e>
                <m:r>
                  <m:t>3</m:t>
                </m:r>
              </m:e>
            </m:rad>
          </m:e>
        </m:d>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d) Chọn trục </w:t>
      </w:r>
      <m:oMath>
        <m:r>
          <m:t>Ox</m:t>
        </m:r>
      </m:oMath>
      <w:r>
        <w:rPr>
          <w:rFonts w:ascii="Times New Roman" w:hAnsi="Times New Roman" w:eastAsia="Times New Roman"/>
          <w:sz w:val="26"/>
        </w:rPr>
        <w:t xml:space="preserve"> nằm ngang theo hướng ban đầu của thanh. Khi </w:t>
      </w:r>
      <m:oMath>
        <m:r>
          <m:t>α=</m:t>
        </m:r>
        <m:sSup>
          <m:e>
            <m:r>
              <m:t>120</m:t>
            </m:r>
          </m:e>
          <m:sup>
            <m:r>
              <m:t>∘</m:t>
            </m:r>
          </m:sup>
        </m:sSup>
      </m:oMath>
      <w:r>
        <w:rPr>
          <w:rFonts w:ascii="Times New Roman" w:hAnsi="Times New Roman" w:eastAsia="Times New Roman"/>
          <w:sz w:val="26"/>
        </w:rPr>
        <w:t>, hoành độ của đầu mút bằng 2.</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S</w:t>
            </w:r>
          </w:p>
          <w:p>
            <w:pPr>
              <w:spacing w:before="0" w:after="20" w:line="264" w:lineRule="auto"/>
              <w:jc w:val="center"/>
            </w:pPr>
            <w:r>
              <w:rPr>
                <w:rFonts w:ascii="Times New Roman" w:hAnsi="Times New Roman" w:eastAsia="Times New Roman"/>
                <w:sz w:val="24"/>
              </w:rPr>
              <w:t>c) Đ</w:t>
            </w:r>
          </w:p>
          <w:p>
            <w:pPr>
              <w:spacing w:before="0" w:after="20" w:line="264" w:lineRule="auto"/>
              <w:jc w:val="center"/>
            </w:pPr>
            <w:r>
              <w:rPr>
                <w:rFonts w:ascii="Times New Roman" w:hAnsi="Times New Roman" w:eastAsia="Times New Roman"/>
                <w:sz w:val="24"/>
              </w:rPr>
              <w:t>d) S</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w:t>
      </w:r>
      <m:oMath>
        <m:r>
          <m:rPr>
            <m:sty m:val="p"/>
          </m:rPr>
          <m:t>sin</m:t>
        </m:r>
        <m:sSup>
          <m:e>
            <m:r>
              <m:t>150</m:t>
            </m:r>
          </m:e>
          <m:sup>
            <m:r>
              <m:t>∘</m:t>
            </m:r>
          </m:sup>
        </m:sSup>
        <m:r>
          <m:t>=</m:t>
        </m:r>
        <m:r>
          <m:rPr>
            <m:sty m:val="p"/>
          </m:rPr>
          <m:t>sin</m:t>
        </m:r>
        <m:r>
          <m:t>(</m:t>
        </m:r>
        <m:sSup>
          <m:e>
            <m:r>
              <m:t>180</m:t>
            </m:r>
          </m:e>
          <m:sup>
            <m:r>
              <m:t>∘</m:t>
            </m:r>
          </m:sup>
        </m:sSup>
        <m:r>
          <m:t>−</m:t>
        </m:r>
        <m:sSup>
          <m:e>
            <m:r>
              <m:t>30</m:t>
            </m:r>
          </m:e>
          <m:sup>
            <m:r>
              <m:t>∘</m:t>
            </m:r>
          </m:sup>
        </m:sSup>
        <m:r>
          <m:t>)=</m:t>
        </m:r>
        <m:r>
          <m:rPr>
            <m:sty m:val="p"/>
          </m:rPr>
          <m:t>sin</m:t>
        </m:r>
        <m:sSup>
          <m:e>
            <m:r>
              <m:t>30</m:t>
            </m:r>
          </m:e>
          <m:sup>
            <m:r>
              <m:t>∘</m:t>
            </m:r>
          </m:sup>
        </m:sSup>
        <m:r>
          <m:t>=</m:t>
        </m:r>
        <m:f>
          <m:fPr>
            <m:type m:val="bar"/>
          </m:fPr>
          <m:num>
            <m:r>
              <m:t>1</m:t>
            </m:r>
          </m:num>
          <m:den>
            <m:r>
              <m:t>2</m:t>
            </m:r>
          </m:den>
        </m:f>
      </m:oMath>
      <w:r>
        <w:rPr>
          <w:rFonts w:ascii="Times New Roman" w:hAnsi="Times New Roman" w:eastAsia="Times New Roman"/>
          <w:sz w:val="26"/>
        </w:rPr>
        <w:t xml:space="preserve"> (hai góc bù nhau có sin bằng nhau).</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Điểm </w:t>
      </w:r>
      <m:oMath>
        <m:r>
          <m:t>M(</m:t>
        </m:r>
        <m:sSub>
          <m:e>
            <m:r>
              <m:t>x</m:t>
            </m:r>
          </m:e>
          <m:sub>
            <m:r>
              <m:t>0</m:t>
            </m:r>
          </m:sub>
        </m:sSub>
        <m:r>
          <m:t>;</m:t>
        </m:r>
        <m:sSub>
          <m:e>
            <m:r>
              <m:t>y</m:t>
            </m:r>
          </m:e>
          <m:sub>
            <m:r>
              <m:t>0</m:t>
            </m:r>
          </m:sub>
        </m:sSub>
        <m:r>
          <m:t>)</m:t>
        </m:r>
      </m:oMath>
      <w:r>
        <w:rPr>
          <w:rFonts w:ascii="Times New Roman" w:hAnsi="Times New Roman" w:eastAsia="Times New Roman"/>
          <w:sz w:val="26"/>
        </w:rPr>
        <w:t xml:space="preserve"> nằm bên trái trục tung, phía trên trục hoành nên </w:t>
      </w:r>
      <m:oMath>
        <m:sSub>
          <m:e>
            <m:r>
              <m:t>y</m:t>
            </m:r>
          </m:e>
          <m:sub>
            <m:r>
              <m:t>0</m:t>
            </m:r>
          </m:sub>
        </m:sSub>
        <m:r>
          <m:t>&gt;0</m:t>
        </m:r>
      </m:oMath>
      <w:r>
        <w:rPr>
          <w:rFonts w:ascii="Times New Roman" w:hAnsi="Times New Roman" w:eastAsia="Times New Roman"/>
          <w:sz w:val="26"/>
        </w:rPr>
        <w:t xml:space="preserve">, </w:t>
      </w:r>
      <m:oMath>
        <m:sSub>
          <m:e>
            <m:r>
              <m:t>x</m:t>
            </m:r>
          </m:e>
          <m:sub>
            <m:r>
              <m:t>0</m:t>
            </m:r>
          </m:sub>
        </m:sSub>
        <m:r>
          <m:t>&lt;0</m:t>
        </m:r>
      </m:oMath>
      <w:r>
        <w:rPr>
          <w:rFonts w:ascii="Times New Roman" w:hAnsi="Times New Roman" w:eastAsia="Times New Roman"/>
          <w:sz w:val="26"/>
        </w:rPr>
        <w:t xml:space="preserve">: </w:t>
      </w:r>
      <m:oMath>
        <m:r>
          <m:rPr>
            <m:sty m:val="p"/>
          </m:rPr>
          <m:t>sin</m:t>
        </m:r>
        <m:r>
          <m:t>α&gt;0</m:t>
        </m:r>
      </m:oMath>
      <w:r>
        <w:rPr>
          <w:rFonts w:ascii="Times New Roman" w:hAnsi="Times New Roman" w:eastAsia="Times New Roman"/>
          <w:sz w:val="26"/>
        </w:rPr>
        <w:t xml:space="preserve">, </w:t>
      </w:r>
      <m:oMath>
        <m:r>
          <m:rPr>
            <m:sty m:val="p"/>
          </m:rPr>
          <m:t>cos</m:t>
        </m:r>
        <m:r>
          <m:t>α&lt;0</m:t>
        </m:r>
      </m:oMath>
      <w:r>
        <w:rPr>
          <w:rFonts w:ascii="Times New Roman" w:hAnsi="Times New Roman" w:eastAsia="Times New Roman"/>
          <w:sz w:val="26"/>
        </w:rPr>
        <w:t xml:space="preserve">; do đó </w:t>
      </w:r>
      <m:oMath>
        <m:r>
          <m:rPr>
            <m:sty m:val="p"/>
          </m:rPr>
          <m:t>tan</m:t>
        </m:r>
        <m:r>
          <m:t>α&lt;0</m:t>
        </m:r>
      </m:oMath>
      <w:r>
        <w:rPr>
          <w:rFonts w:ascii="Times New Roman" w:hAnsi="Times New Roman" w:eastAsia="Times New Roman"/>
          <w:sz w:val="26"/>
        </w:rPr>
        <w:t xml:space="preserve">, </w:t>
      </w:r>
      <m:oMath>
        <m:r>
          <m:rPr>
            <m:sty m:val="p"/>
          </m:rPr>
          <m:t>cot</m:t>
        </m:r>
        <m:r>
          <m:t>α&lt;0</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r>
          <m:rPr>
            <m:sty m:val="p"/>
          </m:rPr>
          <m:t>cos</m:t>
        </m:r>
        <m:sSup>
          <m:e>
            <m:r>
              <m:t>135</m:t>
            </m:r>
          </m:e>
          <m:sup>
            <m:r>
              <m:t>∘</m:t>
            </m:r>
          </m:sup>
        </m:sSup>
        <m:r>
          <m:t>=−</m:t>
        </m:r>
        <m:r>
          <m:rPr>
            <m:sty m:val="p"/>
          </m:rPr>
          <m:t>cos</m:t>
        </m:r>
        <m:sSup>
          <m:e>
            <m:r>
              <m:t>45</m:t>
            </m:r>
          </m:e>
          <m:sup>
            <m:r>
              <m:t>∘</m:t>
            </m:r>
          </m:sup>
        </m:sSup>
        <m:r>
          <m:t>=−</m:t>
        </m:r>
        <m:f>
          <m:fPr>
            <m:type m:val="bar"/>
          </m:fPr>
          <m:num>
            <m:rad>
              <m:radPr>
                <m:degHide m:val="on"/>
              </m:radPr>
              <m:deg/>
              <m:e>
                <m:r>
                  <m:t>2</m:t>
                </m:r>
              </m:e>
            </m:rad>
          </m:num>
          <m:den>
            <m:r>
              <m:t>2</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Hai góc bù nhau có tang đối nhau: </w:t>
      </w:r>
      <m:oMath>
        <m:r>
          <m:rPr>
            <m:sty m:val="p"/>
          </m:rPr>
          <m:t>tan</m:t>
        </m:r>
        <m:r>
          <m:t>(</m:t>
        </m:r>
        <m:sSup>
          <m:e>
            <m:r>
              <m:t>180</m:t>
            </m:r>
          </m:e>
          <m:sup>
            <m:r>
              <m:t>∘</m:t>
            </m:r>
          </m:sup>
        </m:sSup>
        <m:r>
          <m:t>−α)=−</m:t>
        </m:r>
        <m:r>
          <m:rPr>
            <m:sty m:val="p"/>
          </m:rPr>
          <m:t>tan</m:t>
        </m:r>
        <m:r>
          <m:t>α</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f>
          <m:fPr>
            <m:type m:val="bar"/>
          </m:fPr>
          <m:num>
            <m:r>
              <m:t>1</m:t>
            </m:r>
          </m:num>
          <m:den>
            <m:r>
              <m:t>4</m:t>
            </m:r>
          </m:den>
        </m:f>
        <m:r>
          <m:t>+</m:t>
        </m:r>
        <m:sSup>
          <m:e>
            <m:d>
              <m:dPr>
                <m:sepChr m:val="−"/>
              </m:dPr>
              <m:e/>
              <m:e>
                <m:f>
                  <m:fPr>
                    <m:type m:val="bar"/>
                  </m:fPr>
                  <m:num>
                    <m:r>
                      <m:t>1</m:t>
                    </m:r>
                  </m:num>
                  <m:den>
                    <m:r>
                      <m:t>2</m:t>
                    </m:r>
                  </m:den>
                </m:f>
              </m:e>
            </m:d>
          </m:e>
          <m:sup>
            <m:r>
              <m:t>2</m:t>
            </m:r>
          </m:sup>
        </m:sSup>
        <m:r>
          <m:t>+1=</m:t>
        </m:r>
        <m:f>
          <m:fPr>
            <m:type m:val="bar"/>
          </m:fPr>
          <m:num>
            <m:r>
              <m:t>1</m:t>
            </m:r>
          </m:num>
          <m:den>
            <m:r>
              <m:t>4</m:t>
            </m:r>
          </m:den>
        </m:f>
        <m:r>
          <m:t>+</m:t>
        </m:r>
        <m:f>
          <m:fPr>
            <m:type m:val="bar"/>
          </m:fPr>
          <m:num>
            <m:r>
              <m:t>1</m:t>
            </m:r>
          </m:num>
          <m:den>
            <m:r>
              <m:t>4</m:t>
            </m:r>
          </m:den>
        </m:f>
        <m:r>
          <m:t>+1=</m:t>
        </m:r>
        <m:f>
          <m:fPr>
            <m:type m:val="bar"/>
          </m:fPr>
          <m:num>
            <m:r>
              <m:t>3</m:t>
            </m:r>
          </m:num>
          <m:den>
            <m:r>
              <m:t>2</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Vì </w:t>
      </w:r>
      <m:oMath>
        <m:r>
          <m:rPr>
            <m:sty m:val="p"/>
          </m:rPr>
          <m:t>tan</m:t>
        </m:r>
        <m:r>
          <m:t>α=2</m:t>
        </m:r>
      </m:oMath>
      <w:r>
        <w:rPr>
          <w:rFonts w:ascii="Times New Roman" w:hAnsi="Times New Roman" w:eastAsia="Times New Roman"/>
          <w:sz w:val="26"/>
        </w:rPr>
        <w:t xml:space="preserve"> nên </w:t>
      </w:r>
      <m:oMath>
        <m:r>
          <m:rPr>
            <m:sty m:val="p"/>
          </m:rPr>
          <m:t>cos</m:t>
        </m:r>
        <m:r>
          <m:t>α≠0</m:t>
        </m:r>
      </m:oMath>
      <w:r>
        <w:rPr>
          <w:rFonts w:ascii="Times New Roman" w:hAnsi="Times New Roman" w:eastAsia="Times New Roman"/>
          <w:sz w:val="26"/>
        </w:rPr>
        <w:t xml:space="preserve">. Chia tử và mẫu cho </w:t>
      </w:r>
      <m:oMath>
        <m:r>
          <m:rPr>
            <m:sty m:val="p"/>
          </m:rPr>
          <m:t>cos</m:t>
        </m:r>
        <m:r>
          <m:t>α</m:t>
        </m:r>
      </m:oMath>
      <w:r>
        <w:rPr>
          <w:rFonts w:ascii="Times New Roman" w:hAnsi="Times New Roman" w:eastAsia="Times New Roman"/>
          <w:sz w:val="26"/>
        </w:rPr>
        <w:t xml:space="preserve">: </w:t>
      </w:r>
      <m:oMath>
        <m:r>
          <m:t>P=</m:t>
        </m:r>
        <m:f>
          <m:fPr>
            <m:type m:val="bar"/>
          </m:fPr>
          <m:num>
            <m:r>
              <m:rPr>
                <m:sty m:val="p"/>
              </m:rPr>
              <m:t>tan</m:t>
            </m:r>
            <m:r>
              <m:t>α+1</m:t>
            </m:r>
          </m:num>
          <m:den>
            <m:r>
              <m:rPr>
                <m:sty m:val="p"/>
              </m:rPr>
              <m:t>tan</m:t>
            </m:r>
            <m:r>
              <m:t>α−1</m:t>
            </m:r>
          </m:den>
        </m:f>
        <m:r>
          <m:t>=</m:t>
        </m:r>
        <m:f>
          <m:fPr>
            <m:type m:val="bar"/>
          </m:fPr>
          <m:num>
            <m:r>
              <m:t>3</m:t>
            </m:r>
          </m:num>
          <m:den>
            <m:r>
              <m:t>1</m:t>
            </m:r>
          </m:den>
        </m:f>
        <m:r>
          <m:t>=3</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w:t>
      </w:r>
      <m:oMath>
        <m:r>
          <m:t>h=1+4</m:t>
        </m:r>
        <m:r>
          <m:rPr>
            <m:sty m:val="p"/>
          </m:rPr>
          <m:t>sin</m:t>
        </m:r>
        <m:sSup>
          <m:e>
            <m:r>
              <m:t>30</m:t>
            </m:r>
          </m:e>
          <m:sup>
            <m:r>
              <m:t>∘</m:t>
            </m:r>
          </m:sup>
        </m:sSup>
        <m:r>
          <m:t>=1+2=3</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Sai.</w:t>
      </w:r>
      <w:r>
        <w:rPr>
          <w:rFonts w:ascii="Times New Roman" w:hAnsi="Times New Roman" w:eastAsia="Times New Roman"/>
          <w:sz w:val="26"/>
        </w:rPr>
        <w:t xml:space="preserve"> </w:t>
      </w:r>
      <m:oMath>
        <m:r>
          <m:rPr>
            <m:sty m:val="p"/>
          </m:rPr>
          <m:t>sin</m:t>
        </m:r>
        <m:sSup>
          <m:e>
            <m:r>
              <m:t>150</m:t>
            </m:r>
          </m:e>
          <m:sup>
            <m:r>
              <m:t>∘</m:t>
            </m:r>
          </m:sup>
        </m:sSup>
        <m:r>
          <m:t>=</m:t>
        </m:r>
        <m:r>
          <m:rPr>
            <m:sty m:val="p"/>
          </m:rPr>
          <m:t>sin</m:t>
        </m:r>
        <m:sSup>
          <m:e>
            <m:r>
              <m:t>30</m:t>
            </m:r>
          </m:e>
          <m:sup>
            <m:r>
              <m:t>∘</m:t>
            </m:r>
          </m:sup>
        </m:sSup>
      </m:oMath>
      <w:r>
        <w:rPr>
          <w:rFonts w:ascii="Times New Roman" w:hAnsi="Times New Roman" w:eastAsia="Times New Roman"/>
          <w:sz w:val="26"/>
        </w:rPr>
        <w:t xml:space="preserve"> nên hai vị trí có cùng độ cao 3 m.</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Đúng.</w:t>
      </w:r>
      <w:r>
        <w:rPr>
          <w:rFonts w:ascii="Times New Roman" w:hAnsi="Times New Roman" w:eastAsia="Times New Roman"/>
          <w:sz w:val="26"/>
        </w:rPr>
        <w:t xml:space="preserve"> </w:t>
      </w:r>
      <m:oMath>
        <m:r>
          <m:t>h=1+4</m:t>
        </m:r>
        <m:r>
          <m:rPr>
            <m:sty m:val="p"/>
          </m:rPr>
          <m:t>sin</m:t>
        </m:r>
        <m:sSup>
          <m:e>
            <m:r>
              <m:t>120</m:t>
            </m:r>
          </m:e>
          <m:sup>
            <m:r>
              <m:t>∘</m:t>
            </m:r>
          </m:sup>
        </m:sSup>
        <m:r>
          <m:t>=1+4·</m:t>
        </m:r>
        <m:f>
          <m:fPr>
            <m:type m:val="bar"/>
          </m:fPr>
          <m:num>
            <m:rad>
              <m:radPr>
                <m:degHide m:val="on"/>
              </m:radPr>
              <m:deg/>
              <m:e>
                <m:r>
                  <m:t>3</m:t>
                </m:r>
              </m:e>
            </m:rad>
          </m:num>
          <m:den>
            <m:r>
              <m:t>2</m:t>
            </m:r>
          </m:den>
        </m:f>
        <m:r>
          <m:t>=1+2</m:t>
        </m:r>
        <m:rad>
          <m:radPr>
            <m:degHide m:val="on"/>
          </m:radPr>
          <m:deg/>
          <m:e>
            <m:r>
              <m:t>3</m:t>
            </m:r>
          </m:e>
        </m:rad>
        <m:r>
          <m:t>≈4</m:t>
        </m:r>
        <m:r>
          <m:t>,</m:t>
        </m:r>
        <m:r>
          <m:t>46</m:t>
        </m:r>
      </m:oMath>
      <w:r>
        <w:rPr>
          <w:rFonts w:ascii="Times New Roman" w:hAnsi="Times New Roman" w:eastAsia="Times New Roman"/>
          <w:sz w:val="26"/>
        </w:rPr>
        <w:t xml:space="preserve"> (m).</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Sai.</w:t>
      </w:r>
      <w:r>
        <w:rPr>
          <w:rFonts w:ascii="Times New Roman" w:hAnsi="Times New Roman" w:eastAsia="Times New Roman"/>
          <w:sz w:val="26"/>
        </w:rPr>
        <w:t xml:space="preserve"> Hoành độ đầu mút là </w:t>
      </w:r>
      <m:oMath>
        <m:r>
          <m:t>4</m:t>
        </m:r>
        <m:r>
          <m:rPr>
            <m:sty m:val="p"/>
          </m:rPr>
          <m:t>cos</m:t>
        </m:r>
        <m:sSup>
          <m:e>
            <m:r>
              <m:t>120</m:t>
            </m:r>
          </m:e>
          <m:sup>
            <m:r>
              <m:t>∘</m:t>
            </m:r>
          </m:sup>
        </m:sSup>
        <m:r>
          <m:t>=4·</m:t>
        </m:r>
        <m:d>
          <m:dPr>
            <m:sepChr m:val="−"/>
          </m:dPr>
          <m:e/>
          <m:e>
            <m:f>
              <m:fPr>
                <m:type m:val="bar"/>
              </m:fPr>
              <m:num>
                <m:r>
                  <m:t>1</m:t>
                </m:r>
              </m:num>
              <m:den>
                <m:r>
                  <m:t>2</m:t>
                </m:r>
              </m:den>
            </m:f>
          </m:e>
        </m:d>
        <m:r>
          <m:t>=−2</m:t>
        </m:r>
      </m:oMath>
      <w:r>
        <w:rPr>
          <w:rFonts w:ascii="Times New Roman" w:hAnsi="Times New Roman" w:eastAsia="Times New Roman"/>
          <w:sz w:val="26"/>
        </w:rPr>
        <w:t>, tức đầu mút lệch 2 m về phía ngược hướng ban đầu.</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Bài 6. Hệ thức lượng trong tam giác</w:t>
      </w:r>
      <w:r>
        <w:rPr>
          <w:rFonts w:ascii="Times New Roman" w:hAnsi="Times New Roman" w:eastAsia="Times New Roman"/>
          <w:sz w:val="26"/>
        </w:rPr>
        <w:t xml:space="preserve"> (PPCT: T18 – T21). HS ôn định lí Pythagore, hệ thức lượng trong tam giác vuông (lớp 9); đọc trước mục 1 – Định lí côsin (SGK tr.38).</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w:t>
            </w:r>
          </w:p>
        </w:tc>
        <w:tc>
          <w:tcPr>
            <w:tcW w:type="dxa" w:w="2835"/>
            <w:vAlign w:val="center"/>
          </w:tcPr>
          <w:p>
            <w:pPr>
              <w:spacing w:before="0" w:after="20" w:line="264" w:lineRule="auto"/>
              <w:jc w:val="left"/>
            </w:pPr>
            <w:r>
              <w:rPr>
                <w:rFonts w:ascii="Times New Roman" w:hAnsi="Times New Roman" w:eastAsia="Times New Roman"/>
                <w:sz w:val="22"/>
              </w:rPr>
              <w:t>Câu hỏi tình huống mở đầu</w:t>
            </w:r>
          </w:p>
        </w:tc>
        <w:tc>
          <w:tcPr>
            <w:tcW w:type="dxa" w:w="4195"/>
            <w:vAlign w:val="center"/>
          </w:tcPr>
          <w:p>
            <w:pPr>
              <w:spacing w:before="0" w:after="20" w:line="264" w:lineRule="auto"/>
              <w:jc w:val="left"/>
            </w:pPr>
            <w:r>
              <w:rPr>
                <w:rFonts w:ascii="Times New Roman" w:hAnsi="Times New Roman" w:eastAsia="Times New Roman"/>
                <w:sz w:val="22"/>
              </w:rPr>
              <w:t>Tham gia nêu ý kiến và lí do (không chấm đúng, sai)</w:t>
            </w:r>
          </w:p>
        </w:tc>
      </w:tr>
      <w:tr>
        <w:tc>
          <w:tcPr>
            <w:tcW w:type="dxa" w:w="1134"/>
            <w:vAlign w:val="center"/>
          </w:tcPr>
          <w:p>
            <w:pPr>
              <w:spacing w:before="0" w:after="20" w:line="264" w:lineRule="auto"/>
              <w:jc w:val="left"/>
            </w:pPr>
            <w:r>
              <w:rPr>
                <w:rFonts w:ascii="Times New Roman" w:hAnsi="Times New Roman" w:eastAsia="Times New Roman"/>
                <w:sz w:val="22"/>
              </w:rPr>
              <w:t>HĐ2.1, 2.2</w:t>
            </w:r>
          </w:p>
        </w:tc>
        <w:tc>
          <w:tcPr>
            <w:tcW w:type="dxa" w:w="2041"/>
            <w:vAlign w:val="center"/>
          </w:tcPr>
          <w:p>
            <w:pPr>
              <w:spacing w:before="0" w:after="20" w:line="264" w:lineRule="auto"/>
              <w:jc w:val="left"/>
            </w:pPr>
            <w:r>
              <w:rPr>
                <w:rFonts w:ascii="Times New Roman" w:hAnsi="Times New Roman" w:eastAsia="Times New Roman"/>
                <w:sz w:val="22"/>
              </w:rPr>
              <w:t>Hỏi – đáp; nhận xét bài làm</w:t>
            </w:r>
          </w:p>
        </w:tc>
        <w:tc>
          <w:tcPr>
            <w:tcW w:type="dxa" w:w="2835"/>
            <w:vAlign w:val="center"/>
          </w:tcPr>
          <w:p>
            <w:pPr>
              <w:spacing w:before="0" w:after="20" w:line="264" w:lineRule="auto"/>
              <w:jc w:val="left"/>
            </w:pPr>
            <w:r>
              <w:rPr>
                <w:rFonts w:ascii="Times New Roman" w:hAnsi="Times New Roman" w:eastAsia="Times New Roman"/>
                <w:sz w:val="22"/>
              </w:rPr>
              <w:t>Phiếu HT số 1; HĐ1 SGK; Ví dụ 1; Luyện tập 1; máy tính cầm tay</w:t>
            </w:r>
          </w:p>
        </w:tc>
        <w:tc>
          <w:tcPr>
            <w:tcW w:type="dxa" w:w="4195"/>
            <w:vAlign w:val="center"/>
          </w:tcPr>
          <w:p>
            <w:pPr>
              <w:spacing w:before="0" w:after="20" w:line="264" w:lineRule="auto"/>
              <w:jc w:val="left"/>
            </w:pPr>
            <w:r>
              <w:rPr>
                <w:rFonts w:ascii="Times New Roman" w:hAnsi="Times New Roman" w:eastAsia="Times New Roman"/>
                <w:sz w:val="22"/>
              </w:rPr>
              <w:t xml:space="preserve">Xác định đúng vị trí, tọa độ của </w:t>
            </w:r>
            <m:oMath>
              <m:r>
                <m:t>M</m:t>
              </m:r>
            </m:oMath>
            <w:r>
              <w:rPr>
                <w:rFonts w:ascii="Times New Roman" w:hAnsi="Times New Roman" w:eastAsia="Times New Roman"/>
                <w:sz w:val="22"/>
              </w:rPr>
              <w:t xml:space="preserve"> và dấu; tính đúng giá trị lượng giác của </w:t>
            </w:r>
            <m:oMath>
              <m:sSup>
                <m:e>
                  <m:r>
                    <m:t>120</m:t>
                  </m:r>
                </m:e>
                <m:sup>
                  <m:r>
                    <m:t>∘</m:t>
                  </m:r>
                </m:sup>
              </m:sSup>
            </m:oMath>
            <w:r>
              <w:rPr>
                <w:rFonts w:ascii="Times New Roman" w:hAnsi="Times New Roman" w:eastAsia="Times New Roman"/>
                <w:sz w:val="22"/>
              </w:rPr>
              <w:t xml:space="preserve">, </w:t>
            </w:r>
            <m:oMath>
              <m:sSup>
                <m:e>
                  <m:r>
                    <m:t>135</m:t>
                  </m:r>
                </m:e>
                <m:sup>
                  <m:r>
                    <m:t>∘</m:t>
                  </m:r>
                </m:sup>
              </m:sSup>
            </m:oMath>
            <w:r>
              <w:rPr>
                <w:rFonts w:ascii="Times New Roman" w:hAnsi="Times New Roman" w:eastAsia="Times New Roman"/>
                <w:sz w:val="22"/>
              </w:rPr>
              <w:t>; bấm máy đúng đơn vị độ</w:t>
            </w:r>
          </w:p>
        </w:tc>
      </w:tr>
      <w:tr>
        <w:tc>
          <w:tcPr>
            <w:tcW w:type="dxa" w:w="1134"/>
            <w:vAlign w:val="center"/>
          </w:tcPr>
          <w:p>
            <w:pPr>
              <w:spacing w:before="0" w:after="20" w:line="264" w:lineRule="auto"/>
              <w:jc w:val="left"/>
            </w:pPr>
            <w:r>
              <w:rPr>
                <w:rFonts w:ascii="Times New Roman" w:hAnsi="Times New Roman" w:eastAsia="Times New Roman"/>
                <w:sz w:val="22"/>
              </w:rPr>
              <w:t>HĐ2.3</w:t>
            </w:r>
          </w:p>
        </w:tc>
        <w:tc>
          <w:tcPr>
            <w:tcW w:type="dxa" w:w="2041"/>
            <w:vAlign w:val="center"/>
          </w:tcPr>
          <w:p>
            <w:pPr>
              <w:spacing w:before="0" w:after="20" w:line="264" w:lineRule="auto"/>
              <w:jc w:val="left"/>
            </w:pPr>
            <w:r>
              <w:rPr>
                <w:rFonts w:ascii="Times New Roman" w:hAnsi="Times New Roman" w:eastAsia="Times New Roman"/>
                <w:sz w:val="22"/>
              </w:rPr>
              <w:t>Hỏi – đáp; chấm Phiếu số 2</w:t>
            </w:r>
          </w:p>
        </w:tc>
        <w:tc>
          <w:tcPr>
            <w:tcW w:type="dxa" w:w="2835"/>
            <w:vAlign w:val="center"/>
          </w:tcPr>
          <w:p>
            <w:pPr>
              <w:spacing w:before="0" w:after="20" w:line="264" w:lineRule="auto"/>
              <w:jc w:val="left"/>
            </w:pPr>
            <w:r>
              <w:rPr>
                <w:rFonts w:ascii="Times New Roman" w:hAnsi="Times New Roman" w:eastAsia="Times New Roman"/>
                <w:sz w:val="22"/>
              </w:rPr>
              <w:t>Phiếu HT số 2; HĐ2 SGK; Ví dụ 2; Luyện tập 2</w:t>
            </w:r>
          </w:p>
        </w:tc>
        <w:tc>
          <w:tcPr>
            <w:tcW w:type="dxa" w:w="4195"/>
            <w:vAlign w:val="center"/>
          </w:tcPr>
          <w:p>
            <w:pPr>
              <w:spacing w:before="0" w:after="20" w:line="264" w:lineRule="auto"/>
              <w:jc w:val="left"/>
            </w:pPr>
            <w:r>
              <w:rPr>
                <w:rFonts w:ascii="Times New Roman" w:hAnsi="Times New Roman" w:eastAsia="Times New Roman"/>
                <w:sz w:val="22"/>
              </w:rPr>
              <w:t xml:space="preserve">Viết đúng 4 hệ thức của hai góc bù nhau; điền đúng bảng; chứng minh được </w:t>
            </w:r>
            <m:oMath>
              <m:r>
                <m:t>ΔMOP=ΔNOQ</m:t>
              </m:r>
            </m:oMath>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Chấm chéo; đánh giá phiếu nhóm</w:t>
            </w:r>
          </w:p>
        </w:tc>
        <w:tc>
          <w:tcPr>
            <w:tcW w:type="dxa" w:w="2835"/>
            <w:vAlign w:val="center"/>
          </w:tcPr>
          <w:p>
            <w:pPr>
              <w:spacing w:before="0" w:after="20" w:line="264" w:lineRule="auto"/>
              <w:jc w:val="left"/>
            </w:pPr>
            <w:r>
              <w:rPr>
                <w:rFonts w:ascii="Times New Roman" w:hAnsi="Times New Roman" w:eastAsia="Times New Roman"/>
                <w:sz w:val="22"/>
              </w:rPr>
              <w:t>Phiếu HT số 3, 4; Nhật ký sử dụng AI</w:t>
            </w:r>
          </w:p>
        </w:tc>
        <w:tc>
          <w:tcPr>
            <w:tcW w:type="dxa" w:w="4195"/>
            <w:vAlign w:val="center"/>
          </w:tcPr>
          <w:p>
            <w:pPr>
              <w:spacing w:before="0" w:after="20" w:line="264" w:lineRule="auto"/>
              <w:jc w:val="left"/>
            </w:pPr>
            <w:r>
              <w:rPr>
                <w:rFonts w:ascii="Times New Roman" w:hAnsi="Times New Roman" w:eastAsia="Times New Roman"/>
                <w:sz w:val="22"/>
              </w:rPr>
              <w:t>Mức Đạt: hoàn thành đúng Mức 1–2. Trạm AI: chỉ đúng chỗ sai, giải thích được nguyên nhân, sửa đúng</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sản phẩm (GV + nhóm đánh giá đồng đẳng)</w:t>
            </w:r>
          </w:p>
        </w:tc>
        <w:tc>
          <w:tcPr>
            <w:tcW w:type="dxa" w:w="2835"/>
            <w:vAlign w:val="center"/>
          </w:tcPr>
          <w:p>
            <w:pPr>
              <w:spacing w:before="0" w:after="20" w:line="264" w:lineRule="auto"/>
              <w:jc w:val="left"/>
            </w:pPr>
            <w:r>
              <w:rPr>
                <w:rFonts w:ascii="Times New Roman" w:hAnsi="Times New Roman" w:eastAsia="Times New Roman"/>
                <w:sz w:val="22"/>
              </w:rPr>
              <w:t>Rubric sản phẩm vận dụng (thang 10)</w:t>
            </w:r>
          </w:p>
        </w:tc>
        <w:tc>
          <w:tcPr>
            <w:tcW w:type="dxa" w:w="4195"/>
            <w:vAlign w:val="center"/>
          </w:tcPr>
          <w:p>
            <w:pPr>
              <w:spacing w:before="0" w:after="20" w:line="264" w:lineRule="auto"/>
              <w:jc w:val="left"/>
            </w:pPr>
            <w:r>
              <w:rPr>
                <w:rFonts w:ascii="Times New Roman" w:hAnsi="Times New Roman" w:eastAsia="Times New Roman"/>
                <w:sz w:val="22"/>
              </w:rPr>
              <w:t>Theo bảng tiêu chí dưới đây</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Trắc nghiệm nhanh online (hoặc thẻ A, B, C, D)</w:t>
            </w:r>
          </w:p>
        </w:tc>
        <w:tc>
          <w:tcPr>
            <w:tcW w:type="dxa" w:w="2835"/>
            <w:vAlign w:val="center"/>
          </w:tcPr>
          <w:p>
            <w:pPr>
              <w:spacing w:before="0" w:after="20" w:line="264" w:lineRule="auto"/>
              <w:jc w:val="left"/>
            </w:pPr>
            <w:r>
              <w:rPr>
                <w:rFonts w:ascii="Times New Roman" w:hAnsi="Times New Roman" w:eastAsia="Times New Roman"/>
                <w:sz w:val="22"/>
              </w:rPr>
              <w:t>6 câu trắc nghiệm, 1 câu đúng sai</w:t>
            </w:r>
          </w:p>
        </w:tc>
        <w:tc>
          <w:tcPr>
            <w:tcW w:type="dxa" w:w="4195"/>
            <w:vAlign w:val="center"/>
          </w:tcPr>
          <w:p>
            <w:pPr>
              <w:spacing w:before="0" w:after="20" w:line="264" w:lineRule="auto"/>
              <w:jc w:val="left"/>
            </w:pPr>
            <w:r>
              <w:rPr>
                <w:rFonts w:ascii="Times New Roman" w:hAnsi="Times New Roman" w:eastAsia="Times New Roman"/>
                <w:sz w:val="22"/>
              </w:rPr>
              <w:t>Mức Đạt: đúng từ 5/7 câu trở lên (câu đúng sai tính đúng khi đúng ít nhất 3/4 ý)</w:t>
            </w:r>
          </w:p>
        </w:tc>
      </w:tr>
    </w:tbl>
    <w:p>
      <w:pPr>
        <w:spacing w:before="80" w:after="60" w:line="264" w:lineRule="auto"/>
        <w:jc w:val="both"/>
      </w:pPr>
      <w:r>
        <w:rPr>
          <w:rFonts w:ascii="Times New Roman" w:hAnsi="Times New Roman" w:eastAsia="Times New Roman"/>
          <w:b/>
          <w:sz w:val="26"/>
        </w:rPr>
        <w:t>Tiêu chí đánh giá sản phẩm vận dụng "Vật quay quanh trục"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Số liệu đo</w:t>
            </w:r>
          </w:p>
        </w:tc>
        <w:tc>
          <w:tcPr>
            <w:tcW w:type="dxa" w:w="2608"/>
            <w:vAlign w:val="center"/>
          </w:tcPr>
          <w:p>
            <w:pPr>
              <w:spacing w:before="0" w:after="20" w:line="264" w:lineRule="auto"/>
              <w:jc w:val="left"/>
            </w:pPr>
            <w:r>
              <w:rPr>
                <w:rFonts w:ascii="Times New Roman" w:hAnsi="Times New Roman" w:eastAsia="Times New Roman"/>
                <w:sz w:val="22"/>
              </w:rPr>
              <w:t xml:space="preserve">Đo đủ </w:t>
            </w:r>
            <m:oMath>
              <m:r>
                <m:t>L</m:t>
              </m:r>
            </m:oMath>
            <w:r>
              <w:rPr>
                <w:rFonts w:ascii="Times New Roman" w:hAnsi="Times New Roman" w:eastAsia="Times New Roman"/>
                <w:sz w:val="22"/>
              </w:rPr>
              <w:t xml:space="preserve">, </w:t>
            </w:r>
            <m:oMath>
              <m:sSub>
                <m:e>
                  <m:r>
                    <m:t>h</m:t>
                  </m:r>
                </m:e>
                <m:sub>
                  <m:r>
                    <m:t>0</m:t>
                  </m:r>
                </m:sub>
              </m:sSub>
            </m:oMath>
            <w:r>
              <w:rPr>
                <w:rFonts w:ascii="Times New Roman" w:hAnsi="Times New Roman" w:eastAsia="Times New Roman"/>
                <w:sz w:val="22"/>
              </w:rPr>
              <w:t xml:space="preserve">, </w:t>
            </w:r>
            <m:oMath>
              <m:r>
                <m:t>α</m:t>
              </m:r>
            </m:oMath>
            <w:r>
              <w:rPr>
                <w:rFonts w:ascii="Times New Roman" w:hAnsi="Times New Roman" w:eastAsia="Times New Roman"/>
                <w:sz w:val="22"/>
              </w:rPr>
              <w:t xml:space="preserve">, </w:t>
            </w:r>
            <m:oMath>
              <m:r>
                <m:t>h</m:t>
              </m:r>
            </m:oMath>
            <w:r>
              <w:rPr>
                <w:rFonts w:ascii="Times New Roman" w:hAnsi="Times New Roman" w:eastAsia="Times New Roman"/>
                <w:sz w:val="22"/>
              </w:rPr>
              <w:t>; có ảnh minh chứng</w:t>
            </w:r>
          </w:p>
        </w:tc>
        <w:tc>
          <w:tcPr>
            <w:tcW w:type="dxa" w:w="2154"/>
            <w:vAlign w:val="center"/>
          </w:tcPr>
          <w:p>
            <w:pPr>
              <w:spacing w:before="0" w:after="20" w:line="264" w:lineRule="auto"/>
              <w:jc w:val="left"/>
            </w:pPr>
            <w:r>
              <w:rPr>
                <w:rFonts w:ascii="Times New Roman" w:hAnsi="Times New Roman" w:eastAsia="Times New Roman"/>
                <w:sz w:val="22"/>
              </w:rPr>
              <w:t>Đủ số liệu, thiếu minh chứng</w:t>
            </w:r>
          </w:p>
        </w:tc>
        <w:tc>
          <w:tcPr>
            <w:tcW w:type="dxa" w:w="2154"/>
            <w:vAlign w:val="center"/>
          </w:tcPr>
          <w:p>
            <w:pPr>
              <w:spacing w:before="0" w:after="20" w:line="264" w:lineRule="auto"/>
              <w:jc w:val="left"/>
            </w:pPr>
            <w:r>
              <w:rPr>
                <w:rFonts w:ascii="Times New Roman" w:hAnsi="Times New Roman" w:eastAsia="Times New Roman"/>
                <w:sz w:val="22"/>
              </w:rPr>
              <w:t>Thiếu số liệu</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2. Mô hình, tính toán</w:t>
            </w:r>
          </w:p>
        </w:tc>
        <w:tc>
          <w:tcPr>
            <w:tcW w:type="dxa" w:w="2608"/>
            <w:vAlign w:val="center"/>
          </w:tcPr>
          <w:p>
            <w:pPr>
              <w:spacing w:before="0" w:after="20" w:line="264" w:lineRule="auto"/>
              <w:jc w:val="left"/>
            </w:pPr>
            <w:r>
              <w:rPr>
                <w:rFonts w:ascii="Times New Roman" w:hAnsi="Times New Roman" w:eastAsia="Times New Roman"/>
                <w:sz w:val="22"/>
              </w:rPr>
              <w:t xml:space="preserve">Viết đúng </w:t>
            </w:r>
            <m:oMath>
              <m:r>
                <m:t>h=</m:t>
              </m:r>
              <m:sSub>
                <m:e>
                  <m:r>
                    <m:t>h</m:t>
                  </m:r>
                </m:e>
                <m:sub>
                  <m:r>
                    <m:t>0</m:t>
                  </m:r>
                </m:sub>
              </m:sSub>
              <m:r>
                <m:t>+L</m:t>
              </m:r>
              <m:r>
                <m:rPr>
                  <m:sty m:val="p"/>
                </m:rPr>
                <m:t>sin</m:t>
              </m:r>
              <m:r>
                <m:t>α</m:t>
              </m:r>
            </m:oMath>
            <w:r>
              <w:rPr>
                <w:rFonts w:ascii="Times New Roman" w:hAnsi="Times New Roman" w:eastAsia="Times New Roman"/>
                <w:sz w:val="22"/>
              </w:rPr>
              <w:t>; tính đúng với cả góc nhọn và góc tù</w:t>
            </w:r>
          </w:p>
        </w:tc>
        <w:tc>
          <w:tcPr>
            <w:tcW w:type="dxa" w:w="2154"/>
            <w:vAlign w:val="center"/>
          </w:tcPr>
          <w:p>
            <w:pPr>
              <w:spacing w:before="0" w:after="20" w:line="264" w:lineRule="auto"/>
              <w:jc w:val="left"/>
            </w:pPr>
            <w:r>
              <w:rPr>
                <w:rFonts w:ascii="Times New Roman" w:hAnsi="Times New Roman" w:eastAsia="Times New Roman"/>
                <w:sz w:val="22"/>
              </w:rPr>
              <w:t>Công thức đúng, sai sót nhỏ khi tính</w:t>
            </w:r>
          </w:p>
        </w:tc>
        <w:tc>
          <w:tcPr>
            <w:tcW w:type="dxa" w:w="2154"/>
            <w:vAlign w:val="center"/>
          </w:tcPr>
          <w:p>
            <w:pPr>
              <w:spacing w:before="0" w:after="20" w:line="264" w:lineRule="auto"/>
              <w:jc w:val="left"/>
            </w:pPr>
            <w:r>
              <w:rPr>
                <w:rFonts w:ascii="Times New Roman" w:hAnsi="Times New Roman" w:eastAsia="Times New Roman"/>
                <w:sz w:val="22"/>
              </w:rPr>
              <w:t>Công thức sai</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3. So sánh, giải thích</w:t>
            </w:r>
          </w:p>
        </w:tc>
        <w:tc>
          <w:tcPr>
            <w:tcW w:type="dxa" w:w="2608"/>
            <w:vAlign w:val="center"/>
          </w:tcPr>
          <w:p>
            <w:pPr>
              <w:spacing w:before="0" w:after="20" w:line="264" w:lineRule="auto"/>
              <w:jc w:val="left"/>
            </w:pPr>
            <w:r>
              <w:rPr>
                <w:rFonts w:ascii="Times New Roman" w:hAnsi="Times New Roman" w:eastAsia="Times New Roman"/>
                <w:sz w:val="22"/>
              </w:rPr>
              <w:t>So sánh đo – tính, giải thích sai số; giải thích đúng vì sao hai góc bù cho cùng độ cao</w:t>
            </w:r>
          </w:p>
        </w:tc>
        <w:tc>
          <w:tcPr>
            <w:tcW w:type="dxa" w:w="2154"/>
            <w:vAlign w:val="center"/>
          </w:tcPr>
          <w:p>
            <w:pPr>
              <w:spacing w:before="0" w:after="20" w:line="264" w:lineRule="auto"/>
              <w:jc w:val="left"/>
            </w:pPr>
            <w:r>
              <w:rPr>
                <w:rFonts w:ascii="Times New Roman" w:hAnsi="Times New Roman" w:eastAsia="Times New Roman"/>
                <w:sz w:val="22"/>
              </w:rPr>
              <w:t>Có so sánh, giải thích chưa đầy đủ</w:t>
            </w:r>
          </w:p>
        </w:tc>
        <w:tc>
          <w:tcPr>
            <w:tcW w:type="dxa" w:w="2154"/>
            <w:vAlign w:val="center"/>
          </w:tcPr>
          <w:p>
            <w:pPr>
              <w:spacing w:before="0" w:after="20" w:line="264" w:lineRule="auto"/>
              <w:jc w:val="left"/>
            </w:pPr>
            <w:r>
              <w:rPr>
                <w:rFonts w:ascii="Times New Roman" w:hAnsi="Times New Roman" w:eastAsia="Times New Roman"/>
                <w:sz w:val="22"/>
              </w:rPr>
              <w:t>Không so sánh, không giải thích</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có mô phỏng GeoGebra; Nhật ký AI đầy đủ, có kiểm chứng</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sz w:val="22"/>
              </w:rPr>
              <w:t>Sao chép lời giải AI hoặc không có Nhật ký AI</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(HĐ2.1) – Giá trị lượng giác của một góc</w:t>
      </w:r>
    </w:p>
    <w:p>
      <w:pPr>
        <w:spacing w:before="0" w:after="60" w:line="264" w:lineRule="auto"/>
        <w:jc w:val="both"/>
      </w:pPr>
      <w:r>
        <w:rPr>
          <w:rFonts w:ascii="Times New Roman" w:hAnsi="Times New Roman" w:eastAsia="Times New Roman"/>
          <w:sz w:val="26"/>
        </w:rPr>
        <w:t xml:space="preserve">1) HĐ1a. Vị trí của </w:t>
      </w:r>
      <m:oMath>
        <m:r>
          <m:t>M</m:t>
        </m:r>
      </m:oMath>
      <w:r>
        <w:rPr>
          <w:rFonts w:ascii="Times New Roman" w:hAnsi="Times New Roman" w:eastAsia="Times New Roman"/>
          <w:sz w:val="26"/>
        </w:rPr>
        <w:t xml:space="preserve"> khi: </w:t>
      </w:r>
      <m:oMath>
        <m:r>
          <m:t>α=</m:t>
        </m:r>
        <m:sSup>
          <m:e>
            <m:r>
              <m:t>90</m:t>
            </m:r>
          </m:e>
          <m:sup>
            <m:r>
              <m:t>∘</m:t>
            </m:r>
          </m:sup>
        </m:sSup>
      </m:oMath>
      <w:r>
        <w:rPr>
          <w:rFonts w:ascii="Times New Roman" w:hAnsi="Times New Roman" w:eastAsia="Times New Roman"/>
          <w:sz w:val="26"/>
        </w:rPr>
        <w:t xml:space="preserve">: ……………… ; </w:t>
      </w:r>
      <m:oMath>
        <m:r>
          <m:t>α&lt;</m:t>
        </m:r>
        <m:sSup>
          <m:e>
            <m:r>
              <m:t>90</m:t>
            </m:r>
          </m:e>
          <m:sup>
            <m:r>
              <m:t>∘</m:t>
            </m:r>
          </m:sup>
        </m:sSup>
      </m:oMath>
      <w:r>
        <w:rPr>
          <w:rFonts w:ascii="Times New Roman" w:hAnsi="Times New Roman" w:eastAsia="Times New Roman"/>
          <w:sz w:val="26"/>
        </w:rPr>
        <w:t xml:space="preserve">: ……………… ; </w:t>
      </w:r>
      <m:oMath>
        <m:r>
          <m:t>α&gt;</m:t>
        </m:r>
        <m:sSup>
          <m:e>
            <m:r>
              <m:t>90</m:t>
            </m:r>
          </m:e>
          <m:sup>
            <m:r>
              <m:t>∘</m:t>
            </m:r>
          </m:sup>
        </m:sSup>
      </m:oMath>
      <w:r>
        <w:rPr>
          <w:rFonts w:ascii="Times New Roman" w:hAnsi="Times New Roman" w:eastAsia="Times New Roman"/>
          <w:sz w:val="26"/>
        </w:rPr>
        <w:t>: ………………</w:t>
      </w:r>
    </w:p>
    <w:p>
      <w:pPr>
        <w:spacing w:before="0" w:after="60" w:line="264" w:lineRule="auto"/>
        <w:jc w:val="both"/>
      </w:pPr>
      <w:r>
        <w:rPr>
          <w:rFonts w:ascii="Times New Roman" w:hAnsi="Times New Roman" w:eastAsia="Times New Roman"/>
          <w:sz w:val="26"/>
        </w:rPr>
        <w:t xml:space="preserve">2) HĐ1b. Với </w:t>
      </w:r>
      <m:oMath>
        <m:sSup>
          <m:e>
            <m:r>
              <m:t>0</m:t>
            </m:r>
          </m:e>
          <m:sup>
            <m:r>
              <m:t>∘</m:t>
            </m:r>
          </m:sup>
        </m:sSup>
        <m:r>
          <m:t>&lt;α&lt;</m:t>
        </m:r>
        <m:sSup>
          <m:e>
            <m:r>
              <m:t>90</m:t>
            </m:r>
          </m:e>
          <m:sup>
            <m:r>
              <m:t>∘</m:t>
            </m:r>
          </m:sup>
        </m:sSup>
      </m:oMath>
      <w:r>
        <w:rPr>
          <w:rFonts w:ascii="Times New Roman" w:hAnsi="Times New Roman" w:eastAsia="Times New Roman"/>
          <w:sz w:val="26"/>
        </w:rPr>
        <w:t xml:space="preserve">: </w:t>
      </w:r>
      <m:oMath>
        <m:r>
          <m:rPr>
            <m:sty m:val="p"/>
          </m:rPr>
          <m:t>cos</m:t>
        </m:r>
        <m:r>
          <m:t>α=</m:t>
        </m:r>
      </m:oMath>
      <w:r>
        <w:rPr>
          <w:rFonts w:ascii="Times New Roman" w:hAnsi="Times New Roman" w:eastAsia="Times New Roman"/>
          <w:sz w:val="26"/>
        </w:rPr>
        <w:t xml:space="preserve"> ……… ; </w:t>
      </w:r>
      <m:oMath>
        <m:r>
          <m:rPr>
            <m:sty m:val="p"/>
          </m:rPr>
          <m:t>sin</m:t>
        </m:r>
        <m:r>
          <m:t>α=</m:t>
        </m:r>
      </m:oMath>
      <w:r>
        <w:rPr>
          <w:rFonts w:ascii="Times New Roman" w:hAnsi="Times New Roman" w:eastAsia="Times New Roman"/>
          <w:sz w:val="26"/>
        </w:rPr>
        <w:t xml:space="preserve"> ………</w:t>
      </w:r>
    </w:p>
    <w:p>
      <w:pPr>
        <w:spacing w:before="0" w:after="60" w:line="264" w:lineRule="auto"/>
        <w:jc w:val="both"/>
      </w:pPr>
      <w:r>
        <w:rPr>
          <w:rFonts w:ascii="Times New Roman" w:hAnsi="Times New Roman" w:eastAsia="Times New Roman"/>
          <w:sz w:val="26"/>
        </w:rPr>
        <w:t xml:space="preserve">3) Kéo </w:t>
      </w:r>
      <m:oMath>
        <m:r>
          <m:t>M</m:t>
        </m:r>
      </m:oMath>
      <w:r>
        <w:rPr>
          <w:rFonts w:ascii="Times New Roman" w:hAnsi="Times New Roman" w:eastAsia="Times New Roman"/>
          <w:sz w:val="26"/>
        </w:rPr>
        <w:t xml:space="preserve"> trên GeoGebra, ghi tọa độ và nhận xét dấu:</w:t>
      </w:r>
    </w:p>
    <w:tbl>
      <w:tblPr>
        <w:tblStyle w:val="TableGrid"/>
        <w:tblW w:type="auto" w:w="0"/>
        <w:jc w:val="center"/>
        <w:tblLayout w:type="fixed"/>
        <w:tblLook w:firstColumn="1" w:firstRow="1" w:lastColumn="0" w:lastRow="0" w:noHBand="0" w:noVBand="1" w:val="04A0"/>
      </w:tblPr>
      <w:tblGrid>
        <w:gridCol w:w="1701"/>
        <w:gridCol w:w="1701"/>
        <w:gridCol w:w="1701"/>
        <w:gridCol w:w="1701"/>
        <w:gridCol w:w="1701"/>
        <w:gridCol w:w="1701"/>
      </w:tblGrid>
      <w:tr>
        <w:tc>
          <w:tcPr>
            <w:tcW w:type="dxa" w:w="1361"/>
            <w:shd w:val="clear" w:color="auto" w:fill="DCE6F2"/>
            <w:vAlign w:val="center"/>
          </w:tcPr>
          <w:p>
            <w:pPr>
              <w:spacing w:before="0" w:after="20" w:line="264" w:lineRule="auto"/>
              <w:jc w:val="center"/>
            </w:pPr>
            <w:r>
              <w:rPr>
                <w:rFonts w:ascii="Times New Roman" w:hAnsi="Times New Roman" w:eastAsia="Times New Roman"/>
                <w:b/>
                <w:sz w:val="24"/>
              </w:rPr>
              <w:t>α</w:t>
            </w:r>
          </w:p>
        </w:tc>
        <w:tc>
          <w:tcPr>
            <w:tcW w:type="dxa" w:w="1361"/>
            <w:shd w:val="clear" w:color="auto" w:fill="DCE6F2"/>
            <w:vAlign w:val="center"/>
          </w:tcPr>
          <w:p>
            <w:pPr>
              <w:spacing w:before="0" w:after="20" w:line="264" w:lineRule="auto"/>
              <w:jc w:val="center"/>
            </w:pPr>
            <w:r>
              <w:rPr>
                <w:rFonts w:ascii="Times New Roman" w:hAnsi="Times New Roman" w:eastAsia="Times New Roman"/>
                <w:b/>
                <w:sz w:val="24"/>
              </w:rPr>
              <w:t>60°</w:t>
            </w:r>
          </w:p>
        </w:tc>
        <w:tc>
          <w:tcPr>
            <w:tcW w:type="dxa" w:w="1361"/>
            <w:shd w:val="clear" w:color="auto" w:fill="DCE6F2"/>
            <w:vAlign w:val="center"/>
          </w:tcPr>
          <w:p>
            <w:pPr>
              <w:spacing w:before="0" w:after="20" w:line="264" w:lineRule="auto"/>
              <w:jc w:val="center"/>
            </w:pPr>
            <w:r>
              <w:rPr>
                <w:rFonts w:ascii="Times New Roman" w:hAnsi="Times New Roman" w:eastAsia="Times New Roman"/>
                <w:b/>
                <w:sz w:val="24"/>
              </w:rPr>
              <w:t>90°</w:t>
            </w:r>
          </w:p>
        </w:tc>
        <w:tc>
          <w:tcPr>
            <w:tcW w:type="dxa" w:w="1361"/>
            <w:shd w:val="clear" w:color="auto" w:fill="DCE6F2"/>
            <w:vAlign w:val="center"/>
          </w:tcPr>
          <w:p>
            <w:pPr>
              <w:spacing w:before="0" w:after="20" w:line="264" w:lineRule="auto"/>
              <w:jc w:val="center"/>
            </w:pPr>
            <w:r>
              <w:rPr>
                <w:rFonts w:ascii="Times New Roman" w:hAnsi="Times New Roman" w:eastAsia="Times New Roman"/>
                <w:b/>
                <w:sz w:val="24"/>
              </w:rPr>
              <w:t>120°</w:t>
            </w:r>
          </w:p>
        </w:tc>
        <w:tc>
          <w:tcPr>
            <w:tcW w:type="dxa" w:w="1361"/>
            <w:shd w:val="clear" w:color="auto" w:fill="DCE6F2"/>
            <w:vAlign w:val="center"/>
          </w:tcPr>
          <w:p>
            <w:pPr>
              <w:spacing w:before="0" w:after="20" w:line="264" w:lineRule="auto"/>
              <w:jc w:val="center"/>
            </w:pPr>
            <w:r>
              <w:rPr>
                <w:rFonts w:ascii="Times New Roman" w:hAnsi="Times New Roman" w:eastAsia="Times New Roman"/>
                <w:b/>
                <w:sz w:val="24"/>
              </w:rPr>
              <w:t>150°</w:t>
            </w:r>
          </w:p>
        </w:tc>
        <w:tc>
          <w:tcPr>
            <w:tcW w:type="dxa" w:w="1361"/>
            <w:shd w:val="clear" w:color="auto" w:fill="DCE6F2"/>
            <w:vAlign w:val="center"/>
          </w:tcPr>
          <w:p>
            <w:pPr>
              <w:spacing w:before="0" w:after="20" w:line="264" w:lineRule="auto"/>
              <w:jc w:val="center"/>
            </w:pPr>
            <w:r>
              <w:rPr>
                <w:rFonts w:ascii="Times New Roman" w:hAnsi="Times New Roman" w:eastAsia="Times New Roman"/>
                <w:b/>
                <w:sz w:val="24"/>
              </w:rPr>
              <w:t>180°</w:t>
            </w:r>
          </w:p>
        </w:tc>
      </w:tr>
      <w:tr>
        <w:tc>
          <w:tcPr>
            <w:tcW w:type="dxa" w:w="1361"/>
            <w:vAlign w:val="center"/>
          </w:tcPr>
          <w:p>
            <w:pPr>
              <w:spacing w:before="0" w:after="20" w:line="264" w:lineRule="auto"/>
              <w:jc w:val="left"/>
            </w:pPr>
            <w:r>
              <w:rPr>
                <w:rFonts w:ascii="Times New Roman" w:hAnsi="Times New Roman" w:eastAsia="Times New Roman"/>
                <w:sz w:val="24"/>
              </w:rPr>
              <w:t>x₀</w:t>
            </w: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r>
      <w:tr>
        <w:tc>
          <w:tcPr>
            <w:tcW w:type="dxa" w:w="1361"/>
            <w:vAlign w:val="center"/>
          </w:tcPr>
          <w:p>
            <w:pPr>
              <w:spacing w:before="0" w:after="20" w:line="264" w:lineRule="auto"/>
              <w:jc w:val="left"/>
            </w:pPr>
            <w:r>
              <w:rPr>
                <w:rFonts w:ascii="Times New Roman" w:hAnsi="Times New Roman" w:eastAsia="Times New Roman"/>
                <w:sz w:val="24"/>
              </w:rPr>
              <w:t>y₀</w:t>
            </w: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c>
          <w:tcPr>
            <w:tcW w:type="dxa" w:w="1361"/>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sz w:val="26"/>
        </w:rPr>
        <w:t xml:space="preserve">Nhận xét: khi </w:t>
      </w:r>
      <m:oMath>
        <m:r>
          <m:t>α&gt;</m:t>
        </m:r>
        <m:sSup>
          <m:e>
            <m:r>
              <m:t>90</m:t>
            </m:r>
          </m:e>
          <m:sup>
            <m:r>
              <m:t>∘</m:t>
            </m:r>
          </m:sup>
        </m:sSup>
      </m:oMath>
      <w:r>
        <w:rPr>
          <w:rFonts w:ascii="Times New Roman" w:hAnsi="Times New Roman" w:eastAsia="Times New Roman"/>
          <w:sz w:val="26"/>
        </w:rPr>
        <w:t xml:space="preserve"> thì </w:t>
      </w:r>
      <m:oMath>
        <m:sSub>
          <m:e>
            <m:r>
              <m:t>x</m:t>
            </m:r>
          </m:e>
          <m:sub>
            <m:r>
              <m:t>0</m:t>
            </m:r>
          </m:sub>
        </m:sSub>
      </m:oMath>
      <w:r>
        <w:rPr>
          <w:rFonts w:ascii="Times New Roman" w:hAnsi="Times New Roman" w:eastAsia="Times New Roman"/>
          <w:sz w:val="26"/>
        </w:rPr>
        <w:t xml:space="preserve"> ……… 0, </w:t>
      </w:r>
      <m:oMath>
        <m:sSub>
          <m:e>
            <m:r>
              <m:t>y</m:t>
            </m:r>
          </m:e>
          <m:sub>
            <m:r>
              <m:t>0</m:t>
            </m:r>
          </m:sub>
        </m:sSub>
      </m:oMath>
      <w:r>
        <w:rPr>
          <w:rFonts w:ascii="Times New Roman" w:hAnsi="Times New Roman" w:eastAsia="Times New Roman"/>
          <w:sz w:val="26"/>
        </w:rPr>
        <w:t xml:space="preserve"> ……… 0.</w:t>
      </w:r>
    </w:p>
    <w:p>
      <w:pPr>
        <w:spacing w:before="0" w:after="60" w:line="264" w:lineRule="auto"/>
        <w:jc w:val="both"/>
      </w:pPr>
      <w:r>
        <w:rPr>
          <w:rFonts w:ascii="Times New Roman" w:hAnsi="Times New Roman" w:eastAsia="Times New Roman"/>
          <w:sz w:val="26"/>
        </w:rPr>
        <w:t xml:space="preserve">4) Luyện tập 1: </w:t>
      </w:r>
      <m:oMath>
        <m:r>
          <m:rPr>
            <m:sty m:val="p"/>
          </m:rPr>
          <m:t>sin</m:t>
        </m:r>
        <m:sSup>
          <m:e>
            <m:r>
              <m:t>120</m:t>
            </m:r>
          </m:e>
          <m:sup>
            <m:r>
              <m:t>∘</m:t>
            </m:r>
          </m:sup>
        </m:sSup>
        <m:r>
          <m:t>=</m:t>
        </m:r>
      </m:oMath>
      <w:r>
        <w:rPr>
          <w:rFonts w:ascii="Times New Roman" w:hAnsi="Times New Roman" w:eastAsia="Times New Roman"/>
          <w:sz w:val="26"/>
        </w:rPr>
        <w:t xml:space="preserve"> ……… ; </w:t>
      </w:r>
      <m:oMath>
        <m:r>
          <m:rPr>
            <m:sty m:val="p"/>
          </m:rPr>
          <m:t>cos</m:t>
        </m:r>
        <m:sSup>
          <m:e>
            <m:r>
              <m:t>120</m:t>
            </m:r>
          </m:e>
          <m:sup>
            <m:r>
              <m:t>∘</m:t>
            </m:r>
          </m:sup>
        </m:sSup>
        <m:r>
          <m:t>=</m:t>
        </m:r>
      </m:oMath>
      <w:r>
        <w:rPr>
          <w:rFonts w:ascii="Times New Roman" w:hAnsi="Times New Roman" w:eastAsia="Times New Roman"/>
          <w:sz w:val="26"/>
        </w:rPr>
        <w:t xml:space="preserve"> ……… ; </w:t>
      </w:r>
      <m:oMath>
        <m:r>
          <m:rPr>
            <m:sty m:val="p"/>
          </m:rPr>
          <m:t>tan</m:t>
        </m:r>
        <m:sSup>
          <m:e>
            <m:r>
              <m:t>120</m:t>
            </m:r>
          </m:e>
          <m:sup>
            <m:r>
              <m:t>∘</m:t>
            </m:r>
          </m:sup>
        </m:sSup>
        <m:r>
          <m:t>=</m:t>
        </m:r>
      </m:oMath>
      <w:r>
        <w:rPr>
          <w:rFonts w:ascii="Times New Roman" w:hAnsi="Times New Roman" w:eastAsia="Times New Roman"/>
          <w:sz w:val="26"/>
        </w:rPr>
        <w:t xml:space="preserve"> ……… ; </w:t>
      </w:r>
      <m:oMath>
        <m:r>
          <m:rPr>
            <m:sty m:val="p"/>
          </m:rPr>
          <m:t>cot</m:t>
        </m:r>
        <m:sSup>
          <m:e>
            <m:r>
              <m:t>120</m:t>
            </m:r>
          </m:e>
          <m:sup>
            <m:r>
              <m:t>∘</m:t>
            </m:r>
          </m:sup>
        </m:sSup>
        <m:r>
          <m:t>=</m:t>
        </m:r>
      </m:oMath>
      <w:r>
        <w:rPr>
          <w:rFonts w:ascii="Times New Roman" w:hAnsi="Times New Roman" w:eastAsia="Times New Roman"/>
          <w:sz w:val="26"/>
        </w:rPr>
        <w:t xml:space="preserve"> ………</w:t>
      </w:r>
    </w:p>
    <w:p>
      <w:pPr>
        <w:keepNext/>
        <w:spacing w:before="0" w:after="60" w:line="264" w:lineRule="auto"/>
        <w:jc w:val="both"/>
      </w:pPr>
      <w:r>
        <w:rPr>
          <w:rFonts w:ascii="Times New Roman" w:hAnsi="Times New Roman" w:eastAsia="Times New Roman"/>
          <w:b/>
          <w:sz w:val="26"/>
        </w:rPr>
        <w:t>Phiếu học tập số 2 (HĐ2.3) – Hai góc bù nhau, hai góc phụ nhau</w:t>
      </w:r>
    </w:p>
    <w:p>
      <w:pPr>
        <w:spacing w:before="0" w:after="60" w:line="264" w:lineRule="auto"/>
        <w:jc w:val="both"/>
      </w:pPr>
      <w:r>
        <w:rPr>
          <w:rFonts w:ascii="Times New Roman" w:hAnsi="Times New Roman" w:eastAsia="Times New Roman"/>
          <w:sz w:val="26"/>
        </w:rPr>
        <w:t xml:space="preserve">1) HĐ2. Vị trí của </w:t>
      </w:r>
      <m:oMath>
        <m:r>
          <m:t>M</m:t>
        </m:r>
      </m:oMath>
      <w:r>
        <w:rPr>
          <w:rFonts w:ascii="Times New Roman" w:hAnsi="Times New Roman" w:eastAsia="Times New Roman"/>
          <w:sz w:val="26"/>
        </w:rPr>
        <w:t xml:space="preserve">, </w:t>
      </w:r>
      <m:oMath>
        <m:sSup>
          <m:e>
            <m:r>
              <m:t>M</m:t>
            </m:r>
          </m:e>
          <m:sup>
            <m:r>
              <m:t>′</m:t>
            </m:r>
          </m:sup>
        </m:sSup>
      </m:oMath>
      <w:r>
        <w:rPr>
          <w:rFonts w:ascii="Times New Roman" w:hAnsi="Times New Roman" w:eastAsia="Times New Roman"/>
          <w:sz w:val="26"/>
        </w:rPr>
        <w:t xml:space="preserve"> đối với trục </w:t>
      </w:r>
      <m:oMath>
        <m:r>
          <m:t>Oy</m:t>
        </m:r>
      </m:oMath>
      <w:r>
        <w:rPr>
          <w:rFonts w:ascii="Times New Roman" w:hAnsi="Times New Roman" w:eastAsia="Times New Roman"/>
          <w:sz w:val="26"/>
        </w:rPr>
        <w:t xml:space="preserve">: ……………… ; </w:t>
      </w:r>
      <m:oMath>
        <m:r>
          <m:rPr>
            <m:sty m:val="p"/>
          </m:rPr>
          <m:t>sin</m:t>
        </m:r>
        <m:r>
          <m:t>(</m:t>
        </m:r>
        <m:sSup>
          <m:e>
            <m:r>
              <m:t>180</m:t>
            </m:r>
          </m:e>
          <m:sup>
            <m:r>
              <m:t>∘</m:t>
            </m:r>
          </m:sup>
        </m:sSup>
        <m:r>
          <m:t>−α)=</m:t>
        </m:r>
      </m:oMath>
      <w:r>
        <w:rPr>
          <w:rFonts w:ascii="Times New Roman" w:hAnsi="Times New Roman" w:eastAsia="Times New Roman"/>
          <w:sz w:val="26"/>
        </w:rPr>
        <w:t xml:space="preserve"> ……… ; </w:t>
      </w:r>
      <m:oMath>
        <m:r>
          <m:rPr>
            <m:sty m:val="p"/>
          </m:rPr>
          <m:t>cos</m:t>
        </m:r>
        <m:r>
          <m:t>(</m:t>
        </m:r>
        <m:sSup>
          <m:e>
            <m:r>
              <m:t>180</m:t>
            </m:r>
          </m:e>
          <m:sup>
            <m:r>
              <m:t>∘</m:t>
            </m:r>
          </m:sup>
        </m:sSup>
        <m:r>
          <m:t>−α)=</m:t>
        </m:r>
      </m:oMath>
      <w:r>
        <w:rPr>
          <w:rFonts w:ascii="Times New Roman" w:hAnsi="Times New Roman" w:eastAsia="Times New Roman"/>
          <w:sz w:val="26"/>
        </w:rPr>
        <w:t xml:space="preserve"> ………</w:t>
      </w:r>
    </w:p>
    <w:p>
      <w:pPr>
        <w:spacing w:before="0" w:after="60" w:line="264" w:lineRule="auto"/>
        <w:jc w:val="both"/>
      </w:pPr>
      <w:r>
        <w:rPr>
          <w:rFonts w:ascii="Times New Roman" w:hAnsi="Times New Roman" w:eastAsia="Times New Roman"/>
          <w:sz w:val="26"/>
        </w:rPr>
        <w:t>2) Ví dụ 2. Hoàn thành bảng:</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984"/>
            <w:shd w:val="clear" w:color="auto" w:fill="DCE6F2"/>
            <w:vAlign w:val="center"/>
          </w:tcPr>
          <w:p>
            <w:pPr>
              <w:spacing w:before="0" w:after="20" w:line="264" w:lineRule="auto"/>
              <w:jc w:val="center"/>
            </w:pPr>
            <w:r>
              <w:rPr>
                <w:rFonts w:ascii="Times New Roman" w:hAnsi="Times New Roman" w:eastAsia="Times New Roman"/>
                <w:b/>
                <w:sz w:val="24"/>
              </w:rPr>
              <w:t>α</w:t>
            </w:r>
          </w:p>
        </w:tc>
        <w:tc>
          <w:tcPr>
            <w:tcW w:type="dxa" w:w="1984"/>
            <w:shd w:val="clear" w:color="auto" w:fill="DCE6F2"/>
            <w:vAlign w:val="center"/>
          </w:tcPr>
          <w:p>
            <w:pPr>
              <w:spacing w:before="0" w:after="20" w:line="264" w:lineRule="auto"/>
              <w:jc w:val="center"/>
            </w:pPr>
            <w:r>
              <w:rPr>
                <w:rFonts w:ascii="Times New Roman" w:hAnsi="Times New Roman" w:eastAsia="Times New Roman"/>
                <w:b/>
                <w:sz w:val="24"/>
              </w:rPr>
              <w:t>120°</w:t>
            </w:r>
          </w:p>
        </w:tc>
        <w:tc>
          <w:tcPr>
            <w:tcW w:type="dxa" w:w="1984"/>
            <w:shd w:val="clear" w:color="auto" w:fill="DCE6F2"/>
            <w:vAlign w:val="center"/>
          </w:tcPr>
          <w:p>
            <w:pPr>
              <w:spacing w:before="0" w:after="20" w:line="264" w:lineRule="auto"/>
              <w:jc w:val="center"/>
            </w:pPr>
            <w:r>
              <w:rPr>
                <w:rFonts w:ascii="Times New Roman" w:hAnsi="Times New Roman" w:eastAsia="Times New Roman"/>
                <w:b/>
                <w:sz w:val="24"/>
              </w:rPr>
              <w:t>135°</w:t>
            </w:r>
          </w:p>
        </w:tc>
        <w:tc>
          <w:tcPr>
            <w:tcW w:type="dxa" w:w="1984"/>
            <w:shd w:val="clear" w:color="auto" w:fill="DCE6F2"/>
            <w:vAlign w:val="center"/>
          </w:tcPr>
          <w:p>
            <w:pPr>
              <w:spacing w:before="0" w:after="20" w:line="264" w:lineRule="auto"/>
              <w:jc w:val="center"/>
            </w:pPr>
            <w:r>
              <w:rPr>
                <w:rFonts w:ascii="Times New Roman" w:hAnsi="Times New Roman" w:eastAsia="Times New Roman"/>
                <w:b/>
                <w:sz w:val="24"/>
              </w:rPr>
              <w:t>150°</w:t>
            </w:r>
          </w:p>
        </w:tc>
      </w:tr>
      <w:tr>
        <w:tc>
          <w:tcPr>
            <w:tcW w:type="dxa" w:w="1984"/>
            <w:vAlign w:val="center"/>
          </w:tcPr>
          <w:p>
            <w:pPr>
              <w:spacing w:before="0" w:after="20" w:line="264" w:lineRule="auto"/>
              <w:jc w:val="left"/>
            </w:pPr>
            <w:r>
              <w:rPr>
                <w:rFonts w:ascii="Times New Roman" w:hAnsi="Times New Roman" w:eastAsia="Times New Roman"/>
                <w:sz w:val="24"/>
              </w:rPr>
              <w:t>sin α</w:t>
            </w:r>
          </w:p>
        </w:tc>
        <w:tc>
          <w:tcPr>
            <w:tcW w:type="dxa" w:w="1984"/>
            <w:vAlign w:val="center"/>
          </w:tcPr>
          <w:p>
            <w:pPr>
              <w:spacing w:before="0" w:after="20" w:line="264" w:lineRule="auto"/>
              <w:jc w:val="center"/>
            </w:pPr>
          </w:p>
        </w:tc>
        <w:tc>
          <w:tcPr>
            <w:tcW w:type="dxa" w:w="1984"/>
            <w:vAlign w:val="center"/>
          </w:tcPr>
          <w:p>
            <w:pPr>
              <w:spacing w:before="0" w:after="20" w:line="264" w:lineRule="auto"/>
              <w:jc w:val="center"/>
            </w:pPr>
          </w:p>
        </w:tc>
        <w:tc>
          <w:tcPr>
            <w:tcW w:type="dxa" w:w="1984"/>
            <w:vAlign w:val="center"/>
          </w:tcPr>
          <w:p>
            <w:pPr>
              <w:spacing w:before="0" w:after="20" w:line="264" w:lineRule="auto"/>
              <w:jc w:val="center"/>
            </w:pPr>
          </w:p>
        </w:tc>
      </w:tr>
      <w:tr>
        <w:tc>
          <w:tcPr>
            <w:tcW w:type="dxa" w:w="1984"/>
            <w:vAlign w:val="center"/>
          </w:tcPr>
          <w:p>
            <w:pPr>
              <w:spacing w:before="0" w:after="20" w:line="264" w:lineRule="auto"/>
              <w:jc w:val="left"/>
            </w:pPr>
            <w:r>
              <w:rPr>
                <w:rFonts w:ascii="Times New Roman" w:hAnsi="Times New Roman" w:eastAsia="Times New Roman"/>
                <w:sz w:val="24"/>
              </w:rPr>
              <w:t>cos α</w:t>
            </w:r>
          </w:p>
        </w:tc>
        <w:tc>
          <w:tcPr>
            <w:tcW w:type="dxa" w:w="1984"/>
            <w:vAlign w:val="center"/>
          </w:tcPr>
          <w:p>
            <w:pPr>
              <w:spacing w:before="0" w:after="20" w:line="264" w:lineRule="auto"/>
              <w:jc w:val="center"/>
            </w:pPr>
          </w:p>
        </w:tc>
        <w:tc>
          <w:tcPr>
            <w:tcW w:type="dxa" w:w="1984"/>
            <w:vAlign w:val="center"/>
          </w:tcPr>
          <w:p>
            <w:pPr>
              <w:spacing w:before="0" w:after="20" w:line="264" w:lineRule="auto"/>
              <w:jc w:val="center"/>
            </w:pPr>
          </w:p>
        </w:tc>
        <w:tc>
          <w:tcPr>
            <w:tcW w:type="dxa" w:w="1984"/>
            <w:vAlign w:val="center"/>
          </w:tcPr>
          <w:p>
            <w:pPr>
              <w:spacing w:before="0" w:after="20" w:line="264" w:lineRule="auto"/>
              <w:jc w:val="center"/>
            </w:pPr>
          </w:p>
        </w:tc>
      </w:tr>
      <w:tr>
        <w:tc>
          <w:tcPr>
            <w:tcW w:type="dxa" w:w="1984"/>
            <w:vAlign w:val="center"/>
          </w:tcPr>
          <w:p>
            <w:pPr>
              <w:spacing w:before="0" w:after="20" w:line="264" w:lineRule="auto"/>
              <w:jc w:val="left"/>
            </w:pPr>
            <w:r>
              <w:rPr>
                <w:rFonts w:ascii="Times New Roman" w:hAnsi="Times New Roman" w:eastAsia="Times New Roman"/>
                <w:sz w:val="24"/>
              </w:rPr>
              <w:t>tan α</w:t>
            </w:r>
          </w:p>
        </w:tc>
        <w:tc>
          <w:tcPr>
            <w:tcW w:type="dxa" w:w="1984"/>
            <w:vAlign w:val="center"/>
          </w:tcPr>
          <w:p>
            <w:pPr>
              <w:spacing w:before="0" w:after="20" w:line="264" w:lineRule="auto"/>
              <w:jc w:val="center"/>
            </w:pPr>
          </w:p>
        </w:tc>
        <w:tc>
          <w:tcPr>
            <w:tcW w:type="dxa" w:w="1984"/>
            <w:vAlign w:val="center"/>
          </w:tcPr>
          <w:p>
            <w:pPr>
              <w:spacing w:before="0" w:after="20" w:line="264" w:lineRule="auto"/>
              <w:jc w:val="center"/>
            </w:pPr>
          </w:p>
        </w:tc>
        <w:tc>
          <w:tcPr>
            <w:tcW w:type="dxa" w:w="1984"/>
            <w:vAlign w:val="center"/>
          </w:tcPr>
          <w:p>
            <w:pPr>
              <w:spacing w:before="0" w:after="20" w:line="264" w:lineRule="auto"/>
              <w:jc w:val="center"/>
            </w:pPr>
          </w:p>
        </w:tc>
      </w:tr>
      <w:tr>
        <w:tc>
          <w:tcPr>
            <w:tcW w:type="dxa" w:w="1984"/>
            <w:vAlign w:val="center"/>
          </w:tcPr>
          <w:p>
            <w:pPr>
              <w:spacing w:before="0" w:after="20" w:line="264" w:lineRule="auto"/>
              <w:jc w:val="left"/>
            </w:pPr>
            <w:r>
              <w:rPr>
                <w:rFonts w:ascii="Times New Roman" w:hAnsi="Times New Roman" w:eastAsia="Times New Roman"/>
                <w:sz w:val="24"/>
              </w:rPr>
              <w:t>cot α</w:t>
            </w:r>
          </w:p>
        </w:tc>
        <w:tc>
          <w:tcPr>
            <w:tcW w:type="dxa" w:w="1984"/>
            <w:vAlign w:val="center"/>
          </w:tcPr>
          <w:p>
            <w:pPr>
              <w:spacing w:before="0" w:after="20" w:line="264" w:lineRule="auto"/>
              <w:jc w:val="center"/>
            </w:pPr>
          </w:p>
        </w:tc>
        <w:tc>
          <w:tcPr>
            <w:tcW w:type="dxa" w:w="1984"/>
            <w:vAlign w:val="center"/>
          </w:tcPr>
          <w:p>
            <w:pPr>
              <w:spacing w:before="0" w:after="20" w:line="264" w:lineRule="auto"/>
              <w:jc w:val="center"/>
            </w:pPr>
          </w:p>
        </w:tc>
        <w:tc>
          <w:tcPr>
            <w:tcW w:type="dxa" w:w="1984"/>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sz w:val="26"/>
        </w:rPr>
        <w:t xml:space="preserve">3) Luyện tập 2. </w:t>
      </w:r>
      <m:oMath>
        <m:r>
          <m:t>ΔMOP=ΔNOQ</m:t>
        </m:r>
      </m:oMath>
      <w:r>
        <w:rPr>
          <w:rFonts w:ascii="Times New Roman" w:hAnsi="Times New Roman" w:eastAsia="Times New Roman"/>
          <w:sz w:val="26"/>
        </w:rPr>
        <w:t xml:space="preserve"> vì: ……………………………… ; suy ra </w:t>
      </w:r>
      <m:oMath>
        <m:r>
          <m:rPr>
            <m:sty m:val="p"/>
          </m:rPr>
          <m:t>cos</m:t>
        </m:r>
        <m:r>
          <m:t>α=</m:t>
        </m:r>
      </m:oMath>
      <w:r>
        <w:rPr>
          <w:rFonts w:ascii="Times New Roman" w:hAnsi="Times New Roman" w:eastAsia="Times New Roman"/>
          <w:sz w:val="26"/>
        </w:rPr>
        <w:t xml:space="preserve"> ………</w:t>
      </w:r>
    </w:p>
    <w:p>
      <w:pPr>
        <w:keepNext/>
        <w:spacing w:before="0" w:after="60" w:line="264" w:lineRule="auto"/>
        <w:jc w:val="both"/>
      </w:pPr>
      <w:r>
        <w:rPr>
          <w:rFonts w:ascii="Times New Roman" w:hAnsi="Times New Roman" w:eastAsia="Times New Roman"/>
          <w:b/>
          <w:sz w:val="26"/>
        </w:rPr>
        <w:t>Phiếu học tập số 3 (HĐ3) – Bài tập phân hóa (SGK tr.37)</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b/>
          <w:sz w:val="26"/>
        </w:rPr>
        <w:t>Bài 3.1.</w:t>
      </w:r>
      <w:r>
        <w:rPr>
          <w:rFonts w:ascii="Times New Roman" w:hAnsi="Times New Roman" w:eastAsia="Times New Roman"/>
          <w:sz w:val="26"/>
        </w:rPr>
        <w:t xml:space="preserve"> Không dùng máy tính cầm tay, tính giá trị của các biểu thức sau: a) </w:t>
      </w:r>
      <m:oMath>
        <m:d>
          <m:dPr>
            <m:sepChr m:val=""/>
          </m:dPr>
          <m:e>
            <m:r>
              <m:t>2</m:t>
            </m:r>
            <m:r>
              <m:rPr>
                <m:sty m:val="p"/>
              </m:rPr>
              <m:t>sin</m:t>
            </m:r>
            <m:sSup>
              <m:e>
                <m:r>
                  <m:t>30</m:t>
                </m:r>
              </m:e>
              <m:sup>
                <m:r>
                  <m:t>∘</m:t>
                </m:r>
              </m:sup>
            </m:sSup>
            <m:r>
              <m:t>+</m:t>
            </m:r>
            <m:r>
              <m:rPr>
                <m:sty m:val="p"/>
              </m:rPr>
              <m:t>cos</m:t>
            </m:r>
            <m:sSup>
              <m:e>
                <m:r>
                  <m:t>135</m:t>
                </m:r>
              </m:e>
              <m:sup>
                <m:r>
                  <m:t>∘</m:t>
                </m:r>
              </m:sup>
            </m:sSup>
            <m:r>
              <m:t>−</m:t>
            </m:r>
            <m:r>
              <m:t>3</m:t>
            </m:r>
            <m:r>
              <m:rPr>
                <m:sty m:val="p"/>
              </m:rPr>
              <m:t>tan</m:t>
            </m:r>
            <m:sSup>
              <m:e>
                <m:r>
                  <m:t>150</m:t>
                </m:r>
              </m:e>
              <m:sup>
                <m:r>
                  <m:t>∘</m:t>
                </m:r>
              </m:sup>
            </m:sSup>
            <m:r>
              <m:t>)</m:t>
            </m:r>
            <m:r>
              <m:t>·</m:t>
            </m:r>
            <m:r>
              <m:t>(</m:t>
            </m:r>
            <m:r>
              <m:rPr>
                <m:sty m:val="p"/>
              </m:rPr>
              <m:t>cos</m:t>
            </m:r>
            <m:sSup>
              <m:e>
                <m:r>
                  <m:t>180</m:t>
                </m:r>
              </m:e>
              <m:sup>
                <m:r>
                  <m:t>∘</m:t>
                </m:r>
              </m:sup>
            </m:sSup>
            <m:r>
              <m:t>−</m:t>
            </m:r>
            <m:r>
              <m:rPr>
                <m:sty m:val="p"/>
              </m:rPr>
              <m:t>cot</m:t>
            </m:r>
            <m:sSup>
              <m:e>
                <m:r>
                  <m:t>60</m:t>
                </m:r>
              </m:e>
              <m:sup>
                <m:r>
                  <m:t>∘</m:t>
                </m:r>
              </m:sup>
            </m:sSup>
          </m:e>
        </m:d>
      </m:oMath>
      <w:r>
        <w:rPr>
          <w:rFonts w:ascii="Times New Roman" w:hAnsi="Times New Roman" w:eastAsia="Times New Roman"/>
          <w:sz w:val="26"/>
        </w:rPr>
        <w:t xml:space="preserve">; b) </w:t>
      </w:r>
      <m:oMath>
        <m:sSup>
          <m:e>
            <m:r>
              <m:rPr>
                <m:sty m:val="p"/>
              </m:rPr>
              <m:t>sin</m:t>
            </m:r>
          </m:e>
          <m:sup>
            <m:r>
              <m:t>2</m:t>
            </m:r>
          </m:sup>
        </m:sSup>
        <m:sSup>
          <m:e>
            <m:r>
              <m:t>90</m:t>
            </m:r>
          </m:e>
          <m:sup>
            <m:r>
              <m:t>∘</m:t>
            </m:r>
          </m:sup>
        </m:sSup>
        <m:r>
          <m:t>+</m:t>
        </m:r>
        <m:sSup>
          <m:e>
            <m:r>
              <m:rPr>
                <m:sty m:val="p"/>
              </m:rPr>
              <m:t>cos</m:t>
            </m:r>
          </m:e>
          <m:sup>
            <m:r>
              <m:t>2</m:t>
            </m:r>
          </m:sup>
        </m:sSup>
        <m:sSup>
          <m:e>
            <m:r>
              <m:t>120</m:t>
            </m:r>
          </m:e>
          <m:sup>
            <m:r>
              <m:t>∘</m:t>
            </m:r>
          </m:sup>
        </m:sSup>
        <m:r>
          <m:t>+</m:t>
        </m:r>
        <m:sSup>
          <m:e>
            <m:r>
              <m:rPr>
                <m:sty m:val="p"/>
              </m:rPr>
              <m:t>cos</m:t>
            </m:r>
          </m:e>
          <m:sup>
            <m:r>
              <m:t>2</m:t>
            </m:r>
          </m:sup>
        </m:sSup>
        <m:sSup>
          <m:e>
            <m:r>
              <m:t>0</m:t>
            </m:r>
          </m:e>
          <m:sup>
            <m:r>
              <m:t>∘</m:t>
            </m:r>
          </m:sup>
        </m:sSup>
        <m:r>
          <m:t>−</m:t>
        </m:r>
        <m:sSup>
          <m:e>
            <m:r>
              <m:rPr>
                <m:sty m:val="p"/>
              </m:rPr>
              <m:t>tan</m:t>
            </m:r>
          </m:e>
          <m:sup>
            <m:r>
              <m:t>2</m:t>
            </m:r>
          </m:sup>
        </m:sSup>
        <m:sSup>
          <m:e>
            <m:r>
              <m:t>60</m:t>
            </m:r>
          </m:e>
          <m:sup>
            <m:r>
              <m:t>∘</m:t>
            </m:r>
          </m:sup>
        </m:sSup>
        <m:r>
          <m:t>+</m:t>
        </m:r>
        <m:sSup>
          <m:e>
            <m:r>
              <m:rPr>
                <m:sty m:val="p"/>
              </m:rPr>
              <m:t>cot</m:t>
            </m:r>
          </m:e>
          <m:sup>
            <m:r>
              <m:t>2</m:t>
            </m:r>
          </m:sup>
        </m:sSup>
        <m:sSup>
          <m:e>
            <m:r>
              <m:t>135</m:t>
            </m:r>
          </m:e>
          <m:sup>
            <m:r>
              <m:t>∘</m:t>
            </m:r>
          </m:sup>
        </m:sSup>
      </m:oMath>
      <w:r>
        <w:rPr>
          <w:rFonts w:ascii="Times New Roman" w:hAnsi="Times New Roman" w:eastAsia="Times New Roman"/>
          <w:sz w:val="26"/>
        </w:rPr>
        <w:t xml:space="preserve">; c) </w:t>
      </w:r>
      <m:oMath>
        <m:r>
          <m:rPr>
            <m:sty m:val="p"/>
          </m:rPr>
          <m:t>cos</m:t>
        </m:r>
        <m:sSup>
          <m:e>
            <m:r>
              <m:t>60</m:t>
            </m:r>
          </m:e>
          <m:sup>
            <m:r>
              <m:t>∘</m:t>
            </m:r>
          </m:sup>
        </m:sSup>
        <m:r>
          <m:t>·</m:t>
        </m:r>
        <m:r>
          <m:rPr>
            <m:sty m:val="p"/>
          </m:rPr>
          <m:t>sin</m:t>
        </m:r>
        <m:sSup>
          <m:e>
            <m:r>
              <m:t>30</m:t>
            </m:r>
          </m:e>
          <m:sup>
            <m:r>
              <m:t>∘</m:t>
            </m:r>
          </m:sup>
        </m:sSup>
        <m:r>
          <m:t>+</m:t>
        </m:r>
        <m:sSup>
          <m:e>
            <m:r>
              <m:rPr>
                <m:sty m:val="p"/>
              </m:rPr>
              <m:t>cos</m:t>
            </m:r>
          </m:e>
          <m:sup>
            <m:r>
              <m:t>2</m:t>
            </m:r>
          </m:sup>
        </m:sSup>
        <m:sSup>
          <m:e>
            <m:r>
              <m:t>30</m:t>
            </m:r>
          </m:e>
          <m:sup>
            <m:r>
              <m:t>∘</m:t>
            </m:r>
          </m:sup>
        </m:sSup>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2 – Thông hiểu, vận dụng</w:t>
      </w:r>
    </w:p>
    <w:p>
      <w:pPr>
        <w:spacing w:before="0" w:after="60" w:line="264" w:lineRule="auto"/>
        <w:jc w:val="both"/>
      </w:pPr>
      <w:r>
        <w:rPr>
          <w:rFonts w:ascii="Times New Roman" w:hAnsi="Times New Roman" w:eastAsia="Times New Roman"/>
          <w:b/>
          <w:sz w:val="26"/>
        </w:rPr>
        <w:t>Bài 3.2.</w:t>
      </w:r>
      <w:r>
        <w:rPr>
          <w:rFonts w:ascii="Times New Roman" w:hAnsi="Times New Roman" w:eastAsia="Times New Roman"/>
          <w:sz w:val="26"/>
        </w:rPr>
        <w:t xml:space="preserve"> Đơn giản các biểu thức sau: a) </w:t>
      </w:r>
      <m:oMath>
        <m:r>
          <m:rPr>
            <m:sty m:val="p"/>
          </m:rPr>
          <m:t>sin</m:t>
        </m:r>
        <m:sSup>
          <m:e>
            <m:r>
              <m:t>100</m:t>
            </m:r>
          </m:e>
          <m:sup>
            <m:r>
              <m:t>∘</m:t>
            </m:r>
          </m:sup>
        </m:sSup>
        <m:r>
          <m:t>+</m:t>
        </m:r>
        <m:r>
          <m:rPr>
            <m:sty m:val="p"/>
          </m:rPr>
          <m:t>sin</m:t>
        </m:r>
        <m:sSup>
          <m:e>
            <m:r>
              <m:t>80</m:t>
            </m:r>
          </m:e>
          <m:sup>
            <m:r>
              <m:t>∘</m:t>
            </m:r>
          </m:sup>
        </m:sSup>
        <m:r>
          <m:t>+</m:t>
        </m:r>
        <m:r>
          <m:rPr>
            <m:sty m:val="p"/>
          </m:rPr>
          <m:t>cos</m:t>
        </m:r>
        <m:sSup>
          <m:e>
            <m:r>
              <m:t>16</m:t>
            </m:r>
          </m:e>
          <m:sup>
            <m:r>
              <m:t>∘</m:t>
            </m:r>
          </m:sup>
        </m:sSup>
        <m:r>
          <m:t>+</m:t>
        </m:r>
        <m:r>
          <m:rPr>
            <m:sty m:val="p"/>
          </m:rPr>
          <m:t>cos</m:t>
        </m:r>
        <m:sSup>
          <m:e>
            <m:r>
              <m:t>164</m:t>
            </m:r>
          </m:e>
          <m:sup>
            <m:r>
              <m:t>∘</m:t>
            </m:r>
          </m:sup>
        </m:sSup>
      </m:oMath>
      <w:r>
        <w:rPr>
          <w:rFonts w:ascii="Times New Roman" w:hAnsi="Times New Roman" w:eastAsia="Times New Roman"/>
          <w:sz w:val="26"/>
        </w:rPr>
        <w:t xml:space="preserve">; b) </w:t>
      </w:r>
      <m:oMath>
        <m:r>
          <m:t>2</m:t>
        </m:r>
        <m:r>
          <m:rPr>
            <m:sty m:val="p"/>
          </m:rPr>
          <m:t>sin</m:t>
        </m:r>
        <m:r>
          <m:t>(</m:t>
        </m:r>
        <m:sSup>
          <m:e>
            <m:r>
              <m:t>180</m:t>
            </m:r>
          </m:e>
          <m:sup>
            <m:r>
              <m:t>∘</m:t>
            </m:r>
          </m:sup>
        </m:sSup>
        <m:r>
          <m:t>−α)·</m:t>
        </m:r>
        <m:r>
          <m:rPr>
            <m:sty m:val="p"/>
          </m:rPr>
          <m:t>cot</m:t>
        </m:r>
        <m:r>
          <m:t>α−</m:t>
        </m:r>
        <m:r>
          <m:rPr>
            <m:sty m:val="p"/>
          </m:rPr>
          <m:t>cos</m:t>
        </m:r>
        <m:r>
          <m:t>(</m:t>
        </m:r>
        <m:sSup>
          <m:e>
            <m:r>
              <m:t>180</m:t>
            </m:r>
          </m:e>
          <m:sup>
            <m:r>
              <m:t>∘</m:t>
            </m:r>
          </m:sup>
        </m:sSup>
        <m:r>
          <m:t>−α)·</m:t>
        </m:r>
        <m:r>
          <m:rPr>
            <m:sty m:val="p"/>
          </m:rPr>
          <m:t>tan</m:t>
        </m:r>
        <m:r>
          <m:t>α·</m:t>
        </m:r>
        <m:r>
          <m:rPr>
            <m:sty m:val="p"/>
          </m:rPr>
          <m:t>cot</m:t>
        </m:r>
        <m:r>
          <m:t>(</m:t>
        </m:r>
        <m:sSup>
          <m:e>
            <m:r>
              <m:t>180</m:t>
            </m:r>
          </m:e>
          <m:sup>
            <m:r>
              <m:t>∘</m:t>
            </m:r>
          </m:sup>
        </m:sSup>
        <m:r>
          <m:t>−α)</m:t>
        </m:r>
      </m:oMath>
      <w:r>
        <w:rPr>
          <w:rFonts w:ascii="Times New Roman" w:hAnsi="Times New Roman" w:eastAsia="Times New Roman"/>
          <w:sz w:val="26"/>
        </w:rPr>
        <w:t xml:space="preserve">, với </w:t>
      </w:r>
      <m:oMath>
        <m:sSup>
          <m:e>
            <m:r>
              <m:t>0</m:t>
            </m:r>
          </m:e>
          <m:sup>
            <m:r>
              <m:t>∘</m:t>
            </m:r>
          </m:sup>
        </m:sSup>
        <m:r>
          <m:t>&lt;α&lt;</m:t>
        </m:r>
        <m:sSup>
          <m:e>
            <m:r>
              <m:t>90</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3.4.</w:t>
      </w:r>
      <w:r>
        <w:rPr>
          <w:rFonts w:ascii="Times New Roman" w:hAnsi="Times New Roman" w:eastAsia="Times New Roman"/>
          <w:sz w:val="26"/>
        </w:rPr>
        <w:t xml:space="preserve"> Cho góc </w:t>
      </w:r>
      <m:oMath>
        <m:r>
          <m:t>α</m:t>
        </m:r>
      </m:oMath>
      <w:r>
        <w:rPr>
          <w:rFonts w:ascii="Times New Roman" w:hAnsi="Times New Roman" w:eastAsia="Times New Roman"/>
          <w:sz w:val="26"/>
        </w:rPr>
        <w:t xml:space="preserve"> (</w:t>
      </w:r>
      <m:oMath>
        <m:sSup>
          <m:e>
            <m:r>
              <m:t>0</m:t>
            </m:r>
          </m:e>
          <m:sup>
            <m:r>
              <m:t>∘</m:t>
            </m:r>
          </m:sup>
        </m:sSup>
        <m:r>
          <m:t>&lt;α&lt;</m:t>
        </m:r>
        <m:sSup>
          <m:e>
            <m:r>
              <m:t>180</m:t>
            </m:r>
          </m:e>
          <m:sup>
            <m:r>
              <m:t>∘</m:t>
            </m:r>
          </m:sup>
        </m:sSup>
      </m:oMath>
      <w:r>
        <w:rPr>
          <w:rFonts w:ascii="Times New Roman" w:hAnsi="Times New Roman" w:eastAsia="Times New Roman"/>
          <w:sz w:val="26"/>
        </w:rPr>
        <w:t xml:space="preserve">) thỏa mãn </w:t>
      </w:r>
      <m:oMath>
        <m:r>
          <m:rPr>
            <m:sty m:val="p"/>
          </m:rPr>
          <m:t>tan</m:t>
        </m:r>
        <m:r>
          <m:t>α=3</m:t>
        </m:r>
      </m:oMath>
      <w:r>
        <w:rPr>
          <w:rFonts w:ascii="Times New Roman" w:hAnsi="Times New Roman" w:eastAsia="Times New Roman"/>
          <w:sz w:val="26"/>
        </w:rPr>
        <w:t xml:space="preserve">. Tính giá trị của biểu thức </w:t>
      </w:r>
      <m:oMath>
        <m:r>
          <m:t>P=</m:t>
        </m:r>
        <m:f>
          <m:fPr>
            <m:type m:val="bar"/>
          </m:fPr>
          <m:num>
            <m:r>
              <m:t>2</m:t>
            </m:r>
            <m:r>
              <m:rPr>
                <m:sty m:val="p"/>
              </m:rPr>
              <m:t>sin</m:t>
            </m:r>
            <m:r>
              <m:t>α−3</m:t>
            </m:r>
            <m:r>
              <m:rPr>
                <m:sty m:val="p"/>
              </m:rPr>
              <m:t>cos</m:t>
            </m:r>
            <m:r>
              <m:t>α</m:t>
            </m:r>
          </m:num>
          <m:den>
            <m:r>
              <m:t>3</m:t>
            </m:r>
            <m:r>
              <m:rPr>
                <m:sty m:val="p"/>
              </m:rPr>
              <m:t>sin</m:t>
            </m:r>
            <m:r>
              <m:t>α+2</m:t>
            </m:r>
            <m:r>
              <m:rPr>
                <m:sty m:val="p"/>
              </m:rPr>
              <m:t>cos</m:t>
            </m:r>
            <m:r>
              <m:t>α</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3 – Vận dụng</w:t>
      </w:r>
    </w:p>
    <w:p>
      <w:pPr>
        <w:spacing w:before="0" w:after="60" w:line="264" w:lineRule="auto"/>
        <w:jc w:val="both"/>
      </w:pPr>
      <w:r>
        <w:rPr>
          <w:rFonts w:ascii="Times New Roman" w:hAnsi="Times New Roman" w:eastAsia="Times New Roman"/>
          <w:b/>
          <w:sz w:val="26"/>
        </w:rPr>
        <w:t>Bài 3.3.</w:t>
      </w:r>
      <w:r>
        <w:rPr>
          <w:rFonts w:ascii="Times New Roman" w:hAnsi="Times New Roman" w:eastAsia="Times New Roman"/>
          <w:sz w:val="26"/>
        </w:rPr>
        <w:t xml:space="preserve"> Chứng minh các hệ thức sau: a) </w:t>
      </w:r>
      <m:oMath>
        <m:sSup>
          <m:e>
            <m:r>
              <m:rPr>
                <m:sty m:val="p"/>
              </m:rPr>
              <m:t>sin</m:t>
            </m:r>
          </m:e>
          <m:sup>
            <m:r>
              <m:t>2</m:t>
            </m:r>
          </m:sup>
        </m:sSup>
        <m:r>
          <m:t>α+</m:t>
        </m:r>
        <m:sSup>
          <m:e>
            <m:r>
              <m:rPr>
                <m:sty m:val="p"/>
              </m:rPr>
              <m:t>cos</m:t>
            </m:r>
          </m:e>
          <m:sup>
            <m:r>
              <m:t>2</m:t>
            </m:r>
          </m:sup>
        </m:sSup>
        <m:r>
          <m:t>α=1</m:t>
        </m:r>
      </m:oMath>
      <w:r>
        <w:rPr>
          <w:rFonts w:ascii="Times New Roman" w:hAnsi="Times New Roman" w:eastAsia="Times New Roman"/>
          <w:sz w:val="26"/>
        </w:rPr>
        <w:t xml:space="preserve">; b) </w:t>
      </w:r>
      <m:oMath>
        <m:r>
          <m:t>1+</m:t>
        </m:r>
        <m:sSup>
          <m:e>
            <m:r>
              <m:rPr>
                <m:sty m:val="p"/>
              </m:rPr>
              <m:t>tan</m:t>
            </m:r>
          </m:e>
          <m:sup>
            <m:r>
              <m:t>2</m:t>
            </m:r>
          </m:sup>
        </m:sSup>
        <m:r>
          <m:t>α=</m:t>
        </m:r>
        <m:f>
          <m:fPr>
            <m:type m:val="bar"/>
          </m:fPr>
          <m:num>
            <m:r>
              <m:t>1</m:t>
            </m:r>
          </m:num>
          <m:den>
            <m:sSup>
              <m:e>
                <m:r>
                  <m:rPr>
                    <m:sty m:val="p"/>
                  </m:rPr>
                  <m:t>cos</m:t>
                </m:r>
              </m:e>
              <m:sup>
                <m:r>
                  <m:t>2</m:t>
                </m:r>
              </m:sup>
            </m:sSup>
            <m:r>
              <m:t>α</m:t>
            </m:r>
          </m:den>
        </m:f>
      </m:oMath>
      <w:r>
        <w:rPr>
          <w:rFonts w:ascii="Times New Roman" w:hAnsi="Times New Roman" w:eastAsia="Times New Roman"/>
          <w:sz w:val="26"/>
        </w:rPr>
        <w:t xml:space="preserve"> (</w:t>
      </w:r>
      <m:oMath>
        <m:r>
          <m:t>α≠</m:t>
        </m:r>
        <m:sSup>
          <m:e>
            <m:r>
              <m:t>90</m:t>
            </m:r>
          </m:e>
          <m:sup>
            <m:r>
              <m:t>∘</m:t>
            </m:r>
          </m:sup>
        </m:sSup>
      </m:oMath>
      <w:r>
        <w:rPr>
          <w:rFonts w:ascii="Times New Roman" w:hAnsi="Times New Roman" w:eastAsia="Times New Roman"/>
          <w:sz w:val="26"/>
        </w:rPr>
        <w:t xml:space="preserve">); c) </w:t>
      </w:r>
      <m:oMath>
        <m:r>
          <m:t>1+</m:t>
        </m:r>
        <m:sSup>
          <m:e>
            <m:r>
              <m:rPr>
                <m:sty m:val="p"/>
              </m:rPr>
              <m:t>cot</m:t>
            </m:r>
          </m:e>
          <m:sup>
            <m:r>
              <m:t>2</m:t>
            </m:r>
          </m:sup>
        </m:sSup>
        <m:r>
          <m:t>α=</m:t>
        </m:r>
        <m:f>
          <m:fPr>
            <m:type m:val="bar"/>
          </m:fPr>
          <m:num>
            <m:r>
              <m:t>1</m:t>
            </m:r>
          </m:num>
          <m:den>
            <m:sSup>
              <m:e>
                <m:r>
                  <m:rPr>
                    <m:sty m:val="p"/>
                  </m:rPr>
                  <m:t>sin</m:t>
                </m:r>
              </m:e>
              <m:sup>
                <m:r>
                  <m:t>2</m:t>
                </m:r>
              </m:sup>
            </m:sSup>
            <m:r>
              <m:t>α</m:t>
            </m:r>
          </m:den>
        </m:f>
      </m:oMath>
      <w:r>
        <w:rPr>
          <w:rFonts w:ascii="Times New Roman" w:hAnsi="Times New Roman" w:eastAsia="Times New Roman"/>
          <w:sz w:val="26"/>
        </w:rPr>
        <w:t xml:space="preserve"> (</w:t>
      </w:r>
      <m:oMath>
        <m:sSup>
          <m:e>
            <m:r>
              <m:t>0</m:t>
            </m:r>
          </m:e>
          <m:sup>
            <m:r>
              <m:t>∘</m:t>
            </m:r>
          </m:sup>
        </m:sSup>
        <m:r>
          <m:t>&lt;α&lt;</m:t>
        </m:r>
        <m:sSup>
          <m:e>
            <m:r>
              <m:t>180</m:t>
            </m:r>
          </m:e>
          <m:sup>
            <m:r>
              <m:t>∘</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bổ sung.</w:t>
      </w:r>
      <w:r>
        <w:rPr>
          <w:rFonts w:ascii="Times New Roman" w:hAnsi="Times New Roman" w:eastAsia="Times New Roman"/>
          <w:sz w:val="26"/>
        </w:rPr>
        <w:t xml:space="preserve"> Cho góc </w:t>
      </w:r>
      <m:oMath>
        <m:r>
          <m:t>α</m:t>
        </m:r>
      </m:oMath>
      <w:r>
        <w:rPr>
          <w:rFonts w:ascii="Times New Roman" w:hAnsi="Times New Roman" w:eastAsia="Times New Roman"/>
          <w:sz w:val="26"/>
        </w:rPr>
        <w:t xml:space="preserve"> (</w:t>
      </w:r>
      <m:oMath>
        <m:sSup>
          <m:e>
            <m:r>
              <m:t>90</m:t>
            </m:r>
          </m:e>
          <m:sup>
            <m:r>
              <m:t>∘</m:t>
            </m:r>
          </m:sup>
        </m:sSup>
        <m:r>
          <m:t>&lt;α&lt;</m:t>
        </m:r>
        <m:sSup>
          <m:e>
            <m:r>
              <m:t>180</m:t>
            </m:r>
          </m:e>
          <m:sup>
            <m:r>
              <m:t>∘</m:t>
            </m:r>
          </m:sup>
        </m:sSup>
      </m:oMath>
      <w:r>
        <w:rPr>
          <w:rFonts w:ascii="Times New Roman" w:hAnsi="Times New Roman" w:eastAsia="Times New Roman"/>
          <w:sz w:val="26"/>
        </w:rPr>
        <w:t xml:space="preserve">) thỏa mãn </w:t>
      </w:r>
      <m:oMath>
        <m:r>
          <m:rPr>
            <m:sty m:val="p"/>
          </m:rPr>
          <m:t>sin</m:t>
        </m:r>
        <m:r>
          <m:t>α=</m:t>
        </m:r>
        <m:f>
          <m:fPr>
            <m:type m:val="bar"/>
          </m:fPr>
          <m:num>
            <m:r>
              <m:t>3</m:t>
            </m:r>
          </m:num>
          <m:den>
            <m:r>
              <m:t>5</m:t>
            </m:r>
          </m:den>
        </m:f>
      </m:oMath>
      <w:r>
        <w:rPr>
          <w:rFonts w:ascii="Times New Roman" w:hAnsi="Times New Roman" w:eastAsia="Times New Roman"/>
          <w:sz w:val="26"/>
        </w:rPr>
        <w:t xml:space="preserve">. Tính </w:t>
      </w:r>
      <m:oMath>
        <m:r>
          <m:rPr>
            <m:sty m:val="p"/>
          </m:rPr>
          <m:t>cos</m:t>
        </m:r>
        <m:r>
          <m:t>α</m:t>
        </m:r>
      </m:oMath>
      <w:r>
        <w:rPr>
          <w:rFonts w:ascii="Times New Roman" w:hAnsi="Times New Roman" w:eastAsia="Times New Roman"/>
          <w:sz w:val="26"/>
        </w:rPr>
        <w:t xml:space="preserve">, </w:t>
      </w:r>
      <m:oMath>
        <m:r>
          <m:rPr>
            <m:sty m:val="p"/>
          </m:rPr>
          <m:t>tan</m:t>
        </m:r>
        <m:r>
          <m:t>α</m:t>
        </m:r>
      </m:oMath>
      <w:r>
        <w:rPr>
          <w:rFonts w:ascii="Times New Roman" w:hAnsi="Times New Roman" w:eastAsia="Times New Roman"/>
          <w:sz w:val="26"/>
        </w:rPr>
        <w:t xml:space="preserve">, </w:t>
      </w:r>
      <m:oMath>
        <m:r>
          <m:rPr>
            <m:sty m:val="p"/>
          </m:rPr>
          <m:t>cot</m:t>
        </m:r>
        <m:r>
          <m:t>α</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jc w:val="both"/>
      </w:pPr>
      <w:r>
        <w:rPr>
          <w:rFonts w:ascii="Times New Roman" w:hAnsi="Times New Roman" w:eastAsia="Times New Roman"/>
          <w:sz w:val="26"/>
        </w:rPr>
        <w:t xml:space="preserve">3.1: a) </w:t>
      </w:r>
      <m:oMath>
        <m:d>
          <m:dPr>
            <m:sepChr m:val=""/>
          </m:dPr>
          <m:e>
            <m:r>
              <m:t>1</m:t>
            </m:r>
            <m:r>
              <m:t>−</m:t>
            </m:r>
            <m:f>
              <m:fPr>
                <m:type m:val="bar"/>
              </m:fPr>
              <m:num>
                <m:rad>
                  <m:radPr>
                    <m:degHide m:val="on"/>
                  </m:radPr>
                  <m:deg/>
                  <m:e>
                    <m:r>
                      <m:t>2</m:t>
                    </m:r>
                  </m:e>
                </m:rad>
              </m:num>
              <m:den>
                <m:r>
                  <m:t>2</m:t>
                </m:r>
              </m:den>
            </m:f>
            <m:r>
              <m:t>+</m:t>
            </m:r>
            <m:rad>
              <m:radPr>
                <m:degHide m:val="on"/>
              </m:radPr>
              <m:deg/>
              <m:e>
                <m:r>
                  <m:t>3</m:t>
                </m:r>
              </m:e>
            </m:rad>
          </m:e>
        </m:d>
        <m:d>
          <m:dPr>
            <m:sepChr m:val="−"/>
          </m:dPr>
          <m:e/>
          <m:e>
            <m:r>
              <m:t>1</m:t>
            </m:r>
          </m:e>
          <m:e>
            <m:f>
              <m:fPr>
                <m:type m:val="bar"/>
              </m:fPr>
              <m:num>
                <m:rad>
                  <m:radPr>
                    <m:degHide m:val="on"/>
                  </m:radPr>
                  <m:deg/>
                  <m:e>
                    <m:r>
                      <m:t>3</m:t>
                    </m:r>
                  </m:e>
                </m:rad>
              </m:num>
              <m:den>
                <m:r>
                  <m:t>3</m:t>
                </m:r>
              </m:den>
            </m:f>
          </m:e>
        </m:d>
        <m:r>
          <m:t>=−2−</m:t>
        </m:r>
        <m:f>
          <m:fPr>
            <m:type m:val="bar"/>
          </m:fPr>
          <m:num>
            <m:r>
              <m:t>4</m:t>
            </m:r>
            <m:rad>
              <m:radPr>
                <m:degHide m:val="on"/>
              </m:radPr>
              <m:deg/>
              <m:e>
                <m:r>
                  <m:t>3</m:t>
                </m:r>
              </m:e>
            </m:rad>
          </m:num>
          <m:den>
            <m:r>
              <m:t>3</m:t>
            </m:r>
          </m:den>
        </m:f>
        <m:r>
          <m:t>+</m:t>
        </m:r>
        <m:f>
          <m:fPr>
            <m:type m:val="bar"/>
          </m:fPr>
          <m:num>
            <m:rad>
              <m:radPr>
                <m:degHide m:val="on"/>
              </m:radPr>
              <m:deg/>
              <m:e>
                <m:r>
                  <m:t>2</m:t>
                </m:r>
              </m:e>
            </m:rad>
          </m:num>
          <m:den>
            <m:r>
              <m:t>2</m:t>
            </m:r>
          </m:den>
        </m:f>
        <m:r>
          <m:t>+</m:t>
        </m:r>
        <m:f>
          <m:fPr>
            <m:type m:val="bar"/>
          </m:fPr>
          <m:num>
            <m:rad>
              <m:radPr>
                <m:degHide m:val="on"/>
              </m:radPr>
              <m:deg/>
              <m:e>
                <m:r>
                  <m:t>6</m:t>
                </m:r>
              </m:e>
            </m:rad>
          </m:num>
          <m:den>
            <m:r>
              <m:t>6</m:t>
            </m:r>
          </m:den>
        </m:f>
        <m:r>
          <m:t>≈−3</m:t>
        </m:r>
        <m:r>
          <m:t>,</m:t>
        </m:r>
        <m:r>
          <m:t>19</m:t>
        </m:r>
      </m:oMath>
      <w:r>
        <w:rPr>
          <w:rFonts w:ascii="Times New Roman" w:hAnsi="Times New Roman" w:eastAsia="Times New Roman"/>
          <w:sz w:val="26"/>
        </w:rPr>
        <w:t xml:space="preserve">; b) </w:t>
      </w:r>
      <m:oMath>
        <m:r>
          <m:t>1+</m:t>
        </m:r>
        <m:f>
          <m:fPr>
            <m:type m:val="bar"/>
          </m:fPr>
          <m:num>
            <m:r>
              <m:t>1</m:t>
            </m:r>
          </m:num>
          <m:den>
            <m:r>
              <m:t>4</m:t>
            </m:r>
          </m:den>
        </m:f>
        <m:r>
          <m:t>+1−3+1=</m:t>
        </m:r>
        <m:f>
          <m:fPr>
            <m:type m:val="bar"/>
          </m:fPr>
          <m:num>
            <m:r>
              <m:t>1</m:t>
            </m:r>
          </m:num>
          <m:den>
            <m:r>
              <m:t>4</m:t>
            </m:r>
          </m:den>
        </m:f>
      </m:oMath>
      <w:r>
        <w:rPr>
          <w:rFonts w:ascii="Times New Roman" w:hAnsi="Times New Roman" w:eastAsia="Times New Roman"/>
          <w:sz w:val="26"/>
        </w:rPr>
        <w:t xml:space="preserve">; c) </w:t>
      </w:r>
      <m:oMath>
        <m:f>
          <m:fPr>
            <m:type m:val="bar"/>
          </m:fPr>
          <m:num>
            <m:r>
              <m:t>1</m:t>
            </m:r>
          </m:num>
          <m:den>
            <m:r>
              <m:t>4</m:t>
            </m:r>
          </m:den>
        </m:f>
        <m:r>
          <m:t>+</m:t>
        </m:r>
        <m:f>
          <m:fPr>
            <m:type m:val="bar"/>
          </m:fPr>
          <m:num>
            <m:r>
              <m:t>3</m:t>
            </m:r>
          </m:num>
          <m:den>
            <m:r>
              <m:t>4</m:t>
            </m:r>
          </m:den>
        </m:f>
        <m:r>
          <m:t>=1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3.2: a) </w:t>
      </w:r>
      <m:oMath>
        <m:r>
          <m:rPr>
            <m:sty m:val="p"/>
          </m:rPr>
          <m:t>sin</m:t>
        </m:r>
        <m:sSup>
          <m:e>
            <m:r>
              <m:t>100</m:t>
            </m:r>
          </m:e>
          <m:sup>
            <m:r>
              <m:t>∘</m:t>
            </m:r>
          </m:sup>
        </m:sSup>
        <m:r>
          <m:t>=</m:t>
        </m:r>
        <m:r>
          <m:rPr>
            <m:sty m:val="p"/>
          </m:rPr>
          <m:t>sin</m:t>
        </m:r>
        <m:sSup>
          <m:e>
            <m:r>
              <m:t>80</m:t>
            </m:r>
          </m:e>
          <m:sup>
            <m:r>
              <m:t>∘</m:t>
            </m:r>
          </m:sup>
        </m:sSup>
      </m:oMath>
      <w:r>
        <w:rPr>
          <w:rFonts w:ascii="Times New Roman" w:hAnsi="Times New Roman" w:eastAsia="Times New Roman"/>
          <w:sz w:val="26"/>
        </w:rPr>
        <w:t xml:space="preserve">, </w:t>
      </w:r>
      <m:oMath>
        <m:r>
          <m:rPr>
            <m:sty m:val="p"/>
          </m:rPr>
          <m:t>cos</m:t>
        </m:r>
        <m:sSup>
          <m:e>
            <m:r>
              <m:t>164</m:t>
            </m:r>
          </m:e>
          <m:sup>
            <m:r>
              <m:t>∘</m:t>
            </m:r>
          </m:sup>
        </m:sSup>
        <m:r>
          <m:t>=−</m:t>
        </m:r>
        <m:r>
          <m:rPr>
            <m:sty m:val="p"/>
          </m:rPr>
          <m:t>cos</m:t>
        </m:r>
        <m:sSup>
          <m:e>
            <m:r>
              <m:t>16</m:t>
            </m:r>
          </m:e>
          <m:sup>
            <m:r>
              <m:t>∘</m:t>
            </m:r>
          </m:sup>
        </m:sSup>
      </m:oMath>
      <w:r>
        <w:rPr>
          <w:rFonts w:ascii="Times New Roman" w:hAnsi="Times New Roman" w:eastAsia="Times New Roman"/>
          <w:sz w:val="26"/>
        </w:rPr>
        <w:t xml:space="preserve"> nên biểu thức bằng </w:t>
      </w:r>
      <m:oMath>
        <m:r>
          <m:t>2</m:t>
        </m:r>
        <m:r>
          <m:rPr>
            <m:sty m:val="p"/>
          </m:rPr>
          <m:t>sin</m:t>
        </m:r>
        <m:sSup>
          <m:e>
            <m:r>
              <m:t>80</m:t>
            </m:r>
          </m:e>
          <m:sup>
            <m:r>
              <m:t>∘</m:t>
            </m:r>
          </m:sup>
        </m:sSup>
      </m:oMath>
      <w:r>
        <w:rPr>
          <w:rFonts w:ascii="Times New Roman" w:hAnsi="Times New Roman" w:eastAsia="Times New Roman"/>
          <w:sz w:val="26"/>
        </w:rPr>
        <w:t xml:space="preserve">. b) </w:t>
      </w:r>
      <m:oMath>
        <m:r>
          <m:t>2</m:t>
        </m:r>
        <m:r>
          <m:rPr>
            <m:sty m:val="p"/>
          </m:rPr>
          <m:t>sin</m:t>
        </m:r>
        <m:r>
          <m:t>α</m:t>
        </m:r>
        <m:r>
          <m:rPr>
            <m:sty m:val="p"/>
          </m:rPr>
          <m:t>cot</m:t>
        </m:r>
        <m:r>
          <m:t>α−(−</m:t>
        </m:r>
        <m:r>
          <m:rPr>
            <m:sty m:val="p"/>
          </m:rPr>
          <m:t>cos</m:t>
        </m:r>
        <m:r>
          <m:t>α)</m:t>
        </m:r>
        <m:r>
          <m:rPr>
            <m:sty m:val="p"/>
          </m:rPr>
          <m:t>tan</m:t>
        </m:r>
        <m:r>
          <m:t>α(−</m:t>
        </m:r>
        <m:r>
          <m:rPr>
            <m:sty m:val="p"/>
          </m:rPr>
          <m:t>cot</m:t>
        </m:r>
        <m:r>
          <m:t>α)=2</m:t>
        </m:r>
        <m:r>
          <m:rPr>
            <m:sty m:val="p"/>
          </m:rPr>
          <m:t>cos</m:t>
        </m:r>
        <m:r>
          <m:t>α−</m:t>
        </m:r>
        <m:r>
          <m:rPr>
            <m:sty m:val="p"/>
          </m:rPr>
          <m:t>cos</m:t>
        </m:r>
        <m:r>
          <m:t>α=</m:t>
        </m:r>
        <m:r>
          <m:rPr>
            <m:sty m:val="p"/>
          </m:rPr>
          <m:t>cos</m:t>
        </m:r>
        <m:r>
          <m:t>α</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3.4: </w:t>
      </w:r>
      <m:oMath>
        <m:r>
          <m:rPr>
            <m:sty m:val="p"/>
          </m:rPr>
          <m:t>cos</m:t>
        </m:r>
        <m:r>
          <m:t>α≠0</m:t>
        </m:r>
      </m:oMath>
      <w:r>
        <w:rPr>
          <w:rFonts w:ascii="Times New Roman" w:hAnsi="Times New Roman" w:eastAsia="Times New Roman"/>
          <w:sz w:val="26"/>
        </w:rPr>
        <w:t xml:space="preserve">; chia tử và mẫu cho </w:t>
      </w:r>
      <m:oMath>
        <m:r>
          <m:rPr>
            <m:sty m:val="p"/>
          </m:rPr>
          <m:t>cos</m:t>
        </m:r>
        <m:r>
          <m:t>α</m:t>
        </m:r>
      </m:oMath>
      <w:r>
        <w:rPr>
          <w:rFonts w:ascii="Times New Roman" w:hAnsi="Times New Roman" w:eastAsia="Times New Roman"/>
          <w:sz w:val="26"/>
        </w:rPr>
        <w:t xml:space="preserve">: </w:t>
      </w:r>
      <m:oMath>
        <m:r>
          <m:t>P=</m:t>
        </m:r>
        <m:f>
          <m:fPr>
            <m:type m:val="bar"/>
          </m:fPr>
          <m:num>
            <m:r>
              <m:t>2</m:t>
            </m:r>
            <m:r>
              <m:rPr>
                <m:sty m:val="p"/>
              </m:rPr>
              <m:t>tan</m:t>
            </m:r>
            <m:r>
              <m:t>α−3</m:t>
            </m:r>
          </m:num>
          <m:den>
            <m:r>
              <m:t>3</m:t>
            </m:r>
            <m:r>
              <m:rPr>
                <m:sty m:val="p"/>
              </m:rPr>
              <m:t>tan</m:t>
            </m:r>
            <m:r>
              <m:t>α+2</m:t>
            </m:r>
          </m:den>
        </m:f>
        <m:r>
          <m:t>=</m:t>
        </m:r>
        <m:f>
          <m:fPr>
            <m:type m:val="bar"/>
          </m:fPr>
          <m:num>
            <m:r>
              <m:t>3</m:t>
            </m:r>
          </m:num>
          <m:den>
            <m:r>
              <m:t>11</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3.3: a) </w:t>
      </w:r>
      <m:oMath>
        <m:r>
          <m:t>M(</m:t>
        </m:r>
        <m:sSub>
          <m:e>
            <m:r>
              <m:t>x</m:t>
            </m:r>
          </m:e>
          <m:sub>
            <m:r>
              <m:t>0</m:t>
            </m:r>
          </m:sub>
        </m:sSub>
        <m:r>
          <m:t>;</m:t>
        </m:r>
        <m:sSub>
          <m:e>
            <m:r>
              <m:t>y</m:t>
            </m:r>
          </m:e>
          <m:sub>
            <m:r>
              <m:t>0</m:t>
            </m:r>
          </m:sub>
        </m:sSub>
        <m:r>
          <m:t>)</m:t>
        </m:r>
      </m:oMath>
      <w:r>
        <w:rPr>
          <w:rFonts w:ascii="Times New Roman" w:hAnsi="Times New Roman" w:eastAsia="Times New Roman"/>
          <w:sz w:val="26"/>
        </w:rPr>
        <w:t xml:space="preserve"> thuộc nửa đường tròn đơn vị nên </w:t>
      </w:r>
      <m:oMath>
        <m:sSubSup>
          <m:e>
            <m:r>
              <m:t>x</m:t>
            </m:r>
          </m:e>
          <m:sub>
            <m:r>
              <m:t>0</m:t>
            </m:r>
          </m:sub>
          <m:sup>
            <m:r>
              <m:t>2</m:t>
            </m:r>
          </m:sup>
        </m:sSubSup>
        <m:r>
          <m:t>+</m:t>
        </m:r>
        <m:sSubSup>
          <m:e>
            <m:r>
              <m:t>y</m:t>
            </m:r>
          </m:e>
          <m:sub>
            <m:r>
              <m:t>0</m:t>
            </m:r>
          </m:sub>
          <m:sup>
            <m:r>
              <m:t>2</m:t>
            </m:r>
          </m:sup>
        </m:sSubSup>
        <m:r>
          <m:t>=O</m:t>
        </m:r>
        <m:sSup>
          <m:e>
            <m:r>
              <m:t>M</m:t>
            </m:r>
          </m:e>
          <m:sup>
            <m:r>
              <m:t>2</m:t>
            </m:r>
          </m:sup>
        </m:sSup>
        <m:r>
          <m:t>=1</m:t>
        </m:r>
      </m:oMath>
      <w:r>
        <w:rPr>
          <w:rFonts w:ascii="Times New Roman" w:hAnsi="Times New Roman" w:eastAsia="Times New Roman"/>
          <w:sz w:val="26"/>
        </w:rPr>
        <w:t xml:space="preserve">, tức </w:t>
      </w:r>
      <m:oMath>
        <m:sSup>
          <m:e>
            <m:r>
              <m:rPr>
                <m:sty m:val="p"/>
              </m:rPr>
              <m:t>sin</m:t>
            </m:r>
          </m:e>
          <m:sup>
            <m:r>
              <m:t>2</m:t>
            </m:r>
          </m:sup>
        </m:sSup>
        <m:r>
          <m:t>α+</m:t>
        </m:r>
        <m:sSup>
          <m:e>
            <m:r>
              <m:rPr>
                <m:sty m:val="p"/>
              </m:rPr>
              <m:t>cos</m:t>
            </m:r>
          </m:e>
          <m:sup>
            <m:r>
              <m:t>2</m:t>
            </m:r>
          </m:sup>
        </m:sSup>
        <m:r>
          <m:t>α=1</m:t>
        </m:r>
      </m:oMath>
      <w:r>
        <w:rPr>
          <w:rFonts w:ascii="Times New Roman" w:hAnsi="Times New Roman" w:eastAsia="Times New Roman"/>
          <w:sz w:val="26"/>
        </w:rPr>
        <w:t xml:space="preserve">. b) </w:t>
      </w:r>
      <m:oMath>
        <m:r>
          <m:t>1+</m:t>
        </m:r>
        <m:sSup>
          <m:e>
            <m:r>
              <m:rPr>
                <m:sty m:val="p"/>
              </m:rPr>
              <m:t>tan</m:t>
            </m:r>
          </m:e>
          <m:sup>
            <m:r>
              <m:t>2</m:t>
            </m:r>
          </m:sup>
        </m:sSup>
        <m:r>
          <m:t>α=1+</m:t>
        </m:r>
        <m:f>
          <m:fPr>
            <m:type m:val="bar"/>
          </m:fPr>
          <m:num>
            <m:sSup>
              <m:e>
                <m:r>
                  <m:rPr>
                    <m:sty m:val="p"/>
                  </m:rPr>
                  <m:t>sin</m:t>
                </m:r>
              </m:e>
              <m:sup>
                <m:r>
                  <m:t>2</m:t>
                </m:r>
              </m:sup>
            </m:sSup>
            <m:r>
              <m:t>α</m:t>
            </m:r>
          </m:num>
          <m:den>
            <m:sSup>
              <m:e>
                <m:r>
                  <m:rPr>
                    <m:sty m:val="p"/>
                  </m:rPr>
                  <m:t>cos</m:t>
                </m:r>
              </m:e>
              <m:sup>
                <m:r>
                  <m:t>2</m:t>
                </m:r>
              </m:sup>
            </m:sSup>
            <m:r>
              <m:t>α</m:t>
            </m:r>
          </m:den>
        </m:f>
        <m:r>
          <m:t>=</m:t>
        </m:r>
        <m:f>
          <m:fPr>
            <m:type m:val="bar"/>
          </m:fPr>
          <m:num>
            <m:sSup>
              <m:e>
                <m:r>
                  <m:rPr>
                    <m:sty m:val="p"/>
                  </m:rPr>
                  <m:t>cos</m:t>
                </m:r>
              </m:e>
              <m:sup>
                <m:r>
                  <m:t>2</m:t>
                </m:r>
              </m:sup>
            </m:sSup>
            <m:r>
              <m:t>α+</m:t>
            </m:r>
            <m:sSup>
              <m:e>
                <m:r>
                  <m:rPr>
                    <m:sty m:val="p"/>
                  </m:rPr>
                  <m:t>sin</m:t>
                </m:r>
              </m:e>
              <m:sup>
                <m:r>
                  <m:t>2</m:t>
                </m:r>
              </m:sup>
            </m:sSup>
            <m:r>
              <m:t>α</m:t>
            </m:r>
          </m:num>
          <m:den>
            <m:sSup>
              <m:e>
                <m:r>
                  <m:rPr>
                    <m:sty m:val="p"/>
                  </m:rPr>
                  <m:t>cos</m:t>
                </m:r>
              </m:e>
              <m:sup>
                <m:r>
                  <m:t>2</m:t>
                </m:r>
              </m:sup>
            </m:sSup>
            <m:r>
              <m:t>α</m:t>
            </m:r>
          </m:den>
        </m:f>
        <m:r>
          <m:t>=</m:t>
        </m:r>
        <m:f>
          <m:fPr>
            <m:type m:val="bar"/>
          </m:fPr>
          <m:num>
            <m:r>
              <m:t>1</m:t>
            </m:r>
          </m:num>
          <m:den>
            <m:sSup>
              <m:e>
                <m:r>
                  <m:rPr>
                    <m:sty m:val="p"/>
                  </m:rPr>
                  <m:t>cos</m:t>
                </m:r>
              </m:e>
              <m:sup>
                <m:r>
                  <m:t>2</m:t>
                </m:r>
              </m:sup>
            </m:sSup>
            <m:r>
              <m:t>α</m:t>
            </m:r>
          </m:den>
        </m:f>
      </m:oMath>
      <w:r>
        <w:rPr>
          <w:rFonts w:ascii="Times New Roman" w:hAnsi="Times New Roman" w:eastAsia="Times New Roman"/>
          <w:sz w:val="26"/>
        </w:rPr>
        <w:t>. c) Tương tự.</w:t>
      </w:r>
    </w:p>
    <w:p>
      <w:pPr>
        <w:spacing w:before="0" w:after="60" w:line="264" w:lineRule="auto"/>
        <w:jc w:val="both"/>
      </w:pPr>
      <w:r>
        <w:rPr>
          <w:rFonts w:ascii="Times New Roman" w:hAnsi="Times New Roman" w:eastAsia="Times New Roman"/>
          <w:sz w:val="26"/>
        </w:rPr>
        <w:t xml:space="preserve">Bài bổ sung: </w:t>
      </w:r>
      <m:oMath>
        <m:sSup>
          <m:e>
            <m:r>
              <m:rPr>
                <m:sty m:val="p"/>
              </m:rPr>
              <m:t>cos</m:t>
            </m:r>
          </m:e>
          <m:sup>
            <m:r>
              <m:t>2</m:t>
            </m:r>
          </m:sup>
        </m:sSup>
        <m:r>
          <m:t>α=1−</m:t>
        </m:r>
        <m:f>
          <m:fPr>
            <m:type m:val="bar"/>
          </m:fPr>
          <m:num>
            <m:r>
              <m:t>9</m:t>
            </m:r>
          </m:num>
          <m:den>
            <m:r>
              <m:t>25</m:t>
            </m:r>
          </m:den>
        </m:f>
        <m:r>
          <m:t>=</m:t>
        </m:r>
        <m:f>
          <m:fPr>
            <m:type m:val="bar"/>
          </m:fPr>
          <m:num>
            <m:r>
              <m:t>16</m:t>
            </m:r>
          </m:num>
          <m:den>
            <m:r>
              <m:t>25</m:t>
            </m:r>
          </m:den>
        </m:f>
      </m:oMath>
      <w:r>
        <w:rPr>
          <w:rFonts w:ascii="Times New Roman" w:hAnsi="Times New Roman" w:eastAsia="Times New Roman"/>
          <w:sz w:val="26"/>
        </w:rPr>
        <w:t xml:space="preserve">; góc tù nên </w:t>
      </w:r>
      <m:oMath>
        <m:r>
          <m:rPr>
            <m:sty m:val="p"/>
          </m:rPr>
          <m:t>cos</m:t>
        </m:r>
        <m:r>
          <m:t>α=−</m:t>
        </m:r>
        <m:f>
          <m:fPr>
            <m:type m:val="bar"/>
          </m:fPr>
          <m:num>
            <m:r>
              <m:t>4</m:t>
            </m:r>
          </m:num>
          <m:den>
            <m:r>
              <m:t>5</m:t>
            </m:r>
          </m:den>
        </m:f>
      </m:oMath>
      <w:r>
        <w:rPr>
          <w:rFonts w:ascii="Times New Roman" w:hAnsi="Times New Roman" w:eastAsia="Times New Roman"/>
          <w:sz w:val="26"/>
        </w:rPr>
        <w:t xml:space="preserve">; </w:t>
      </w:r>
      <m:oMath>
        <m:r>
          <m:rPr>
            <m:sty m:val="p"/>
          </m:rPr>
          <m:t>tan</m:t>
        </m:r>
        <m:r>
          <m:t>α=−</m:t>
        </m:r>
        <m:f>
          <m:fPr>
            <m:type m:val="bar"/>
          </m:fPr>
          <m:num>
            <m:r>
              <m:t>3</m:t>
            </m:r>
          </m:num>
          <m:den>
            <m:r>
              <m:t>4</m:t>
            </m:r>
          </m:den>
        </m:f>
      </m:oMath>
      <w:r>
        <w:rPr>
          <w:rFonts w:ascii="Times New Roman" w:hAnsi="Times New Roman" w:eastAsia="Times New Roman"/>
          <w:sz w:val="26"/>
        </w:rPr>
        <w:t xml:space="preserve">; </w:t>
      </w:r>
      <m:oMath>
        <m:r>
          <m:rPr>
            <m:sty m:val="p"/>
          </m:rPr>
          <m:t>cot</m:t>
        </m:r>
        <m:r>
          <m:t>α=−</m:t>
        </m:r>
        <m:f>
          <m:fPr>
            <m:type m:val="bar"/>
          </m:fPr>
          <m:num>
            <m:r>
              <m:t>4</m:t>
            </m:r>
          </m:num>
          <m:den>
            <m:r>
              <m:t>3</m:t>
            </m:r>
          </m:den>
        </m:f>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Phiếu học tập số 4 (HĐ3)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tự giải bài toán; (2) chỉ ra chỗ sai và giải thích; (3) viết lại cho đúng; (4) hỏi chatbot AI theo câu lệnh mẫu, kiểm chứng và ghi Nhật ký sử dụng AI.</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Tính </w:t>
      </w:r>
      <m:oMath>
        <m:r>
          <m:rPr>
            <m:sty m:val="p"/>
          </m:rPr>
          <m:t>sin</m:t>
        </m:r>
        <m:sSup>
          <m:e>
            <m:r>
              <m:t>120</m:t>
            </m:r>
          </m:e>
          <m:sup>
            <m:r>
              <m:t>∘</m:t>
            </m:r>
          </m:sup>
        </m:sSup>
      </m:oMath>
      <w:r>
        <w:rPr>
          <w:rFonts w:ascii="Times New Roman" w:hAnsi="Times New Roman" w:eastAsia="Times New Roman"/>
          <w:sz w:val="26"/>
        </w:rPr>
        <w:t xml:space="preserve"> và </w:t>
      </w:r>
      <m:oMath>
        <m:r>
          <m:rPr>
            <m:sty m:val="p"/>
          </m:rPr>
          <m:t>cos</m:t>
        </m:r>
        <m:sSup>
          <m:e>
            <m:r>
              <m:t>120</m:t>
            </m:r>
          </m:e>
          <m:sup>
            <m:r>
              <m:t>∘</m:t>
            </m:r>
          </m:sup>
        </m:sSup>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w:t>
            </w:r>
            <m:oMath>
              <m:r>
                <m:rPr>
                  <m:sty m:val="p"/>
                </m:rPr>
                <m:t>sin</m:t>
              </m:r>
              <m:sSup>
                <m:e>
                  <m:r>
                    <m:t>120</m:t>
                  </m:r>
                </m:e>
                <m:sup>
                  <m:r>
                    <m:t>∘</m:t>
                  </m:r>
                </m:sup>
              </m:sSup>
              <m:r>
                <m:t>=</m:t>
              </m:r>
              <m:r>
                <m:rPr>
                  <m:sty m:val="p"/>
                </m:rPr>
                <m:t>sin</m:t>
              </m:r>
              <m:r>
                <m:t>(</m:t>
              </m:r>
              <m:sSup>
                <m:e>
                  <m:r>
                    <m:t>180</m:t>
                  </m:r>
                </m:e>
                <m:sup>
                  <m:r>
                    <m:t>∘</m:t>
                  </m:r>
                </m:sup>
              </m:sSup>
              <m:r>
                <m:t>−</m:t>
              </m:r>
              <m:sSup>
                <m:e>
                  <m:r>
                    <m:t>60</m:t>
                  </m:r>
                </m:e>
                <m:sup>
                  <m:r>
                    <m:t>∘</m:t>
                  </m:r>
                </m:sup>
              </m:sSup>
              <m:r>
                <m:t>)=−</m:t>
              </m:r>
              <m:r>
                <m:rPr>
                  <m:sty m:val="p"/>
                </m:rPr>
                <m:t>sin</m:t>
              </m:r>
              <m:sSup>
                <m:e>
                  <m:r>
                    <m:t>60</m:t>
                  </m:r>
                </m:e>
                <m:sup>
                  <m:r>
                    <m:t>∘</m:t>
                  </m:r>
                </m:sup>
              </m:sSup>
              <m:r>
                <m:t>=−</m:t>
              </m:r>
              <m:f>
                <m:fPr>
                  <m:type m:val="bar"/>
                </m:fPr>
                <m:num>
                  <m:rad>
                    <m:radPr>
                      <m:degHide m:val="on"/>
                    </m:radPr>
                    <m:deg/>
                    <m:e>
                      <m:r>
                        <m:t>3</m:t>
                      </m:r>
                    </m:e>
                  </m:rad>
                </m:num>
                <m:den>
                  <m:r>
                    <m:t>2</m:t>
                  </m:r>
                </m:den>
              </m:f>
            </m:oMath>
            <w:r>
              <w:rPr>
                <w:rFonts w:ascii="Times New Roman" w:hAnsi="Times New Roman" w:eastAsia="Times New Roman"/>
                <w:sz w:val="26"/>
              </w:rPr>
              <w:t xml:space="preserve">; </w:t>
            </w:r>
            <m:oMath>
              <m:r>
                <m:rPr>
                  <m:sty m:val="p"/>
                </m:rPr>
                <m:t>cos</m:t>
              </m:r>
              <m:sSup>
                <m:e>
                  <m:r>
                    <m:t>120</m:t>
                  </m:r>
                </m:e>
                <m:sup>
                  <m:r>
                    <m:t>∘</m:t>
                  </m:r>
                </m:sup>
              </m:sSup>
              <m:r>
                <m:t>=</m:t>
              </m:r>
              <m:r>
                <m:rPr>
                  <m:sty m:val="p"/>
                </m:rPr>
                <m:t>cos</m:t>
              </m:r>
              <m:r>
                <m:t>(</m:t>
              </m:r>
              <m:sSup>
                <m:e>
                  <m:r>
                    <m:t>180</m:t>
                  </m:r>
                </m:e>
                <m:sup>
                  <m:r>
                    <m:t>∘</m:t>
                  </m:r>
                </m:sup>
              </m:sSup>
              <m:r>
                <m:t>−</m:t>
              </m:r>
              <m:sSup>
                <m:e>
                  <m:r>
                    <m:t>60</m:t>
                  </m:r>
                </m:e>
                <m:sup>
                  <m:r>
                    <m:t>∘</m:t>
                  </m:r>
                </m:sup>
              </m:sSup>
              <m:r>
                <m:t>)=</m:t>
              </m:r>
              <m:r>
                <m:rPr>
                  <m:sty m:val="p"/>
                </m:rPr>
                <m:t>cos</m:t>
              </m:r>
              <m:sSup>
                <m:e>
                  <m:r>
                    <m:t>60</m:t>
                  </m:r>
                </m:e>
                <m:sup>
                  <m:r>
                    <m:t>∘</m:t>
                  </m:r>
                </m:sup>
              </m:sSup>
              <m:r>
                <m:t>=</m:t>
              </m:r>
              <m:f>
                <m:fPr>
                  <m:type m:val="bar"/>
                </m:fPr>
                <m:num>
                  <m:r>
                    <m:t>1</m:t>
                  </m:r>
                </m:num>
                <m:den>
                  <m:r>
                    <m:t>2</m:t>
                  </m:r>
                </m:den>
              </m:f>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Tìm góc </w:t>
      </w:r>
      <m:oMath>
        <m:r>
          <m:t>x</m:t>
        </m:r>
      </m:oMath>
      <w:r>
        <w:rPr>
          <w:rFonts w:ascii="Times New Roman" w:hAnsi="Times New Roman" w:eastAsia="Times New Roman"/>
          <w:sz w:val="26"/>
        </w:rPr>
        <w:t xml:space="preserve"> (</w:t>
      </w:r>
      <m:oMath>
        <m:sSup>
          <m:e>
            <m:r>
              <m:t>0</m:t>
            </m:r>
          </m:e>
          <m:sup>
            <m:r>
              <m:t>∘</m:t>
            </m:r>
          </m:sup>
        </m:sSup>
        <m:r>
          <m:t>≤x≤</m:t>
        </m:r>
        <m:sSup>
          <m:e>
            <m:r>
              <m:t>180</m:t>
            </m:r>
          </m:e>
          <m:sup>
            <m:r>
              <m:t>∘</m:t>
            </m:r>
          </m:sup>
        </m:sSup>
      </m:oMath>
      <w:r>
        <w:rPr>
          <w:rFonts w:ascii="Times New Roman" w:hAnsi="Times New Roman" w:eastAsia="Times New Roman"/>
          <w:sz w:val="26"/>
        </w:rPr>
        <w:t xml:space="preserve">) biết </w:t>
      </w:r>
      <m:oMath>
        <m:r>
          <m:rPr>
            <m:sty m:val="p"/>
          </m:rPr>
          <m:t>sin</m:t>
        </m:r>
        <m:r>
          <m:t>x=</m:t>
        </m:r>
        <m:f>
          <m:fPr>
            <m:type m:val="bar"/>
          </m:fPr>
          <m:num>
            <m:r>
              <m:t>1</m:t>
            </m:r>
          </m:num>
          <m:den>
            <m:r>
              <m:t>2</m:t>
            </m:r>
          </m:den>
        </m:f>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"Bấm máy: SHIFT sin 0,5 = được 30°. Vậy x = 30°."</w:t>
            </w:r>
          </w:p>
        </w:tc>
      </w:tr>
    </w:tbl>
    <w:p>
      <w:pPr>
        <w:spacing w:before="0" w:after="60" w:line="264" w:lineRule="auto"/>
        <w:jc w:val="both"/>
      </w:pPr>
      <w:r>
        <w:rPr>
          <w:rFonts w:ascii="Times New Roman" w:hAnsi="Times New Roman" w:eastAsia="Times New Roman"/>
          <w:b/>
          <w:sz w:val="26"/>
        </w:rPr>
        <w:t>Câu lệnh mẫu cho ý (4):</w:t>
      </w:r>
      <w:r>
        <w:rPr>
          <w:rFonts w:ascii="Times New Roman" w:hAnsi="Times New Roman" w:eastAsia="Times New Roman"/>
          <w:sz w:val="26"/>
        </w:rPr>
        <w:t xml:space="preserve"> "Em đang học bài Giá trị lượng giác của một góc từ 0° đến 180° (Toán 10). Hãy gợi ý các bước tính các giá trị lượng giác của góc 150° bằng góc bù với nó, không đưa đáp số."</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1: nhầm quy tắc – hai góc bù nhau có sin bằng nhau, côsin đối nhau. Đúng: </w:t>
      </w:r>
      <m:oMath>
        <m:r>
          <m:rPr>
            <m:sty m:val="p"/>
          </m:rPr>
          <m:t>sin</m:t>
        </m:r>
        <m:sSup>
          <m:e>
            <m:r>
              <m:t>120</m:t>
            </m:r>
          </m:e>
          <m:sup>
            <m:r>
              <m:t>∘</m:t>
            </m:r>
          </m:sup>
        </m:sSup>
        <m:r>
          <m:t>=</m:t>
        </m:r>
        <m:f>
          <m:fPr>
            <m:type m:val="bar"/>
          </m:fPr>
          <m:num>
            <m:rad>
              <m:radPr>
                <m:degHide m:val="on"/>
              </m:radPr>
              <m:deg/>
              <m:e>
                <m:r>
                  <m:t>3</m:t>
                </m:r>
              </m:e>
            </m:rad>
          </m:num>
          <m:den>
            <m:r>
              <m:t>2</m:t>
            </m:r>
          </m:den>
        </m:f>
      </m:oMath>
      <w:r>
        <w:rPr>
          <w:rFonts w:ascii="Times New Roman" w:hAnsi="Times New Roman" w:eastAsia="Times New Roman"/>
          <w:sz w:val="26"/>
        </w:rPr>
        <w:t xml:space="preserve">, </w:t>
      </w:r>
      <m:oMath>
        <m:r>
          <m:rPr>
            <m:sty m:val="p"/>
          </m:rPr>
          <m:t>cos</m:t>
        </m:r>
        <m:sSup>
          <m:e>
            <m:r>
              <m:t>120</m:t>
            </m:r>
          </m:e>
          <m:sup>
            <m:r>
              <m:t>∘</m:t>
            </m:r>
          </m:sup>
        </m:sSup>
        <m:r>
          <m:t>=−</m:t>
        </m:r>
        <m:f>
          <m:fPr>
            <m:type m:val="bar"/>
          </m:fPr>
          <m:num>
            <m:r>
              <m:t>1</m:t>
            </m:r>
          </m:num>
          <m:den>
            <m:r>
              <m:t>2</m:t>
            </m:r>
          </m:den>
        </m:f>
      </m:oMath>
      <w:r>
        <w:rPr>
          <w:rFonts w:ascii="Times New Roman" w:hAnsi="Times New Roman" w:eastAsia="Times New Roman"/>
          <w:sz w:val="26"/>
        </w:rPr>
        <w:t xml:space="preserve"> (kiểm chứng: </w:t>
      </w:r>
      <m:oMath>
        <m:r>
          <m:t>M</m:t>
        </m:r>
      </m:oMath>
      <w:r>
        <w:rPr>
          <w:rFonts w:ascii="Times New Roman" w:hAnsi="Times New Roman" w:eastAsia="Times New Roman"/>
          <w:sz w:val="26"/>
        </w:rPr>
        <w:t xml:space="preserve"> nằm bên trái trục tung, phía trên trục hoành).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2: bỏ sót nghiệm vì máy chỉ hiện góc </w:t>
      </w:r>
      <m:oMath>
        <m:r>
          <m:t>≤</m:t>
        </m:r>
        <m:sSup>
          <m:e>
            <m:r>
              <m:t>90</m:t>
            </m:r>
          </m:e>
          <m:sup>
            <m:r>
              <m:t>∘</m:t>
            </m:r>
          </m:sup>
        </m:sSup>
      </m:oMath>
      <w:r>
        <w:rPr>
          <w:rFonts w:ascii="Times New Roman" w:hAnsi="Times New Roman" w:eastAsia="Times New Roman"/>
          <w:sz w:val="26"/>
        </w:rPr>
        <w:t xml:space="preserve">; </w:t>
      </w:r>
      <m:oMath>
        <m:r>
          <m:rPr>
            <m:sty m:val="p"/>
          </m:rPr>
          <m:t>sin</m:t>
        </m:r>
        <m:sSup>
          <m:e>
            <m:r>
              <m:t>150</m:t>
            </m:r>
          </m:e>
          <m:sup>
            <m:r>
              <m:t>∘</m:t>
            </m:r>
          </m:sup>
        </m:sSup>
        <m:r>
          <m:t>=</m:t>
        </m:r>
        <m:r>
          <m:rPr>
            <m:sty m:val="p"/>
          </m:rPr>
          <m:t>sin</m:t>
        </m:r>
        <m:sSup>
          <m:e>
            <m:r>
              <m:t>30</m:t>
            </m:r>
          </m:e>
          <m:sup>
            <m:r>
              <m:t>∘</m:t>
            </m:r>
          </m:sup>
        </m:sSup>
        <m:r>
          <m:t>=</m:t>
        </m:r>
        <m:f>
          <m:fPr>
            <m:type m:val="bar"/>
          </m:fPr>
          <m:num>
            <m:r>
              <m:t>1</m:t>
            </m:r>
          </m:num>
          <m:den>
            <m:r>
              <m:t>2</m:t>
            </m:r>
          </m:den>
        </m:f>
      </m:oMath>
      <w:r>
        <w:rPr>
          <w:rFonts w:ascii="Times New Roman" w:hAnsi="Times New Roman" w:eastAsia="Times New Roman"/>
          <w:sz w:val="26"/>
        </w:rPr>
        <w:t xml:space="preserve"> nên </w:t>
      </w:r>
      <m:oMath>
        <m:r>
          <m:t>x=</m:t>
        </m:r>
        <m:sSup>
          <m:e>
            <m:r>
              <m:t>30</m:t>
            </m:r>
          </m:e>
          <m:sup>
            <m:r>
              <m:t>∘</m:t>
            </m:r>
          </m:sup>
        </m:sSup>
      </m:oMath>
      <w:r>
        <w:rPr>
          <w:rFonts w:ascii="Times New Roman" w:hAnsi="Times New Roman" w:eastAsia="Times New Roman"/>
          <w:sz w:val="26"/>
        </w:rPr>
        <w:t xml:space="preserve"> hoặc </w:t>
      </w:r>
      <m:oMath>
        <m:r>
          <m:t>x=</m:t>
        </m:r>
        <m:sSup>
          <m:e>
            <m:r>
              <m:t>150</m:t>
            </m:r>
          </m:e>
          <m:sup>
            <m:r>
              <m:t>∘</m:t>
            </m:r>
          </m:sup>
        </m:sSup>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Ý (4): </w:t>
      </w:r>
      <m:oMath>
        <m:r>
          <m:rPr>
            <m:sty m:val="p"/>
          </m:rPr>
          <m:t>sin</m:t>
        </m:r>
        <m:sSup>
          <m:e>
            <m:r>
              <m:t>150</m:t>
            </m:r>
          </m:e>
          <m:sup>
            <m:r>
              <m:t>∘</m:t>
            </m:r>
          </m:sup>
        </m:sSup>
        <m:r>
          <m:t>=</m:t>
        </m:r>
        <m:f>
          <m:fPr>
            <m:type m:val="bar"/>
          </m:fPr>
          <m:num>
            <m:r>
              <m:t>1</m:t>
            </m:r>
          </m:num>
          <m:den>
            <m:r>
              <m:t>2</m:t>
            </m:r>
          </m:den>
        </m:f>
      </m:oMath>
      <w:r>
        <w:rPr>
          <w:rFonts w:ascii="Times New Roman" w:hAnsi="Times New Roman" w:eastAsia="Times New Roman"/>
          <w:sz w:val="26"/>
        </w:rPr>
        <w:t xml:space="preserve">; </w:t>
      </w:r>
      <m:oMath>
        <m:r>
          <m:rPr>
            <m:sty m:val="p"/>
          </m:rPr>
          <m:t>cos</m:t>
        </m:r>
        <m:sSup>
          <m:e>
            <m:r>
              <m:t>150</m:t>
            </m:r>
          </m:e>
          <m:sup>
            <m:r>
              <m:t>∘</m:t>
            </m:r>
          </m:sup>
        </m:sSup>
        <m:r>
          <m:t>=−</m:t>
        </m:r>
        <m:f>
          <m:fPr>
            <m:type m:val="bar"/>
          </m:fPr>
          <m:num>
            <m:rad>
              <m:radPr>
                <m:degHide m:val="on"/>
              </m:radPr>
              <m:deg/>
              <m:e>
                <m:r>
                  <m:t>3</m:t>
                </m:r>
              </m:e>
            </m:rad>
          </m:num>
          <m:den>
            <m:r>
              <m:t>2</m:t>
            </m:r>
          </m:den>
        </m:f>
      </m:oMath>
      <w:r>
        <w:rPr>
          <w:rFonts w:ascii="Times New Roman" w:hAnsi="Times New Roman" w:eastAsia="Times New Roman"/>
          <w:sz w:val="26"/>
        </w:rPr>
        <w:t xml:space="preserve">; </w:t>
      </w:r>
      <m:oMath>
        <m:r>
          <m:rPr>
            <m:sty m:val="p"/>
          </m:rPr>
          <m:t>tan</m:t>
        </m:r>
        <m:sSup>
          <m:e>
            <m:r>
              <m:t>150</m:t>
            </m:r>
          </m:e>
          <m:sup>
            <m:r>
              <m:t>∘</m:t>
            </m:r>
          </m:sup>
        </m:sSup>
        <m:r>
          <m:t>=−</m:t>
        </m:r>
        <m:f>
          <m:fPr>
            <m:type m:val="bar"/>
          </m:fPr>
          <m:num>
            <m:rad>
              <m:radPr>
                <m:degHide m:val="on"/>
              </m:radPr>
              <m:deg/>
              <m:e>
                <m:r>
                  <m:t>3</m:t>
                </m:r>
              </m:e>
            </m:rad>
          </m:num>
          <m:den>
            <m:r>
              <m:t>3</m:t>
            </m:r>
          </m:den>
        </m:f>
      </m:oMath>
      <w:r>
        <w:rPr>
          <w:rFonts w:ascii="Times New Roman" w:hAnsi="Times New Roman" w:eastAsia="Times New Roman"/>
          <w:sz w:val="26"/>
        </w:rPr>
        <w:t xml:space="preserve">; </w:t>
      </w:r>
      <m:oMath>
        <m:r>
          <m:rPr>
            <m:sty m:val="p"/>
          </m:rPr>
          <m:t>cot</m:t>
        </m:r>
        <m:sSup>
          <m:e>
            <m:r>
              <m:t>150</m:t>
            </m:r>
          </m:e>
          <m:sup>
            <m:r>
              <m:t>∘</m:t>
            </m:r>
          </m:sup>
        </m:sSup>
        <m:r>
          <m:t>=−</m:t>
        </m:r>
        <m:rad>
          <m:radPr>
            <m:degHide m:val="on"/>
          </m:radPr>
          <m:deg/>
          <m:e>
            <m:r>
              <m:t>3</m:t>
            </m:r>
          </m:e>
        </m:rad>
      </m:oMath>
      <w:r>
        <w:rPr>
          <w:rFonts w:ascii="Times New Roman" w:hAnsi="Times New Roman" w:eastAsia="Times New Roman"/>
          <w:sz w:val="26"/>
        </w:rPr>
        <w:t>.</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0" w:after="120" w:line="264" w:lineRule="auto"/>
        <w:jc w:val="both"/>
      </w:pPr>
    </w:p>
    <w:p>
      <w:pPr>
        <w:keepNext/>
        <w:spacing w:before="120" w:after="0" w:line="264" w:lineRule="auto"/>
        <w:jc w:val="center"/>
      </w:pPr>
      <w:r>
        <w:rPr>
          <w:rFonts w:ascii="Times New Roman" w:hAnsi="Times New Roman" w:eastAsia="Times New Roman"/>
          <w:b/>
          <w:sz w:val="26"/>
        </w:rPr>
        <w:t>KIỂM TRA CỦA LÃNH ĐẠO</w:t>
      </w:r>
    </w:p>
    <w:p>
      <w:pPr>
        <w:keepNext/>
        <w:spacing w:before="0" w:after="60" w:line="264" w:lineRule="auto"/>
        <w:jc w:val="center"/>
      </w:pPr>
      <w:r>
        <w:rPr>
          <w:rFonts w:ascii="Times New Roman" w:hAnsi="Times New Roman" w:eastAsia="Times New Roman"/>
          <w:b/>
          <w:sz w:val="26"/>
        </w:rPr>
        <w:t>PHÓ HIỆU TRƯỞNG</w:t>
      </w:r>
    </w:p>
    <w:p>
      <w:pPr>
        <w:keepNext/>
        <w:spacing w:before="0" w:after="800" w:line="264" w:lineRule="auto"/>
        <w:jc w:val="center"/>
      </w:pPr>
    </w:p>
    <w:p>
      <w:pPr>
        <w:spacing w:before="0" w:after="60" w:line="264" w:lineRule="auto"/>
        <w:jc w:val="center"/>
      </w:pPr>
      <w:r>
        <w:rPr>
          <w:rFonts w:ascii="Times New Roman" w:hAnsi="Times New Roman" w:eastAsia="Times New Roman"/>
          <w:b/>
          <w:sz w:val="26"/>
        </w:rPr>
        <w:t>...............</w:t>
      </w:r>
    </w:p>
    <w:sectPr w:rsidR="00FC693F" w:rsidRPr="0006063C" w:rsidSect="00034616">
      <w:headerReference w:type="default" r:id="rId9"/>
      <w:footerReference w:type="default" r:id="rId10"/>
      <w:headerReference w:type="first" r:id="rId22"/>
      <w:footerReference w:type="first" r:id="rId23"/>
      <w:headerReference w:type="even" r:id="rId24"/>
      <w:footerReference w:type="even" r:id="rId25"/>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KHBD-TOÁN10</w:t>
    </w:r>
    <w:r>
      <w:rPr>
        <w:rFonts w:ascii="Times New Roman" w:hAnsi="Times New Roman" w:eastAsia="Times New Roman"/>
        <w:i/>
        <w:color w:val="1F4E79"/>
        <w:sz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eader" Target="header2.xml"/><Relationship Id="rId23" Type="http://schemas.openxmlformats.org/officeDocument/2006/relationships/footer" Target="footer2.xml"/><Relationship Id="rId24" Type="http://schemas.openxmlformats.org/officeDocument/2006/relationships/header" Target="header3.xml"/><Relationship Id="rId2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
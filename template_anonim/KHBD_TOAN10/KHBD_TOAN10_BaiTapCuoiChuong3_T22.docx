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TTT</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6568629"/>
            <wp:docPr id="1" name="Picture 1"/>
            <wp:cNvGraphicFramePr>
              <a:graphicFrameLocks noChangeAspect="1"/>
            </wp:cNvGraphicFramePr>
            <a:graphic>
              <a:graphicData uri="http://schemas.openxmlformats.org/drawingml/2006/picture">
                <pic:pic>
                  <pic:nvPicPr>
                    <pic:cNvPr id="0" name="p045.png"/>
                    <pic:cNvPicPr/>
                  </pic:nvPicPr>
                  <pic:blipFill>
                    <a:blip r:embed="rId11"/>
                    <a:stretch>
                      <a:fillRect/>
                    </a:stretch>
                  </pic:blipFill>
                  <pic:spPr>
                    <a:xfrm>
                      <a:off x="0" y="0"/>
                      <a:ext cx="4680000" cy="6568629"/>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III. Hệ thức lượng trong tam giác</w:t>
      </w:r>
    </w:p>
    <w:p>
      <w:pPr>
        <w:spacing w:before="0" w:after="120" w:line="264" w:lineRule="auto"/>
        <w:jc w:val="center"/>
      </w:pPr>
      <w:r>
        <w:rPr>
          <w:rFonts w:ascii="Times New Roman" w:hAnsi="Times New Roman" w:eastAsia="Times New Roman"/>
          <w:sz w:val="26"/>
        </w:rPr>
        <w:t>Thời gian thực hiện: (Số tiết 1: T22)</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Ôn tập và vận dụng được giá trị lượng giác của các góc từ 0° đến 180°.</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thành thạo định lí sin và định lí cosin để giải các bài toán về tam giác.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Tính được diện tích, bán kính đường tròn ngoại tiếp (</w:t>
      </w:r>
      <m:oMath>
        <m:r>
          <m:t>R</m:t>
        </m:r>
      </m:oMath>
      <w:r>
        <w:rPr>
          <w:rFonts w:ascii="Times New Roman" w:hAnsi="Times New Roman" w:eastAsia="Times New Roman"/>
          <w:sz w:val="26"/>
        </w:rPr>
        <w:t>) và bán kính đường tròn nội tiếp (</w:t>
      </w:r>
      <m:oMath>
        <m:r>
          <m:t>r</m:t>
        </m:r>
      </m:oMath>
      <w:r>
        <w:rPr>
          <w:rFonts w:ascii="Times New Roman" w:hAnsi="Times New Roman" w:eastAsia="Times New Roman"/>
          <w:sz w:val="26"/>
        </w:rPr>
        <w:t>) của tam giác.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được các bài toán thực tiễn gắn với hệ thức lượng trong tam giác (đo khoảng cách, tính diện tích, bài toán tàu biển, sân bóng chày…).</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ôn công thức theo sơ đồ tư duy; tự chọn mức bài phù hợp trên phiếu phân hóa (HĐ2).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giải bài toán đo đạc thực tế, trình bày và phản biện lời giải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lựa chọn đúng định lí (sin hay cosin) phù hợp với dữ kiện của từng bài toán (HĐ2, HĐ3).</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nhận biết và phân biệt khi nào áp dụng định lí sin, khi nào áp dụng định lí cosin; chứng minh hệ thức lượng bằng biến đổi đại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xây dựng mô hình tam giác từ bài toán thực tế (đo khoảng cách, hướng đi tàu, diện tích đất); giải và diễn giải kết quả thực tiễn.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linh hoạt áp dụng công thức </w:t>
      </w:r>
      <m:oMath>
        <m:r>
          <m:t>S</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phù hợp dữ kiện; xử lí các bài toán nhiều bước.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để tính giá trị lượng giác, căn thức; kiểm chứng bằng GeoGebra nếu có.</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 Giải quyết vấn đề với sự hỗ trợ công nghệ số:</w:t>
      </w:r>
      <w:r>
        <w:rPr>
          <w:rFonts w:ascii="Times New Roman" w:hAnsi="Times New Roman" w:eastAsia="Times New Roman"/>
          <w:sz w:val="26"/>
        </w:rPr>
        <w:t xml:space="preserve"> củng cố kiến thức toàn chương qua bài trắc nghiệm trực tuyến cuối tiết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2.5.NC1a – Sử dụng công cụ AI hỗ trợ học tập:</w:t>
      </w:r>
      <w:r>
        <w:rPr>
          <w:rFonts w:ascii="Times New Roman" w:hAnsi="Times New Roman" w:eastAsia="Times New Roman"/>
          <w:sz w:val="26"/>
        </w:rPr>
        <w:t xml:space="preserve"> xin chatbot AI gợi ý một bước khi gặp bài toán khó (chỉ một bước, không xin đáp số); ghi Nhật ký sử dụng AI.</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ít nhất 2 bài trong phiếu phân hóa; làm đủ 7 câu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giải bài trước khi kiểm tra đáp án; ghi rõ phần được AI hỗ trợ trong Nhật ký.</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Sơ đồ tư duy ôn tập Chương III (in màu A1 hoặc chiếu màn hình); phiếu học tập 3 mức (Mức 1: câu 3.12–3.14; Mức 2: câu 3.15–3.17; Mức 3: câu 3.18–3.19); bài trình chiếu Slide_TOAN10_BaiTapCuoiChuong3_T22.pptx; mã QR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Toán 10 Tập 1 (Kết nối tri thức với cuộc sống), máy tính cầm tay, vở ghi; điện thoại thông minh (làm trắc nghiệm online, tùy chọn dùng chatbot AI theo hướng dẫn).</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 / Desmos (tùy chọn)</w:t>
            </w:r>
          </w:p>
        </w:tc>
        <w:tc>
          <w:tcPr>
            <w:tcW w:type="dxa" w:w="1587"/>
            <w:vAlign w:val="center"/>
          </w:tcPr>
          <w:p>
            <w:pPr>
              <w:spacing w:before="0" w:after="20" w:line="264" w:lineRule="auto"/>
              <w:jc w:val="left"/>
            </w:pPr>
            <w:r>
              <w:rPr>
                <w:rFonts w:ascii="Times New Roman" w:hAnsi="Times New Roman" w:eastAsia="Times New Roman"/>
                <w:sz w:val="22"/>
              </w:rPr>
              <w:t>HĐ2 – Luyện tập</w:t>
            </w:r>
          </w:p>
        </w:tc>
        <w:tc>
          <w:tcPr>
            <w:tcW w:type="dxa" w:w="3515"/>
            <w:vAlign w:val="center"/>
          </w:tcPr>
          <w:p>
            <w:pPr>
              <w:spacing w:before="0" w:after="20" w:line="264" w:lineRule="auto"/>
              <w:jc w:val="left"/>
            </w:pPr>
            <w:r>
              <w:rPr>
                <w:rFonts w:ascii="Times New Roman" w:hAnsi="Times New Roman" w:eastAsia="Times New Roman"/>
                <w:sz w:val="22"/>
              </w:rPr>
              <w:t>Vẽ tam giác kiểm chứng kết quả tính toán</w:t>
            </w:r>
          </w:p>
        </w:tc>
        <w:tc>
          <w:tcPr>
            <w:tcW w:type="dxa" w:w="3061"/>
            <w:vAlign w:val="center"/>
          </w:tcPr>
          <w:p>
            <w:pPr>
              <w:spacing w:before="0" w:after="20" w:line="264" w:lineRule="auto"/>
              <w:jc w:val="left"/>
            </w:pPr>
            <w:r>
              <w:rPr>
                <w:rFonts w:ascii="Times New Roman" w:hAnsi="Times New Roman" w:eastAsia="Times New Roman"/>
                <w:sz w:val="22"/>
              </w:rPr>
              <w:t>Hướng dẫn HS nhập tọa độ đỉnh</w:t>
            </w:r>
          </w:p>
        </w:tc>
      </w:tr>
      <w:tr>
        <w:tc>
          <w:tcPr>
            <w:tcW w:type="dxa" w:w="2041"/>
            <w:vAlign w:val="center"/>
          </w:tcPr>
          <w:p>
            <w:pPr>
              <w:spacing w:before="0" w:after="20" w:line="264" w:lineRule="auto"/>
              <w:jc w:val="left"/>
            </w:pPr>
            <w:r>
              <w:rPr>
                <w:rFonts w:ascii="Times New Roman" w:hAnsi="Times New Roman" w:eastAsia="Times New Roman"/>
                <w:sz w:val="22"/>
              </w:rPr>
              <w:t>Chatbot AI (tùy chọn, 01 thiết bị/nhóm)</w:t>
            </w:r>
          </w:p>
        </w:tc>
        <w:tc>
          <w:tcPr>
            <w:tcW w:type="dxa" w:w="1587"/>
            <w:vAlign w:val="center"/>
          </w:tcPr>
          <w:p>
            <w:pPr>
              <w:spacing w:before="0" w:after="20" w:line="264" w:lineRule="auto"/>
              <w:jc w:val="left"/>
            </w:pPr>
            <w:r>
              <w:rPr>
                <w:rFonts w:ascii="Times New Roman" w:hAnsi="Times New Roman" w:eastAsia="Times New Roman"/>
                <w:sz w:val="22"/>
              </w:rPr>
              <w:t>HĐ3 – Vận dụng</w:t>
            </w:r>
          </w:p>
        </w:tc>
        <w:tc>
          <w:tcPr>
            <w:tcW w:type="dxa" w:w="3515"/>
            <w:vAlign w:val="center"/>
          </w:tcPr>
          <w:p>
            <w:pPr>
              <w:spacing w:before="0" w:after="20" w:line="264" w:lineRule="auto"/>
              <w:jc w:val="left"/>
            </w:pPr>
            <w:r>
              <w:rPr>
                <w:rFonts w:ascii="Times New Roman" w:hAnsi="Times New Roman" w:eastAsia="Times New Roman"/>
                <w:sz w:val="22"/>
              </w:rPr>
              <w:t>Xin gợi ý một bước khi gặp bài toán khó; không xin đáp số</w:t>
            </w:r>
          </w:p>
        </w:tc>
        <w:tc>
          <w:tcPr>
            <w:tcW w:type="dxa" w:w="3061"/>
            <w:vAlign w:val="center"/>
          </w:tcPr>
          <w:p>
            <w:pPr>
              <w:spacing w:before="0" w:after="20" w:line="264" w:lineRule="auto"/>
              <w:jc w:val="left"/>
            </w:pPr>
            <w:r>
              <w:rPr>
                <w:rFonts w:ascii="Times New Roman" w:hAnsi="Times New Roman" w:eastAsia="Times New Roman"/>
                <w:sz w:val="22"/>
              </w:rPr>
              <w:t>Cung cấp câu lệnh mẫu; yêu cầu ghi Nhật ký AI</w:t>
            </w:r>
          </w:p>
        </w:tc>
      </w:tr>
      <w:tr>
        <w:tc>
          <w:tcPr>
            <w:tcW w:type="dxa" w:w="2041"/>
            <w:vAlign w:val="center"/>
          </w:tcPr>
          <w:p>
            <w:pPr>
              <w:spacing w:before="0" w:after="20" w:line="264" w:lineRule="auto"/>
              <w:jc w:val="left"/>
            </w:pPr>
            <w:r>
              <w:rPr>
                <w:rFonts w:ascii="Times New Roman" w:hAnsi="Times New Roman" w:eastAsia="Times New Roman"/>
                <w:sz w:val="22"/>
              </w:rPr>
              <w:t>Trang trắc nghiệm trực tuyến</w:t>
            </w:r>
          </w:p>
        </w:tc>
        <w:tc>
          <w:tcPr>
            <w:tcW w:type="dxa" w:w="1587"/>
            <w:vAlign w:val="center"/>
          </w:tcPr>
          <w:p>
            <w:pPr>
              <w:spacing w:before="0" w:after="20" w:line="264" w:lineRule="auto"/>
              <w:jc w:val="left"/>
            </w:pPr>
            <w:r>
              <w:rPr>
                <w:rFonts w:ascii="Times New Roman" w:hAnsi="Times New Roman" w:eastAsia="Times New Roman"/>
                <w:sz w:val="22"/>
              </w:rPr>
              <w:t>HĐ4 – Củng cố</w:t>
            </w:r>
          </w:p>
        </w:tc>
        <w:tc>
          <w:tcPr>
            <w:tcW w:type="dxa" w:w="3515"/>
            <w:vAlign w:val="center"/>
          </w:tcPr>
          <w:p>
            <w:pPr>
              <w:spacing w:before="0" w:after="20" w:line="264" w:lineRule="auto"/>
              <w:jc w:val="left"/>
            </w:pPr>
            <w:r>
              <w:rPr>
                <w:rFonts w:ascii="Times New Roman" w:hAnsi="Times New Roman" w:eastAsia="Times New Roman"/>
                <w:sz w:val="22"/>
              </w:rPr>
              <w:t>Làm 6 câu MCQ + 1 câu đúng/sai về hệ thức lượng trong tam giác</w:t>
            </w:r>
          </w:p>
        </w:tc>
        <w:tc>
          <w:tcPr>
            <w:tcW w:type="dxa" w:w="3061"/>
            <w:vAlign w:val="center"/>
          </w:tcPr>
          <w:p>
            <w:pPr>
              <w:spacing w:before="0" w:after="20" w:line="264" w:lineRule="auto"/>
              <w:jc w:val="left"/>
            </w:pPr>
            <w:r>
              <w:rPr>
                <w:rFonts w:ascii="Times New Roman" w:hAnsi="Times New Roman" w:eastAsia="Times New Roman"/>
                <w:sz w:val="22"/>
              </w:rPr>
              <w:t>Chiếu mã QR hoặc gửi link lên nhóm lớp</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https://trangtu66.github.io/Taode_thi_online/cc_chuong3_t10.html – GV chiếu mã QR, theo dõi kết quả, xếp hạng trên trang quản lý (Khối 10).</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ôn Chương III – Hệ thức lượng trong tam giác (Toán 10). Bài 3.18: tàu B cách A 53 km hướng N34°E, tàu B chạy đông 30 km/h, tàu A chạy 50 km/h. Gợi ý cho em một bước tiếp theo để lập phương trình tìm góc, không giải hoàn toàn.'</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(T22)</w:t>
            </w:r>
          </w:p>
        </w:tc>
        <w:tc>
          <w:tcPr>
            <w:tcW w:type="dxa" w:w="6690"/>
            <w:vAlign w:val="center"/>
          </w:tcPr>
          <w:p>
            <w:pPr>
              <w:spacing w:before="0" w:after="20" w:line="264" w:lineRule="auto"/>
              <w:jc w:val="left"/>
            </w:pPr>
            <w:r>
              <w:rPr>
                <w:rFonts w:ascii="Times New Roman" w:hAnsi="Times New Roman" w:eastAsia="Times New Roman"/>
                <w:sz w:val="24"/>
              </w:rPr>
              <w:t>HĐ1. Mở đầu – Ôn nhanh công thức qua sơ đồ tư duy</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Phiếu phân hóa 3 mức (bài 3.12 → 3.19)</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Vận dụng – Bài toán đo đạc thực tế Vĩnh Thạnh</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Củng cố: sơ đồ tư duy +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1 tiết</w:t>
            </w:r>
          </w:p>
        </w:tc>
        <w:tc>
          <w:tcPr>
            <w:tcW w:type="dxa" w:w="1701"/>
            <w:vAlign w:val="center"/>
          </w:tcPr>
          <w:p>
            <w:pPr>
              <w:spacing w:before="0" w:after="20" w:line="264" w:lineRule="auto"/>
              <w:jc w:val="center"/>
            </w:pPr>
            <w:r>
              <w:rPr>
                <w:rFonts w:ascii="Times New Roman" w:hAnsi="Times New Roman" w:eastAsia="Times New Roman"/>
                <w:sz w:val="24"/>
              </w:rPr>
              <w:t>45</w:t>
            </w:r>
          </w:p>
        </w:tc>
      </w:tr>
    </w:tbl>
    <w:p>
      <w:pPr>
        <w:keepNext/>
        <w:spacing w:before="120" w:after="60" w:line="264" w:lineRule="auto"/>
        <w:jc w:val="center"/>
      </w:pPr>
      <w:r>
        <w:rPr>
          <w:rFonts w:ascii="Times New Roman" w:hAnsi="Times New Roman" w:eastAsia="Times New Roman"/>
          <w:b/>
          <w:sz w:val="26"/>
        </w:rPr>
        <w:t>TIẾT 1 (T22)</w:t>
      </w:r>
    </w:p>
    <w:p>
      <w:pPr>
        <w:keepNext/>
        <w:spacing w:before="80" w:after="60" w:line="264" w:lineRule="auto"/>
        <w:jc w:val="left"/>
      </w:pPr>
      <w:r>
        <w:rPr>
          <w:rFonts w:ascii="Times New Roman" w:hAnsi="Times New Roman" w:eastAsia="Times New Roman"/>
          <w:b/>
          <w:sz w:val="26"/>
        </w:rPr>
        <w:t>1. Hoạt động 1: Mở đầu – Ôn nhanh công thức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Hệ thống hóa toàn bộ công thức Chương III; tạo động lực ôn tập.</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Chiếu sơ đồ tư duy 4 nhánh: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Nhánh 1: GTLG góc 0°–180° và bảng giá trị đặc biệt.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Nhánh 2: Định lí sin và định lí cosin.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Nhánh 3: Công thức </w:t>
      </w:r>
      <m:oMath>
        <m:r>
          <m:t>S</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w:t>
      </w:r>
      <m:oMath>
        <m:r>
          <m:t>r</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Nhánh 4: Các dạng bài tập ứng dụng.</w:t>
      </w:r>
    </w:p>
    <w:p>
      <w:pPr>
        <w:spacing w:before="0" w:after="60" w:line="264" w:lineRule="auto"/>
        <w:jc w:val="both"/>
      </w:pPr>
    </w:p>
    <w:p>
      <w:pPr>
        <w:spacing w:before="0" w:after="60" w:line="264" w:lineRule="auto"/>
        <w:jc w:val="both"/>
      </w:pPr>
      <w:r>
        <w:rPr>
          <w:rFonts w:ascii="Times New Roman" w:hAnsi="Times New Roman" w:eastAsia="Times New Roman"/>
          <w:b/>
          <w:sz w:val="26"/>
        </w:rPr>
        <w:t>Câu hỏi nhanh (mỗi HS trả lời 1 câu trong 30 giây):</w:t>
      </w:r>
    </w:p>
    <w:p>
      <w:pPr>
        <w:spacing w:before="0" w:after="60" w:line="264" w:lineRule="auto"/>
        <w:ind w:left="340" w:hanging="255"/>
        <w:jc w:val="both"/>
      </w:pPr>
      <w:r>
        <w:rPr>
          <w:rFonts w:ascii="Times New Roman" w:hAnsi="Times New Roman" w:eastAsia="Times New Roman"/>
          <w:sz w:val="26"/>
        </w:rPr>
        <w:t>-</w:t>
        <w:tab/>
      </w:r>
      <m:oMath>
        <m:r>
          <m:rPr>
            <m:sty m:val="p"/>
          </m:rPr>
          <m:t>sin</m:t>
        </m:r>
        <m:r>
          <m:t>135°=?</m:t>
        </m:r>
      </m:oMath>
      <w:r>
        <w:rPr>
          <w:rFonts w:ascii="Times New Roman" w:hAnsi="Times New Roman" w:eastAsia="Times New Roman"/>
          <w:sz w:val="26"/>
        </w:rPr>
        <w:t xml:space="preserve"> → </w:t>
      </w:r>
      <m:oMath>
        <m:f>
          <m:fPr>
            <m:type m:val="bar"/>
          </m:fPr>
          <m:num>
            <m:argPr>
              <m:scrLvl m:val="0"/>
            </m:argPr>
            <m:rad>
              <m:radPr>
                <m:degHide m:val="on"/>
              </m:radPr>
              <m:deg>
                <m:argPr>
                  <m:scrLvl m:val="0"/>
                </m:argPr>
              </m:deg>
              <m:e>
                <m:argPr>
                  <m:scrLvl m:val="0"/>
                </m:argPr>
                <m:r>
                  <m:t>2</m:t>
                </m:r>
              </m:e>
            </m:rad>
          </m:num>
          <m:den>
            <m:argPr>
              <m:scrLvl m:val="0"/>
            </m:argPr>
            <m:r>
              <m:t>2</m:t>
            </m:r>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r>
          <m:rPr>
            <m:sty m:val="p"/>
          </m:rPr>
          <m:t>cos</m:t>
        </m:r>
        <m:r>
          <m:t>120°=?</m:t>
        </m:r>
      </m:oMath>
      <w:r>
        <w:rPr>
          <w:rFonts w:ascii="Times New Roman" w:hAnsi="Times New Roman" w:eastAsia="Times New Roman"/>
          <w:sz w:val="26"/>
        </w:rPr>
        <w:t xml:space="preserve"> → </w:t>
      </w:r>
      <m:oMath>
        <m:r>
          <m:t>−</m:t>
        </m:r>
        <m:f>
          <m:fPr>
            <m:type m:val="bar"/>
          </m:fPr>
          <m:num>
            <m:argPr>
              <m:scrLvl m:val="0"/>
            </m:argPr>
            <m:r>
              <m:t>1</m:t>
            </m:r>
          </m:num>
          <m:den>
            <m:argPr>
              <m:scrLvl m:val="0"/>
            </m:argPr>
            <m:r>
              <m:t>2</m:t>
            </m:r>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Đã biết </w:t>
      </w:r>
      <m:oMath>
        <m:r>
          <m:t>S</m:t>
        </m:r>
      </m:oMath>
      <w:r>
        <w:rPr>
          <w:rFonts w:ascii="Times New Roman" w:hAnsi="Times New Roman" w:eastAsia="Times New Roman"/>
          <w:sz w:val="26"/>
        </w:rPr>
        <w:t xml:space="preserve"> và nửa chu vi </w:t>
      </w:r>
      <m:oMath>
        <m:r>
          <m:t>p</m:t>
        </m:r>
      </m:oMath>
      <w:r>
        <w:rPr>
          <w:rFonts w:ascii="Times New Roman" w:hAnsi="Times New Roman" w:eastAsia="Times New Roman"/>
          <w:sz w:val="26"/>
        </w:rPr>
        <w:t xml:space="preserve">, tính </w:t>
      </w:r>
      <m:oMath>
        <m:r>
          <m:t>r</m:t>
        </m:r>
      </m:oMath>
      <w:r>
        <w:rPr>
          <w:rFonts w:ascii="Times New Roman" w:hAnsi="Times New Roman" w:eastAsia="Times New Roman"/>
          <w:sz w:val="26"/>
        </w:rPr>
        <w:t xml:space="preserve"> bằng công thức nào? → </w:t>
      </w:r>
      <m:oMath>
        <m:r>
          <m:t>r=</m:t>
        </m:r>
        <m:f>
          <m:fPr>
            <m:type m:val="bar"/>
          </m:fPr>
          <m:num>
            <m:argPr>
              <m:scrLvl m:val="0"/>
            </m:argPr>
            <m:r>
              <m:t>S</m:t>
            </m:r>
          </m:num>
          <m:den>
            <m:argPr>
              <m:scrLvl m:val="0"/>
            </m:argPr>
            <m:r>
              <m:t>p</m:t>
            </m:r>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Đã biết 3 cạnh </w:t>
      </w:r>
      <m:oMath>
        <m:r>
          <m:t>a,</m:t>
        </m:r>
        <m:r>
          <m:rPr>
            <m:sty m:val="p"/>
          </m:rPr>
          <m:t> </m:t>
        </m:r>
        <m:r>
          <m:t>b,</m:t>
        </m:r>
        <m:r>
          <m:rPr>
            <m:sty m:val="p"/>
          </m:rPr>
          <m:t> </m:t>
        </m:r>
        <m:r>
          <m:t>c</m:t>
        </m:r>
      </m:oMath>
      <w:r>
        <w:rPr>
          <w:rFonts w:ascii="Times New Roman" w:hAnsi="Times New Roman" w:eastAsia="Times New Roman"/>
          <w:sz w:val="26"/>
        </w:rPr>
        <w:t xml:space="preserve">, dùng định lí nào để tính góc </w:t>
      </w:r>
      <m:oMath>
        <m:r>
          <m:t>A</m:t>
        </m:r>
      </m:oMath>
      <w:r>
        <w:rPr>
          <w:rFonts w:ascii="Times New Roman" w:hAnsi="Times New Roman" w:eastAsia="Times New Roman"/>
          <w:sz w:val="26"/>
        </w:rPr>
        <w:t xml:space="preserve">? → Định lí cosin: </w:t>
      </w:r>
      <m:oMath>
        <m:r>
          <m:rPr>
            <m:sty m:val="p"/>
          </m:rPr>
          <m:t>cos</m:t>
        </m:r>
        <m:r>
          <m:t>A=</m:t>
        </m:r>
        <m:f>
          <m:fPr>
            <m:type m:val="bar"/>
          </m:fPr>
          <m:num>
            <m:argPr>
              <m:scrLvl m:val="0"/>
            </m:argPr>
            <m:sSup>
              <m:e>
                <m:argPr>
                  <m:scrLvl m:val="0"/>
                </m:argPr>
                <m:r>
                  <m:t>b</m:t>
                </m:r>
              </m:e>
              <m:sup>
                <m:argPr>
                  <m:scrLvl m:val="0"/>
                </m:argPr>
                <m:r>
                  <m:t>2</m:t>
                </m:r>
              </m:sup>
            </m:sSup>
            <m:r>
              <m:t>+</m:t>
            </m:r>
            <m:sSup>
              <m:e>
                <m:argPr>
                  <m:scrLvl m:val="0"/>
                </m:argPr>
                <m:r>
                  <m:t>c</m:t>
                </m:r>
              </m:e>
              <m:sup>
                <m:argPr>
                  <m:scrLvl m:val="0"/>
                </m:argPr>
                <m:r>
                  <m:t>2</m:t>
                </m:r>
              </m:sup>
            </m:sSup>
            <m:r>
              <m:t>−</m:t>
            </m:r>
            <m:sSup>
              <m:e>
                <m:argPr>
                  <m:scrLvl m:val="0"/>
                </m:argPr>
                <m:r>
                  <m:t>a</m:t>
                </m:r>
              </m:e>
              <m:sup>
                <m:argPr>
                  <m:scrLvl m:val="0"/>
                </m:argPr>
                <m:r>
                  <m:t>2</m:t>
                </m:r>
              </m:sup>
            </m:sSup>
          </m:num>
          <m:den>
            <m:argPr>
              <m:scrLvl m:val="0"/>
            </m:argPr>
            <m:r>
              <m:t>2bc</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HS nhớ lại nhanh các công thức cốt lõi của chương, sẵn sàng luyện tập.</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Chiếu sơ đồ tư duy, giao mỗi nhóm ôn 1 nhánh trong 3 phút, ghi công thức quan trọng ra bảng phụ.</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Nhóm thảo luận, ghi nhanh công thức nhánh được phân công.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Mỗi nhóm đọc 1 công thức then chốt; lớp bổ sung hoặc sửa nếu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chiếu sơ đồ hoàn chỉnh, nhấn mạnh 3 công thức hay dùng nhất: </w:t>
      </w:r>
      <m:oMath>
        <m:r>
          <m:t>S=</m:t>
        </m:r>
        <m:f>
          <m:fPr>
            <m:type m:val="bar"/>
          </m:fPr>
          <m:num>
            <m:r>
              <m:t>1</m:t>
            </m:r>
          </m:num>
          <m:den>
            <m:r>
              <m:t>2</m:t>
            </m:r>
          </m:den>
        </m:f>
        <m:r>
          <m:t>bc</m:t>
        </m:r>
        <m:r>
          <m:rPr>
            <m:sty m:val="p"/>
          </m:rPr>
          <m:t>sin</m:t>
        </m:r>
        <m:r>
          <m:t>A</m:t>
        </m:r>
      </m:oMath>
      <w:r>
        <w:rPr>
          <w:rFonts w:ascii="Times New Roman" w:hAnsi="Times New Roman" w:eastAsia="Times New Roman"/>
          <w:sz w:val="26"/>
        </w:rPr>
        <w:t xml:space="preserve">; </w:t>
      </w:r>
      <m:oMath>
        <m:r>
          <m:t>R=</m:t>
        </m:r>
        <m:f>
          <m:fPr>
            <m:type m:val="bar"/>
          </m:fPr>
          <m:num>
            <m:r>
              <m:t>a</m:t>
            </m:r>
          </m:num>
          <m:den>
            <m:r>
              <m:t>2</m:t>
            </m:r>
            <m:r>
              <m:rPr>
                <m:sty m:val="p"/>
              </m:rPr>
              <m:t>sin</m:t>
            </m:r>
            <m:r>
              <m:t>A</m:t>
            </m:r>
          </m:den>
        </m:f>
      </m:oMath>
      <w:r>
        <w:rPr>
          <w:rFonts w:ascii="Times New Roman" w:hAnsi="Times New Roman" w:eastAsia="Times New Roman"/>
          <w:sz w:val="26"/>
        </w:rPr>
        <w:t xml:space="preserve">; </w:t>
      </w:r>
      <m:oMath>
        <m:r>
          <m:t>r=</m:t>
        </m:r>
        <m:f>
          <m:fPr>
            <m:type m:val="bar"/>
          </m:fPr>
          <m:num>
            <m:r>
              <m:t>S</m:t>
            </m:r>
          </m:num>
          <m:den>
            <m:r>
              <m:t>p</m:t>
            </m:r>
          </m:den>
        </m:f>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2. Hoạt động 2: Luyện tập – Bài tập phân hóa (25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Vận dụng thành thạo GTLG và hệ thức lượng qua hệ thống bài tập SGK theo 3 mức phân hóa.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Phiếu học tập 3 mức</w:t>
      </w:r>
      <w:r>
        <w:rPr>
          <w:rFonts w:ascii="Times New Roman" w:hAnsi="Times New Roman" w:eastAsia="Times New Roman"/>
          <w:sz w:val="26"/>
        </w:rPr>
        <w:t xml:space="preserve"> (HS tự chọn 1 mức phù hợp, cố gắng làm thêm mức cao hơn):</w:t>
      </w:r>
    </w:p>
    <w:p>
      <w:pPr>
        <w:spacing w:before="0" w:after="60" w:line="264" w:lineRule="auto"/>
        <w:jc w:val="both"/>
      </w:pPr>
    </w:p>
    <w:p>
      <w:pPr>
        <w:spacing w:before="0" w:after="60" w:line="264" w:lineRule="auto"/>
        <w:jc w:val="both"/>
      </w:pPr>
      <w:r>
        <w:rPr>
          <w:rFonts w:ascii="Times New Roman" w:hAnsi="Times New Roman" w:eastAsia="Times New Roman"/>
          <w:sz w:val="26"/>
        </w:rPr>
        <w:t>#Nhiệm vụ 1 – Mức 1: Nhận biết và Thông hiểu</w:t>
      </w:r>
    </w:p>
    <w:p>
      <w:pPr>
        <w:spacing w:before="0" w:after="60" w:line="264" w:lineRule="auto"/>
        <w:jc w:val="both"/>
      </w:pPr>
      <w:r>
        <w:rPr>
          <w:rFonts w:ascii="Times New Roman" w:hAnsi="Times New Roman" w:eastAsia="Times New Roman"/>
          <w:b/>
          <w:sz w:val="26"/>
        </w:rPr>
        <w:t>Bài 3.12</w:t>
      </w:r>
      <w:r>
        <w:rPr>
          <w:rFonts w:ascii="Times New Roman" w:hAnsi="Times New Roman" w:eastAsia="Times New Roman"/>
          <w:sz w:val="26"/>
        </w:rPr>
        <w:t xml:space="preserve"> (SGK tr. 44). Cho tam giác </w:t>
      </w:r>
      <m:oMath>
        <m:r>
          <m:t>ABC</m:t>
        </m:r>
      </m:oMath>
      <w:r>
        <w:rPr>
          <w:rFonts w:ascii="Times New Roman" w:hAnsi="Times New Roman" w:eastAsia="Times New Roman"/>
          <w:sz w:val="26"/>
        </w:rPr>
        <w:t xml:space="preserve"> có </w:t>
      </w:r>
      <m:oMath>
        <m:limUpp>
          <m:e>
            <m:r>
              <m:t>B</m:t>
            </m:r>
          </m:e>
          <m:lim>
            <m:r>
              <m:t>^</m:t>
            </m:r>
          </m:lim>
        </m:limUpp>
        <m:r>
          <m:t>=135°</m:t>
        </m:r>
      </m:oMath>
      <w:r>
        <w:rPr>
          <w:rFonts w:ascii="Times New Roman" w:hAnsi="Times New Roman" w:eastAsia="Times New Roman"/>
          <w:sz w:val="26"/>
        </w:rPr>
        <w:t>. Tìm khẳng định đúng: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a) A. </w:t>
      </w:r>
      <m:oMath>
        <m:r>
          <m:t>S=</m:t>
        </m:r>
        <m:f>
          <m:fPr>
            <m:type m:val="bar"/>
          </m:fPr>
          <m:num>
            <m:r>
              <m:t>1</m:t>
            </m:r>
          </m:num>
          <m:den>
            <m:r>
              <m:t>2</m:t>
            </m:r>
          </m:den>
        </m:f>
        <m:r>
          <m:t>ca</m:t>
        </m:r>
      </m:oMath>
      <w:r>
        <w:rPr>
          <w:rFonts w:ascii="Times New Roman" w:hAnsi="Times New Roman" w:eastAsia="Times New Roman"/>
          <w:sz w:val="26"/>
        </w:rPr>
        <w:t xml:space="preserve">   B. </w:t>
      </w:r>
      <m:oMath>
        <m:r>
          <m:t>S=−</m:t>
        </m:r>
        <m:f>
          <m:fPr>
            <m:type m:val="bar"/>
          </m:fPr>
          <m:num>
            <m:rad>
              <m:radPr>
                <m:degHide m:val="on"/>
              </m:radPr>
              <m:deg/>
              <m:e>
                <m:r>
                  <m:t>2</m:t>
                </m:r>
              </m:e>
            </m:rad>
          </m:num>
          <m:den>
            <m:r>
              <m:t>4</m:t>
            </m:r>
          </m:den>
        </m:f>
        <m:r>
          <m:t>ac</m:t>
        </m:r>
      </m:oMath>
      <w:r>
        <w:rPr>
          <w:rFonts w:ascii="Times New Roman" w:hAnsi="Times New Roman" w:eastAsia="Times New Roman"/>
          <w:sz w:val="26"/>
        </w:rPr>
        <w:t xml:space="preserve">   C. </w:t>
      </w:r>
      <m:oMath>
        <m:r>
          <m:t>S=</m:t>
        </m:r>
        <m:f>
          <m:fPr>
            <m:type m:val="bar"/>
          </m:fPr>
          <m:num>
            <m:rad>
              <m:radPr>
                <m:degHide m:val="on"/>
              </m:radPr>
              <m:deg/>
              <m:e>
                <m:r>
                  <m:t>2</m:t>
                </m:r>
              </m:e>
            </m:rad>
          </m:num>
          <m:den>
            <m:r>
              <m:t>4</m:t>
            </m:r>
          </m:den>
        </m:f>
        <m:r>
          <m:t>bc</m:t>
        </m:r>
      </m:oMath>
      <w:r>
        <w:rPr>
          <w:rFonts w:ascii="Times New Roman" w:hAnsi="Times New Roman" w:eastAsia="Times New Roman"/>
          <w:sz w:val="26"/>
        </w:rPr>
        <w:t xml:space="preserve">   D. </w:t>
      </w:r>
      <m:oMath>
        <m:r>
          <m:t>S=</m:t>
        </m:r>
        <m:f>
          <m:fPr>
            <m:type m:val="bar"/>
          </m:fPr>
          <m:num>
            <m:rad>
              <m:radPr>
                <m:degHide m:val="on"/>
              </m:radPr>
              <m:deg/>
              <m:e>
                <m:r>
                  <m:t>2</m:t>
                </m:r>
              </m:e>
            </m:rad>
          </m:num>
          <m:den>
            <m:r>
              <m:t>4</m:t>
            </m:r>
          </m:den>
        </m:f>
        <m:r>
          <m:t>ca</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b) A. </w:t>
      </w:r>
      <m:oMath>
        <m:r>
          <m:t>R=</m:t>
        </m:r>
        <m:f>
          <m:fPr>
            <m:type m:val="bar"/>
          </m:fPr>
          <m:num>
            <m:r>
              <m:t>a</m:t>
            </m:r>
          </m:num>
          <m:den>
            <m:r>
              <m:rPr>
                <m:sty m:val="p"/>
              </m:rPr>
              <m:t>sin</m:t>
            </m:r>
            <m:r>
              <m:t>A</m:t>
            </m:r>
          </m:den>
        </m:f>
      </m:oMath>
      <w:r>
        <w:rPr>
          <w:rFonts w:ascii="Times New Roman" w:hAnsi="Times New Roman" w:eastAsia="Times New Roman"/>
          <w:sz w:val="26"/>
        </w:rPr>
        <w:t xml:space="preserve">   B. </w:t>
      </w:r>
      <m:oMath>
        <m:r>
          <m:t>R=</m:t>
        </m:r>
        <m:f>
          <m:fPr>
            <m:type m:val="bar"/>
          </m:fPr>
          <m:num>
            <m:rad>
              <m:radPr>
                <m:degHide m:val="on"/>
              </m:radPr>
              <m:deg/>
              <m:e>
                <m:r>
                  <m:t>2</m:t>
                </m:r>
              </m:e>
            </m:rad>
          </m:num>
          <m:den>
            <m:r>
              <m:t>2</m:t>
            </m:r>
          </m:den>
        </m:f>
        <m:r>
          <m:t>b</m:t>
        </m:r>
      </m:oMath>
      <w:r>
        <w:rPr>
          <w:rFonts w:ascii="Times New Roman" w:hAnsi="Times New Roman" w:eastAsia="Times New Roman"/>
          <w:sz w:val="26"/>
        </w:rPr>
        <w:t xml:space="preserve">   C. </w:t>
      </w:r>
      <m:oMath>
        <m:r>
          <m:t>R=</m:t>
        </m:r>
        <m:f>
          <m:fPr>
            <m:type m:val="bar"/>
          </m:fPr>
          <m:num>
            <m:rad>
              <m:radPr>
                <m:degHide m:val="on"/>
              </m:radPr>
              <m:deg/>
              <m:e>
                <m:r>
                  <m:t>2</m:t>
                </m:r>
              </m:e>
            </m:rad>
          </m:num>
          <m:den>
            <m:r>
              <m:t>2</m:t>
            </m:r>
          </m:den>
        </m:f>
        <m:r>
          <m:t>c</m:t>
        </m:r>
      </m:oMath>
      <w:r>
        <w:rPr>
          <w:rFonts w:ascii="Times New Roman" w:hAnsi="Times New Roman" w:eastAsia="Times New Roman"/>
          <w:sz w:val="26"/>
        </w:rPr>
        <w:t xml:space="preserve">   D. </w:t>
      </w:r>
      <m:oMath>
        <m:r>
          <m:t>R=</m:t>
        </m:r>
        <m:f>
          <m:fPr>
            <m:type m:val="bar"/>
          </m:fPr>
          <m:num>
            <m:rad>
              <m:radPr>
                <m:degHide m:val="on"/>
              </m:radPr>
              <m:deg/>
              <m:e>
                <m:r>
                  <m:t>2</m:t>
                </m:r>
              </m:e>
            </m:rad>
          </m:num>
          <m:den>
            <m:r>
              <m:t>2</m:t>
            </m:r>
          </m:den>
        </m:f>
        <m:r>
          <m:t>a</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c) A. </w:t>
      </w:r>
      <m:oMath>
        <m:sSup>
          <m:e>
            <m:r>
              <m:t>a</m:t>
            </m:r>
          </m:e>
          <m:sup>
            <m:r>
              <m:t>2</m:t>
            </m:r>
          </m:sup>
        </m:sSup>
        <m:r>
          <m:t>=</m:t>
        </m:r>
        <m:sSup>
          <m:e>
            <m:r>
              <m:t>b</m:t>
            </m:r>
          </m:e>
          <m:sup>
            <m:r>
              <m:t>2</m:t>
            </m:r>
          </m:sup>
        </m:sSup>
        <m:r>
          <m:t>+</m:t>
        </m:r>
        <m:sSup>
          <m:e>
            <m:r>
              <m:t>c</m:t>
            </m:r>
          </m:e>
          <m:sup>
            <m:r>
              <m:t>2</m:t>
            </m:r>
          </m:sup>
        </m:sSup>
        <m:r>
          <m:t>+</m:t>
        </m:r>
        <m:rad>
          <m:radPr>
            <m:degHide m:val="on"/>
          </m:radPr>
          <m:deg/>
          <m:e>
            <m:r>
              <m:t>2</m:t>
            </m:r>
          </m:e>
        </m:rad>
        <m:r>
          <m:t>ab</m:t>
        </m:r>
      </m:oMath>
      <w:r>
        <w:rPr>
          <w:rFonts w:ascii="Times New Roman" w:hAnsi="Times New Roman" w:eastAsia="Times New Roman"/>
          <w:sz w:val="26"/>
        </w:rPr>
        <w:t xml:space="preserve">   B. </w:t>
      </w:r>
      <m:oMath>
        <m:f>
          <m:fPr>
            <m:type m:val="bar"/>
          </m:fPr>
          <m:num>
            <m:r>
              <m:t>b</m:t>
            </m:r>
          </m:num>
          <m:den>
            <m:r>
              <m:rPr>
                <m:sty m:val="p"/>
              </m:rPr>
              <m:t>sin</m:t>
            </m:r>
            <m:r>
              <m:t>A</m:t>
            </m:r>
          </m:den>
        </m:f>
        <m:r>
          <m:t>=</m:t>
        </m:r>
        <m:f>
          <m:fPr>
            <m:type m:val="bar"/>
          </m:fPr>
          <m:num>
            <m:r>
              <m:t>a</m:t>
            </m:r>
          </m:num>
          <m:den>
            <m:r>
              <m:rPr>
                <m:sty m:val="p"/>
              </m:rPr>
              <m:t>sin</m:t>
            </m:r>
            <m:r>
              <m:t>B</m:t>
            </m:r>
          </m:den>
        </m:f>
      </m:oMath>
      <w:r>
        <w:rPr>
          <w:rFonts w:ascii="Times New Roman" w:hAnsi="Times New Roman" w:eastAsia="Times New Roman"/>
          <w:sz w:val="26"/>
        </w:rPr>
        <w:t xml:space="preserve">   C. </w:t>
      </w:r>
      <m:oMath>
        <m:r>
          <m:rPr>
            <m:sty m:val="p"/>
          </m:rPr>
          <m:t>sin</m:t>
        </m:r>
        <m:r>
          <m:t>B=−</m:t>
        </m:r>
        <m:f>
          <m:fPr>
            <m:type m:val="bar"/>
          </m:fPr>
          <m:num>
            <m:rad>
              <m:radPr>
                <m:degHide m:val="on"/>
              </m:radPr>
              <m:deg/>
              <m:e>
                <m:r>
                  <m:t>2</m:t>
                </m:r>
              </m:e>
            </m:rad>
          </m:num>
          <m:den>
            <m:r>
              <m:t>2</m:t>
            </m:r>
          </m:den>
        </m:f>
      </m:oMath>
      <w:r>
        <w:rPr>
          <w:rFonts w:ascii="Times New Roman" w:hAnsi="Times New Roman" w:eastAsia="Times New Roman"/>
          <w:sz w:val="26"/>
        </w:rPr>
        <w:t xml:space="preserve">   D. </w:t>
      </w:r>
      <m:oMath>
        <m:sSup>
          <m:e>
            <m:r>
              <m:t>b</m:t>
            </m:r>
          </m:e>
          <m:sup>
            <m:r>
              <m:t>2</m:t>
            </m:r>
          </m:sup>
        </m:sSup>
        <m:r>
          <m:t>=</m:t>
        </m:r>
        <m:sSup>
          <m:e>
            <m:r>
              <m:t>c</m:t>
            </m:r>
          </m:e>
          <m:sup>
            <m:r>
              <m:t>2</m:t>
            </m:r>
          </m:sup>
        </m:sSup>
        <m:r>
          <m:t>+</m:t>
        </m:r>
        <m:sSup>
          <m:e>
            <m:r>
              <m:t>a</m:t>
            </m:r>
          </m:e>
          <m:sup>
            <m:r>
              <m:t>2</m:t>
            </m:r>
          </m:sup>
        </m:sSup>
        <m:r>
          <m:t>−2ca</m:t>
        </m:r>
        <m:r>
          <m:rPr>
            <m:sty m:val="p"/>
          </m:rPr>
          <m:t>cos</m:t>
        </m:r>
        <m:r>
          <m:t>135°</m:t>
        </m:r>
      </m:oMath>
      <w:r>
        <w:rPr>
          <w:rFonts w:ascii="Times New Roman" w:hAnsi="Times New Roman" w:eastAsia="Times New Roman"/>
          <w:sz w:val="26"/>
        </w:rPr>
        <w:t>.</w:t>
      </w:r>
    </w:p>
    <w:p>
      <w:pPr>
        <w:spacing w:before="0" w:after="60" w:line="264" w:lineRule="auto"/>
        <w:jc w:val="both"/>
      </w:pPr>
    </w:p>
    <w:p>
      <w:pPr>
        <w:spacing w:before="0" w:after="60" w:line="264" w:lineRule="auto"/>
        <w:jc w:val="both"/>
      </w:pPr>
      <w:r>
        <w:rPr>
          <w:rFonts w:ascii="Times New Roman" w:hAnsi="Times New Roman" w:eastAsia="Times New Roman"/>
          <w:b/>
          <w:sz w:val="26"/>
        </w:rPr>
        <w:t>Bài 3.13</w:t>
      </w:r>
      <w:r>
        <w:rPr>
          <w:rFonts w:ascii="Times New Roman" w:hAnsi="Times New Roman" w:eastAsia="Times New Roman"/>
          <w:sz w:val="26"/>
        </w:rPr>
        <w:t xml:space="preserve"> (SGK tr. 44). Cho tam giác </w:t>
      </w:r>
      <m:oMath>
        <m:r>
          <m:t>ABC</m:t>
        </m:r>
      </m:oMath>
      <w:r>
        <w:rPr>
          <w:rFonts w:ascii="Times New Roman" w:hAnsi="Times New Roman" w:eastAsia="Times New Roman"/>
          <w:sz w:val="26"/>
        </w:rPr>
        <w:t>. Tìm khẳng định đúng: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a) A. </w:t>
      </w:r>
      <m:oMath>
        <m:r>
          <m:t>S=</m:t>
        </m:r>
        <m:f>
          <m:fPr>
            <m:type m:val="bar"/>
          </m:fPr>
          <m:num>
            <m:r>
              <m:t>abc</m:t>
            </m:r>
          </m:num>
          <m:den>
            <m:r>
              <m:t>4r</m:t>
            </m:r>
          </m:den>
        </m:f>
      </m:oMath>
      <w:r>
        <w:rPr>
          <w:rFonts w:ascii="Times New Roman" w:hAnsi="Times New Roman" w:eastAsia="Times New Roman"/>
          <w:sz w:val="26"/>
        </w:rPr>
        <w:t xml:space="preserve">   B. </w:t>
      </w:r>
      <m:oMath>
        <m:r>
          <m:t>r=</m:t>
        </m:r>
        <m:f>
          <m:fPr>
            <m:type m:val="bar"/>
          </m:fPr>
          <m:num>
            <m:r>
              <m:t>2S</m:t>
            </m:r>
          </m:num>
          <m:den>
            <m:r>
              <m:t>a+b+c</m:t>
            </m:r>
          </m:den>
        </m:f>
      </m:oMath>
      <w:r>
        <w:rPr>
          <w:rFonts w:ascii="Times New Roman" w:hAnsi="Times New Roman" w:eastAsia="Times New Roman"/>
          <w:sz w:val="26"/>
        </w:rPr>
        <w:t xml:space="preserve">   C.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 xml:space="preserve">   D. </w:t>
      </w:r>
      <m:oMath>
        <m:r>
          <m:t>S=r(a+b+c)</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b) A. </w:t>
      </w:r>
      <m:oMath>
        <m:r>
          <m:rPr>
            <m:sty m:val="p"/>
          </m:rPr>
          <m:t>sin</m:t>
        </m:r>
        <m:r>
          <m:t>A=</m:t>
        </m:r>
        <m:r>
          <m:rPr>
            <m:sty m:val="p"/>
          </m:rPr>
          <m:t>sin</m:t>
        </m:r>
        <m:r>
          <m:t>(B+C)</m:t>
        </m:r>
      </m:oMath>
      <w:r>
        <w:rPr>
          <w:rFonts w:ascii="Times New Roman" w:hAnsi="Times New Roman" w:eastAsia="Times New Roman"/>
          <w:sz w:val="26"/>
        </w:rPr>
        <w:t xml:space="preserve">   B. </w:t>
      </w:r>
      <m:oMath>
        <m:r>
          <m:rPr>
            <m:sty m:val="p"/>
          </m:rPr>
          <m:t>cos</m:t>
        </m:r>
        <m:r>
          <m:t>A=</m:t>
        </m:r>
        <m:r>
          <m:rPr>
            <m:sty m:val="p"/>
          </m:rPr>
          <m:t>cos</m:t>
        </m:r>
        <m:r>
          <m:t>(B+C)</m:t>
        </m:r>
      </m:oMath>
      <w:r>
        <w:rPr>
          <w:rFonts w:ascii="Times New Roman" w:hAnsi="Times New Roman" w:eastAsia="Times New Roman"/>
          <w:sz w:val="26"/>
        </w:rPr>
        <w:t xml:space="preserve">   C. </w:t>
      </w:r>
      <m:oMath>
        <m:r>
          <m:rPr>
            <m:sty m:val="p"/>
          </m:rPr>
          <m:t>cos</m:t>
        </m:r>
        <m:r>
          <m:t>A&gt;0</m:t>
        </m:r>
      </m:oMath>
      <w:r>
        <w:rPr>
          <w:rFonts w:ascii="Times New Roman" w:hAnsi="Times New Roman" w:eastAsia="Times New Roman"/>
          <w:sz w:val="26"/>
        </w:rPr>
        <w:t xml:space="preserve">   D. </w:t>
      </w:r>
      <m:oMath>
        <m:r>
          <m:rPr>
            <m:sty m:val="p"/>
          </m:rPr>
          <m:t>sin</m:t>
        </m:r>
        <m:r>
          <m:t>A≤0</m:t>
        </m:r>
      </m:oMath>
      <w:r>
        <w:rPr>
          <w:rFonts w:ascii="Times New Roman" w:hAnsi="Times New Roman" w:eastAsia="Times New Roman"/>
          <w:sz w:val="26"/>
        </w:rPr>
        <w:t>.</w:t>
      </w:r>
    </w:p>
    <w:p>
      <w:pPr>
        <w:spacing w:before="0" w:after="60" w:line="264" w:lineRule="auto"/>
        <w:jc w:val="both"/>
      </w:pPr>
    </w:p>
    <w:p>
      <w:pPr>
        <w:spacing w:before="0" w:after="60" w:line="264" w:lineRule="auto"/>
        <w:jc w:val="both"/>
      </w:pPr>
      <w:r>
        <w:rPr>
          <w:rFonts w:ascii="Times New Roman" w:hAnsi="Times New Roman" w:eastAsia="Times New Roman"/>
          <w:b/>
          <w:sz w:val="26"/>
        </w:rPr>
        <w:t>Bài 3.14</w:t>
      </w:r>
      <w:r>
        <w:rPr>
          <w:rFonts w:ascii="Times New Roman" w:hAnsi="Times New Roman" w:eastAsia="Times New Roman"/>
          <w:sz w:val="26"/>
        </w:rPr>
        <w:t xml:space="preserve"> (SGK tr. 44). Tính: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a) </w:t>
      </w:r>
      <m:oMath>
        <m:r>
          <m:t>M=</m:t>
        </m:r>
        <m:r>
          <m:rPr>
            <m:sty m:val="p"/>
          </m:rPr>
          <m:t>sin</m:t>
        </m:r>
        <m:r>
          <m:t>45°·</m:t>
        </m:r>
        <m:r>
          <m:rPr>
            <m:sty m:val="p"/>
          </m:rPr>
          <m:t>cos</m:t>
        </m:r>
        <m:r>
          <m:t>45°+</m:t>
        </m:r>
        <m:r>
          <m:rPr>
            <m:sty m:val="p"/>
          </m:rPr>
          <m:t>sin</m:t>
        </m:r>
        <m:r>
          <m:t>30°</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b) </w:t>
      </w:r>
      <m:oMath>
        <m:r>
          <m:t>N=</m:t>
        </m:r>
        <m:r>
          <m:rPr>
            <m:sty m:val="p"/>
          </m:rPr>
          <m:t>sin</m:t>
        </m:r>
        <m:r>
          <m:t>60°·</m:t>
        </m:r>
        <m:r>
          <m:rPr>
            <m:sty m:val="p"/>
          </m:rPr>
          <m:t>cos</m:t>
        </m:r>
        <m:r>
          <m:t>30°+</m:t>
        </m:r>
        <m:f>
          <m:fPr>
            <m:type m:val="bar"/>
          </m:fPr>
          <m:num>
            <m:argPr>
              <m:scrLvl m:val="0"/>
            </m:argPr>
            <m:r>
              <m:t>1</m:t>
            </m:r>
          </m:num>
          <m:den>
            <m:argPr>
              <m:scrLvl m:val="0"/>
            </m:argPr>
            <m:r>
              <m:t>2</m:t>
            </m:r>
          </m:den>
        </m:f>
        <m:r>
          <m:rPr>
            <m:sty m:val="p"/>
          </m:rPr>
          <m:t>sin</m:t>
        </m:r>
        <m:r>
          <m:t>45°·</m:t>
        </m:r>
        <m:r>
          <m:rPr>
            <m:sty m:val="p"/>
          </m:rPr>
          <m:t>cos</m:t>
        </m:r>
        <m:r>
          <m:t>45°</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c) </w:t>
      </w:r>
      <m:oMath>
        <m:r>
          <m:t>P=1+</m:t>
        </m:r>
        <m:sSup>
          <m:e>
            <m:r>
              <m:rPr>
                <m:sty m:val="p"/>
              </m:rPr>
              <m:t>tan</m:t>
            </m:r>
          </m:e>
          <m:sup>
            <m:r>
              <m:t>2</m:t>
            </m:r>
          </m:sup>
        </m:sSup>
        <m:r>
          <m:t>60°</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d) </w:t>
      </w:r>
      <m:oMath>
        <m:r>
          <m:t>Q=</m:t>
        </m:r>
        <m:f>
          <m:fPr>
            <m:type m:val="bar"/>
          </m:fPr>
          <m:num>
            <m:argPr>
              <m:scrLvl m:val="0"/>
            </m:argPr>
            <m:r>
              <m:t>1</m:t>
            </m:r>
          </m:num>
          <m:den>
            <m:argPr>
              <m:scrLvl m:val="0"/>
            </m:argPr>
            <m:sSup>
              <m:e>
                <m:argPr>
                  <m:scrLvl m:val="0"/>
                </m:argPr>
                <m:r>
                  <m:rPr>
                    <m:sty m:val="p"/>
                  </m:rPr>
                  <m:t>sin</m:t>
                </m:r>
              </m:e>
              <m:sup>
                <m:argPr>
                  <m:scrLvl m:val="0"/>
                </m:argPr>
                <m:r>
                  <m:t>2</m:t>
                </m:r>
              </m:sup>
            </m:sSup>
            <m:r>
              <m:t>120°</m:t>
            </m:r>
          </m:den>
        </m:f>
        <m:r>
          <m:t>−</m:t>
        </m:r>
        <m:sSup>
          <m:e>
            <m:r>
              <m:rPr>
                <m:sty m:val="p"/>
              </m:rPr>
              <m:t>cot</m:t>
            </m:r>
          </m:e>
          <m:sup>
            <m:r>
              <m:t>2</m:t>
            </m:r>
          </m:sup>
        </m:sSup>
        <m:r>
          <m:t>120°</m:t>
        </m:r>
      </m:oMath>
      <w:r>
        <w:rPr>
          <w:rFonts w:ascii="Times New Roman" w:hAnsi="Times New Roman" w:eastAsia="Times New Roman"/>
          <w:sz w:val="26"/>
        </w:rPr>
        <w:t>.</w:t>
      </w:r>
    </w:p>
    <w:p>
      <w:pPr>
        <w:spacing w:before="0" w:after="60" w:line="264" w:lineRule="auto"/>
        <w:jc w:val="both"/>
      </w:pPr>
    </w:p>
    <w:p>
      <w:pPr>
        <w:spacing w:before="0" w:after="60" w:line="264" w:lineRule="auto"/>
        <w:jc w:val="both"/>
      </w:pPr>
      <w:r>
        <w:rPr>
          <w:rFonts w:ascii="Times New Roman" w:hAnsi="Times New Roman" w:eastAsia="Times New Roman"/>
          <w:sz w:val="26"/>
        </w:rPr>
        <w:t>#Nhiệm vụ 2 – Mức 2: Vận dụng</w:t>
      </w:r>
    </w:p>
    <w:p>
      <w:pPr>
        <w:spacing w:before="0" w:after="60" w:line="264" w:lineRule="auto"/>
        <w:jc w:val="both"/>
      </w:pPr>
      <w:r>
        <w:rPr>
          <w:rFonts w:ascii="Times New Roman" w:hAnsi="Times New Roman" w:eastAsia="Times New Roman"/>
          <w:b/>
          <w:sz w:val="26"/>
        </w:rPr>
        <w:t>Bài 3.15</w:t>
      </w:r>
      <w:r>
        <w:rPr>
          <w:rFonts w:ascii="Times New Roman" w:hAnsi="Times New Roman" w:eastAsia="Times New Roman"/>
          <w:sz w:val="26"/>
        </w:rPr>
        <w:t xml:space="preserve"> (SGK tr. 44). Cho tam giác </w:t>
      </w:r>
      <m:oMath>
        <m:r>
          <m:t>ABC</m:t>
        </m:r>
      </m:oMath>
      <w:r>
        <w:rPr>
          <w:rFonts w:ascii="Times New Roman" w:hAnsi="Times New Roman" w:eastAsia="Times New Roman"/>
          <w:sz w:val="26"/>
        </w:rPr>
        <w:t xml:space="preserve"> có </w:t>
      </w:r>
      <m:oMath>
        <m:limUpp>
          <m:e>
            <m:r>
              <m:t>B</m:t>
            </m:r>
          </m:e>
          <m:lim>
            <m:r>
              <m:t>^</m:t>
            </m:r>
          </m:lim>
        </m:limUpp>
        <m:r>
          <m:t>=60°</m:t>
        </m:r>
      </m:oMath>
      <w:r>
        <w:rPr>
          <w:rFonts w:ascii="Times New Roman" w:hAnsi="Times New Roman" w:eastAsia="Times New Roman"/>
          <w:sz w:val="26"/>
        </w:rPr>
        <w:t xml:space="preserve">, </w:t>
      </w:r>
      <m:oMath>
        <m:limUpp>
          <m:e>
            <m:r>
              <m:t>C</m:t>
            </m:r>
          </m:e>
          <m:lim>
            <m:r>
              <m:t>^</m:t>
            </m:r>
          </m:lim>
        </m:limUpp>
        <m:r>
          <m:t>=45°</m:t>
        </m:r>
      </m:oMath>
      <w:r>
        <w:rPr>
          <w:rFonts w:ascii="Times New Roman" w:hAnsi="Times New Roman" w:eastAsia="Times New Roman"/>
          <w:sz w:val="26"/>
        </w:rPr>
        <w:t xml:space="preserve">, </w:t>
      </w:r>
      <m:oMath>
        <m:r>
          <m:t>AC=10</m:t>
        </m:r>
      </m:oMath>
      <w:r>
        <w:rPr>
          <w:rFonts w:ascii="Times New Roman" w:hAnsi="Times New Roman" w:eastAsia="Times New Roman"/>
          <w:sz w:val="26"/>
        </w:rPr>
        <w:t xml:space="preserve">. Tính </w:t>
      </w:r>
      <m:oMath>
        <m:r>
          <m:t>a</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w:t>
      </w:r>
      <m:oMath>
        <m:r>
          <m:t>S</m:t>
        </m:r>
      </m:oMath>
      <w:r>
        <w:rPr>
          <w:rFonts w:ascii="Times New Roman" w:hAnsi="Times New Roman" w:eastAsia="Times New Roman"/>
          <w:sz w:val="26"/>
        </w:rPr>
        <w:t xml:space="preserve">, </w:t>
      </w:r>
      <m:oMath>
        <m:r>
          <m:t>r</m:t>
        </m:r>
      </m:oMath>
      <w:r>
        <w:rPr>
          <w:rFonts w:ascii="Times New Roman" w:hAnsi="Times New Roman" w:eastAsia="Times New Roman"/>
          <w:sz w:val="26"/>
        </w:rPr>
        <w:t>.</w:t>
      </w:r>
    </w:p>
    <w:p>
      <w:pPr>
        <w:spacing w:before="0" w:after="60" w:line="264" w:lineRule="auto"/>
        <w:jc w:val="both"/>
      </w:pPr>
    </w:p>
    <w:p>
      <w:pPr>
        <w:spacing w:before="0" w:after="60" w:line="264" w:lineRule="auto"/>
        <w:jc w:val="both"/>
      </w:pPr>
      <w:r>
        <w:rPr>
          <w:rFonts w:ascii="Times New Roman" w:hAnsi="Times New Roman" w:eastAsia="Times New Roman"/>
          <w:b/>
          <w:sz w:val="26"/>
        </w:rPr>
        <w:t>Bài 3.16</w:t>
      </w:r>
      <w:r>
        <w:rPr>
          <w:rFonts w:ascii="Times New Roman" w:hAnsi="Times New Roman" w:eastAsia="Times New Roman"/>
          <w:sz w:val="26"/>
        </w:rPr>
        <w:t xml:space="preserve"> (SGK tr. 44). Cho tam giác </w:t>
      </w:r>
      <m:oMath>
        <m:r>
          <m:t>ABC</m:t>
        </m:r>
      </m:oMath>
      <w:r>
        <w:rPr>
          <w:rFonts w:ascii="Times New Roman" w:hAnsi="Times New Roman" w:eastAsia="Times New Roman"/>
          <w:sz w:val="26"/>
        </w:rPr>
        <w:t xml:space="preserve"> có trung tuyến </w:t>
      </w:r>
      <m:oMath>
        <m:r>
          <m:t>AM</m:t>
        </m:r>
      </m:oMath>
      <w:r>
        <w:rPr>
          <w:rFonts w:ascii="Times New Roman" w:hAnsi="Times New Roman" w:eastAsia="Times New Roman"/>
          <w:sz w:val="26"/>
        </w:rPr>
        <w:t>. Chứng minh: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a) </w:t>
      </w:r>
      <m:oMath>
        <m:r>
          <m:rPr>
            <m:sty m:val="p"/>
          </m:rPr>
          <m:t>cos</m:t>
        </m:r>
        <m:limUpp>
          <m:e>
            <m:r>
              <m:t>AMB</m:t>
            </m:r>
          </m:e>
          <m:lim>
            <m:r>
              <m:t>^</m:t>
            </m:r>
          </m:lim>
        </m:limUpp>
        <m:r>
          <m:t>+</m:t>
        </m:r>
        <m:r>
          <m:rPr>
            <m:sty m:val="p"/>
          </m:rPr>
          <m:t>cos</m:t>
        </m:r>
        <m:limUpp>
          <m:e>
            <m:r>
              <m:t>AMC</m:t>
            </m:r>
          </m:e>
          <m:lim>
            <m:r>
              <m:t>^</m:t>
            </m:r>
          </m:lim>
        </m:limUpp>
        <m:r>
          <m:t>=0</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c) </w:t>
      </w:r>
      <m:oMath>
        <m:r>
          <m:t>M</m:t>
        </m:r>
        <m:sSup>
          <m:e>
            <m:r>
              <m:t>A</m:t>
            </m:r>
          </m:e>
          <m:sup>
            <m:r>
              <m:t>2</m:t>
            </m:r>
          </m:sup>
        </m:sSup>
        <m:r>
          <m:t>=</m:t>
        </m:r>
        <m:f>
          <m:fPr>
            <m:type m:val="bar"/>
          </m:fPr>
          <m:num>
            <m:argPr>
              <m:scrLvl m:val="0"/>
            </m:argPr>
            <m:r>
              <m:t>2A</m:t>
            </m:r>
            <m:sSup>
              <m:e>
                <m:argPr>
                  <m:scrLvl m:val="0"/>
                </m:argPr>
                <m:r>
                  <m:t>B</m:t>
                </m:r>
              </m:e>
              <m:sup>
                <m:argPr>
                  <m:scrLvl m:val="0"/>
                </m:argPr>
                <m:r>
                  <m:t>2</m:t>
                </m:r>
              </m:sup>
            </m:sSup>
            <m:r>
              <m:t>+2A</m:t>
            </m:r>
            <m:sSup>
              <m:e>
                <m:argPr>
                  <m:scrLvl m:val="0"/>
                </m:argPr>
                <m:r>
                  <m:t>C</m:t>
                </m:r>
              </m:e>
              <m:sup>
                <m:argPr>
                  <m:scrLvl m:val="0"/>
                </m:argPr>
                <m:r>
                  <m:t>2</m:t>
                </m:r>
              </m:sup>
            </m:sSup>
            <m:r>
              <m:t>−B</m:t>
            </m:r>
            <m:sSup>
              <m:e>
                <m:argPr>
                  <m:scrLvl m:val="0"/>
                </m:argPr>
                <m:r>
                  <m:t>C</m:t>
                </m:r>
              </m:e>
              <m:sup>
                <m:argPr>
                  <m:scrLvl m:val="0"/>
                </m:argPr>
                <m:r>
                  <m:t>2</m:t>
                </m:r>
              </m:sup>
            </m:sSup>
          </m:num>
          <m:den>
            <m:argPr>
              <m:scrLvl m:val="0"/>
            </m:argPr>
            <m:r>
              <m:t>4</m:t>
            </m:r>
          </m:den>
        </m:f>
      </m:oMath>
      <w:r>
        <w:rPr>
          <w:rFonts w:ascii="Times New Roman" w:hAnsi="Times New Roman" w:eastAsia="Times New Roman"/>
          <w:sz w:val="26"/>
        </w:rPr>
        <w:t xml:space="preserve"> (công thức đường trung tuyến).</w:t>
      </w:r>
    </w:p>
    <w:p>
      <w:pPr>
        <w:spacing w:before="0" w:after="60" w:line="264" w:lineRule="auto"/>
        <w:jc w:val="both"/>
      </w:pPr>
    </w:p>
    <w:p>
      <w:pPr>
        <w:spacing w:before="0" w:after="60" w:line="264" w:lineRule="auto"/>
        <w:jc w:val="both"/>
      </w:pPr>
      <w:r>
        <w:rPr>
          <w:rFonts w:ascii="Times New Roman" w:hAnsi="Times New Roman" w:eastAsia="Times New Roman"/>
          <w:b/>
          <w:sz w:val="26"/>
        </w:rPr>
        <w:t>Bài 3.17</w:t>
      </w:r>
      <w:r>
        <w:rPr>
          <w:rFonts w:ascii="Times New Roman" w:hAnsi="Times New Roman" w:eastAsia="Times New Roman"/>
          <w:sz w:val="26"/>
        </w:rPr>
        <w:t xml:space="preserve"> (SGK tr. 44). Cho tam giác </w:t>
      </w:r>
      <m:oMath>
        <m:r>
          <m:t>ABC</m:t>
        </m:r>
      </m:oMath>
      <w:r>
        <w:rPr>
          <w:rFonts w:ascii="Times New Roman" w:hAnsi="Times New Roman" w:eastAsia="Times New Roman"/>
          <w:sz w:val="26"/>
        </w:rPr>
        <w:t>. Chứng minh: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a) Góc </w:t>
      </w:r>
      <m:oMath>
        <m:r>
          <m:t>A</m:t>
        </m:r>
      </m:oMath>
      <w:r>
        <w:rPr>
          <w:rFonts w:ascii="Times New Roman" w:hAnsi="Times New Roman" w:eastAsia="Times New Roman"/>
          <w:sz w:val="26"/>
        </w:rPr>
        <w:t xml:space="preserve"> nhọn </w:t>
      </w:r>
      <m:oMath>
        <m:r>
          <m:t>⇒</m:t>
        </m:r>
        <m:sSup>
          <m:e>
            <m:r>
              <m:t>b</m:t>
            </m:r>
          </m:e>
          <m:sup>
            <m:r>
              <m:t>2</m:t>
            </m:r>
          </m:sup>
        </m:sSup>
        <m:r>
          <m:t>+</m:t>
        </m:r>
        <m:sSup>
          <m:e>
            <m:r>
              <m:t>c</m:t>
            </m:r>
          </m:e>
          <m:sup>
            <m:r>
              <m:t>2</m:t>
            </m:r>
          </m:sup>
        </m:sSup>
        <m:r>
          <m:t>&gt;</m:t>
        </m:r>
        <m:sSup>
          <m:e>
            <m:r>
              <m:t>a</m:t>
            </m:r>
          </m:e>
          <m:sup>
            <m:r>
              <m:t>2</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b) Góc </w:t>
      </w:r>
      <m:oMath>
        <m:r>
          <m:t>A</m:t>
        </m:r>
      </m:oMath>
      <w:r>
        <w:rPr>
          <w:rFonts w:ascii="Times New Roman" w:hAnsi="Times New Roman" w:eastAsia="Times New Roman"/>
          <w:sz w:val="26"/>
        </w:rPr>
        <w:t xml:space="preserve"> tù </w:t>
      </w:r>
      <m:oMath>
        <m:r>
          <m:t>⇒</m:t>
        </m:r>
        <m:sSup>
          <m:e>
            <m:r>
              <m:t>b</m:t>
            </m:r>
          </m:e>
          <m:sup>
            <m:r>
              <m:t>2</m:t>
            </m:r>
          </m:sup>
        </m:sSup>
        <m:r>
          <m:t>+</m:t>
        </m:r>
        <m:sSup>
          <m:e>
            <m:r>
              <m:t>c</m:t>
            </m:r>
          </m:e>
          <m:sup>
            <m:r>
              <m:t>2</m:t>
            </m:r>
          </m:sup>
        </m:sSup>
        <m:r>
          <m:t>&lt;</m:t>
        </m:r>
        <m:sSup>
          <m:e>
            <m:r>
              <m:t>a</m:t>
            </m:r>
          </m:e>
          <m:sup>
            <m:r>
              <m:t>2</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c) Góc </w:t>
      </w:r>
      <m:oMath>
        <m:r>
          <m:t>A</m:t>
        </m:r>
      </m:oMath>
      <w:r>
        <w:rPr>
          <w:rFonts w:ascii="Times New Roman" w:hAnsi="Times New Roman" w:eastAsia="Times New Roman"/>
          <w:sz w:val="26"/>
        </w:rPr>
        <w:t xml:space="preserve"> vuông </w:t>
      </w:r>
      <m:oMath>
        <m:r>
          <m:t>⇒</m:t>
        </m:r>
        <m:sSup>
          <m:e>
            <m:r>
              <m:t>b</m:t>
            </m:r>
          </m:e>
          <m:sup>
            <m:r>
              <m:t>2</m:t>
            </m:r>
          </m:sup>
        </m:sSup>
        <m:r>
          <m:t>+</m:t>
        </m:r>
        <m:sSup>
          <m:e>
            <m:r>
              <m:t>c</m:t>
            </m:r>
          </m:e>
          <m:sup>
            <m:r>
              <m:t>2</m:t>
            </m:r>
          </m:sup>
        </m:sSup>
        <m:r>
          <m:t>=</m:t>
        </m:r>
        <m:sSup>
          <m:e>
            <m:r>
              <m:t>a</m:t>
            </m:r>
          </m:e>
          <m:sup>
            <m:r>
              <m:t>2</m:t>
            </m:r>
          </m:sup>
        </m:sSup>
      </m:oMath>
      <w:r>
        <w:rPr>
          <w:rFonts w:ascii="Times New Roman" w:hAnsi="Times New Roman" w:eastAsia="Times New Roman"/>
          <w:sz w:val="26"/>
        </w:rPr>
        <w:t>.</w:t>
      </w:r>
    </w:p>
    <w:p>
      <w:pPr>
        <w:spacing w:before="0" w:after="60" w:line="264" w:lineRule="auto"/>
        <w:jc w:val="both"/>
      </w:pPr>
    </w:p>
    <w:p>
      <w:pPr>
        <w:spacing w:before="0" w:after="60" w:line="264" w:lineRule="auto"/>
        <w:jc w:val="both"/>
      </w:pPr>
      <w:r>
        <w:rPr>
          <w:rFonts w:ascii="Times New Roman" w:hAnsi="Times New Roman" w:eastAsia="Times New Roman"/>
          <w:sz w:val="26"/>
        </w:rPr>
        <w:t>#Nhiệm vụ 3 – Mức 3: Vận dụng cao</w:t>
      </w:r>
    </w:p>
    <w:p>
      <w:pPr>
        <w:spacing w:before="0" w:after="60" w:line="264" w:lineRule="auto"/>
        <w:jc w:val="both"/>
      </w:pPr>
      <w:r>
        <w:rPr>
          <w:rFonts w:ascii="Times New Roman" w:hAnsi="Times New Roman" w:eastAsia="Times New Roman"/>
          <w:b/>
          <w:sz w:val="26"/>
        </w:rPr>
        <w:t>Bài 3.18</w:t>
      </w:r>
      <w:r>
        <w:rPr>
          <w:rFonts w:ascii="Times New Roman" w:hAnsi="Times New Roman" w:eastAsia="Times New Roman"/>
          <w:sz w:val="26"/>
        </w:rPr>
        <w:t xml:space="preserve"> (SGK tr. 45). Tàu </w:t>
      </w:r>
      <m:oMath>
        <m:r>
          <m:t>B</m:t>
        </m:r>
      </m:oMath>
      <w:r>
        <w:rPr>
          <w:rFonts w:ascii="Times New Roman" w:hAnsi="Times New Roman" w:eastAsia="Times New Roman"/>
          <w:sz w:val="26"/>
        </w:rPr>
        <w:t xml:space="preserve"> ở vị trí cách tàu </w:t>
      </w:r>
      <m:oMath>
        <m:r>
          <m:t>A</m:t>
        </m:r>
      </m:oMath>
      <w:r>
        <w:rPr>
          <w:rFonts w:ascii="Times New Roman" w:hAnsi="Times New Roman" w:eastAsia="Times New Roman"/>
          <w:sz w:val="26"/>
        </w:rPr>
        <w:t xml:space="preserve"> 53 km về hướng N34°E. Tàu </w:t>
      </w:r>
      <m:oMath>
        <m:r>
          <m:t>B</m:t>
        </m:r>
      </m:oMath>
      <w:r>
        <w:rPr>
          <w:rFonts w:ascii="Times New Roman" w:hAnsi="Times New Roman" w:eastAsia="Times New Roman"/>
          <w:sz w:val="26"/>
        </w:rPr>
        <w:t xml:space="preserve"> chuyển động thẳng đều 30 km/h về hướng đông, đồng thời tàu </w:t>
      </w:r>
      <m:oMath>
        <m:r>
          <m:t>A</m:t>
        </m:r>
      </m:oMath>
      <w:r>
        <w:rPr>
          <w:rFonts w:ascii="Times New Roman" w:hAnsi="Times New Roman" w:eastAsia="Times New Roman"/>
          <w:sz w:val="26"/>
        </w:rPr>
        <w:t xml:space="preserve"> chuyển động thẳng đều 50 km/h để gặp tàu </w:t>
      </w:r>
      <m:oMath>
        <m:r>
          <m:t>B</m:t>
        </m:r>
      </m:oMath>
      <w:r>
        <w:rPr>
          <w:rFonts w:ascii="Times New Roman" w:hAnsi="Times New Roman" w:eastAsia="Times New Roman"/>
          <w:sz w:val="26"/>
        </w:rPr>
        <w:t xml:space="preserve">. a) Tàu </w:t>
      </w:r>
      <m:oMath>
        <m:r>
          <m:t>A</m:t>
        </m:r>
      </m:oMath>
      <w:r>
        <w:rPr>
          <w:rFonts w:ascii="Times New Roman" w:hAnsi="Times New Roman" w:eastAsia="Times New Roman"/>
          <w:sz w:val="26"/>
        </w:rPr>
        <w:t xml:space="preserve"> cần đi theo hướng nào?   b) Sau bao lâu gặp nhau?</w:t>
      </w:r>
    </w:p>
    <w:p>
      <w:pPr>
        <w:spacing w:before="0" w:after="60" w:line="264" w:lineRule="auto"/>
        <w:jc w:val="both"/>
      </w:pPr>
    </w:p>
    <w:p>
      <w:pPr>
        <w:spacing w:before="0" w:after="60" w:line="264" w:lineRule="auto"/>
        <w:jc w:val="both"/>
      </w:pPr>
      <w:r>
        <w:rPr>
          <w:rFonts w:ascii="Times New Roman" w:hAnsi="Times New Roman" w:eastAsia="Times New Roman"/>
          <w:b/>
          <w:sz w:val="26"/>
        </w:rPr>
        <w:t>Bài 3.19</w:t>
      </w:r>
      <w:r>
        <w:rPr>
          <w:rFonts w:ascii="Times New Roman" w:hAnsi="Times New Roman" w:eastAsia="Times New Roman"/>
          <w:sz w:val="26"/>
        </w:rPr>
        <w:t xml:space="preserve"> (SGK tr. 45). Trên sân bóng chày, gôn Nhà, gôn 1, gôn 2, gôn 3 là 4 đỉnh hình vuông cạnh 27,4 m. Vị trí ném bóng nằm trên đường nối gôn Nhà với gôn 2, cách gôn Nhà 18,44 m. Tính khoảng cách từ vị trí ném bóng tới gôn 1 và gôn 3.</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Bài 3.12: a) D; b) B; c) D.</w:t>
      </w:r>
    </w:p>
    <w:p>
      <w:pPr>
        <w:spacing w:before="0" w:after="60" w:line="264" w:lineRule="auto"/>
        <w:jc w:val="both"/>
      </w:pPr>
      <w:r>
        <w:rPr>
          <w:rFonts w:ascii="Times New Roman" w:hAnsi="Times New Roman" w:eastAsia="Times New Roman"/>
          <w:sz w:val="26"/>
        </w:rPr>
        <w:t xml:space="preserve">  - a) </w:t>
      </w:r>
      <m:oMath>
        <m:r>
          <m:t>S=</m:t>
        </m:r>
        <m:f>
          <m:fPr>
            <m:type m:val="bar"/>
          </m:fPr>
          <m:num>
            <m:r>
              <m:t>1</m:t>
            </m:r>
          </m:num>
          <m:den>
            <m:r>
              <m:t>2</m:t>
            </m:r>
          </m:den>
        </m:f>
        <m:r>
          <m:t>ac</m:t>
        </m:r>
        <m:r>
          <m:rPr>
            <m:sty m:val="p"/>
          </m:rPr>
          <m:t>sin</m:t>
        </m:r>
        <m:r>
          <m:t>B=</m:t>
        </m:r>
        <m:f>
          <m:fPr>
            <m:type m:val="bar"/>
          </m:fPr>
          <m:num>
            <m:rad>
              <m:radPr>
                <m:degHide m:val="on"/>
              </m:radPr>
              <m:deg/>
              <m:e>
                <m:r>
                  <m:t>2</m:t>
                </m:r>
              </m:e>
            </m:rad>
          </m:num>
          <m:den>
            <m:r>
              <m:t>4</m:t>
            </m:r>
          </m:den>
        </m:f>
        <m:r>
          <m:t>ac</m:t>
        </m:r>
      </m:oMath>
      <w:r>
        <w:rPr>
          <w:rFonts w:ascii="Times New Roman" w:hAnsi="Times New Roman" w:eastAsia="Times New Roman"/>
          <w:sz w:val="26"/>
        </w:rPr>
        <w:t xml:space="preserve"> → D.</w:t>
      </w:r>
    </w:p>
    <w:p>
      <w:pPr>
        <w:spacing w:before="0" w:after="60" w:line="264" w:lineRule="auto"/>
        <w:jc w:val="both"/>
      </w:pPr>
      <w:r>
        <w:rPr>
          <w:rFonts w:ascii="Times New Roman" w:hAnsi="Times New Roman" w:eastAsia="Times New Roman"/>
          <w:sz w:val="26"/>
        </w:rPr>
        <w:t xml:space="preserve">  - b) </w:t>
      </w:r>
      <m:oMath>
        <m:r>
          <m:t>R=</m:t>
        </m:r>
        <m:f>
          <m:fPr>
            <m:type m:val="bar"/>
          </m:fPr>
          <m:num>
            <m:r>
              <m:t>b</m:t>
            </m:r>
          </m:num>
          <m:den>
            <m:r>
              <m:t>2</m:t>
            </m:r>
            <m:r>
              <m:rPr>
                <m:sty m:val="p"/>
              </m:rPr>
              <m:t>sin</m:t>
            </m:r>
            <m:r>
              <m:t>B</m:t>
            </m:r>
          </m:den>
        </m:f>
        <m:r>
          <m:t>=</m:t>
        </m:r>
        <m:f>
          <m:fPr>
            <m:type m:val="bar"/>
          </m:fPr>
          <m:num>
            <m:rad>
              <m:radPr>
                <m:degHide m:val="on"/>
              </m:radPr>
              <m:deg/>
              <m:e>
                <m:r>
                  <m:t>2</m:t>
                </m:r>
              </m:e>
            </m:rad>
          </m:num>
          <m:den>
            <m:r>
              <m:t>2</m:t>
            </m:r>
          </m:den>
        </m:f>
        <m:r>
          <m:t>b</m:t>
        </m:r>
      </m:oMath>
      <w:r>
        <w:rPr>
          <w:rFonts w:ascii="Times New Roman" w:hAnsi="Times New Roman" w:eastAsia="Times New Roman"/>
          <w:sz w:val="26"/>
        </w:rPr>
        <w:t xml:space="preserve"> → B.</w:t>
      </w:r>
    </w:p>
    <w:p>
      <w:pPr>
        <w:spacing w:before="0" w:after="60" w:line="264" w:lineRule="auto"/>
        <w:jc w:val="both"/>
      </w:pPr>
      <w:r>
        <w:rPr>
          <w:rFonts w:ascii="Times New Roman" w:hAnsi="Times New Roman" w:eastAsia="Times New Roman"/>
          <w:sz w:val="26"/>
        </w:rPr>
        <w:t xml:space="preserve">  - c) </w:t>
      </w:r>
      <m:oMath>
        <m:sSup>
          <m:e>
            <m:r>
              <m:t>b</m:t>
            </m:r>
          </m:e>
          <m:sup>
            <m:r>
              <m:t>2</m:t>
            </m:r>
          </m:sup>
        </m:sSup>
        <m:r>
          <m:t>=</m:t>
        </m:r>
        <m:sSup>
          <m:e>
            <m:r>
              <m:t>a</m:t>
            </m:r>
          </m:e>
          <m:sup>
            <m:r>
              <m:t>2</m:t>
            </m:r>
          </m:sup>
        </m:sSup>
        <m:r>
          <m:t>+</m:t>
        </m:r>
        <m:sSup>
          <m:e>
            <m:r>
              <m:t>c</m:t>
            </m:r>
          </m:e>
          <m:sup>
            <m:r>
              <m:t>2</m:t>
            </m:r>
          </m:sup>
        </m:sSup>
        <m:r>
          <m:t>−2ac</m:t>
        </m:r>
        <m:r>
          <m:rPr>
            <m:sty m:val="p"/>
          </m:rPr>
          <m:t>cos</m:t>
        </m:r>
        <m:r>
          <m:t>135°=</m:t>
        </m:r>
        <m:sSup>
          <m:e>
            <m:r>
              <m:t>a</m:t>
            </m:r>
          </m:e>
          <m:sup>
            <m:r>
              <m:t>2</m:t>
            </m:r>
          </m:sup>
        </m:sSup>
        <m:r>
          <m:t>+</m:t>
        </m:r>
        <m:sSup>
          <m:e>
            <m:r>
              <m:t>c</m:t>
            </m:r>
          </m:e>
          <m:sup>
            <m:r>
              <m:t>2</m:t>
            </m:r>
          </m:sup>
        </m:sSup>
        <m:r>
          <m:t>+</m:t>
        </m:r>
        <m:rad>
          <m:radPr>
            <m:degHide m:val="on"/>
          </m:radPr>
          <m:deg/>
          <m:e>
            <m:r>
              <m:t>2</m:t>
            </m:r>
          </m:e>
        </m:rad>
        <m:r>
          <m:t>ac</m:t>
        </m:r>
      </m:oMath>
      <w:r>
        <w:rPr>
          <w:rFonts w:ascii="Times New Roman" w:hAnsi="Times New Roman" w:eastAsia="Times New Roman"/>
          <w:sz w:val="26"/>
        </w:rPr>
        <w:t xml:space="preserve"> → D.</w:t>
      </w:r>
    </w:p>
    <w:p>
      <w:pPr>
        <w:spacing w:before="0" w:after="60" w:line="264" w:lineRule="auto"/>
        <w:jc w:val="both"/>
      </w:pPr>
      <w:r>
        <w:rPr>
          <w:rFonts w:ascii="Times New Roman" w:hAnsi="Times New Roman" w:eastAsia="Times New Roman"/>
          <w:sz w:val="26"/>
        </w:rPr>
        <w:t>Bài 3.13: a) B; b) A.</w:t>
      </w:r>
    </w:p>
    <w:p>
      <w:pPr>
        <w:spacing w:before="0" w:after="60" w:line="264" w:lineRule="auto"/>
        <w:jc w:val="both"/>
      </w:pPr>
      <w:r>
        <w:rPr>
          <w:rFonts w:ascii="Times New Roman" w:hAnsi="Times New Roman" w:eastAsia="Times New Roman"/>
          <w:sz w:val="26"/>
        </w:rPr>
        <w:t xml:space="preserve">  - a) </w:t>
      </w:r>
      <m:oMath>
        <m:r>
          <m:t>r=</m:t>
        </m:r>
        <m:f>
          <m:fPr>
            <m:type m:val="bar"/>
          </m:fPr>
          <m:num>
            <m:r>
              <m:t>S</m:t>
            </m:r>
          </m:num>
          <m:den>
            <m:r>
              <m:t>p</m:t>
            </m:r>
          </m:den>
        </m:f>
        <m:r>
          <m:t>=</m:t>
        </m:r>
        <m:f>
          <m:fPr>
            <m:type m:val="bar"/>
          </m:fPr>
          <m:num>
            <m:r>
              <m:t>2S</m:t>
            </m:r>
          </m:num>
          <m:den>
            <m:r>
              <m:t>a+b+c</m:t>
            </m:r>
          </m:den>
        </m:f>
      </m:oMath>
      <w:r>
        <w:rPr>
          <w:rFonts w:ascii="Times New Roman" w:hAnsi="Times New Roman" w:eastAsia="Times New Roman"/>
          <w:sz w:val="26"/>
        </w:rPr>
        <w:t xml:space="preserve"> → B.</w:t>
      </w:r>
    </w:p>
    <w:p>
      <w:pPr>
        <w:spacing w:before="0" w:after="60" w:line="264" w:lineRule="auto"/>
        <w:jc w:val="both"/>
      </w:pPr>
      <w:r>
        <w:rPr>
          <w:rFonts w:ascii="Times New Roman" w:hAnsi="Times New Roman" w:eastAsia="Times New Roman"/>
          <w:sz w:val="26"/>
        </w:rPr>
        <w:t xml:space="preserve">  - b) </w:t>
      </w:r>
      <m:oMath>
        <m:r>
          <m:t>A=180°−(B+C)⇒</m:t>
        </m:r>
        <m:r>
          <m:rPr>
            <m:sty m:val="p"/>
          </m:rPr>
          <m:t>sin</m:t>
        </m:r>
        <m:r>
          <m:t>A=</m:t>
        </m:r>
        <m:r>
          <m:rPr>
            <m:sty m:val="p"/>
          </m:rPr>
          <m:t>sin</m:t>
        </m:r>
        <m:r>
          <m:t>(B+C)</m:t>
        </m:r>
      </m:oMath>
      <w:r>
        <w:rPr>
          <w:rFonts w:ascii="Times New Roman" w:hAnsi="Times New Roman" w:eastAsia="Times New Roman"/>
          <w:sz w:val="26"/>
        </w:rPr>
        <w:t xml:space="preserve"> → A.</w:t>
      </w:r>
    </w:p>
    <w:p>
      <w:pPr>
        <w:spacing w:before="0" w:after="60" w:line="264" w:lineRule="auto"/>
        <w:jc w:val="both"/>
      </w:pPr>
      <w:r>
        <w:rPr>
          <w:rFonts w:ascii="Times New Roman" w:hAnsi="Times New Roman" w:eastAsia="Times New Roman"/>
          <w:sz w:val="26"/>
        </w:rPr>
        <w:t xml:space="preserve">Bài 3.14: </w:t>
      </w:r>
      <m:oMath>
        <m:r>
          <m:t>M=1</m:t>
        </m:r>
      </m:oMath>
      <w:r>
        <w:rPr>
          <w:rFonts w:ascii="Times New Roman" w:hAnsi="Times New Roman" w:eastAsia="Times New Roman"/>
          <w:sz w:val="26"/>
        </w:rPr>
        <w:t xml:space="preserve">; </w:t>
      </w:r>
      <m:oMath>
        <m:r>
          <m:t>N=1</m:t>
        </m:r>
      </m:oMath>
      <w:r>
        <w:rPr>
          <w:rFonts w:ascii="Times New Roman" w:hAnsi="Times New Roman" w:eastAsia="Times New Roman"/>
          <w:sz w:val="26"/>
        </w:rPr>
        <w:t xml:space="preserve">; </w:t>
      </w:r>
      <m:oMath>
        <m:r>
          <m:t>P=4</m:t>
        </m:r>
      </m:oMath>
      <w:r>
        <w:rPr>
          <w:rFonts w:ascii="Times New Roman" w:hAnsi="Times New Roman" w:eastAsia="Times New Roman"/>
          <w:sz w:val="26"/>
        </w:rPr>
        <w:t xml:space="preserve">; </w:t>
      </w:r>
      <m:oMath>
        <m:r>
          <m:t>Q=1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Bài 3.15: </w:t>
      </w:r>
      <m:oMath>
        <m:r>
          <m:t>A=75°</m:t>
        </m:r>
      </m:oMath>
      <w:r>
        <w:rPr>
          <w:rFonts w:ascii="Times New Roman" w:hAnsi="Times New Roman" w:eastAsia="Times New Roman"/>
          <w:sz w:val="26"/>
        </w:rPr>
        <w:t xml:space="preserve">; </w:t>
      </w:r>
      <m:oMath>
        <m:r>
          <m:t>a=</m:t>
        </m:r>
        <m:f>
          <m:fPr>
            <m:type m:val="bar"/>
          </m:fPr>
          <m:num>
            <m:r>
              <m:t>5(3</m:t>
            </m:r>
            <m:rad>
              <m:radPr>
                <m:degHide m:val="on"/>
              </m:radPr>
              <m:deg/>
              <m:e>
                <m:r>
                  <m:t>2</m:t>
                </m:r>
              </m:e>
            </m:rad>
            <m:r>
              <m:t>+</m:t>
            </m:r>
            <m:rad>
              <m:radPr>
                <m:degHide m:val="on"/>
              </m:radPr>
              <m:deg/>
              <m:e>
                <m:r>
                  <m:t>6</m:t>
                </m:r>
              </m:e>
            </m:rad>
            <m:r>
              <m:t>)</m:t>
            </m:r>
          </m:num>
          <m:den>
            <m:r>
              <m:t>3</m:t>
            </m:r>
          </m:den>
        </m:f>
        <m:r>
          <m:t>≈11</m:t>
        </m:r>
        <m:r>
          <m:t>,</m:t>
        </m:r>
        <m:r>
          <m:t>15</m:t>
        </m:r>
      </m:oMath>
      <w:r>
        <w:rPr>
          <w:rFonts w:ascii="Times New Roman" w:hAnsi="Times New Roman" w:eastAsia="Times New Roman"/>
          <w:sz w:val="26"/>
        </w:rPr>
        <w:t xml:space="preserve">; </w:t>
      </w:r>
      <m:oMath>
        <m:r>
          <m:t>R=</m:t>
        </m:r>
        <m:f>
          <m:fPr>
            <m:type m:val="bar"/>
          </m:fPr>
          <m:num>
            <m:r>
              <m:t>10</m:t>
            </m:r>
            <m:rad>
              <m:radPr>
                <m:degHide m:val="on"/>
              </m:radPr>
              <m:deg/>
              <m:e>
                <m:r>
                  <m:t>3</m:t>
                </m:r>
              </m:e>
            </m:rad>
          </m:num>
          <m:den>
            <m:r>
              <m:t>3</m:t>
            </m:r>
          </m:den>
        </m:f>
        <m:r>
          <m:t>≈5</m:t>
        </m:r>
        <m:r>
          <m:t>,</m:t>
        </m:r>
        <m:r>
          <m:t>77</m:t>
        </m:r>
      </m:oMath>
      <w:r>
        <w:rPr>
          <w:rFonts w:ascii="Times New Roman" w:hAnsi="Times New Roman" w:eastAsia="Times New Roman"/>
          <w:sz w:val="26"/>
        </w:rPr>
        <w:t xml:space="preserve">; </w:t>
      </w:r>
      <m:oMath>
        <m:r>
          <m:t>S=</m:t>
        </m:r>
        <m:f>
          <m:fPr>
            <m:type m:val="bar"/>
          </m:fPr>
          <m:num>
            <m:r>
              <m:t>25(3+</m:t>
            </m:r>
            <m:rad>
              <m:radPr>
                <m:degHide m:val="on"/>
              </m:radPr>
              <m:deg/>
              <m:e>
                <m:r>
                  <m:t>3</m:t>
                </m:r>
              </m:e>
            </m:rad>
            <m:r>
              <m:t>)</m:t>
            </m:r>
          </m:num>
          <m:den>
            <m:r>
              <m:t>3</m:t>
            </m:r>
          </m:den>
        </m:f>
        <m:r>
          <m:t>≈39</m:t>
        </m:r>
        <m:r>
          <m:t>,</m:t>
        </m:r>
        <m:r>
          <m:t>43</m:t>
        </m:r>
      </m:oMath>
      <w:r>
        <w:rPr>
          <w:rFonts w:ascii="Times New Roman" w:hAnsi="Times New Roman" w:eastAsia="Times New Roman"/>
          <w:sz w:val="26"/>
        </w:rPr>
        <w:t xml:space="preserve">; </w:t>
      </w:r>
      <m:oMath>
        <m:r>
          <m:t>r≈2</m:t>
        </m:r>
        <m:r>
          <m:t>,</m:t>
        </m:r>
        <m:r>
          <m:t>69</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Bài 3.16c: Dùng định lí cosin trong </w:t>
      </w:r>
      <m:oMath>
        <m:r>
          <m:t>△ABM</m:t>
        </m:r>
      </m:oMath>
      <w:r>
        <w:rPr>
          <w:rFonts w:ascii="Times New Roman" w:hAnsi="Times New Roman" w:eastAsia="Times New Roman"/>
          <w:sz w:val="26"/>
        </w:rPr>
        <w:t xml:space="preserve"> và </w:t>
      </w:r>
      <m:oMath>
        <m:r>
          <m:t>△ACM</m:t>
        </m:r>
      </m:oMath>
      <w:r>
        <w:rPr>
          <w:rFonts w:ascii="Times New Roman" w:hAnsi="Times New Roman" w:eastAsia="Times New Roman"/>
          <w:sz w:val="26"/>
        </w:rPr>
        <w:t xml:space="preserve">; vì </w:t>
      </w:r>
      <m:oMath>
        <m:limUpp>
          <m:e>
            <m:r>
              <m:t>AMC</m:t>
            </m:r>
          </m:e>
          <m:lim>
            <m:r>
              <m:t>^</m:t>
            </m:r>
          </m:lim>
        </m:limUpp>
        <m:r>
          <m:t>=180°−</m:t>
        </m:r>
        <m:limUpp>
          <m:e>
            <m:r>
              <m:t>AMB</m:t>
            </m:r>
          </m:e>
          <m:lim>
            <m:r>
              <m:t>^</m:t>
            </m:r>
          </m:lim>
        </m:limUpp>
      </m:oMath>
      <w:r>
        <w:rPr>
          <w:rFonts w:ascii="Times New Roman" w:hAnsi="Times New Roman" w:eastAsia="Times New Roman"/>
          <w:sz w:val="26"/>
        </w:rPr>
        <w:t xml:space="preserve"> và </w:t>
      </w:r>
      <m:oMath>
        <m:r>
          <m:t>BM=CM=</m:t>
        </m:r>
        <m:f>
          <m:fPr>
            <m:type m:val="bar"/>
          </m:fPr>
          <m:num>
            <m:r>
              <m:t>a</m:t>
            </m:r>
          </m:num>
          <m:den>
            <m:r>
              <m:t>2</m:t>
            </m:r>
          </m:den>
        </m:f>
      </m:oMath>
      <w:r>
        <w:rPr>
          <w:rFonts w:ascii="Times New Roman" w:hAnsi="Times New Roman" w:eastAsia="Times New Roman"/>
          <w:sz w:val="26"/>
        </w:rPr>
        <w:t>, cộng hai hệ thức thu được công thức đường trung tuyến.</w:t>
      </w:r>
    </w:p>
    <w:p>
      <w:pPr>
        <w:spacing w:before="0" w:after="60" w:line="264" w:lineRule="auto"/>
        <w:jc w:val="both"/>
      </w:pPr>
      <w:r>
        <w:rPr>
          <w:rFonts w:ascii="Times New Roman" w:hAnsi="Times New Roman" w:eastAsia="Times New Roman"/>
          <w:sz w:val="26"/>
        </w:rPr>
        <w:t xml:space="preserve">Bài 3.17: Từ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 xml:space="preserve">: </w:t>
      </w:r>
      <m:oMath>
        <m:r>
          <m:rPr>
            <m:sty m:val="p"/>
          </m:rPr>
          <m:t>cos</m:t>
        </m:r>
        <m:r>
          <m:t>A&gt;0⇒</m:t>
        </m:r>
        <m:sSup>
          <m:e>
            <m:r>
              <m:t>a</m:t>
            </m:r>
          </m:e>
          <m:sup>
            <m:r>
              <m:t>2</m:t>
            </m:r>
          </m:sup>
        </m:sSup>
        <m:r>
          <m:t>&lt;</m:t>
        </m:r>
        <m:sSup>
          <m:e>
            <m:r>
              <m:t>b</m:t>
            </m:r>
          </m:e>
          <m:sup>
            <m:r>
              <m:t>2</m:t>
            </m:r>
          </m:sup>
        </m:sSup>
        <m:r>
          <m:t>+</m:t>
        </m:r>
        <m:sSup>
          <m:e>
            <m:r>
              <m:t>c</m:t>
            </m:r>
          </m:e>
          <m:sup>
            <m:r>
              <m:t>2</m:t>
            </m:r>
          </m:sup>
        </m:sSup>
      </m:oMath>
      <w:r>
        <w:rPr>
          <w:rFonts w:ascii="Times New Roman" w:hAnsi="Times New Roman" w:eastAsia="Times New Roman"/>
          <w:sz w:val="26"/>
        </w:rPr>
        <w:t>; ngược lại khi tù/vuông.</w:t>
      </w:r>
    </w:p>
    <w:p>
      <w:pPr>
        <w:spacing w:before="0" w:after="60" w:line="264" w:lineRule="auto"/>
        <w:jc w:val="both"/>
      </w:pPr>
      <w:r>
        <w:rPr>
          <w:rFonts w:ascii="Times New Roman" w:hAnsi="Times New Roman" w:eastAsia="Times New Roman"/>
          <w:sz w:val="26"/>
        </w:rPr>
        <w:t xml:space="preserve">Bài 3.18: Hướng tàu </w:t>
      </w:r>
      <m:oMath>
        <m:r>
          <m:t>A</m:t>
        </m:r>
      </m:oMath>
      <w:r>
        <w:rPr>
          <w:rFonts w:ascii="Times New Roman" w:hAnsi="Times New Roman" w:eastAsia="Times New Roman"/>
          <w:sz w:val="26"/>
        </w:rPr>
        <w:t xml:space="preserve">: </w:t>
      </w:r>
      <w:r>
        <w:rPr>
          <w:rFonts w:ascii="Times New Roman" w:hAnsi="Times New Roman" w:eastAsia="Times New Roman"/>
          <w:b/>
          <w:sz w:val="26"/>
        </w:rPr>
        <w:t>N64°E</w:t>
      </w:r>
      <w:r>
        <w:rPr>
          <w:rFonts w:ascii="Times New Roman" w:hAnsi="Times New Roman" w:eastAsia="Times New Roman"/>
          <w:sz w:val="26"/>
        </w:rPr>
        <w:t xml:space="preserve">; thời gian gặp nhau </w:t>
      </w:r>
      <m:oMath>
        <m:r>
          <m:t>≈</m:t>
        </m:r>
      </m:oMath>
      <w:r>
        <w:rPr>
          <w:rFonts w:ascii="Times New Roman" w:hAnsi="Times New Roman" w:eastAsia="Times New Roman"/>
          <w:sz w:val="26"/>
        </w:rPr>
        <w:t xml:space="preserve"> </w:t>
      </w:r>
      <w:r>
        <w:rPr>
          <w:rFonts w:ascii="Times New Roman" w:hAnsi="Times New Roman" w:eastAsia="Times New Roman"/>
          <w:b/>
          <w:sz w:val="26"/>
        </w:rPr>
        <w:t>2 giờ</w:t>
      </w:r>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Bài 3.19: Khoảng cách đến gôn 1 = gôn 3 </w:t>
      </w:r>
      <m:oMath>
        <m:r>
          <m:t>≈</m:t>
        </m:r>
      </m:oMath>
      <w:r>
        <w:rPr>
          <w:rFonts w:ascii="Times New Roman" w:hAnsi="Times New Roman" w:eastAsia="Times New Roman"/>
          <w:sz w:val="26"/>
        </w:rPr>
        <w:t xml:space="preserve"> </w:t>
      </w:r>
      <w:r>
        <w:rPr>
          <w:rFonts w:ascii="Times New Roman" w:hAnsi="Times New Roman" w:eastAsia="Times New Roman"/>
          <w:b/>
          <w:sz w:val="26"/>
        </w:rPr>
        <w:t>19,4 m</w:t>
      </w:r>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Phát phiếu 3 mức, thời gian 20 phút. GV nêu: 'Chọn mức phù hợp, hoàn thành xong thì chuyển mức cao hơn.' Ai hoàn thành sớm có thể trợ giúp bạn cùng bàn.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 Mức 1 (HS yếu – TB): làm 3.12, 3.13, 3.14 cá nhân hoặc cặp đôi.</w:t>
        <w:br/>
        <w:t>- Mức 2 (HS khá): làm 3.15, 3.16, 3.17.</w:t>
        <w:br/>
        <w:t>- Mức 3 (HS giỏi): làm 3.18, 3.19.</w:t>
        <w:br/>
        <w:t>GV quan sát, hỗ trợ cá nhân; nhắc HS dùng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Gọi 3 HS (mỗi mức 1 bạn) lên bảng trình bày kết quả đại diện. Lớp nhận xét. GV chiếu đáp án trên slide.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điểm hay nhầm lẫn: bài 3.12b nhiều HS chọn sai D thay vì B; bài 3.15 quên tính </w:t>
      </w:r>
      <m:oMath>
        <m:r>
          <m:t>A=75°</m:t>
        </m:r>
      </m:oMath>
      <w:r>
        <w:rPr>
          <w:rFonts w:ascii="Times New Roman" w:hAnsi="Times New Roman" w:eastAsia="Times New Roman"/>
          <w:sz w:val="26"/>
        </w:rPr>
        <w:t xml:space="preserve"> trước; bài 3.17 cần xuất phát từ định lí cosin rồi suy luận về dấu </w:t>
      </w:r>
      <m:oMath>
        <m:r>
          <m:rPr>
            <m:sty m:val="p"/>
          </m:rPr>
          <m:t>cos</m:t>
        </m:r>
        <m:r>
          <m:t>A</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3. Hoạt động 3: Vận dụng – Bài toán đo đạc thực tế (10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Mô hình hóa và giải bài toán hệ thức lượng gắn địa phương Vĩnh Thạnh.</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nhóm (4 HS):</w:t>
      </w:r>
      <w:r>
        <w:rPr>
          <w:rFonts w:ascii="Times New Roman" w:hAnsi="Times New Roman" w:eastAsia="Times New Roman"/>
          <w:sz w:val="26"/>
        </w:rPr>
        <w:t xml:space="preserve"> Người dân xã Vĩnh Thạnh cần đo diện tích thửa đất hình tam giác có hai cạnh liền kề dài 80 m và 60 m, góc kẹp giữa hai cạnh đo được 75°.</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a) Tính diện tích thửa đất.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 Tính cạnh còn lại và bán kính đường tròn ngoại tiếp.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c) Dùng chatbot AI hỏi gợi ý cách tính </w:t>
      </w:r>
      <m:oMath>
        <m:r>
          <m:rPr>
            <m:sty m:val="p"/>
          </m:rPr>
          <m:t>sin</m:t>
        </m:r>
        <m:r>
          <m:t>75°</m:t>
        </m:r>
      </m:oMath>
      <w:r>
        <w:rPr>
          <w:rFonts w:ascii="Times New Roman" w:hAnsi="Times New Roman" w:eastAsia="Times New Roman"/>
          <w:sz w:val="26"/>
        </w:rPr>
        <w:t xml:space="preserve"> (không hỏi đáp số), ghi câu lệnh và phản hồi AI vào Nhật ký.</w:t>
      </w:r>
    </w:p>
    <w:p>
      <w:pPr>
        <w:spacing w:before="0" w:after="60" w:line="264" w:lineRule="auto"/>
        <w:jc w:val="both"/>
      </w:pPr>
    </w:p>
    <w:p>
      <w:pPr>
        <w:spacing w:before="0" w:after="60" w:line="264" w:lineRule="auto"/>
        <w:jc w:val="both"/>
      </w:pPr>
      <w:r>
        <w:rPr>
          <w:rFonts w:ascii="Times New Roman" w:hAnsi="Times New Roman" w:eastAsia="Times New Roman"/>
          <w:b/>
          <w:sz w:val="26"/>
        </w:rPr>
        <w:t>Hướng dẫn:</w:t>
      </w:r>
    </w:p>
    <w:p>
      <w:pPr>
        <w:spacing w:before="0" w:after="60" w:line="264" w:lineRule="auto"/>
        <w:ind w:left="340" w:hanging="255"/>
        <w:jc w:val="both"/>
      </w:pPr>
      <w:r>
        <w:rPr>
          <w:rFonts w:ascii="Times New Roman" w:hAnsi="Times New Roman" w:eastAsia="Times New Roman"/>
          <w:sz w:val="26"/>
        </w:rPr>
        <w:t>-</w:t>
        <w:tab/>
      </w:r>
      <m:oMath>
        <m:r>
          <m:rPr>
            <m:sty m:val="p"/>
          </m:rPr>
          <m:t>sin</m:t>
        </m:r>
        <m:r>
          <m:t>75°=</m:t>
        </m:r>
        <m:r>
          <m:rPr>
            <m:sty m:val="p"/>
          </m:rPr>
          <m:t>sin</m:t>
        </m:r>
        <m:r>
          <m:t>(45°+30°)=</m:t>
        </m:r>
        <m:f>
          <m:fPr>
            <m:type m:val="bar"/>
          </m:fPr>
          <m:num>
            <m:rad>
              <m:radPr>
                <m:degHide m:val="on"/>
              </m:radPr>
              <m:deg/>
              <m:e>
                <m:r>
                  <m:t>6</m:t>
                </m:r>
              </m:e>
            </m:rad>
            <m:r>
              <m:t>+</m:t>
            </m:r>
            <m:rad>
              <m:radPr>
                <m:degHide m:val="on"/>
              </m:radPr>
              <m:deg/>
              <m:e>
                <m:r>
                  <m:t>2</m:t>
                </m:r>
              </m:e>
            </m:rad>
          </m:num>
          <m:den>
            <m:r>
              <m:t>4</m:t>
            </m:r>
          </m:den>
        </m:f>
        <m:r>
          <m:t>≈0</m:t>
        </m:r>
        <m:r>
          <m:t>,</m:t>
        </m:r>
        <m:r>
          <m:t>9659</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r>
          <m:t>S=</m:t>
        </m:r>
        <m:f>
          <m:fPr>
            <m:type m:val="bar"/>
          </m:fPr>
          <m:num>
            <m:r>
              <m:t>1</m:t>
            </m:r>
          </m:num>
          <m:den>
            <m:r>
              <m:t>2</m:t>
            </m:r>
          </m:den>
        </m:f>
        <m:r>
          <m:t>·80·60·</m:t>
        </m:r>
        <m:r>
          <m:rPr>
            <m:sty m:val="p"/>
          </m:rPr>
          <m:t>sin</m:t>
        </m:r>
        <m:r>
          <m:t>75°≈2318</m:t>
        </m:r>
      </m:oMath>
      <w:r>
        <w:rPr>
          <w:rFonts w:ascii="Times New Roman" w:hAnsi="Times New Roman" w:eastAsia="Times New Roman"/>
          <w:sz w:val="26"/>
        </w:rPr>
        <w:t xml:space="preserve"> m</w:t>
      </w:r>
      <m:oMath>
        <m:sSup>
          <m:e>
            <m:r>
              <m:t/>
            </m:r>
          </m:e>
          <m:sup>
            <m:r>
              <m:t>2</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sSup>
          <m:e>
            <m:r>
              <m:t>c</m:t>
            </m:r>
          </m:e>
          <m:sup>
            <m:r>
              <m:t>2</m:t>
            </m:r>
          </m:sup>
        </m:sSup>
        <m:r>
          <m:t>=</m:t>
        </m:r>
        <m:sSup>
          <m:e>
            <m:r>
              <m:t>80</m:t>
            </m:r>
          </m:e>
          <m:sup>
            <m:r>
              <m:t>2</m:t>
            </m:r>
          </m:sup>
        </m:sSup>
        <m:r>
          <m:t>+</m:t>
        </m:r>
        <m:sSup>
          <m:e>
            <m:r>
              <m:t>60</m:t>
            </m:r>
          </m:e>
          <m:sup>
            <m:r>
              <m:t>2</m:t>
            </m:r>
          </m:sup>
        </m:sSup>
        <m:r>
          <m:t>−2·80·60·</m:t>
        </m:r>
        <m:r>
          <m:rPr>
            <m:sty m:val="p"/>
          </m:rPr>
          <m:t>cos</m:t>
        </m:r>
        <m:r>
          <m:t>75°≈10000−2483≈7517</m:t>
        </m:r>
      </m:oMath>
      <w:r>
        <w:rPr>
          <w:rFonts w:ascii="Times New Roman" w:hAnsi="Times New Roman" w:eastAsia="Times New Roman"/>
          <w:sz w:val="26"/>
        </w:rPr>
        <w:t xml:space="preserve">; </w:t>
      </w:r>
      <m:oMath>
        <m:r>
          <m:t>c≈86</m:t>
        </m:r>
        <m:r>
          <m:t>,</m:t>
        </m:r>
        <m:r>
          <m:t>7</m:t>
        </m:r>
      </m:oMath>
      <w:r>
        <w:rPr>
          <w:rFonts w:ascii="Times New Roman" w:hAnsi="Times New Roman" w:eastAsia="Times New Roman"/>
          <w:sz w:val="26"/>
        </w:rPr>
        <w:t xml:space="preserve"> m.</w:t>
      </w:r>
    </w:p>
    <w:p>
      <w:pPr>
        <w:spacing w:before="0" w:after="60" w:line="264" w:lineRule="auto"/>
        <w:ind w:left="340" w:hanging="255"/>
        <w:jc w:val="both"/>
      </w:pPr>
      <w:r>
        <w:rPr>
          <w:rFonts w:ascii="Times New Roman" w:hAnsi="Times New Roman" w:eastAsia="Times New Roman"/>
          <w:sz w:val="26"/>
        </w:rPr>
        <w:t>-</w:t>
        <w:tab/>
      </w:r>
      <m:oMath>
        <m:r>
          <m:t>R=</m:t>
        </m:r>
        <m:f>
          <m:fPr>
            <m:type m:val="bar"/>
          </m:fPr>
          <m:num>
            <m:r>
              <m:t>abc</m:t>
            </m:r>
          </m:num>
          <m:den>
            <m:r>
              <m:t>4S</m:t>
            </m:r>
          </m:den>
        </m:f>
      </m:oMath>
      <w:r>
        <w:rPr>
          <w:rFonts w:ascii="Times New Roman" w:hAnsi="Times New Roman" w:eastAsia="Times New Roman"/>
          <w:sz w:val="26"/>
        </w:rPr>
        <w:t>.</w:t>
      </w:r>
    </w:p>
    <w:p>
      <w:pPr>
        <w:spacing w:before="0" w:after="60" w:line="264" w:lineRule="auto"/>
        <w:jc w:val="both"/>
      </w:pPr>
    </w:p>
    <w:p>
      <w:pPr>
        <w:spacing w:before="0" w:after="60" w:line="264" w:lineRule="auto"/>
        <w:jc w:val="both"/>
      </w:pPr>
      <w:r>
        <w:rPr>
          <w:rFonts w:ascii="Times New Roman" w:hAnsi="Times New Roman" w:eastAsia="Times New Roman"/>
          <w:b/>
          <w:sz w:val="26"/>
        </w:rPr>
        <w:t>Câu lệnh mẫu cho HS hỏi AI:</w:t>
      </w:r>
      <w:r>
        <w:rPr>
          <w:rFonts w:ascii="Times New Roman" w:hAnsi="Times New Roman" w:eastAsia="Times New Roman"/>
          <w:sz w:val="26"/>
        </w:rPr>
        <w:t xml:space="preserve"> 'Tính </w:t>
      </w:r>
      <m:oMath>
        <m:r>
          <m:rPr>
            <m:sty m:val="p"/>
          </m:rPr>
          <m:t>sin</m:t>
        </m:r>
        <m:r>
          <m:t>(45°+30°)</m:t>
        </m:r>
      </m:oMath>
      <w:r>
        <w:rPr>
          <w:rFonts w:ascii="Times New Roman" w:hAnsi="Times New Roman" w:eastAsia="Times New Roman"/>
          <w:sz w:val="26"/>
        </w:rPr>
        <w:t xml:space="preserve"> bằng công thức cộng góc. Chỉ gợi ý một bước tiếp theo, không giải hoàn toàn.'</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Nhóm trình bày lời giải trên bảng phụ hoặc chụp ảnh nộp lên Classroom/Padlet kèm Nhật ký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Phát phiếu bài toán, thời gian 8 phút, nhóm 4 HS.</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Nhóm phân công: 1 HS tính </w:t>
      </w:r>
      <m:oMath>
        <m:r>
          <m:t>S</m:t>
        </m:r>
      </m:oMath>
      <w:r>
        <w:rPr>
          <w:rFonts w:ascii="Times New Roman" w:hAnsi="Times New Roman" w:eastAsia="Times New Roman"/>
          <w:sz w:val="26"/>
        </w:rPr>
        <w:t xml:space="preserve">, 1 HS tính </w:t>
      </w:r>
      <m:oMath>
        <m:r>
          <m:t>c</m:t>
        </m:r>
      </m:oMath>
      <w:r>
        <w:rPr>
          <w:rFonts w:ascii="Times New Roman" w:hAnsi="Times New Roman" w:eastAsia="Times New Roman"/>
          <w:sz w:val="26"/>
        </w:rPr>
        <w:t xml:space="preserve">, 1 HS tính </w:t>
      </w:r>
      <m:oMath>
        <m:r>
          <m:t>R</m:t>
        </m:r>
      </m:oMath>
      <w:r>
        <w:rPr>
          <w:rFonts w:ascii="Times New Roman" w:hAnsi="Times New Roman" w:eastAsia="Times New Roman"/>
          <w:sz w:val="26"/>
        </w:rPr>
        <w:t>, 1 HS hỏi AI (nếu cần) và ghi Nhật ký.</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1–2 nhóm trình bày. Lớp nhận xét, so sánh câu lệnh AI các nhóm dùng.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w:t>
      </w:r>
      <m:oMath>
        <m:r>
          <m:t>S≈2318</m:t>
        </m:r>
      </m:oMath>
      <w:r>
        <w:rPr>
          <w:rFonts w:ascii="Times New Roman" w:hAnsi="Times New Roman" w:eastAsia="Times New Roman"/>
          <w:sz w:val="26"/>
        </w:rPr>
        <w:t xml:space="preserve"> m</w:t>
      </w:r>
      <m:oMath>
        <m:sSup>
          <m:e>
            <m:r>
              <m:t/>
            </m:r>
          </m:e>
          <m:sup>
            <m:r>
              <m:t>2</m:t>
            </m:r>
          </m:sup>
        </m:sSup>
        <m:r>
          <m:t>≈0</m:t>
        </m:r>
        <m:r>
          <m:t>,</m:t>
        </m:r>
        <m:r>
          <m:t>23</m:t>
        </m:r>
      </m:oMath>
      <w:r>
        <w:rPr>
          <w:rFonts w:ascii="Times New Roman" w:hAnsi="Times New Roman" w:eastAsia="Times New Roman"/>
          <w:sz w:val="26"/>
        </w:rPr>
        <w:t xml:space="preserve"> ha; </w:t>
      </w:r>
      <m:oMath>
        <m:r>
          <m:t>c≈86</m:t>
        </m:r>
        <m:r>
          <m:t>,</m:t>
        </m:r>
        <m:r>
          <m:t>7</m:t>
        </m:r>
      </m:oMath>
      <w:r>
        <w:rPr>
          <w:rFonts w:ascii="Times New Roman" w:hAnsi="Times New Roman" w:eastAsia="Times New Roman"/>
          <w:sz w:val="26"/>
        </w:rPr>
        <w:t xml:space="preserve"> m; nhấn mạnh AI chỉ hỗ trợ một bước, học sinh tự hoàn thiện.</w:t>
      </w:r>
    </w:p>
    <w:p>
      <w:pPr>
        <w:keepNext/>
        <w:spacing w:before="80" w:after="60" w:line="264" w:lineRule="auto"/>
        <w:jc w:val="left"/>
      </w:pPr>
      <w:r>
        <w:rPr>
          <w:rFonts w:ascii="Times New Roman" w:hAnsi="Times New Roman" w:eastAsia="Times New Roman"/>
          <w:b/>
          <w:sz w:val="26"/>
        </w:rPr>
        <w:t>4. Củng cố bài học (5 phút, cuối True)</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2" name="Picture 2"/>
            <wp:cNvGraphicFramePr>
              <a:graphicFrameLocks noChangeAspect="1"/>
            </wp:cNvGraphicFramePr>
            <a:graphic>
              <a:graphicData uri="http://schemas.openxmlformats.org/drawingml/2006/picture">
                <pic:pic>
                  <pic:nvPicPr>
                    <pic:cNvPr id="0" name="SoDoTuDuy_TOAN10_ChuongIII.png"/>
                    <pic:cNvPicPr/>
                  </pic:nvPicPr>
                  <pic:blipFill>
                    <a:blip r:embed="rId12"/>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Chuong3_Toan10.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TẬP CUỐI CHƯƠNG III. HỆ THỨC LƯỢNG TRONG TAM GIÁC</w:t>
            </w:r>
          </w:p>
          <w:p>
            <w:pPr>
              <w:spacing w:before="0" w:after="40" w:line="264" w:lineRule="auto"/>
              <w:jc w:val="left"/>
            </w:pPr>
            <w:r>
              <w:rPr>
                <w:rFonts w:ascii="Times New Roman" w:hAnsi="Times New Roman" w:eastAsia="Times New Roman"/>
                <w:sz w:val="26"/>
              </w:rPr>
              <w:t>Đường link: https://trangtu66.github.io/Taode_thi_online/cc_chuong3_t10.html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Tính </w:t>
      </w:r>
      <m:oMath>
        <m:r>
          <m:t>M=</m:t>
        </m:r>
        <m:r>
          <m:rPr>
            <m:sty m:val="p"/>
          </m:rPr>
          <m:t>sin</m:t>
        </m:r>
        <m:sSup>
          <m:e>
            <m:r>
              <m:t>60</m:t>
            </m:r>
          </m:e>
          <m:sup>
            <m:r>
              <m:t>∘</m:t>
            </m:r>
          </m:sup>
        </m:sSup>
        <m:r>
          <m:t>·</m:t>
        </m:r>
        <m:r>
          <m:rPr>
            <m:sty m:val="p"/>
          </m:rPr>
          <m:t>cos</m:t>
        </m:r>
        <m:sSup>
          <m:e>
            <m:r>
              <m:t>30</m:t>
            </m:r>
          </m:e>
          <m:sup>
            <m:r>
              <m:t>∘</m:t>
            </m:r>
          </m:sup>
        </m:sSup>
        <m:r>
          <m:t>+</m:t>
        </m:r>
        <m:r>
          <m:rPr>
            <m:sty m:val="p"/>
          </m:rPr>
          <m:t>cos</m:t>
        </m:r>
        <m:sSup>
          <m:e>
            <m:r>
              <m:t>60</m:t>
            </m:r>
          </m:e>
          <m:sup>
            <m:r>
              <m:t>∘</m:t>
            </m:r>
          </m:sup>
        </m:sSup>
        <m:r>
          <m:t>·</m:t>
        </m:r>
        <m:r>
          <m:rPr>
            <m:sty m:val="p"/>
          </m:rPr>
          <m:t>sin</m:t>
        </m:r>
        <m:sSup>
          <m:e>
            <m:r>
              <m:t>30</m:t>
            </m:r>
          </m:e>
          <m:sup>
            <m:r>
              <m:t>∘</m:t>
            </m:r>
          </m:sup>
        </m:sSup>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1</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f>
                <m:fPr>
                  <m:type m:val="bar"/>
                </m:fPr>
                <m:num>
                  <m:argPr>
                    <m:scrLvl m:val="0"/>
                  </m:argPr>
                  <m:rad>
                    <m:radPr>
                      <m:degHide m:val="on"/>
                    </m:radPr>
                    <m:deg>
                      <m:argPr>
                        <m:scrLvl m:val="0"/>
                      </m:argPr>
                    </m:deg>
                    <m:e>
                      <m:argPr>
                        <m:scrLvl m:val="0"/>
                      </m:argPr>
                      <m:r>
                        <m:t>3</m:t>
                      </m:r>
                    </m:e>
                  </m:rad>
                </m:num>
                <m:den>
                  <m:argPr>
                    <m:scrLvl m:val="0"/>
                  </m:argPr>
                  <m:r>
                    <m:t>2</m:t>
                  </m:r>
                </m:den>
              </m:f>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f>
                <m:fPr>
                  <m:type m:val="bar"/>
                </m:fPr>
                <m:num>
                  <m:argPr>
                    <m:scrLvl m:val="0"/>
                  </m:argPr>
                  <m:r>
                    <m:t>1</m:t>
                  </m:r>
                </m:num>
                <m:den>
                  <m:argPr>
                    <m:scrLvl m:val="0"/>
                  </m:argPr>
                  <m:r>
                    <m:t>2</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ad>
                <m:radPr>
                  <m:degHide m:val="on"/>
                </m:radPr>
                <m:deg/>
                <m:e>
                  <m:r>
                    <m:t>3</m:t>
                  </m:r>
                </m:e>
              </m:rad>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Trong tam giác </w:t>
      </w:r>
      <m:oMath>
        <m:r>
          <m:t>ABC</m:t>
        </m:r>
      </m:oMath>
      <w:r>
        <w:rPr>
          <w:rFonts w:ascii="Times New Roman" w:hAnsi="Times New Roman" w:eastAsia="Times New Roman"/>
          <w:sz w:val="26"/>
        </w:rPr>
        <w:t xml:space="preserve">, gọi </w:t>
      </w:r>
      <m:oMath>
        <m:r>
          <m:t>R</m:t>
        </m:r>
      </m:oMath>
      <w:r>
        <w:rPr>
          <w:rFonts w:ascii="Times New Roman" w:hAnsi="Times New Roman" w:eastAsia="Times New Roman"/>
          <w:sz w:val="26"/>
        </w:rPr>
        <w:t xml:space="preserve"> là bán kính đường tròn ngoại tiếp. Công thức nào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R=</m:t>
              </m:r>
              <m:f>
                <m:fPr>
                  <m:type m:val="bar"/>
                </m:fPr>
                <m:num>
                  <m:argPr>
                    <m:scrLvl m:val="0"/>
                  </m:argPr>
                  <m:r>
                    <m:t>a</m:t>
                  </m:r>
                </m:num>
                <m:den>
                  <m:argPr>
                    <m:scrLvl m:val="0"/>
                  </m:argPr>
                  <m:r>
                    <m:t>2</m:t>
                  </m:r>
                  <m:r>
                    <m:rPr>
                      <m:sty m:val="p"/>
                    </m:rPr>
                    <m:t>sin</m:t>
                  </m:r>
                  <m:r>
                    <m:t>A</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R=</m:t>
              </m:r>
              <m:f>
                <m:fPr>
                  <m:type m:val="bar"/>
                </m:fPr>
                <m:num>
                  <m:argPr>
                    <m:scrLvl m:val="0"/>
                  </m:argPr>
                  <m:r>
                    <m:t>2S</m:t>
                  </m:r>
                </m:num>
                <m:den>
                  <m:argPr>
                    <m:scrLvl m:val="0"/>
                  </m:argPr>
                  <m:r>
                    <m:t>a+b+c</m:t>
                  </m:r>
                </m:den>
              </m:f>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R=</m:t>
              </m:r>
              <m:f>
                <m:fPr>
                  <m:type m:val="bar"/>
                </m:fPr>
                <m:num>
                  <m:argPr>
                    <m:scrLvl m:val="0"/>
                  </m:argPr>
                  <m:r>
                    <m:t>a</m:t>
                  </m:r>
                </m:num>
                <m:den>
                  <m:argPr>
                    <m:scrLvl m:val="0"/>
                  </m:argPr>
                  <m:r>
                    <m:t>2</m:t>
                  </m:r>
                  <m:r>
                    <m:rPr>
                      <m:sty m:val="p"/>
                    </m:rPr>
                    <m:t>cos</m:t>
                  </m:r>
                  <m:r>
                    <m:t>A</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R=</m:t>
              </m:r>
              <m:f>
                <m:fPr>
                  <m:type m:val="bar"/>
                </m:fPr>
                <m:num>
                  <m:argPr>
                    <m:scrLvl m:val="0"/>
                  </m:argPr>
                  <m:r>
                    <m:t>abc</m:t>
                  </m:r>
                </m:num>
                <m:den>
                  <m:argPr>
                    <m:scrLvl m:val="0"/>
                  </m:argPr>
                  <m:r>
                    <m:t>2S</m:t>
                  </m:r>
                </m:den>
              </m:f>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w:t>
      </w:r>
      <m:oMath>
        <m:r>
          <m:t>b=4</m:t>
        </m:r>
      </m:oMath>
      <w:r>
        <w:rPr>
          <w:rFonts w:ascii="Times New Roman" w:hAnsi="Times New Roman" w:eastAsia="Times New Roman"/>
          <w:sz w:val="26"/>
        </w:rPr>
        <w:t xml:space="preserve">, </w:t>
      </w:r>
      <m:oMath>
        <m:r>
          <m:t>C=</m:t>
        </m:r>
        <m:sSup>
          <m:e>
            <m:r>
              <m:t>60</m:t>
            </m:r>
          </m:e>
          <m:sup>
            <m:r>
              <m:t>∘</m:t>
            </m:r>
          </m:sup>
        </m:sSup>
      </m:oMath>
      <w:r>
        <w:rPr>
          <w:rFonts w:ascii="Times New Roman" w:hAnsi="Times New Roman" w:eastAsia="Times New Roman"/>
          <w:sz w:val="26"/>
        </w:rPr>
        <w:t xml:space="preserve">. Cạnh </w:t>
      </w:r>
      <m:oMath>
        <m:r>
          <m:t>c</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m:t>
              </m:r>
              <m:rad>
                <m:radPr>
                  <m:degHide m:val="on"/>
                </m:radPr>
                <m:deg/>
                <m:e>
                  <m:r>
                    <m:t>7</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4</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2</m:t>
              </m:r>
              <m:rad>
                <m:radPr>
                  <m:degHide m:val="on"/>
                </m:radPr>
                <m:deg/>
                <m:e>
                  <m:r>
                    <m:t>13</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ad>
                <m:radPr>
                  <m:degHide m:val="on"/>
                </m:radPr>
                <m:deg/>
                <m:e>
                  <m:r>
                    <m:t>52</m:t>
                  </m:r>
                </m:e>
              </m:rad>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Tam giác đều cạnh </w:t>
      </w:r>
      <m:oMath>
        <m:r>
          <m:t>a=6</m:t>
        </m:r>
      </m:oMath>
      <w:r>
        <w:rPr>
          <w:rFonts w:ascii="Times New Roman" w:hAnsi="Times New Roman" w:eastAsia="Times New Roman"/>
          <w:sz w:val="26"/>
        </w:rPr>
        <w:t xml:space="preserve">. Bán kính đường tròn nội tiếp </w:t>
      </w:r>
      <m:oMath>
        <m:r>
          <m:t>r</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2</m:t>
              </m:r>
              <m:rad>
                <m:radPr>
                  <m:degHide m:val="on"/>
                </m:radPr>
                <m:deg/>
                <m:e>
                  <m:r>
                    <m:t>3</m:t>
                  </m:r>
                </m:e>
              </m:rad>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ad>
                <m:radPr>
                  <m:degHide m:val="on"/>
                </m:radPr>
                <m:deg/>
                <m:e>
                  <m:r>
                    <m:t>3</m:t>
                  </m:r>
                </m:e>
              </m:rad>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3</m:t>
              </m:r>
              <m:rad>
                <m:radPr>
                  <m:degHide m:val="on"/>
                </m:radPr>
                <m:deg/>
                <m:e>
                  <m:r>
                    <m:t>3</m:t>
                  </m:r>
                </m:e>
              </m:rad>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f>
                <m:fPr>
                  <m:type m:val="bar"/>
                </m:fPr>
                <m:num>
                  <m:argPr>
                    <m:scrLvl m:val="0"/>
                  </m:argPr>
                  <m:r>
                    <m:t>3</m:t>
                  </m:r>
                  <m:rad>
                    <m:radPr>
                      <m:degHide m:val="on"/>
                    </m:radPr>
                    <m:deg>
                      <m:argPr>
                        <m:scrLvl m:val="0"/>
                      </m:argPr>
                    </m:deg>
                    <m:e>
                      <m:argPr>
                        <m:scrLvl m:val="0"/>
                      </m:argPr>
                      <m:r>
                        <m:t>3</m:t>
                      </m:r>
                    </m:e>
                  </m:rad>
                </m:num>
                <m:den>
                  <m:argPr>
                    <m:scrLvl m:val="0"/>
                  </m:argPr>
                  <m:r>
                    <m:t>2</m:t>
                  </m:r>
                </m:den>
              </m:f>
            </m:oMath>
          </w:p>
        </w:tc>
      </w:tr>
    </w:tbl>
    <w:p>
      <w:pPr>
        <w:keepNext/>
        <w:spacing w:before="0" w:after="60" w:line="264" w:lineRule="auto"/>
        <w:jc w:val="both"/>
      </w:pPr>
      <w:r>
        <w:rPr>
          <w:rFonts w:ascii="Times New Roman" w:hAnsi="Times New Roman" w:eastAsia="Times New Roman"/>
          <w:b/>
          <w:sz w:val="26"/>
        </w:rPr>
        <w:t>Câu 5 (Vận dụng).</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limUpp>
          <m:e>
            <m:r>
              <m:t>B</m:t>
            </m:r>
          </m:e>
          <m:lim>
            <m:r>
              <m:t>^</m:t>
            </m:r>
          </m:lim>
        </m:limUpp>
        <m:r>
          <m:t>=</m:t>
        </m:r>
        <m:sSup>
          <m:e>
            <m:r>
              <m:t>135</m:t>
            </m:r>
          </m:e>
          <m:sup>
            <m:r>
              <m:t>∘</m:t>
            </m:r>
          </m:sup>
        </m:sSup>
      </m:oMath>
      <w:r>
        <w:rPr>
          <w:rFonts w:ascii="Times New Roman" w:hAnsi="Times New Roman" w:eastAsia="Times New Roman"/>
          <w:sz w:val="26"/>
        </w:rPr>
        <w:t xml:space="preserve">, </w:t>
      </w:r>
      <m:oMath>
        <m:r>
          <m:t>a=4</m:t>
        </m:r>
      </m:oMath>
      <w:r>
        <w:rPr>
          <w:rFonts w:ascii="Times New Roman" w:hAnsi="Times New Roman" w:eastAsia="Times New Roman"/>
          <w:sz w:val="26"/>
        </w:rPr>
        <w:t xml:space="preserve">, </w:t>
      </w:r>
      <m:oMath>
        <m:r>
          <m:t>c=2</m:t>
        </m:r>
      </m:oMath>
      <w:r>
        <w:rPr>
          <w:rFonts w:ascii="Times New Roman" w:hAnsi="Times New Roman" w:eastAsia="Times New Roman"/>
          <w:sz w:val="26"/>
        </w:rPr>
        <w:t>. Diện tích tam giác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m:t>
              </m:r>
              <m:rad>
                <m:radPr>
                  <m:degHide m:val="on"/>
                </m:radPr>
                <m:deg/>
                <m:e>
                  <m:r>
                    <m:t>2</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4</m:t>
              </m:r>
              <m:rad>
                <m:radPr>
                  <m:degHide m:val="on"/>
                </m:radPr>
                <m:deg/>
                <m:e>
                  <m:r>
                    <m:t>2</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ad>
                <m:radPr>
                  <m:degHide m:val="on"/>
                </m:radPr>
                <m:deg/>
                <m:e>
                  <m:r>
                    <m:t>2</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Từ điểm </w:t>
      </w:r>
      <m:oMath>
        <m:r>
          <m:t>A</m:t>
        </m:r>
      </m:oMath>
      <w:r>
        <w:rPr>
          <w:rFonts w:ascii="Times New Roman" w:hAnsi="Times New Roman" w:eastAsia="Times New Roman"/>
          <w:sz w:val="26"/>
        </w:rPr>
        <w:t xml:space="preserve"> trên đỉnh đồi Vĩnh Thạnh, nhìn hai mốc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ở chân đồi với </w:t>
      </w:r>
      <m:oMath>
        <m:limUpp>
          <m:e>
            <m:r>
              <m:t>BAC</m:t>
            </m:r>
          </m:e>
          <m:lim>
            <m:r>
              <m:t>^</m:t>
            </m:r>
          </m:lim>
        </m:limUpp>
        <m:r>
          <m:t>=</m:t>
        </m:r>
        <m:sSup>
          <m:e>
            <m:r>
              <m:t>60</m:t>
            </m:r>
          </m:e>
          <m:sup>
            <m:r>
              <m:t>∘</m:t>
            </m:r>
          </m:sup>
        </m:sSup>
      </m:oMath>
      <w:r>
        <w:rPr>
          <w:rFonts w:ascii="Times New Roman" w:hAnsi="Times New Roman" w:eastAsia="Times New Roman"/>
          <w:sz w:val="26"/>
        </w:rPr>
        <w:t xml:space="preserve">, </w:t>
      </w:r>
      <m:oMath>
        <m:r>
          <m:t>AB=200</m:t>
        </m:r>
      </m:oMath>
      <w:r>
        <w:rPr>
          <w:rFonts w:ascii="Times New Roman" w:hAnsi="Times New Roman" w:eastAsia="Times New Roman"/>
          <w:sz w:val="26"/>
        </w:rPr>
        <w:t xml:space="preserve"> m, </w:t>
      </w:r>
      <m:oMath>
        <m:r>
          <m:t>AC=300</m:t>
        </m:r>
      </m:oMath>
      <w:r>
        <w:rPr>
          <w:rFonts w:ascii="Times New Roman" w:hAnsi="Times New Roman" w:eastAsia="Times New Roman"/>
          <w:sz w:val="26"/>
        </w:rPr>
        <w:t xml:space="preserve"> m. Khoảng cách </w:t>
      </w:r>
      <m:oMath>
        <m:r>
          <m:t>BC</m:t>
        </m:r>
      </m:oMath>
      <w:r>
        <w:rPr>
          <w:rFonts w:ascii="Times New Roman" w:hAnsi="Times New Roman" w:eastAsia="Times New Roman"/>
          <w:sz w:val="26"/>
        </w:rPr>
        <w:t xml:space="preserve"> gần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278</m:t>
              </m:r>
            </m:oMath>
            <w:r>
              <w:rPr>
                <w:rFonts w:ascii="Times New Roman" w:hAnsi="Times New Roman" w:eastAsia="Times New Roman"/>
                <w:sz w:val="26"/>
              </w:rPr>
              <w:t xml:space="preserve"> m</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316</m:t>
              </m:r>
            </m:oMath>
            <w:r>
              <w:rPr>
                <w:rFonts w:ascii="Times New Roman" w:hAnsi="Times New Roman" w:eastAsia="Times New Roman"/>
                <w:sz w:val="26"/>
              </w:rPr>
              <w:t xml:space="preserve"> m</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250</m:t>
              </m:r>
            </m:oMath>
            <w:r>
              <w:rPr>
                <w:rFonts w:ascii="Times New Roman" w:hAnsi="Times New Roman" w:eastAsia="Times New Roman"/>
                <w:sz w:val="26"/>
              </w:rPr>
              <w:t xml:space="preserve"> m</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261</m:t>
              </m:r>
            </m:oMath>
            <w:r>
              <w:rPr>
                <w:rFonts w:ascii="Times New Roman" w:hAnsi="Times New Roman" w:eastAsia="Times New Roman"/>
                <w:sz w:val="26"/>
              </w:rPr>
              <w:t xml:space="preserve"> m</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Hồ nước tự nhiên hình tam giác </w:t>
      </w:r>
      <m:oMath>
        <m:r>
          <m:t>ABC</m:t>
        </m:r>
      </m:oMath>
      <w:r>
        <w:rPr>
          <w:rFonts w:ascii="Times New Roman" w:hAnsi="Times New Roman" w:eastAsia="Times New Roman"/>
          <w:sz w:val="26"/>
        </w:rPr>
        <w:t xml:space="preserve"> ở Vĩnh Thạnh có </w:t>
      </w:r>
      <m:oMath>
        <m:r>
          <m:t>AB=500</m:t>
        </m:r>
      </m:oMath>
      <w:r>
        <w:rPr>
          <w:rFonts w:ascii="Times New Roman" w:hAnsi="Times New Roman" w:eastAsia="Times New Roman"/>
          <w:sz w:val="26"/>
        </w:rPr>
        <w:t xml:space="preserve"> m, </w:t>
      </w:r>
      <m:oMath>
        <m:r>
          <m:t>AC=700</m:t>
        </m:r>
      </m:oMath>
      <w:r>
        <w:rPr>
          <w:rFonts w:ascii="Times New Roman" w:hAnsi="Times New Roman" w:eastAsia="Times New Roman"/>
          <w:sz w:val="26"/>
        </w:rPr>
        <w:t xml:space="preserve"> m, </w:t>
      </w:r>
      <m:oMath>
        <m:limUpp>
          <m:e>
            <m:r>
              <m:t>A</m:t>
            </m:r>
          </m:e>
          <m:lim>
            <m:r>
              <m:t>^</m:t>
            </m:r>
          </m:lim>
        </m:limUpp>
        <m:r>
          <m:t>=</m:t>
        </m:r>
        <m:sSup>
          <m:e>
            <m:r>
              <m:t>60</m:t>
            </m:r>
          </m:e>
          <m:sup>
            <m:r>
              <m:t>∘</m:t>
            </m:r>
          </m:sup>
        </m:sSup>
      </m:oMath>
      <w:r>
        <w:rPr>
          <w:rFonts w:ascii="Times New Roman" w:hAnsi="Times New Roman" w:eastAsia="Times New Roman"/>
          <w:sz w:val="26"/>
        </w:rPr>
        <w:t>. Xét tính đúng/sai của các khẳng định:</w:t>
      </w:r>
    </w:p>
    <w:p>
      <w:pPr>
        <w:spacing w:before="0" w:after="60" w:line="264" w:lineRule="auto"/>
        <w:ind w:left="340"/>
        <w:jc w:val="both"/>
      </w:pPr>
      <w:r>
        <w:rPr>
          <w:rFonts w:ascii="Times New Roman" w:hAnsi="Times New Roman" w:eastAsia="Times New Roman"/>
          <w:sz w:val="26"/>
        </w:rPr>
        <w:t xml:space="preserve">a) </w:t>
      </w:r>
      <m:oMath>
        <m:r>
          <m:t>B</m:t>
        </m:r>
        <m:sSup>
          <m:e>
            <m:r>
              <m:t>C</m:t>
            </m:r>
          </m:e>
          <m:sup>
            <m:r>
              <m:t>2</m:t>
            </m:r>
          </m:sup>
        </m:sSup>
        <m:r>
          <m:t>=A</m:t>
        </m:r>
        <m:sSup>
          <m:e>
            <m:r>
              <m:t>B</m:t>
            </m:r>
          </m:e>
          <m:sup>
            <m:r>
              <m:t>2</m:t>
            </m:r>
          </m:sup>
        </m:sSup>
        <m:r>
          <m:t>+A</m:t>
        </m:r>
        <m:sSup>
          <m:e>
            <m:r>
              <m:t>C</m:t>
            </m:r>
          </m:e>
          <m:sup>
            <m:r>
              <m:t>2</m:t>
            </m:r>
          </m:sup>
        </m:sSup>
        <m:r>
          <m:t>−AB·AC=250</m:t>
        </m:r>
        <m:r>
          <m:rPr>
            <m:sty m:val="p"/>
          </m:rPr>
          <m:t> </m:t>
        </m:r>
        <m:r>
          <m:t>000+490</m:t>
        </m:r>
        <m:r>
          <m:rPr>
            <m:sty m:val="p"/>
          </m:rPr>
          <m:t> </m:t>
        </m:r>
        <m:r>
          <m:t>000−350</m:t>
        </m:r>
        <m:r>
          <m:rPr>
            <m:sty m:val="p"/>
          </m:rPr>
          <m:t> </m:t>
        </m:r>
        <m:r>
          <m:t>000=390</m:t>
        </m:r>
        <m:r>
          <m:rPr>
            <m:sty m:val="p"/>
          </m:rPr>
          <m:t> </m:t>
        </m:r>
        <m:r>
          <m:t>000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Diện tích </w:t>
      </w:r>
      <m:oMath>
        <m:r>
          <m:t>S=</m:t>
        </m:r>
        <m:f>
          <m:fPr>
            <m:type m:val="bar"/>
          </m:fPr>
          <m:num>
            <m:argPr>
              <m:scrLvl m:val="0"/>
            </m:argPr>
            <m:r>
              <m:t>1</m:t>
            </m:r>
          </m:num>
          <m:den>
            <m:argPr>
              <m:scrLvl m:val="0"/>
            </m:argPr>
            <m:r>
              <m:t>2</m:t>
            </m:r>
          </m:den>
        </m:f>
        <m:r>
          <m:t>·500·700·</m:t>
        </m:r>
        <m:r>
          <m:rPr>
            <m:sty m:val="p"/>
          </m:rPr>
          <m:t>sin</m:t>
        </m:r>
        <m:sSup>
          <m:e>
            <m:r>
              <m:t>60</m:t>
            </m:r>
          </m:e>
          <m:sup>
            <m:r>
              <m:t>∘</m:t>
            </m:r>
          </m:sup>
        </m:sSup>
        <m:r>
          <m:t>=</m:t>
        </m:r>
        <m:f>
          <m:fPr>
            <m:type m:val="bar"/>
          </m:fPr>
          <m:num>
            <m:argPr>
              <m:scrLvl m:val="0"/>
            </m:argPr>
            <m:r>
              <m:t>175</m:t>
            </m:r>
            <m:r>
              <m:rPr>
                <m:sty m:val="p"/>
              </m:rPr>
              <m:t> </m:t>
            </m:r>
            <m:r>
              <m:t>000</m:t>
            </m:r>
            <m:rad>
              <m:radPr>
                <m:degHide m:val="on"/>
              </m:radPr>
              <m:deg>
                <m:argPr>
                  <m:scrLvl m:val="0"/>
                </m:argPr>
              </m:deg>
              <m:e>
                <m:argPr>
                  <m:scrLvl m:val="0"/>
                </m:argPr>
                <m:r>
                  <m:t>3</m:t>
                </m:r>
              </m:e>
            </m:rad>
          </m:num>
          <m:den>
            <m:argPr>
              <m:scrLvl m:val="0"/>
            </m:argPr>
            <m:r>
              <m:t>2</m:t>
            </m:r>
          </m:den>
        </m:f>
      </m:oMath>
      <w:r>
        <w:rPr>
          <w:rFonts w:ascii="Times New Roman" w:hAnsi="Times New Roman" w:eastAsia="Times New Roman"/>
          <w:sz w:val="26"/>
        </w:rPr>
        <w:t xml:space="preserve"> m</w:t>
      </w:r>
      <m:oMath>
        <m:sSup>
          <m:e>
            <m:r>
              <m:t/>
            </m:r>
          </m:e>
          <m:sup>
            <m:r>
              <m:t>2</m:t>
            </m:r>
          </m:sup>
        </m:sSup>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Bán kính đường tròn ngoại tiếp </w:t>
      </w:r>
      <m:oMath>
        <m:r>
          <m:t>R=</m:t>
        </m:r>
        <m:f>
          <m:fPr>
            <m:type m:val="bar"/>
          </m:fPr>
          <m:num>
            <m:argPr>
              <m:scrLvl m:val="0"/>
            </m:argPr>
            <m:r>
              <m:t>BC</m:t>
            </m:r>
          </m:num>
          <m:den>
            <m:argPr>
              <m:scrLvl m:val="0"/>
            </m:argPr>
            <m:r>
              <m:t>2</m:t>
            </m:r>
            <m:r>
              <m:rPr>
                <m:sty m:val="p"/>
              </m:rPr>
              <m:t>sin</m:t>
            </m:r>
            <m:r>
              <m:t>A</m:t>
            </m:r>
          </m:den>
        </m:f>
        <m:r>
          <m:t>&gt;400</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Chu vi tam giác vượt </w:t>
      </w:r>
      <m:oMath>
        <m:r>
          <m:t>1</m:t>
        </m:r>
        <m:r>
          <m:rPr>
            <m:sty m:val="p"/>
          </m:rPr>
          <m:t> </m:t>
        </m:r>
        <m:r>
          <m:t>800</m:t>
        </m:r>
      </m:oMath>
      <w:r>
        <w:rPr>
          <w:rFonts w:ascii="Times New Roman" w:hAnsi="Times New Roman" w:eastAsia="Times New Roman"/>
          <w:sz w:val="26"/>
        </w:rPr>
        <w:t xml:space="preserve"> m.</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S</w:t>
            </w:r>
          </w:p>
          <w:p>
            <w:pPr>
              <w:spacing w:before="0" w:after="20" w:line="264" w:lineRule="auto"/>
              <w:jc w:val="center"/>
            </w:pPr>
            <w:r>
              <w:rPr>
                <w:rFonts w:ascii="Times New Roman" w:hAnsi="Times New Roman" w:eastAsia="Times New Roman"/>
                <w:sz w:val="24"/>
              </w:rPr>
              <w:t>d) Đ</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r>
          <m:t>M=</m:t>
        </m:r>
        <m:r>
          <m:rPr>
            <m:sty m:val="p"/>
          </m:rPr>
          <m:t>sin</m:t>
        </m:r>
        <m:r>
          <m:t>(</m:t>
        </m:r>
        <m:sSup>
          <m:e>
            <m:r>
              <m:t>60</m:t>
            </m:r>
          </m:e>
          <m:sup>
            <m:r>
              <m:t>∘</m:t>
            </m:r>
          </m:sup>
        </m:sSup>
        <m:r>
          <m:t>+</m:t>
        </m:r>
        <m:sSup>
          <m:e>
            <m:r>
              <m:t>30</m:t>
            </m:r>
          </m:e>
          <m:sup>
            <m:r>
              <m:t>∘</m:t>
            </m:r>
          </m:sup>
        </m:sSup>
        <m:r>
          <m:t>)=</m:t>
        </m:r>
        <m:r>
          <m:rPr>
            <m:sty m:val="p"/>
          </m:rPr>
          <m:t>sin</m:t>
        </m:r>
        <m:sSup>
          <m:e>
            <m:r>
              <m:t>90</m:t>
            </m:r>
          </m:e>
          <m:sup>
            <m:r>
              <m:t>∘</m:t>
            </m:r>
          </m:sup>
        </m:sSup>
        <m:r>
          <m:t>=1</m:t>
        </m:r>
      </m:oMath>
      <w:r>
        <w:rPr>
          <w:rFonts w:ascii="Times New Roman" w:hAnsi="Times New Roman" w:eastAsia="Times New Roman"/>
          <w:sz w:val="26"/>
        </w:rPr>
        <w:t xml:space="preserve"> (dùng công thức cộng góc).</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Định lí sin: </w:t>
      </w:r>
      <m:oMath>
        <m:f>
          <m:fPr>
            <m:type m:val="bar"/>
          </m:fPr>
          <m:num>
            <m:argPr>
              <m:scrLvl m:val="0"/>
            </m:argPr>
            <m:r>
              <m:t>a</m:t>
            </m:r>
          </m:num>
          <m:den>
            <m:argPr>
              <m:scrLvl m:val="0"/>
            </m:argPr>
            <m:r>
              <m:rPr>
                <m:sty m:val="p"/>
              </m:rPr>
              <m:t>sin</m:t>
            </m:r>
            <m:r>
              <m:t>A</m:t>
            </m:r>
          </m:den>
        </m:f>
        <m:r>
          <m:t>=2R</m:t>
        </m:r>
      </m:oMath>
      <w:r>
        <w:rPr>
          <w:rFonts w:ascii="Times New Roman" w:hAnsi="Times New Roman" w:eastAsia="Times New Roman"/>
          <w:sz w:val="26"/>
        </w:rPr>
        <w:t xml:space="preserve">, suy ra </w:t>
      </w:r>
      <m:oMath>
        <m:r>
          <m:t>R=</m:t>
        </m:r>
        <m:f>
          <m:fPr>
            <m:type m:val="bar"/>
          </m:fPr>
          <m:num>
            <m:argPr>
              <m:scrLvl m:val="0"/>
            </m:argPr>
            <m:r>
              <m:t>a</m:t>
            </m:r>
          </m:num>
          <m:den>
            <m:argPr>
              <m:scrLvl m:val="0"/>
            </m:argPr>
            <m:r>
              <m:t>2</m:t>
            </m:r>
            <m:r>
              <m:rPr>
                <m:sty m:val="p"/>
              </m:rPr>
              <m:t>sin</m:t>
            </m:r>
            <m:r>
              <m:t>A</m:t>
            </m:r>
          </m:den>
        </m:f>
      </m:oMath>
      <w:r>
        <w:rPr>
          <w:rFonts w:ascii="Times New Roman" w:hAnsi="Times New Roman" w:eastAsia="Times New Roman"/>
          <w:sz w:val="26"/>
        </w:rPr>
        <w:t xml:space="preserve">. Chú ý: </w:t>
      </w:r>
      <m:oMath>
        <m:r>
          <m:t>r=</m:t>
        </m:r>
        <m:f>
          <m:fPr>
            <m:type m:val="bar"/>
          </m:fPr>
          <m:num>
            <m:argPr>
              <m:scrLvl m:val="0"/>
            </m:argPr>
            <m:r>
              <m:t>2S</m:t>
            </m:r>
          </m:num>
          <m:den>
            <m:argPr>
              <m:scrLvl m:val="0"/>
            </m:argPr>
            <m:r>
              <m:t>a+b+c</m:t>
            </m:r>
          </m:den>
        </m:f>
      </m:oMath>
      <w:r>
        <w:rPr>
          <w:rFonts w:ascii="Times New Roman" w:hAnsi="Times New Roman" w:eastAsia="Times New Roman"/>
          <w:sz w:val="26"/>
        </w:rPr>
        <w:t xml:space="preserve"> (nội tiếp, không phải ngoại tiếp); </w:t>
      </w:r>
      <m:oMath>
        <m:r>
          <m:t>R=</m:t>
        </m:r>
        <m:f>
          <m:fPr>
            <m:type m:val="bar"/>
          </m:fPr>
          <m:num>
            <m:argPr>
              <m:scrLvl m:val="0"/>
            </m:argPr>
            <m:r>
              <m:t>abc</m:t>
            </m:r>
          </m:num>
          <m:den>
            <m:argPr>
              <m:scrLvl m:val="0"/>
            </m:argPr>
            <m:r>
              <m:t>4S</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c</m:t>
            </m:r>
          </m:e>
          <m:sup>
            <m:r>
              <m:t>2</m:t>
            </m:r>
          </m:sup>
        </m:sSup>
        <m:r>
          <m:t>=</m:t>
        </m:r>
        <m:sSup>
          <m:e>
            <m:r>
              <m:t>a</m:t>
            </m:r>
          </m:e>
          <m:sup>
            <m:r>
              <m:t>2</m:t>
            </m:r>
          </m:sup>
        </m:sSup>
        <m:r>
          <m:t>+</m:t>
        </m:r>
        <m:sSup>
          <m:e>
            <m:r>
              <m:t>b</m:t>
            </m:r>
          </m:e>
          <m:sup>
            <m:r>
              <m:t>2</m:t>
            </m:r>
          </m:sup>
        </m:sSup>
        <m:r>
          <m:t>−2ab</m:t>
        </m:r>
        <m:r>
          <m:rPr>
            <m:sty m:val="p"/>
          </m:rPr>
          <m:t>cos</m:t>
        </m:r>
        <m:r>
          <m:t>C=36+16−24=28</m:t>
        </m:r>
      </m:oMath>
      <w:r>
        <w:rPr>
          <w:rFonts w:ascii="Times New Roman" w:hAnsi="Times New Roman" w:eastAsia="Times New Roman"/>
          <w:sz w:val="26"/>
        </w:rPr>
        <w:t xml:space="preserve">, nên </w:t>
      </w:r>
      <m:oMath>
        <m:r>
          <m:t>c=2</m:t>
        </m:r>
        <m:rad>
          <m:radPr>
            <m:degHide m:val="on"/>
          </m:radPr>
          <m:deg/>
          <m:e>
            <m:r>
              <m:t>7</m:t>
            </m:r>
          </m:e>
        </m:ra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r>
          <m:t>S=</m:t>
        </m:r>
        <m:f>
          <m:fPr>
            <m:type m:val="bar"/>
          </m:fPr>
          <m:num>
            <m:argPr>
              <m:scrLvl m:val="0"/>
            </m:argPr>
            <m:r>
              <m:t>36</m:t>
            </m:r>
            <m:rad>
              <m:radPr>
                <m:degHide m:val="on"/>
              </m:radPr>
              <m:deg>
                <m:argPr>
                  <m:scrLvl m:val="0"/>
                </m:argPr>
              </m:deg>
              <m:e>
                <m:argPr>
                  <m:scrLvl m:val="0"/>
                </m:argPr>
                <m:r>
                  <m:t>3</m:t>
                </m:r>
              </m:e>
            </m:rad>
          </m:num>
          <m:den>
            <m:argPr>
              <m:scrLvl m:val="0"/>
            </m:argPr>
            <m:r>
              <m:t>4</m:t>
            </m:r>
          </m:den>
        </m:f>
        <m:r>
          <m:t>=9</m:t>
        </m:r>
        <m:rad>
          <m:radPr>
            <m:degHide m:val="on"/>
          </m:radPr>
          <m:deg/>
          <m:e>
            <m:r>
              <m:t>3</m:t>
            </m:r>
          </m:e>
        </m:rad>
      </m:oMath>
      <w:r>
        <w:rPr>
          <w:rFonts w:ascii="Times New Roman" w:hAnsi="Times New Roman" w:eastAsia="Times New Roman"/>
          <w:sz w:val="26"/>
        </w:rPr>
        <w:t xml:space="preserve">; </w:t>
      </w:r>
      <m:oMath>
        <m:r>
          <m:t>p=9</m:t>
        </m:r>
      </m:oMath>
      <w:r>
        <w:rPr>
          <w:rFonts w:ascii="Times New Roman" w:hAnsi="Times New Roman" w:eastAsia="Times New Roman"/>
          <w:sz w:val="26"/>
        </w:rPr>
        <w:t xml:space="preserve">; </w:t>
      </w:r>
      <m:oMath>
        <m:r>
          <m:t>r=</m:t>
        </m:r>
        <m:f>
          <m:fPr>
            <m:type m:val="bar"/>
          </m:fPr>
          <m:num>
            <m:argPr>
              <m:scrLvl m:val="0"/>
            </m:argPr>
            <m:r>
              <m:t>S</m:t>
            </m:r>
          </m:num>
          <m:den>
            <m:argPr>
              <m:scrLvl m:val="0"/>
            </m:argPr>
            <m:r>
              <m:t>p</m:t>
            </m:r>
          </m:den>
        </m:f>
        <m:r>
          <m:t>=</m:t>
        </m:r>
        <m:rad>
          <m:radPr>
            <m:degHide m:val="on"/>
          </m:radPr>
          <m:deg/>
          <m:e>
            <m:r>
              <m:t>3</m:t>
            </m:r>
          </m:e>
        </m:ra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S=</m:t>
        </m:r>
        <m:f>
          <m:fPr>
            <m:type m:val="bar"/>
          </m:fPr>
          <m:num>
            <m:argPr>
              <m:scrLvl m:val="0"/>
            </m:argPr>
            <m:r>
              <m:t>1</m:t>
            </m:r>
          </m:num>
          <m:den>
            <m:argPr>
              <m:scrLvl m:val="0"/>
            </m:argPr>
            <m:r>
              <m:t>2</m:t>
            </m:r>
          </m:den>
        </m:f>
        <m:r>
          <m:t>ac</m:t>
        </m:r>
        <m:r>
          <m:rPr>
            <m:sty m:val="p"/>
          </m:rPr>
          <m:t>sin</m:t>
        </m:r>
        <m:r>
          <m:t>B=</m:t>
        </m:r>
        <m:f>
          <m:fPr>
            <m:type m:val="bar"/>
          </m:fPr>
          <m:num>
            <m:argPr>
              <m:scrLvl m:val="0"/>
            </m:argPr>
            <m:r>
              <m:t>1</m:t>
            </m:r>
          </m:num>
          <m:den>
            <m:argPr>
              <m:scrLvl m:val="0"/>
            </m:argPr>
            <m:r>
              <m:t>2</m:t>
            </m:r>
          </m:den>
        </m:f>
        <m:r>
          <m:t>·4·2·</m:t>
        </m:r>
        <m:r>
          <m:rPr>
            <m:sty m:val="p"/>
          </m:rPr>
          <m:t>sin</m:t>
        </m:r>
        <m:sSup>
          <m:e>
            <m:r>
              <m:t>135</m:t>
            </m:r>
          </m:e>
          <m:sup>
            <m:r>
              <m:t>∘</m:t>
            </m:r>
          </m:sup>
        </m:sSup>
        <m:r>
          <m:t>=4·</m:t>
        </m:r>
        <m:f>
          <m:fPr>
            <m:type m:val="bar"/>
          </m:fPr>
          <m:num>
            <m:argPr>
              <m:scrLvl m:val="0"/>
            </m:argPr>
            <m:rad>
              <m:radPr>
                <m:degHide m:val="on"/>
              </m:radPr>
              <m:deg>
                <m:argPr>
                  <m:scrLvl m:val="0"/>
                </m:argPr>
              </m:deg>
              <m:e>
                <m:argPr>
                  <m:scrLvl m:val="0"/>
                </m:argPr>
                <m:r>
                  <m:t>2</m:t>
                </m:r>
              </m:e>
            </m:rad>
          </m:num>
          <m:den>
            <m:argPr>
              <m:scrLvl m:val="0"/>
            </m:argPr>
            <m:r>
              <m:t>2</m:t>
            </m:r>
          </m:den>
        </m:f>
        <m:r>
          <m:t>=2</m:t>
        </m:r>
        <m:rad>
          <m:radPr>
            <m:degHide m:val="on"/>
          </m:radPr>
          <m:deg/>
          <m:e>
            <m:r>
              <m:t>2</m:t>
            </m:r>
          </m:e>
        </m:ra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r>
          <m:t>B</m:t>
        </m:r>
        <m:sSup>
          <m:e>
            <m:r>
              <m:t>C</m:t>
            </m:r>
          </m:e>
          <m:sup>
            <m:r>
              <m:t>2</m:t>
            </m:r>
          </m:sup>
        </m:sSup>
        <m:r>
          <m:t>=</m:t>
        </m:r>
        <m:sSup>
          <m:e>
            <m:r>
              <m:t>200</m:t>
            </m:r>
          </m:e>
          <m:sup>
            <m:r>
              <m:t>2</m:t>
            </m:r>
          </m:sup>
        </m:sSup>
        <m:r>
          <m:t>+</m:t>
        </m:r>
        <m:sSup>
          <m:e>
            <m:r>
              <m:t>300</m:t>
            </m:r>
          </m:e>
          <m:sup>
            <m:r>
              <m:t>2</m:t>
            </m:r>
          </m:sup>
        </m:sSup>
        <m:r>
          <m:t>−2·200·300</m:t>
        </m:r>
        <m:r>
          <m:rPr>
            <m:sty m:val="p"/>
          </m:rPr>
          <m:t>cos</m:t>
        </m:r>
        <m:sSup>
          <m:e>
            <m:r>
              <m:t>60</m:t>
            </m:r>
          </m:e>
          <m:sup>
            <m:r>
              <m:t>∘</m:t>
            </m:r>
          </m:sup>
        </m:sSup>
        <m:r>
          <m:t>=130</m:t>
        </m:r>
        <m:r>
          <m:rPr>
            <m:sty m:val="p"/>
          </m:rPr>
          <m:t> </m:t>
        </m:r>
        <m:r>
          <m:t>000−60</m:t>
        </m:r>
        <m:r>
          <m:rPr>
            <m:sty m:val="p"/>
          </m:rPr>
          <m:t> </m:t>
        </m:r>
        <m:r>
          <m:t>000=70</m:t>
        </m:r>
        <m:r>
          <m:rPr>
            <m:sty m:val="p"/>
          </m:rPr>
          <m:t> </m:t>
        </m:r>
        <m:r>
          <m:t>000</m:t>
        </m:r>
      </m:oMath>
      <w:r>
        <w:rPr>
          <w:rFonts w:ascii="Times New Roman" w:hAnsi="Times New Roman" w:eastAsia="Times New Roman"/>
          <w:sz w:val="26"/>
        </w:rPr>
        <w:t xml:space="preserve">; </w:t>
      </w:r>
      <m:oMath>
        <m:r>
          <m:t>BC=100</m:t>
        </m:r>
        <m:rad>
          <m:radPr>
            <m:degHide m:val="on"/>
          </m:radPr>
          <m:deg/>
          <m:e>
            <m:r>
              <m:t>7</m:t>
            </m:r>
          </m:e>
        </m:rad>
        <m:r>
          <m:t>≈264</m:t>
        </m:r>
        <m:r>
          <m:t>,</m:t>
        </m:r>
        <m:r>
          <m:t>6</m:t>
        </m:r>
      </m:oMath>
      <w:r>
        <w:rPr>
          <w:rFonts w:ascii="Times New Roman" w:hAnsi="Times New Roman" w:eastAsia="Times New Roman"/>
          <w:sz w:val="26"/>
        </w:rPr>
        <w:t xml:space="preserve"> m, chọn </w:t>
      </w:r>
      <m:oMath>
        <m:r>
          <m:t>261</m:t>
        </m:r>
      </m:oMath>
      <w:r>
        <w:rPr>
          <w:rFonts w:ascii="Times New Roman" w:hAnsi="Times New Roman" w:eastAsia="Times New Roman"/>
          <w:sz w:val="26"/>
        </w:rPr>
        <w:t xml:space="preserve"> m (làm tròn).</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r>
          <m:t>B</m:t>
        </m:r>
        <m:sSup>
          <m:e>
            <m:r>
              <m:t>C</m:t>
            </m:r>
          </m:e>
          <m:sup>
            <m:r>
              <m:t>2</m:t>
            </m:r>
          </m:sup>
        </m:sSup>
        <m:r>
          <m:t>=</m:t>
        </m:r>
        <m:sSup>
          <m:e>
            <m:r>
              <m:t>500</m:t>
            </m:r>
          </m:e>
          <m:sup>
            <m:r>
              <m:t>2</m:t>
            </m:r>
          </m:sup>
        </m:sSup>
        <m:r>
          <m:t>+</m:t>
        </m:r>
        <m:sSup>
          <m:e>
            <m:r>
              <m:t>700</m:t>
            </m:r>
          </m:e>
          <m:sup>
            <m:r>
              <m:t>2</m:t>
            </m:r>
          </m:sup>
        </m:sSup>
        <m:r>
          <m:t>−2·500·700</m:t>
        </m:r>
        <m:r>
          <m:rPr>
            <m:sty m:val="p"/>
          </m:rPr>
          <m:t>cos</m:t>
        </m:r>
        <m:sSup>
          <m:e>
            <m:r>
              <m:t>60</m:t>
            </m:r>
          </m:e>
          <m:sup>
            <m:r>
              <m:t>∘</m:t>
            </m:r>
          </m:sup>
        </m:sSup>
        <m:r>
          <m:t>=740</m:t>
        </m:r>
        <m:r>
          <m:rPr>
            <m:sty m:val="p"/>
          </m:rPr>
          <m:t> </m:t>
        </m:r>
        <m:r>
          <m:t>000−350</m:t>
        </m:r>
        <m:r>
          <m:rPr>
            <m:sty m:val="p"/>
          </m:rPr>
          <m:t> </m:t>
        </m:r>
        <m:r>
          <m:t>000=390</m:t>
        </m:r>
        <m:r>
          <m:rPr>
            <m:sty m:val="p"/>
          </m:rPr>
          <m:t> </m:t>
        </m:r>
        <m:r>
          <m:t>000</m:t>
        </m:r>
      </m:oMath>
      <w:r>
        <w:rPr>
          <w:rFonts w:ascii="Times New Roman" w:hAnsi="Times New Roman" w:eastAsia="Times New Roman"/>
          <w:sz w:val="26"/>
        </w:rPr>
        <w:t xml:space="preserve"> ✓.</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r>
          <m:t>S=</m:t>
        </m:r>
        <m:f>
          <m:fPr>
            <m:type m:val="bar"/>
          </m:fPr>
          <m:num>
            <m:argPr>
              <m:scrLvl m:val="0"/>
            </m:argPr>
            <m:r>
              <m:t>1</m:t>
            </m:r>
          </m:num>
          <m:den>
            <m:argPr>
              <m:scrLvl m:val="0"/>
            </m:argPr>
            <m:r>
              <m:t>2</m:t>
            </m:r>
          </m:den>
        </m:f>
        <m:r>
          <m:t>·500·700·</m:t>
        </m:r>
        <m:f>
          <m:fPr>
            <m:type m:val="bar"/>
          </m:fPr>
          <m:num>
            <m:argPr>
              <m:scrLvl m:val="0"/>
            </m:argPr>
            <m:rad>
              <m:radPr>
                <m:degHide m:val="on"/>
              </m:radPr>
              <m:deg>
                <m:argPr>
                  <m:scrLvl m:val="0"/>
                </m:argPr>
              </m:deg>
              <m:e>
                <m:argPr>
                  <m:scrLvl m:val="0"/>
                </m:argPr>
                <m:r>
                  <m:t>3</m:t>
                </m:r>
              </m:e>
            </m:rad>
          </m:num>
          <m:den>
            <m:argPr>
              <m:scrLvl m:val="0"/>
            </m:argPr>
            <m:r>
              <m:t>2</m:t>
            </m:r>
          </m:den>
        </m:f>
        <m:r>
          <m:t>=</m:t>
        </m:r>
        <m:f>
          <m:fPr>
            <m:type m:val="bar"/>
          </m:fPr>
          <m:num>
            <m:argPr>
              <m:scrLvl m:val="0"/>
            </m:argPr>
            <m:r>
              <m:t>175</m:t>
            </m:r>
            <m:r>
              <m:rPr>
                <m:sty m:val="p"/>
              </m:rPr>
              <m:t> </m:t>
            </m:r>
            <m:r>
              <m:t>000</m:t>
            </m:r>
            <m:rad>
              <m:radPr>
                <m:degHide m:val="on"/>
              </m:radPr>
              <m:deg>
                <m:argPr>
                  <m:scrLvl m:val="0"/>
                </m:argPr>
              </m:deg>
              <m:e>
                <m:argPr>
                  <m:scrLvl m:val="0"/>
                </m:argPr>
                <m:r>
                  <m:t>3</m:t>
                </m:r>
              </m:e>
            </m:rad>
          </m:num>
          <m:den>
            <m:argPr>
              <m:scrLvl m:val="0"/>
            </m:argPr>
            <m:r>
              <m:t>2</m:t>
            </m:r>
          </m:den>
        </m:f>
        <m:r>
          <m:t>≈151</m:t>
        </m:r>
        <m:r>
          <m:rPr>
            <m:sty m:val="p"/>
          </m:rPr>
          <m:t> </m:t>
        </m:r>
        <m:r>
          <m:t>554</m:t>
        </m:r>
      </m:oMath>
      <w:r>
        <w:rPr>
          <w:rFonts w:ascii="Times New Roman" w:hAnsi="Times New Roman" w:eastAsia="Times New Roman"/>
          <w:sz w:val="26"/>
        </w:rPr>
        <w:t xml:space="preserve"> m</w:t>
      </w:r>
      <m:oMath>
        <m:sSup>
          <m:e>
            <m:r>
              <m:t/>
            </m:r>
          </m:e>
          <m:sup>
            <m:r>
              <m:t>2</m:t>
            </m:r>
          </m:sup>
        </m:sSup>
      </m:oMath>
      <w:r>
        <w:rPr>
          <w:rFonts w:ascii="Times New Roman" w:hAnsi="Times New Roman" w:eastAsia="Times New Roman"/>
          <w:sz w:val="26"/>
        </w:rPr>
        <w:t xml:space="preserve"> ✓.</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Sai.</w:t>
      </w:r>
      <w:r>
        <w:rPr>
          <w:rFonts w:ascii="Times New Roman" w:hAnsi="Times New Roman" w:eastAsia="Times New Roman"/>
          <w:sz w:val="26"/>
        </w:rPr>
        <w:t xml:space="preserve"> </w:t>
      </w:r>
      <m:oMath>
        <m:r>
          <m:t>BC=</m:t>
        </m:r>
        <m:rad>
          <m:radPr>
            <m:degHide m:val="on"/>
          </m:radPr>
          <m:deg/>
          <m:e>
            <m:r>
              <m:t>390</m:t>
            </m:r>
            <m:r>
              <m:rPr>
                <m:sty m:val="p"/>
              </m:rPr>
              <m:t> </m:t>
            </m:r>
            <m:r>
              <m:t>000</m:t>
            </m:r>
          </m:e>
        </m:rad>
        <m:r>
          <m:t>≈624</m:t>
        </m:r>
      </m:oMath>
      <w:r>
        <w:rPr>
          <w:rFonts w:ascii="Times New Roman" w:hAnsi="Times New Roman" w:eastAsia="Times New Roman"/>
          <w:sz w:val="26"/>
        </w:rPr>
        <w:t xml:space="preserve"> m; </w:t>
      </w:r>
      <m:oMath>
        <m:r>
          <m:t>R=</m:t>
        </m:r>
        <m:f>
          <m:fPr>
            <m:type m:val="bar"/>
          </m:fPr>
          <m:num>
            <m:argPr>
              <m:scrLvl m:val="0"/>
            </m:argPr>
            <m:r>
              <m:t>624</m:t>
            </m:r>
          </m:num>
          <m:den>
            <m:argPr>
              <m:scrLvl m:val="0"/>
            </m:argPr>
            <m:r>
              <m:t>2</m:t>
            </m:r>
            <m:r>
              <m:rPr>
                <m:sty m:val="p"/>
              </m:rPr>
              <m:t>sin</m:t>
            </m:r>
            <m:sSup>
              <m:e>
                <m:argPr>
                  <m:scrLvl m:val="0"/>
                </m:argPr>
                <m:r>
                  <m:t>60</m:t>
                </m:r>
              </m:e>
              <m:sup>
                <m:argPr>
                  <m:scrLvl m:val="0"/>
                </m:argPr>
                <m:r>
                  <m:t>∘</m:t>
                </m:r>
              </m:sup>
            </m:sSup>
          </m:den>
        </m:f>
        <m:r>
          <m:t>=</m:t>
        </m:r>
        <m:f>
          <m:fPr>
            <m:type m:val="bar"/>
          </m:fPr>
          <m:num>
            <m:argPr>
              <m:scrLvl m:val="0"/>
            </m:argPr>
            <m:r>
              <m:t>624</m:t>
            </m:r>
          </m:num>
          <m:den>
            <m:argPr>
              <m:scrLvl m:val="0"/>
            </m:argPr>
            <m:rad>
              <m:radPr>
                <m:degHide m:val="on"/>
              </m:radPr>
              <m:deg>
                <m:argPr>
                  <m:scrLvl m:val="0"/>
                </m:argPr>
              </m:deg>
              <m:e>
                <m:argPr>
                  <m:scrLvl m:val="0"/>
                </m:argPr>
                <m:r>
                  <m:t>3</m:t>
                </m:r>
              </m:e>
            </m:rad>
          </m:den>
        </m:f>
        <m:r>
          <m:t>≈360</m:t>
        </m:r>
      </m:oMath>
      <w:r>
        <w:rPr>
          <w:rFonts w:ascii="Times New Roman" w:hAnsi="Times New Roman" w:eastAsia="Times New Roman"/>
          <w:sz w:val="26"/>
        </w:rPr>
        <w:t xml:space="preserve"> m </w:t>
      </w:r>
      <m:oMath>
        <m:d>
          <m:dPr>
            <m:begChr m:val="&lt;"/>
            <m:sepChr m:val=""/>
            <m:endChr m:val=""/>
          </m:dPr>
          <m:e>
            <m:r>
              <m:t>400</m:t>
            </m:r>
          </m:e>
        </m:d>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Đúng.</w:t>
      </w:r>
      <w:r>
        <w:rPr>
          <w:rFonts w:ascii="Times New Roman" w:hAnsi="Times New Roman" w:eastAsia="Times New Roman"/>
          <w:sz w:val="26"/>
        </w:rPr>
        <w:t xml:space="preserve"> </w:t>
      </w:r>
      <m:oMath>
        <m:r>
          <m:t>AB+AC+BC=500+700+624=1</m:t>
        </m:r>
        <m:r>
          <m:rPr>
            <m:sty m:val="p"/>
          </m:rPr>
          <m:t> </m:t>
        </m:r>
        <m:r>
          <m:t>824</m:t>
        </m:r>
      </m:oMath>
      <w:r>
        <w:rPr>
          <w:rFonts w:ascii="Times New Roman" w:hAnsi="Times New Roman" w:eastAsia="Times New Roman"/>
          <w:sz w:val="26"/>
        </w:rPr>
        <w:t xml:space="preserve"> m </w:t>
      </w:r>
      <m:oMath>
        <m:r>
          <m:t>&gt;1</m:t>
        </m:r>
        <m:r>
          <m:rPr>
            <m:sty m:val="p"/>
          </m:rPr>
          <m:t> </m:t>
        </m:r>
        <m:r>
          <m:t>800</m:t>
        </m:r>
      </m:oMath>
      <w:r>
        <w:rPr>
          <w:rFonts w:ascii="Times New Roman" w:hAnsi="Times New Roman" w:eastAsia="Times New Roman"/>
          <w:sz w:val="26"/>
        </w:rPr>
        <w:t xml:space="preserve"> m ✓.</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sz w:val="26"/>
        </w:rPr>
        <w:t>Bài 7: Các khái niệm mở đầu về vectơ (Chương IV)</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 – Ôn công thức</w:t>
            </w:r>
          </w:p>
        </w:tc>
        <w:tc>
          <w:tcPr>
            <w:tcW w:type="dxa" w:w="2041"/>
            <w:vAlign w:val="center"/>
          </w:tcPr>
          <w:p>
            <w:pPr>
              <w:spacing w:before="0" w:after="20" w:line="264" w:lineRule="auto"/>
              <w:jc w:val="left"/>
            </w:pPr>
            <w:r>
              <w:rPr>
                <w:rFonts w:ascii="Times New Roman" w:hAnsi="Times New Roman" w:eastAsia="Times New Roman"/>
                <w:sz w:val="22"/>
              </w:rPr>
              <w:t>Vấn đáp nhanh</w:t>
            </w:r>
          </w:p>
        </w:tc>
        <w:tc>
          <w:tcPr>
            <w:tcW w:type="dxa" w:w="2835"/>
            <w:vAlign w:val="center"/>
          </w:tcPr>
          <w:p>
            <w:pPr>
              <w:spacing w:before="0" w:after="20" w:line="264" w:lineRule="auto"/>
              <w:jc w:val="left"/>
            </w:pPr>
            <w:r>
              <w:rPr>
                <w:rFonts w:ascii="Times New Roman" w:hAnsi="Times New Roman" w:eastAsia="Times New Roman"/>
                <w:sz w:val="22"/>
              </w:rPr>
              <w:t>Câu hỏi miệng</w:t>
            </w:r>
          </w:p>
        </w:tc>
        <w:tc>
          <w:tcPr>
            <w:tcW w:type="dxa" w:w="4195"/>
            <w:vAlign w:val="center"/>
          </w:tcPr>
          <w:p>
            <w:pPr>
              <w:spacing w:before="0" w:after="20" w:line="264" w:lineRule="auto"/>
              <w:jc w:val="left"/>
            </w:pPr>
            <w:r>
              <w:rPr>
                <w:rFonts w:ascii="Times New Roman" w:hAnsi="Times New Roman" w:eastAsia="Times New Roman"/>
                <w:sz w:val="22"/>
              </w:rPr>
              <w:t>Trả lời đúng ≥ 2/4 câu nhanh.</w:t>
            </w:r>
          </w:p>
        </w:tc>
      </w:tr>
      <w:tr>
        <w:tc>
          <w:tcPr>
            <w:tcW w:type="dxa" w:w="1134"/>
            <w:vAlign w:val="center"/>
          </w:tcPr>
          <w:p>
            <w:pPr>
              <w:spacing w:before="0" w:after="20" w:line="264" w:lineRule="auto"/>
              <w:jc w:val="left"/>
            </w:pPr>
            <w:r>
              <w:rPr>
                <w:rFonts w:ascii="Times New Roman" w:hAnsi="Times New Roman" w:eastAsia="Times New Roman"/>
                <w:sz w:val="22"/>
              </w:rPr>
              <w:t>HĐ2 – Luyện tập</w:t>
            </w:r>
          </w:p>
        </w:tc>
        <w:tc>
          <w:tcPr>
            <w:tcW w:type="dxa" w:w="2041"/>
            <w:vAlign w:val="center"/>
          </w:tcPr>
          <w:p>
            <w:pPr>
              <w:spacing w:before="0" w:after="20" w:line="264" w:lineRule="auto"/>
              <w:jc w:val="left"/>
            </w:pPr>
            <w:r>
              <w:rPr>
                <w:rFonts w:ascii="Times New Roman" w:hAnsi="Times New Roman" w:eastAsia="Times New Roman"/>
                <w:sz w:val="22"/>
              </w:rPr>
              <w:t>Phiếu học tập 3 mức</w:t>
            </w:r>
          </w:p>
        </w:tc>
        <w:tc>
          <w:tcPr>
            <w:tcW w:type="dxa" w:w="2835"/>
            <w:vAlign w:val="center"/>
          </w:tcPr>
          <w:p>
            <w:pPr>
              <w:spacing w:before="0" w:after="20" w:line="264" w:lineRule="auto"/>
              <w:jc w:val="left"/>
            </w:pPr>
            <w:r>
              <w:rPr>
                <w:rFonts w:ascii="Times New Roman" w:hAnsi="Times New Roman" w:eastAsia="Times New Roman"/>
                <w:sz w:val="22"/>
              </w:rPr>
              <w:t>Phiếu + quan sát</w:t>
            </w:r>
          </w:p>
        </w:tc>
        <w:tc>
          <w:tcPr>
            <w:tcW w:type="dxa" w:w="4195"/>
            <w:vAlign w:val="center"/>
          </w:tcPr>
          <w:p>
            <w:pPr>
              <w:spacing w:before="0" w:after="20" w:line="264" w:lineRule="auto"/>
              <w:jc w:val="left"/>
            </w:pPr>
            <w:r>
              <w:rPr>
                <w:rFonts w:ascii="Times New Roman" w:hAnsi="Times New Roman" w:eastAsia="Times New Roman"/>
                <w:sz w:val="22"/>
              </w:rPr>
              <w:t>Hoàn thành ≥ 4/8 bài theo mức đã chọn.</w:t>
            </w:r>
          </w:p>
        </w:tc>
      </w:tr>
      <w:tr>
        <w:tc>
          <w:tcPr>
            <w:tcW w:type="dxa" w:w="1134"/>
            <w:vAlign w:val="center"/>
          </w:tcPr>
          <w:p>
            <w:pPr>
              <w:spacing w:before="0" w:after="20" w:line="264" w:lineRule="auto"/>
              <w:jc w:val="left"/>
            </w:pPr>
            <w:r>
              <w:rPr>
                <w:rFonts w:ascii="Times New Roman" w:hAnsi="Times New Roman" w:eastAsia="Times New Roman"/>
                <w:sz w:val="22"/>
              </w:rPr>
              <w:t>HĐ3 – Vận dụng</w:t>
            </w:r>
          </w:p>
        </w:tc>
        <w:tc>
          <w:tcPr>
            <w:tcW w:type="dxa" w:w="2041"/>
            <w:vAlign w:val="center"/>
          </w:tcPr>
          <w:p>
            <w:pPr>
              <w:spacing w:before="0" w:after="20" w:line="264" w:lineRule="auto"/>
              <w:jc w:val="left"/>
            </w:pPr>
            <w:r>
              <w:rPr>
                <w:rFonts w:ascii="Times New Roman" w:hAnsi="Times New Roman" w:eastAsia="Times New Roman"/>
                <w:sz w:val="22"/>
              </w:rPr>
              <w:t>Bài toán nhóm đo đạc</w:t>
            </w:r>
          </w:p>
        </w:tc>
        <w:tc>
          <w:tcPr>
            <w:tcW w:type="dxa" w:w="2835"/>
            <w:vAlign w:val="center"/>
          </w:tcPr>
          <w:p>
            <w:pPr>
              <w:spacing w:before="0" w:after="20" w:line="264" w:lineRule="auto"/>
              <w:jc w:val="left"/>
            </w:pPr>
            <w:r>
              <w:rPr>
                <w:rFonts w:ascii="Times New Roman" w:hAnsi="Times New Roman" w:eastAsia="Times New Roman"/>
                <w:sz w:val="22"/>
              </w:rPr>
              <w:t>Bảng phụ / Padlet</w:t>
            </w:r>
          </w:p>
        </w:tc>
        <w:tc>
          <w:tcPr>
            <w:tcW w:type="dxa" w:w="4195"/>
            <w:vAlign w:val="center"/>
          </w:tcPr>
          <w:p>
            <w:pPr>
              <w:spacing w:before="0" w:after="20" w:line="264" w:lineRule="auto"/>
              <w:jc w:val="left"/>
            </w:pPr>
            <w:r>
              <w:rPr>
                <w:rFonts w:ascii="Times New Roman" w:hAnsi="Times New Roman" w:eastAsia="Times New Roman"/>
                <w:sz w:val="22"/>
              </w:rPr>
              <w:t>Rubric 10 điểm (xem Phụ lục 2).</w:t>
            </w:r>
          </w:p>
        </w:tc>
      </w:tr>
      <w:tr>
        <w:tc>
          <w:tcPr>
            <w:tcW w:type="dxa" w:w="1134"/>
            <w:vAlign w:val="center"/>
          </w:tcPr>
          <w:p>
            <w:pPr>
              <w:spacing w:before="0" w:after="20" w:line="264" w:lineRule="auto"/>
              <w:jc w:val="left"/>
            </w:pPr>
            <w:r>
              <w:rPr>
                <w:rFonts w:ascii="Times New Roman" w:hAnsi="Times New Roman" w:eastAsia="Times New Roman"/>
                <w:sz w:val="22"/>
              </w:rPr>
              <w:t>HĐ4 – Củng cố</w:t>
            </w:r>
          </w:p>
        </w:tc>
        <w:tc>
          <w:tcPr>
            <w:tcW w:type="dxa" w:w="2041"/>
            <w:vAlign w:val="center"/>
          </w:tcPr>
          <w:p>
            <w:pPr>
              <w:spacing w:before="0" w:after="20" w:line="264" w:lineRule="auto"/>
              <w:jc w:val="left"/>
            </w:pPr>
            <w:r>
              <w:rPr>
                <w:rFonts w:ascii="Times New Roman" w:hAnsi="Times New Roman" w:eastAsia="Times New Roman"/>
                <w:sz w:val="22"/>
              </w:rPr>
              <w:t>Trắc nghiệm online</w:t>
            </w:r>
          </w:p>
        </w:tc>
        <w:tc>
          <w:tcPr>
            <w:tcW w:type="dxa" w:w="2835"/>
            <w:vAlign w:val="center"/>
          </w:tcPr>
          <w:p>
            <w:pPr>
              <w:spacing w:before="0" w:after="20" w:line="264" w:lineRule="auto"/>
              <w:jc w:val="left"/>
            </w:pPr>
            <w:r>
              <w:rPr>
                <w:rFonts w:ascii="Times New Roman" w:hAnsi="Times New Roman" w:eastAsia="Times New Roman"/>
                <w:sz w:val="22"/>
              </w:rPr>
              <w:t>Kết quả trang web</w:t>
            </w:r>
          </w:p>
        </w:tc>
        <w:tc>
          <w:tcPr>
            <w:tcW w:type="dxa" w:w="4195"/>
            <w:vAlign w:val="center"/>
          </w:tcPr>
          <w:p>
            <w:pPr>
              <w:spacing w:before="0" w:after="20" w:line="264" w:lineRule="auto"/>
              <w:jc w:val="left"/>
            </w:pPr>
            <w:r>
              <w:rPr>
                <w:rFonts w:ascii="Times New Roman" w:hAnsi="Times New Roman" w:eastAsia="Times New Roman"/>
                <w:sz w:val="22"/>
              </w:rPr>
              <w:t>Đạt ≥ 5/7 câu đúng.</w:t>
            </w:r>
          </w:p>
        </w:tc>
      </w:tr>
    </w:tbl>
    <w:p>
      <w:pPr>
        <w:spacing w:before="80" w:after="60" w:line="264" w:lineRule="auto"/>
        <w:jc w:val="both"/>
      </w:pPr>
      <w:r>
        <w:rPr>
          <w:rFonts w:ascii="Times New Roman" w:hAnsi="Times New Roman" w:eastAsia="Times New Roman"/>
          <w:b/>
          <w:sz w:val="26"/>
        </w:rPr>
        <w:t>Rubric đánh giá sản phẩm vận dụng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Xác định và áp dụng đúng công thức</w:t>
            </w:r>
          </w:p>
        </w:tc>
        <w:tc>
          <w:tcPr>
            <w:tcW w:type="dxa" w:w="2608"/>
            <w:vAlign w:val="center"/>
          </w:tcPr>
          <w:p>
            <w:pPr>
              <w:spacing w:before="0" w:after="20" w:line="264" w:lineRule="auto"/>
              <w:jc w:val="left"/>
            </w:pPr>
            <w:r>
              <w:rPr>
                <w:rFonts w:ascii="Times New Roman" w:hAnsi="Times New Roman" w:eastAsia="Times New Roman"/>
                <w:sz w:val="22"/>
              </w:rPr>
              <w:t>Đúng, lập luận rõ</w:t>
            </w:r>
          </w:p>
        </w:tc>
        <w:tc>
          <w:tcPr>
            <w:tcW w:type="dxa" w:w="2154"/>
            <w:vAlign w:val="center"/>
          </w:tcPr>
          <w:p>
            <w:pPr>
              <w:spacing w:before="0" w:after="20" w:line="264" w:lineRule="auto"/>
              <w:jc w:val="left"/>
            </w:pPr>
            <w:r>
              <w:rPr>
                <w:rFonts w:ascii="Times New Roman" w:hAnsi="Times New Roman" w:eastAsia="Times New Roman"/>
                <w:sz w:val="22"/>
              </w:rPr>
              <w:t>Đúng nhưng chưa giải thích</w:t>
            </w:r>
          </w:p>
        </w:tc>
        <w:tc>
          <w:tcPr>
            <w:tcW w:type="dxa" w:w="2154"/>
            <w:vAlign w:val="center"/>
          </w:tcPr>
          <w:p>
            <w:pPr>
              <w:spacing w:before="0" w:after="20" w:line="264" w:lineRule="auto"/>
              <w:jc w:val="left"/>
            </w:pPr>
            <w:r>
              <w:rPr>
                <w:rFonts w:ascii="Times New Roman" w:hAnsi="Times New Roman" w:eastAsia="Times New Roman"/>
                <w:sz w:val="22"/>
              </w:rPr>
              <w:t>Sai hoặc thiếu</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Tính toán chính xác</w:t>
            </w:r>
          </w:p>
        </w:tc>
        <w:tc>
          <w:tcPr>
            <w:tcW w:type="dxa" w:w="2608"/>
            <w:vAlign w:val="center"/>
          </w:tcPr>
          <w:p>
            <w:pPr>
              <w:spacing w:before="0" w:after="20" w:line="264" w:lineRule="auto"/>
              <w:jc w:val="left"/>
            </w:pPr>
            <w:r>
              <w:rPr>
                <w:rFonts w:ascii="Times New Roman" w:hAnsi="Times New Roman" w:eastAsia="Times New Roman"/>
                <w:sz w:val="22"/>
              </w:rPr>
              <w:t>Không sai số</w:t>
            </w:r>
          </w:p>
        </w:tc>
        <w:tc>
          <w:tcPr>
            <w:tcW w:type="dxa" w:w="2154"/>
            <w:vAlign w:val="center"/>
          </w:tcPr>
          <w:p>
            <w:pPr>
              <w:spacing w:before="0" w:after="20" w:line="264" w:lineRule="auto"/>
              <w:jc w:val="left"/>
            </w:pPr>
            <w:r>
              <w:rPr>
                <w:rFonts w:ascii="Times New Roman" w:hAnsi="Times New Roman" w:eastAsia="Times New Roman"/>
                <w:sz w:val="22"/>
              </w:rPr>
              <w:t>≤ 1 lỗi số học</w:t>
            </w:r>
          </w:p>
        </w:tc>
        <w:tc>
          <w:tcPr>
            <w:tcW w:type="dxa" w:w="2154"/>
            <w:vAlign w:val="center"/>
          </w:tcPr>
          <w:p>
            <w:pPr>
              <w:spacing w:before="0" w:after="20" w:line="264" w:lineRule="auto"/>
              <w:jc w:val="left"/>
            </w:pPr>
            <w:r>
              <w:rPr>
                <w:rFonts w:ascii="Times New Roman" w:hAnsi="Times New Roman" w:eastAsia="Times New Roman"/>
                <w:sz w:val="22"/>
              </w:rPr>
              <w:t>&gt; 1 lỗi</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Trình bày lời giải</w:t>
            </w:r>
          </w:p>
        </w:tc>
        <w:tc>
          <w:tcPr>
            <w:tcW w:type="dxa" w:w="2608"/>
            <w:vAlign w:val="center"/>
          </w:tcPr>
          <w:p>
            <w:pPr>
              <w:spacing w:before="0" w:after="20" w:line="264" w:lineRule="auto"/>
              <w:jc w:val="left"/>
            </w:pPr>
            <w:r>
              <w:rPr>
                <w:rFonts w:ascii="Times New Roman" w:hAnsi="Times New Roman" w:eastAsia="Times New Roman"/>
                <w:sz w:val="22"/>
              </w:rPr>
              <w:t>Sạch, đủ bước, rõ ý nghĩa kết quả</w:t>
            </w:r>
          </w:p>
        </w:tc>
        <w:tc>
          <w:tcPr>
            <w:tcW w:type="dxa" w:w="2154"/>
            <w:vAlign w:val="center"/>
          </w:tcPr>
          <w:p>
            <w:pPr>
              <w:spacing w:before="0" w:after="20" w:line="264" w:lineRule="auto"/>
              <w:jc w:val="left"/>
            </w:pPr>
            <w:r>
              <w:rPr>
                <w:rFonts w:ascii="Times New Roman" w:hAnsi="Times New Roman" w:eastAsia="Times New Roman"/>
                <w:sz w:val="22"/>
              </w:rPr>
              <w:t>Đủ bước nhưng chưa diễn giải</w:t>
            </w:r>
          </w:p>
        </w:tc>
        <w:tc>
          <w:tcPr>
            <w:tcW w:type="dxa" w:w="2154"/>
            <w:vAlign w:val="center"/>
          </w:tcPr>
          <w:p>
            <w:pPr>
              <w:spacing w:before="0" w:after="20" w:line="264" w:lineRule="auto"/>
              <w:jc w:val="left"/>
            </w:pPr>
            <w:r>
              <w:rPr>
                <w:rFonts w:ascii="Times New Roman" w:hAnsi="Times New Roman" w:eastAsia="Times New Roman"/>
                <w:sz w:val="22"/>
              </w:rPr>
              <w:t>Thiếu bước, lộn xộn</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Nhật ký sử dụng AI</w:t>
            </w:r>
          </w:p>
        </w:tc>
        <w:tc>
          <w:tcPr>
            <w:tcW w:type="dxa" w:w="2608"/>
            <w:vAlign w:val="center"/>
          </w:tcPr>
          <w:p>
            <w:pPr>
              <w:spacing w:before="0" w:after="20" w:line="264" w:lineRule="auto"/>
              <w:jc w:val="left"/>
            </w:pPr>
            <w:r>
              <w:rPr>
                <w:rFonts w:ascii="Times New Roman" w:hAnsi="Times New Roman" w:eastAsia="Times New Roman"/>
                <w:sz w:val="22"/>
              </w:rPr>
              <w:t>Ghi đủ câu lệnh, kết quả AI, nhận xét</w:t>
            </w:r>
          </w:p>
        </w:tc>
        <w:tc>
          <w:tcPr>
            <w:tcW w:type="dxa" w:w="2154"/>
            <w:vAlign w:val="center"/>
          </w:tcPr>
          <w:p>
            <w:pPr>
              <w:spacing w:before="0" w:after="20" w:line="264" w:lineRule="auto"/>
              <w:jc w:val="left"/>
            </w:pPr>
            <w:r>
              <w:rPr>
                <w:rFonts w:ascii="Times New Roman" w:hAnsi="Times New Roman" w:eastAsia="Times New Roman"/>
                <w:sz w:val="22"/>
              </w:rPr>
              <w:t>Ghi câu lệnh và kết quả</w:t>
            </w:r>
          </w:p>
        </w:tc>
        <w:tc>
          <w:tcPr>
            <w:tcW w:type="dxa" w:w="2154"/>
            <w:vAlign w:val="center"/>
          </w:tcPr>
          <w:p>
            <w:pPr>
              <w:spacing w:before="0" w:after="20" w:line="264" w:lineRule="auto"/>
              <w:jc w:val="left"/>
            </w:pPr>
            <w:r>
              <w:rPr>
                <w:rFonts w:ascii="Times New Roman" w:hAnsi="Times New Roman" w:eastAsia="Times New Roman"/>
                <w:sz w:val="22"/>
              </w:rPr>
              <w:t>Thiếu hoặc không có</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PHỤ LỤC 1 – ĐÁP ÁN PHIẾU HỌC TẬP (DÀNH CHO GV)</w:t>
      </w:r>
    </w:p>
    <w:p>
      <w:pPr>
        <w:spacing w:before="0" w:after="60" w:line="264" w:lineRule="auto"/>
        <w:jc w:val="both"/>
      </w:pPr>
      <w:r>
        <w:rPr>
          <w:rFonts w:ascii="Times New Roman" w:hAnsi="Times New Roman" w:eastAsia="Times New Roman"/>
          <w:b/>
          <w:sz w:val="26"/>
        </w:rPr>
        <w:t>Mức 1:</w:t>
      </w:r>
    </w:p>
    <w:p>
      <w:pPr>
        <w:spacing w:before="0" w:after="60" w:line="264" w:lineRule="auto"/>
        <w:jc w:val="both"/>
      </w:pPr>
      <w:r>
        <w:rPr>
          <w:rFonts w:ascii="Times New Roman" w:hAnsi="Times New Roman" w:eastAsia="Times New Roman"/>
          <w:sz w:val="26"/>
        </w:rPr>
        <w:t>Bài 3.12: a→D; b→B; c→D.</w:t>
      </w:r>
    </w:p>
    <w:p>
      <w:pPr>
        <w:spacing w:before="0" w:after="60" w:line="264" w:lineRule="auto"/>
        <w:jc w:val="both"/>
      </w:pPr>
      <w:r>
        <w:rPr>
          <w:rFonts w:ascii="Times New Roman" w:hAnsi="Times New Roman" w:eastAsia="Times New Roman"/>
          <w:sz w:val="26"/>
        </w:rPr>
        <w:t xml:space="preserve">  a) </w:t>
      </w:r>
      <m:oMath>
        <m:r>
          <m:t>S=</m:t>
        </m:r>
        <m:f>
          <m:fPr>
            <m:type m:val="bar"/>
          </m:fPr>
          <m:num>
            <m:r>
              <m:t>1</m:t>
            </m:r>
          </m:num>
          <m:den>
            <m:r>
              <m:t>2</m:t>
            </m:r>
          </m:den>
        </m:f>
        <m:r>
          <m:t>ac</m:t>
        </m:r>
        <m:r>
          <m:rPr>
            <m:sty m:val="p"/>
          </m:rPr>
          <m:t>sin</m:t>
        </m:r>
        <m:r>
          <m:t>135°=</m:t>
        </m:r>
        <m:f>
          <m:fPr>
            <m:type m:val="bar"/>
          </m:fPr>
          <m:num>
            <m:rad>
              <m:radPr>
                <m:degHide m:val="on"/>
              </m:radPr>
              <m:deg/>
              <m:e>
                <m:r>
                  <m:t>2</m:t>
                </m:r>
              </m:e>
            </m:rad>
          </m:num>
          <m:den>
            <m:r>
              <m:t>4</m:t>
            </m:r>
          </m:den>
        </m:f>
        <m:r>
          <m:t>ac</m:t>
        </m:r>
      </m:oMath>
      <w:r>
        <w:rPr>
          <w:rFonts w:ascii="Times New Roman" w:hAnsi="Times New Roman" w:eastAsia="Times New Roman"/>
          <w:sz w:val="26"/>
        </w:rPr>
        <w:t xml:space="preserve"> → D.</w:t>
      </w:r>
    </w:p>
    <w:p>
      <w:pPr>
        <w:spacing w:before="0" w:after="60" w:line="264" w:lineRule="auto"/>
        <w:jc w:val="both"/>
      </w:pPr>
      <w:r>
        <w:rPr>
          <w:rFonts w:ascii="Times New Roman" w:hAnsi="Times New Roman" w:eastAsia="Times New Roman"/>
          <w:sz w:val="26"/>
        </w:rPr>
        <w:t xml:space="preserve">  b) </w:t>
      </w:r>
      <m:oMath>
        <m:r>
          <m:t>R=</m:t>
        </m:r>
        <m:f>
          <m:fPr>
            <m:type m:val="bar"/>
          </m:fPr>
          <m:num>
            <m:r>
              <m:t>b</m:t>
            </m:r>
          </m:num>
          <m:den>
            <m:r>
              <m:t>2</m:t>
            </m:r>
            <m:r>
              <m:rPr>
                <m:sty m:val="p"/>
              </m:rPr>
              <m:t>sin</m:t>
            </m:r>
            <m:r>
              <m:t>135°</m:t>
            </m:r>
          </m:den>
        </m:f>
        <m:r>
          <m:t>=</m:t>
        </m:r>
        <m:f>
          <m:fPr>
            <m:type m:val="bar"/>
          </m:fPr>
          <m:num>
            <m:r>
              <m:t>b</m:t>
            </m:r>
          </m:num>
          <m:den>
            <m:rad>
              <m:radPr>
                <m:degHide m:val="on"/>
              </m:radPr>
              <m:deg/>
              <m:e>
                <m:r>
                  <m:t>2</m:t>
                </m:r>
              </m:e>
            </m:rad>
          </m:den>
        </m:f>
        <m:r>
          <m:t>=</m:t>
        </m:r>
        <m:f>
          <m:fPr>
            <m:type m:val="bar"/>
          </m:fPr>
          <m:num>
            <m:rad>
              <m:radPr>
                <m:degHide m:val="on"/>
              </m:radPr>
              <m:deg/>
              <m:e>
                <m:r>
                  <m:t>2</m:t>
                </m:r>
              </m:e>
            </m:rad>
          </m:num>
          <m:den>
            <m:r>
              <m:t>2</m:t>
            </m:r>
          </m:den>
        </m:f>
        <m:r>
          <m:t>b</m:t>
        </m:r>
      </m:oMath>
      <w:r>
        <w:rPr>
          <w:rFonts w:ascii="Times New Roman" w:hAnsi="Times New Roman" w:eastAsia="Times New Roman"/>
          <w:sz w:val="26"/>
        </w:rPr>
        <w:t xml:space="preserve"> → B.</w:t>
      </w:r>
    </w:p>
    <w:p>
      <w:pPr>
        <w:spacing w:before="0" w:after="60" w:line="264" w:lineRule="auto"/>
        <w:jc w:val="both"/>
      </w:pPr>
      <w:r>
        <w:rPr>
          <w:rFonts w:ascii="Times New Roman" w:hAnsi="Times New Roman" w:eastAsia="Times New Roman"/>
          <w:sz w:val="26"/>
        </w:rPr>
        <w:t xml:space="preserve">  c) </w:t>
      </w:r>
      <m:oMath>
        <m:sSup>
          <m:e>
            <m:r>
              <m:t>b</m:t>
            </m:r>
          </m:e>
          <m:sup>
            <m:r>
              <m:t>2</m:t>
            </m:r>
          </m:sup>
        </m:sSup>
        <m:r>
          <m:t>=</m:t>
        </m:r>
        <m:sSup>
          <m:e>
            <m:r>
              <m:t>a</m:t>
            </m:r>
          </m:e>
          <m:sup>
            <m:r>
              <m:t>2</m:t>
            </m:r>
          </m:sup>
        </m:sSup>
        <m:r>
          <m:t>+</m:t>
        </m:r>
        <m:sSup>
          <m:e>
            <m:r>
              <m:t>c</m:t>
            </m:r>
          </m:e>
          <m:sup>
            <m:r>
              <m:t>2</m:t>
            </m:r>
          </m:sup>
        </m:sSup>
        <m:r>
          <m:t>−2ac</m:t>
        </m:r>
        <m:r>
          <m:rPr>
            <m:sty m:val="p"/>
          </m:rPr>
          <m:t>cos</m:t>
        </m:r>
        <m:r>
          <m:t>135°=</m:t>
        </m:r>
        <m:sSup>
          <m:e>
            <m:r>
              <m:t>a</m:t>
            </m:r>
          </m:e>
          <m:sup>
            <m:r>
              <m:t>2</m:t>
            </m:r>
          </m:sup>
        </m:sSup>
        <m:r>
          <m:t>+</m:t>
        </m:r>
        <m:sSup>
          <m:e>
            <m:r>
              <m:t>c</m:t>
            </m:r>
          </m:e>
          <m:sup>
            <m:r>
              <m:t>2</m:t>
            </m:r>
          </m:sup>
        </m:sSup>
        <m:r>
          <m:t>+</m:t>
        </m:r>
        <m:rad>
          <m:radPr>
            <m:degHide m:val="on"/>
          </m:radPr>
          <m:deg/>
          <m:e>
            <m:r>
              <m:t>2</m:t>
            </m:r>
          </m:e>
        </m:rad>
        <m:r>
          <m:t>ac</m:t>
        </m:r>
      </m:oMath>
      <w:r>
        <w:rPr>
          <w:rFonts w:ascii="Times New Roman" w:hAnsi="Times New Roman" w:eastAsia="Times New Roman"/>
          <w:sz w:val="26"/>
        </w:rPr>
        <w:t xml:space="preserve"> → D.</w:t>
      </w:r>
    </w:p>
    <w:p>
      <w:pPr>
        <w:spacing w:before="0" w:after="60" w:line="264" w:lineRule="auto"/>
        <w:jc w:val="both"/>
      </w:pPr>
      <w:r>
        <w:rPr>
          <w:rFonts w:ascii="Times New Roman" w:hAnsi="Times New Roman" w:eastAsia="Times New Roman"/>
          <w:sz w:val="26"/>
        </w:rPr>
        <w:t>Bài 3.13: a→B; b→A.</w:t>
      </w:r>
    </w:p>
    <w:p>
      <w:pPr>
        <w:spacing w:before="0" w:after="60" w:line="264" w:lineRule="auto"/>
        <w:jc w:val="both"/>
      </w:pPr>
      <w:r>
        <w:rPr>
          <w:rFonts w:ascii="Times New Roman" w:hAnsi="Times New Roman" w:eastAsia="Times New Roman"/>
          <w:sz w:val="26"/>
        </w:rPr>
        <w:t xml:space="preserve">  a) </w:t>
      </w:r>
      <m:oMath>
        <m:r>
          <m:t>r=</m:t>
        </m:r>
        <m:f>
          <m:fPr>
            <m:type m:val="bar"/>
          </m:fPr>
          <m:num>
            <m:r>
              <m:t>S</m:t>
            </m:r>
          </m:num>
          <m:den>
            <m:r>
              <m:t>(a+b+c)/2</m:t>
            </m:r>
          </m:den>
        </m:f>
        <m:r>
          <m:t>=</m:t>
        </m:r>
        <m:f>
          <m:fPr>
            <m:type m:val="bar"/>
          </m:fPr>
          <m:num>
            <m:r>
              <m:t>2S</m:t>
            </m:r>
          </m:num>
          <m:den>
            <m:r>
              <m:t>a+b+c</m:t>
            </m:r>
          </m:den>
        </m:f>
      </m:oMath>
      <w:r>
        <w:rPr>
          <w:rFonts w:ascii="Times New Roman" w:hAnsi="Times New Roman" w:eastAsia="Times New Roman"/>
          <w:sz w:val="26"/>
        </w:rPr>
        <w:t xml:space="preserve"> → B.</w:t>
      </w:r>
    </w:p>
    <w:p>
      <w:pPr>
        <w:spacing w:before="0" w:after="60" w:line="264" w:lineRule="auto"/>
        <w:jc w:val="both"/>
      </w:pPr>
      <w:r>
        <w:rPr>
          <w:rFonts w:ascii="Times New Roman" w:hAnsi="Times New Roman" w:eastAsia="Times New Roman"/>
          <w:sz w:val="26"/>
        </w:rPr>
        <w:t xml:space="preserve">  b) </w:t>
      </w:r>
      <m:oMath>
        <m:r>
          <m:t>A=180°−(B+C)⇒</m:t>
        </m:r>
        <m:r>
          <m:rPr>
            <m:sty m:val="p"/>
          </m:rPr>
          <m:t>sin</m:t>
        </m:r>
        <m:r>
          <m:t>A=</m:t>
        </m:r>
        <m:r>
          <m:rPr>
            <m:sty m:val="p"/>
          </m:rPr>
          <m:t>sin</m:t>
        </m:r>
        <m:r>
          <m:t>(180°−(B+C))=</m:t>
        </m:r>
        <m:r>
          <m:rPr>
            <m:sty m:val="p"/>
          </m:rPr>
          <m:t>sin</m:t>
        </m:r>
        <m:r>
          <m:t>(B+C)</m:t>
        </m:r>
      </m:oMath>
      <w:r>
        <w:rPr>
          <w:rFonts w:ascii="Times New Roman" w:hAnsi="Times New Roman" w:eastAsia="Times New Roman"/>
          <w:sz w:val="26"/>
        </w:rPr>
        <w:t xml:space="preserve"> → A.</w:t>
      </w:r>
    </w:p>
    <w:p>
      <w:pPr>
        <w:spacing w:before="0" w:after="60" w:line="264" w:lineRule="auto"/>
        <w:jc w:val="both"/>
      </w:pPr>
      <w:r>
        <w:rPr>
          <w:rFonts w:ascii="Times New Roman" w:hAnsi="Times New Roman" w:eastAsia="Times New Roman"/>
          <w:sz w:val="26"/>
        </w:rPr>
        <w:t xml:space="preserve">Bài 3.14: a) </w:t>
      </w:r>
      <m:oMath>
        <m:r>
          <m:t>M=</m:t>
        </m:r>
        <m:f>
          <m:fPr>
            <m:type m:val="bar"/>
          </m:fPr>
          <m:num>
            <m:r>
              <m:t>1</m:t>
            </m:r>
          </m:num>
          <m:den>
            <m:r>
              <m:t>2</m:t>
            </m:r>
          </m:den>
        </m:f>
        <m:r>
          <m:t>+</m:t>
        </m:r>
        <m:f>
          <m:fPr>
            <m:type m:val="bar"/>
          </m:fPr>
          <m:num>
            <m:r>
              <m:t>1</m:t>
            </m:r>
          </m:num>
          <m:den>
            <m:r>
              <m:t>2</m:t>
            </m:r>
          </m:den>
        </m:f>
        <m:r>
          <m:t>=1</m:t>
        </m:r>
      </m:oMath>
      <w:r>
        <w:rPr>
          <w:rFonts w:ascii="Times New Roman" w:hAnsi="Times New Roman" w:eastAsia="Times New Roman"/>
          <w:sz w:val="26"/>
        </w:rPr>
        <w:t xml:space="preserve">; b) </w:t>
      </w:r>
      <m:oMath>
        <m:r>
          <m:t>N=</m:t>
        </m:r>
        <m:f>
          <m:fPr>
            <m:type m:val="bar"/>
          </m:fPr>
          <m:num>
            <m:r>
              <m:t>3</m:t>
            </m:r>
          </m:num>
          <m:den>
            <m:r>
              <m:t>4</m:t>
            </m:r>
          </m:den>
        </m:f>
        <m:r>
          <m:t>+</m:t>
        </m:r>
        <m:f>
          <m:fPr>
            <m:type m:val="bar"/>
          </m:fPr>
          <m:num>
            <m:r>
              <m:t>1</m:t>
            </m:r>
          </m:num>
          <m:den>
            <m:r>
              <m:t>4</m:t>
            </m:r>
          </m:den>
        </m:f>
        <m:r>
          <m:t>=1</m:t>
        </m:r>
      </m:oMath>
      <w:r>
        <w:rPr>
          <w:rFonts w:ascii="Times New Roman" w:hAnsi="Times New Roman" w:eastAsia="Times New Roman"/>
          <w:sz w:val="26"/>
        </w:rPr>
        <w:t xml:space="preserve">; c) </w:t>
      </w:r>
      <m:oMath>
        <m:r>
          <m:t>P=1+3=4</m:t>
        </m:r>
      </m:oMath>
      <w:r>
        <w:rPr>
          <w:rFonts w:ascii="Times New Roman" w:hAnsi="Times New Roman" w:eastAsia="Times New Roman"/>
          <w:sz w:val="26"/>
        </w:rPr>
        <w:t xml:space="preserve">; d) </w:t>
      </w:r>
      <m:oMath>
        <m:r>
          <m:t>Q=</m:t>
        </m:r>
        <m:f>
          <m:fPr>
            <m:type m:val="bar"/>
          </m:fPr>
          <m:num>
            <m:r>
              <m:t>4</m:t>
            </m:r>
          </m:num>
          <m:den>
            <m:r>
              <m:t>3</m:t>
            </m:r>
          </m:den>
        </m:f>
        <m:r>
          <m:t>−</m:t>
        </m:r>
        <m:f>
          <m:fPr>
            <m:type m:val="bar"/>
          </m:fPr>
          <m:num>
            <m:r>
              <m:t>1</m:t>
            </m:r>
          </m:num>
          <m:den>
            <m:r>
              <m:t>3</m:t>
            </m:r>
          </m:den>
        </m:f>
        <m:r>
          <m:t>=1</m:t>
        </m:r>
      </m:oMath>
      <w:r>
        <w:rPr>
          <w:rFonts w:ascii="Times New Roman" w:hAnsi="Times New Roman" w:eastAsia="Times New Roman"/>
          <w:sz w:val="26"/>
        </w:rPr>
        <w:t>.</w:t>
      </w:r>
    </w:p>
    <w:p>
      <w:pPr>
        <w:spacing w:before="0" w:after="60" w:line="264" w:lineRule="auto"/>
        <w:jc w:val="both"/>
      </w:pPr>
    </w:p>
    <w:p>
      <w:pPr>
        <w:spacing w:before="0" w:after="60" w:line="264" w:lineRule="auto"/>
        <w:jc w:val="both"/>
      </w:pPr>
      <w:r>
        <w:rPr>
          <w:rFonts w:ascii="Times New Roman" w:hAnsi="Times New Roman" w:eastAsia="Times New Roman"/>
          <w:b/>
          <w:sz w:val="26"/>
        </w:rPr>
        <w:t>Mức 2:</w:t>
      </w:r>
    </w:p>
    <w:p>
      <w:pPr>
        <w:spacing w:before="0" w:after="60" w:line="264" w:lineRule="auto"/>
        <w:jc w:val="both"/>
      </w:pPr>
      <w:r>
        <w:rPr>
          <w:rFonts w:ascii="Times New Roman" w:hAnsi="Times New Roman" w:eastAsia="Times New Roman"/>
          <w:sz w:val="26"/>
        </w:rPr>
        <w:t xml:space="preserve">Bài 3.15: </w:t>
      </w:r>
      <m:oMath>
        <m:r>
          <m:t>A=75°</m:t>
        </m:r>
      </m:oMath>
      <w:r>
        <w:rPr>
          <w:rFonts w:ascii="Times New Roman" w:hAnsi="Times New Roman" w:eastAsia="Times New Roman"/>
          <w:sz w:val="26"/>
        </w:rPr>
        <w:t xml:space="preserve">; </w:t>
      </w:r>
      <m:oMath>
        <m:r>
          <m:t>a=</m:t>
        </m:r>
        <m:f>
          <m:fPr>
            <m:type m:val="bar"/>
          </m:fPr>
          <m:num>
            <m:r>
              <m:t>b</m:t>
            </m:r>
            <m:r>
              <m:rPr>
                <m:sty m:val="p"/>
              </m:rPr>
              <m:t>sin</m:t>
            </m:r>
            <m:r>
              <m:t>A</m:t>
            </m:r>
          </m:num>
          <m:den>
            <m:r>
              <m:rPr>
                <m:sty m:val="p"/>
              </m:rPr>
              <m:t>sin</m:t>
            </m:r>
            <m:r>
              <m:t>B</m:t>
            </m:r>
          </m:den>
        </m:f>
        <m:r>
          <m:t>=</m:t>
        </m:r>
        <m:f>
          <m:fPr>
            <m:type m:val="bar"/>
          </m:fPr>
          <m:num>
            <m:r>
              <m:t>10</m:t>
            </m:r>
            <m:r>
              <m:rPr>
                <m:sty m:val="p"/>
              </m:rPr>
              <m:t>sin</m:t>
            </m:r>
            <m:r>
              <m:t>75°</m:t>
            </m:r>
          </m:num>
          <m:den>
            <m:r>
              <m:rPr>
                <m:sty m:val="p"/>
              </m:rPr>
              <m:t>sin</m:t>
            </m:r>
            <m:r>
              <m:t>60°</m:t>
            </m:r>
          </m:den>
        </m:f>
        <m:r>
          <m:t>=</m:t>
        </m:r>
        <m:f>
          <m:fPr>
            <m:type m:val="bar"/>
          </m:fPr>
          <m:num>
            <m:r>
              <m:t>5(3</m:t>
            </m:r>
            <m:rad>
              <m:radPr>
                <m:degHide m:val="on"/>
              </m:radPr>
              <m:deg/>
              <m:e>
                <m:r>
                  <m:t>2</m:t>
                </m:r>
              </m:e>
            </m:rad>
            <m:r>
              <m:t>+</m:t>
            </m:r>
            <m:rad>
              <m:radPr>
                <m:degHide m:val="on"/>
              </m:radPr>
              <m:deg/>
              <m:e>
                <m:r>
                  <m:t>6</m:t>
                </m:r>
              </m:e>
            </m:rad>
            <m:r>
              <m:t>)</m:t>
            </m:r>
          </m:num>
          <m:den>
            <m:r>
              <m:t>3</m:t>
            </m:r>
          </m:den>
        </m:f>
        <m:r>
          <m:t>≈11</m:t>
        </m:r>
        <m:r>
          <m:t>,</m:t>
        </m:r>
        <m:r>
          <m:t>15</m:t>
        </m:r>
      </m:oMath>
      <w:r>
        <w:rPr>
          <w:rFonts w:ascii="Times New Roman" w:hAnsi="Times New Roman" w:eastAsia="Times New Roman"/>
          <w:sz w:val="26"/>
        </w:rPr>
        <w:t xml:space="preserve">; </w:t>
      </w:r>
      <m:oMath>
        <m:r>
          <m:t>c=</m:t>
        </m:r>
        <m:f>
          <m:fPr>
            <m:type m:val="bar"/>
          </m:fPr>
          <m:num>
            <m:r>
              <m:t>10</m:t>
            </m:r>
            <m:r>
              <m:rPr>
                <m:sty m:val="p"/>
              </m:rPr>
              <m:t>sin</m:t>
            </m:r>
            <m:r>
              <m:t>45°</m:t>
            </m:r>
          </m:num>
          <m:den>
            <m:r>
              <m:rPr>
                <m:sty m:val="p"/>
              </m:rPr>
              <m:t>sin</m:t>
            </m:r>
            <m:r>
              <m:t>60°</m:t>
            </m:r>
          </m:den>
        </m:f>
        <m:r>
          <m:t>=</m:t>
        </m:r>
        <m:f>
          <m:fPr>
            <m:type m:val="bar"/>
          </m:fPr>
          <m:num>
            <m:r>
              <m:t>10</m:t>
            </m:r>
            <m:rad>
              <m:radPr>
                <m:degHide m:val="on"/>
              </m:radPr>
              <m:deg/>
              <m:e>
                <m:r>
                  <m:t>6</m:t>
                </m:r>
              </m:e>
            </m:rad>
          </m:num>
          <m:den>
            <m:r>
              <m:t>3</m:t>
            </m:r>
          </m:den>
        </m:f>
        <m:r>
          <m:t>≈8</m:t>
        </m:r>
        <m:r>
          <m:t>,</m:t>
        </m:r>
        <m:r>
          <m:t>17</m:t>
        </m:r>
      </m:oMath>
      <w:r>
        <w:rPr>
          <w:rFonts w:ascii="Times New Roman" w:hAnsi="Times New Roman" w:eastAsia="Times New Roman"/>
          <w:sz w:val="26"/>
        </w:rPr>
        <w:t xml:space="preserve">; </w:t>
      </w:r>
      <m:oMath>
        <m:r>
          <m:t>R=</m:t>
        </m:r>
        <m:f>
          <m:fPr>
            <m:type m:val="bar"/>
          </m:fPr>
          <m:num>
            <m:r>
              <m:t>b</m:t>
            </m:r>
          </m:num>
          <m:den>
            <m:r>
              <m:t>2</m:t>
            </m:r>
            <m:r>
              <m:rPr>
                <m:sty m:val="p"/>
              </m:rPr>
              <m:t>sin</m:t>
            </m:r>
            <m:r>
              <m:t>B</m:t>
            </m:r>
          </m:den>
        </m:f>
        <m:r>
          <m:t>=</m:t>
        </m:r>
        <m:f>
          <m:fPr>
            <m:type m:val="bar"/>
          </m:fPr>
          <m:num>
            <m:r>
              <m:t>10</m:t>
            </m:r>
            <m:rad>
              <m:radPr>
                <m:degHide m:val="on"/>
              </m:radPr>
              <m:deg/>
              <m:e>
                <m:r>
                  <m:t>3</m:t>
                </m:r>
              </m:e>
            </m:rad>
          </m:num>
          <m:den>
            <m:r>
              <m:t>3</m:t>
            </m:r>
          </m:den>
        </m:f>
        <m:r>
          <m:t>≈5</m:t>
        </m:r>
        <m:r>
          <m:t>,</m:t>
        </m:r>
        <m:r>
          <m:t>77</m:t>
        </m:r>
      </m:oMath>
      <w:r>
        <w:rPr>
          <w:rFonts w:ascii="Times New Roman" w:hAnsi="Times New Roman" w:eastAsia="Times New Roman"/>
          <w:sz w:val="26"/>
        </w:rPr>
        <w:t xml:space="preserve">; </w:t>
      </w:r>
      <m:oMath>
        <m:r>
          <m:t>S=</m:t>
        </m:r>
        <m:f>
          <m:fPr>
            <m:type m:val="bar"/>
          </m:fPr>
          <m:num>
            <m:r>
              <m:t>1</m:t>
            </m:r>
          </m:num>
          <m:den>
            <m:r>
              <m:t>2</m:t>
            </m:r>
          </m:den>
        </m:f>
        <m:r>
          <m:t>bc</m:t>
        </m:r>
        <m:r>
          <m:rPr>
            <m:sty m:val="p"/>
          </m:rPr>
          <m:t>sin</m:t>
        </m:r>
        <m:r>
          <m:t>A=</m:t>
        </m:r>
        <m:f>
          <m:fPr>
            <m:type m:val="bar"/>
          </m:fPr>
          <m:num>
            <m:r>
              <m:t>25(3+</m:t>
            </m:r>
            <m:rad>
              <m:radPr>
                <m:degHide m:val="on"/>
              </m:radPr>
              <m:deg/>
              <m:e>
                <m:r>
                  <m:t>3</m:t>
                </m:r>
              </m:e>
            </m:rad>
            <m:r>
              <m:t>)</m:t>
            </m:r>
          </m:num>
          <m:den>
            <m:r>
              <m:t>3</m:t>
            </m:r>
          </m:den>
        </m:f>
        <m:r>
          <m:t>≈39</m:t>
        </m:r>
        <m:r>
          <m:t>,</m:t>
        </m:r>
        <m:r>
          <m:t>43</m:t>
        </m:r>
      </m:oMath>
      <w:r>
        <w:rPr>
          <w:rFonts w:ascii="Times New Roman" w:hAnsi="Times New Roman" w:eastAsia="Times New Roman"/>
          <w:sz w:val="26"/>
        </w:rPr>
        <w:t xml:space="preserve">; </w:t>
      </w:r>
      <m:oMath>
        <m:r>
          <m:t>p=</m:t>
        </m:r>
        <m:f>
          <m:fPr>
            <m:type m:val="bar"/>
          </m:fPr>
          <m:num>
            <m:r>
              <m:t>a+b+c</m:t>
            </m:r>
          </m:num>
          <m:den>
            <m:r>
              <m:t>2</m:t>
            </m:r>
          </m:den>
        </m:f>
        <m:r>
          <m:t>≈14</m:t>
        </m:r>
        <m:r>
          <m:t>,</m:t>
        </m:r>
        <m:r>
          <m:t>66</m:t>
        </m:r>
      </m:oMath>
      <w:r>
        <w:rPr>
          <w:rFonts w:ascii="Times New Roman" w:hAnsi="Times New Roman" w:eastAsia="Times New Roman"/>
          <w:sz w:val="26"/>
        </w:rPr>
        <w:t xml:space="preserve">; </w:t>
      </w:r>
      <m:oMath>
        <m:r>
          <m:t>r=</m:t>
        </m:r>
        <m:f>
          <m:fPr>
            <m:type m:val="bar"/>
          </m:fPr>
          <m:num>
            <m:r>
              <m:t>S</m:t>
            </m:r>
          </m:num>
          <m:den>
            <m:r>
              <m:t>p</m:t>
            </m:r>
          </m:den>
        </m:f>
        <m:r>
          <m:t>≈2</m:t>
        </m:r>
        <m:r>
          <m:t>,</m:t>
        </m:r>
        <m:r>
          <m:t>69</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Bài 3.16: Trong </w:t>
      </w:r>
      <m:oMath>
        <m:r>
          <m:t>△ABM</m:t>
        </m:r>
      </m:oMath>
      <w:r>
        <w:rPr>
          <w:rFonts w:ascii="Times New Roman" w:hAnsi="Times New Roman" w:eastAsia="Times New Roman"/>
          <w:sz w:val="26"/>
        </w:rPr>
        <w:t xml:space="preserve">: </w:t>
      </w:r>
      <m:oMath>
        <m:r>
          <m:t>A</m:t>
        </m:r>
        <m:sSup>
          <m:e>
            <m:r>
              <m:t>B</m:t>
            </m:r>
          </m:e>
          <m:sup>
            <m:r>
              <m:t>2</m:t>
            </m:r>
          </m:sup>
        </m:sSup>
        <m:r>
          <m:t>=M</m:t>
        </m:r>
        <m:sSup>
          <m:e>
            <m:r>
              <m:t>A</m:t>
            </m:r>
          </m:e>
          <m:sup>
            <m:r>
              <m:t>2</m:t>
            </m:r>
          </m:sup>
        </m:sSup>
        <m:r>
          <m:t>+M</m:t>
        </m:r>
        <m:sSup>
          <m:e>
            <m:r>
              <m:t>B</m:t>
            </m:r>
          </m:e>
          <m:sup>
            <m:r>
              <m:t>2</m:t>
            </m:r>
          </m:sup>
        </m:sSup>
        <m:r>
          <m:t>−2MA·MB</m:t>
        </m:r>
        <m:r>
          <m:rPr>
            <m:sty m:val="p"/>
          </m:rPr>
          <m:t>cos</m:t>
        </m:r>
        <m:limUpp>
          <m:e>
            <m:r>
              <m:t>AMB</m:t>
            </m:r>
          </m:e>
          <m:lim>
            <m:r>
              <m:t>^</m:t>
            </m:r>
          </m:lim>
        </m:limUp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  Trong </w:t>
      </w:r>
      <m:oMath>
        <m:r>
          <m:t>△ACM</m:t>
        </m:r>
      </m:oMath>
      <w:r>
        <w:rPr>
          <w:rFonts w:ascii="Times New Roman" w:hAnsi="Times New Roman" w:eastAsia="Times New Roman"/>
          <w:sz w:val="26"/>
        </w:rPr>
        <w:t xml:space="preserve">: </w:t>
      </w:r>
      <m:oMath>
        <m:r>
          <m:t>A</m:t>
        </m:r>
        <m:sSup>
          <m:e>
            <m:r>
              <m:t>C</m:t>
            </m:r>
          </m:e>
          <m:sup>
            <m:r>
              <m:t>2</m:t>
            </m:r>
          </m:sup>
        </m:sSup>
        <m:r>
          <m:t>=M</m:t>
        </m:r>
        <m:sSup>
          <m:e>
            <m:r>
              <m:t>A</m:t>
            </m:r>
          </m:e>
          <m:sup>
            <m:r>
              <m:t>2</m:t>
            </m:r>
          </m:sup>
        </m:sSup>
        <m:r>
          <m:t>+M</m:t>
        </m:r>
        <m:sSup>
          <m:e>
            <m:r>
              <m:t>C</m:t>
            </m:r>
          </m:e>
          <m:sup>
            <m:r>
              <m:t>2</m:t>
            </m:r>
          </m:sup>
        </m:sSup>
        <m:r>
          <m:t>−2MA·MC</m:t>
        </m:r>
        <m:r>
          <m:rPr>
            <m:sty m:val="p"/>
          </m:rPr>
          <m:t>cos</m:t>
        </m:r>
        <m:limUpp>
          <m:e>
            <m:r>
              <m:t>AMC</m:t>
            </m:r>
          </m:e>
          <m:lim>
            <m:r>
              <m:t>^</m:t>
            </m:r>
          </m:lim>
        </m:limUp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  Vì </w:t>
      </w:r>
      <m:oMath>
        <m:r>
          <m:t>M</m:t>
        </m:r>
      </m:oMath>
      <w:r>
        <w:rPr>
          <w:rFonts w:ascii="Times New Roman" w:hAnsi="Times New Roman" w:eastAsia="Times New Roman"/>
          <w:sz w:val="26"/>
        </w:rPr>
        <w:t xml:space="preserve"> là trung điểm </w:t>
      </w:r>
      <m:oMath>
        <m:r>
          <m:t>BC</m:t>
        </m:r>
      </m:oMath>
      <w:r>
        <w:rPr>
          <w:rFonts w:ascii="Times New Roman" w:hAnsi="Times New Roman" w:eastAsia="Times New Roman"/>
          <w:sz w:val="26"/>
        </w:rPr>
        <w:t xml:space="preserve">: </w:t>
      </w:r>
      <m:oMath>
        <m:r>
          <m:t>MB=MC=</m:t>
        </m:r>
        <m:f>
          <m:fPr>
            <m:type m:val="bar"/>
          </m:fPr>
          <m:num>
            <m:r>
              <m:t>a</m:t>
            </m:r>
          </m:num>
          <m:den>
            <m:r>
              <m:t>2</m:t>
            </m:r>
          </m:den>
        </m:f>
      </m:oMath>
      <w:r>
        <w:rPr>
          <w:rFonts w:ascii="Times New Roman" w:hAnsi="Times New Roman" w:eastAsia="Times New Roman"/>
          <w:sz w:val="26"/>
        </w:rPr>
        <w:t xml:space="preserve">; </w:t>
      </w:r>
      <m:oMath>
        <m:limUpp>
          <m:e>
            <m:r>
              <m:t>AMC</m:t>
            </m:r>
          </m:e>
          <m:lim>
            <m:r>
              <m:t>^</m:t>
            </m:r>
          </m:lim>
        </m:limUpp>
        <m:r>
          <m:t>=180°−</m:t>
        </m:r>
        <m:limUpp>
          <m:e>
            <m:r>
              <m:t>AMB</m:t>
            </m:r>
          </m:e>
          <m:lim>
            <m:r>
              <m:t>^</m:t>
            </m:r>
          </m:lim>
        </m:limUpp>
      </m:oMath>
      <w:r>
        <w:rPr>
          <w:rFonts w:ascii="Times New Roman" w:hAnsi="Times New Roman" w:eastAsia="Times New Roman"/>
          <w:sz w:val="26"/>
        </w:rPr>
        <w:t xml:space="preserve">, nên </w:t>
      </w:r>
      <m:oMath>
        <m:r>
          <m:rPr>
            <m:sty m:val="p"/>
          </m:rPr>
          <m:t>cos</m:t>
        </m:r>
        <m:limUpp>
          <m:e>
            <m:r>
              <m:t>AMC</m:t>
            </m:r>
          </m:e>
          <m:lim>
            <m:r>
              <m:t>^</m:t>
            </m:r>
          </m:lim>
        </m:limUpp>
        <m:r>
          <m:t>=−</m:t>
        </m:r>
        <m:r>
          <m:rPr>
            <m:sty m:val="p"/>
          </m:rPr>
          <m:t>cos</m:t>
        </m:r>
        <m:limUpp>
          <m:e>
            <m:r>
              <m:t>AMB</m:t>
            </m:r>
          </m:e>
          <m:lim>
            <m:r>
              <m:t>^</m:t>
            </m:r>
          </m:lim>
        </m:limUpp>
      </m:oMath>
      <w:r>
        <w:rPr>
          <w:rFonts w:ascii="Times New Roman" w:hAnsi="Times New Roman" w:eastAsia="Times New Roman"/>
          <w:sz w:val="26"/>
        </w:rPr>
        <w:t>. Cộng hai hệ thức:</w:t>
      </w:r>
    </w:p>
    <w:p>
      <w:pPr>
        <w:spacing w:before="0" w:after="60" w:line="264" w:lineRule="auto"/>
        <w:jc w:val="both"/>
      </w:pPr>
      <w:r>
        <w:rPr>
          <w:rFonts w:ascii="Times New Roman" w:hAnsi="Times New Roman" w:eastAsia="Times New Roman"/>
          <w:sz w:val="26"/>
        </w:rPr>
        <w:t xml:space="preserve">  </w:t>
      </w:r>
      <m:oMath>
        <m:r>
          <m:t>A</m:t>
        </m:r>
        <m:sSup>
          <m:e>
            <m:r>
              <m:t>B</m:t>
            </m:r>
          </m:e>
          <m:sup>
            <m:r>
              <m:t>2</m:t>
            </m:r>
          </m:sup>
        </m:sSup>
        <m:r>
          <m:t>+A</m:t>
        </m:r>
        <m:sSup>
          <m:e>
            <m:r>
              <m:t>C</m:t>
            </m:r>
          </m:e>
          <m:sup>
            <m:r>
              <m:t>2</m:t>
            </m:r>
          </m:sup>
        </m:sSup>
        <m:r>
          <m:t>=2M</m:t>
        </m:r>
        <m:sSup>
          <m:e>
            <m:r>
              <m:t>A</m:t>
            </m:r>
          </m:e>
          <m:sup>
            <m:r>
              <m:t>2</m:t>
            </m:r>
          </m:sup>
        </m:sSup>
        <m:r>
          <m:t>+2·</m:t>
        </m:r>
        <m:f>
          <m:fPr>
            <m:type m:val="bar"/>
          </m:fPr>
          <m:num>
            <m:sSup>
              <m:e>
                <m:r>
                  <m:t>a</m:t>
                </m:r>
              </m:e>
              <m:sup>
                <m:r>
                  <m:t>2</m:t>
                </m:r>
              </m:sup>
            </m:sSup>
          </m:num>
          <m:den>
            <m:r>
              <m:t>4</m:t>
            </m:r>
          </m:den>
        </m:f>
      </m:oMath>
      <w:r>
        <w:rPr>
          <w:rFonts w:ascii="Times New Roman" w:hAnsi="Times New Roman" w:eastAsia="Times New Roman"/>
          <w:sz w:val="26"/>
        </w:rPr>
        <w:t xml:space="preserve">, suy ra </w:t>
      </w:r>
      <m:oMath>
        <m:r>
          <m:t>M</m:t>
        </m:r>
        <m:sSup>
          <m:e>
            <m:r>
              <m:t>A</m:t>
            </m:r>
          </m:e>
          <m:sup>
            <m:r>
              <m:t>2</m:t>
            </m:r>
          </m:sup>
        </m:sSup>
        <m:r>
          <m:t>=</m:t>
        </m:r>
        <m:f>
          <m:fPr>
            <m:type m:val="bar"/>
          </m:fPr>
          <m:num>
            <m:r>
              <m:t>2A</m:t>
            </m:r>
            <m:sSup>
              <m:e>
                <m:r>
                  <m:t>B</m:t>
                </m:r>
              </m:e>
              <m:sup>
                <m:r>
                  <m:t>2</m:t>
                </m:r>
              </m:sup>
            </m:sSup>
            <m:r>
              <m:t>+2A</m:t>
            </m:r>
            <m:sSup>
              <m:e>
                <m:r>
                  <m:t>C</m:t>
                </m:r>
              </m:e>
              <m:sup>
                <m:r>
                  <m:t>2</m:t>
                </m:r>
              </m:sup>
            </m:sSup>
            <m:r>
              <m:t>−B</m:t>
            </m:r>
            <m:sSup>
              <m:e>
                <m:r>
                  <m:t>C</m:t>
                </m:r>
              </m:e>
              <m:sup>
                <m:r>
                  <m:t>2</m:t>
                </m:r>
              </m:sup>
            </m:sSup>
          </m:num>
          <m:den>
            <m:r>
              <m:t>4</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Bài 3.17: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 xml:space="preserve">. Góc </w:t>
      </w:r>
      <m:oMath>
        <m:r>
          <m:t>A</m:t>
        </m:r>
      </m:oMath>
      <w:r>
        <w:rPr>
          <w:rFonts w:ascii="Times New Roman" w:hAnsi="Times New Roman" w:eastAsia="Times New Roman"/>
          <w:sz w:val="26"/>
        </w:rPr>
        <w:t xml:space="preserve"> nhọn: </w:t>
      </w:r>
      <m:oMath>
        <m:r>
          <m:rPr>
            <m:sty m:val="p"/>
          </m:rPr>
          <m:t>cos</m:t>
        </m:r>
        <m:r>
          <m:t>A&gt;0⇒2bc</m:t>
        </m:r>
        <m:r>
          <m:rPr>
            <m:sty m:val="p"/>
          </m:rPr>
          <m:t>cos</m:t>
        </m:r>
        <m:r>
          <m:t>A&gt;0⇒</m:t>
        </m:r>
        <m:sSup>
          <m:e>
            <m:r>
              <m:t>a</m:t>
            </m:r>
          </m:e>
          <m:sup>
            <m:r>
              <m:t>2</m:t>
            </m:r>
          </m:sup>
        </m:sSup>
        <m:r>
          <m:t>&lt;</m:t>
        </m:r>
        <m:sSup>
          <m:e>
            <m:r>
              <m:t>b</m:t>
            </m:r>
          </m:e>
          <m:sup>
            <m:r>
              <m:t>2</m:t>
            </m:r>
          </m:sup>
        </m:sSup>
        <m:r>
          <m:t>+</m:t>
        </m:r>
        <m:sSup>
          <m:e>
            <m:r>
              <m:t>c</m:t>
            </m:r>
          </m:e>
          <m:sup>
            <m:r>
              <m:t>2</m:t>
            </m:r>
          </m:sup>
        </m:sSup>
      </m:oMath>
      <w:r>
        <w:rPr>
          <w:rFonts w:ascii="Times New Roman" w:hAnsi="Times New Roman" w:eastAsia="Times New Roman"/>
          <w:sz w:val="26"/>
        </w:rPr>
        <w:t xml:space="preserve">. Góc </w:t>
      </w:r>
      <m:oMath>
        <m:r>
          <m:t>A</m:t>
        </m:r>
      </m:oMath>
      <w:r>
        <w:rPr>
          <w:rFonts w:ascii="Times New Roman" w:hAnsi="Times New Roman" w:eastAsia="Times New Roman"/>
          <w:sz w:val="26"/>
        </w:rPr>
        <w:t xml:space="preserve"> tù: </w:t>
      </w:r>
      <m:oMath>
        <m:r>
          <m:rPr>
            <m:sty m:val="p"/>
          </m:rPr>
          <m:t>cos</m:t>
        </m:r>
        <m:r>
          <m:t>A&lt;0⇒</m:t>
        </m:r>
        <m:sSup>
          <m:e>
            <m:r>
              <m:t>a</m:t>
            </m:r>
          </m:e>
          <m:sup>
            <m:r>
              <m:t>2</m:t>
            </m:r>
          </m:sup>
        </m:sSup>
        <m:r>
          <m:t>&gt;</m:t>
        </m:r>
        <m:sSup>
          <m:e>
            <m:r>
              <m:t>b</m:t>
            </m:r>
          </m:e>
          <m:sup>
            <m:r>
              <m:t>2</m:t>
            </m:r>
          </m:sup>
        </m:sSup>
        <m:r>
          <m:t>+</m:t>
        </m:r>
        <m:sSup>
          <m:e>
            <m:r>
              <m:t>c</m:t>
            </m:r>
          </m:e>
          <m:sup>
            <m:r>
              <m:t>2</m:t>
            </m:r>
          </m:sup>
        </m:sSup>
      </m:oMath>
      <w:r>
        <w:rPr>
          <w:rFonts w:ascii="Times New Roman" w:hAnsi="Times New Roman" w:eastAsia="Times New Roman"/>
          <w:sz w:val="26"/>
        </w:rPr>
        <w:t xml:space="preserve">. Góc vuông: </w:t>
      </w:r>
      <m:oMath>
        <m:r>
          <m:rPr>
            <m:sty m:val="p"/>
          </m:rPr>
          <m:t>cos</m:t>
        </m:r>
        <m:r>
          <m:t>A=0⇒</m:t>
        </m:r>
        <m:sSup>
          <m:e>
            <m:r>
              <m:t>a</m:t>
            </m:r>
          </m:e>
          <m:sup>
            <m:r>
              <m:t>2</m:t>
            </m:r>
          </m:sup>
        </m:sSup>
        <m:r>
          <m:t>=</m:t>
        </m:r>
        <m:sSup>
          <m:e>
            <m:r>
              <m:t>b</m:t>
            </m:r>
          </m:e>
          <m:sup>
            <m:r>
              <m:t>2</m:t>
            </m:r>
          </m:sup>
        </m:sSup>
        <m:r>
          <m:t>+</m:t>
        </m:r>
        <m:sSup>
          <m:e>
            <m:r>
              <m:t>c</m:t>
            </m:r>
          </m:e>
          <m:sup>
            <m:r>
              <m:t>2</m:t>
            </m:r>
          </m:sup>
        </m:sSup>
      </m:oMath>
      <w:r>
        <w:rPr>
          <w:rFonts w:ascii="Times New Roman" w:hAnsi="Times New Roman" w:eastAsia="Times New Roman"/>
          <w:sz w:val="26"/>
        </w:rPr>
        <w:t>.</w:t>
      </w:r>
    </w:p>
    <w:p>
      <w:pPr>
        <w:spacing w:before="0" w:after="60" w:line="264" w:lineRule="auto"/>
        <w:jc w:val="both"/>
      </w:pPr>
    </w:p>
    <w:p>
      <w:pPr>
        <w:spacing w:before="0" w:after="60" w:line="264" w:lineRule="auto"/>
        <w:jc w:val="both"/>
      </w:pPr>
      <w:r>
        <w:rPr>
          <w:rFonts w:ascii="Times New Roman" w:hAnsi="Times New Roman" w:eastAsia="Times New Roman"/>
          <w:b/>
          <w:sz w:val="26"/>
        </w:rPr>
        <w:t>Mức 3:</w:t>
      </w:r>
    </w:p>
    <w:p>
      <w:pPr>
        <w:spacing w:before="0" w:after="60" w:line="264" w:lineRule="auto"/>
        <w:jc w:val="both"/>
      </w:pPr>
      <w:r>
        <w:rPr>
          <w:rFonts w:ascii="Times New Roman" w:hAnsi="Times New Roman" w:eastAsia="Times New Roman"/>
          <w:sz w:val="26"/>
        </w:rPr>
        <w:t xml:space="preserve">Bài 3.18: Đặt tàu </w:t>
      </w:r>
      <m:oMath>
        <m:r>
          <m:t>A</m:t>
        </m:r>
      </m:oMath>
      <w:r>
        <w:rPr>
          <w:rFonts w:ascii="Times New Roman" w:hAnsi="Times New Roman" w:eastAsia="Times New Roman"/>
          <w:sz w:val="26"/>
        </w:rPr>
        <w:t xml:space="preserve"> tại gốc, tàu </w:t>
      </w:r>
      <m:oMath>
        <m:r>
          <m:t>B=(29</m:t>
        </m:r>
        <m:r>
          <m:t>,</m:t>
        </m:r>
        <m:r>
          <m:t>64;</m:t>
        </m:r>
        <m:r>
          <m:rPr>
            <m:sty m:val="p"/>
          </m:rPr>
          <m:t> </m:t>
        </m:r>
        <m:r>
          <m:t>43</m:t>
        </m:r>
        <m:r>
          <m:t>,</m:t>
        </m:r>
        <m:r>
          <m:t>94)</m:t>
        </m:r>
      </m:oMath>
      <w:r>
        <w:rPr>
          <w:rFonts w:ascii="Times New Roman" w:hAnsi="Times New Roman" w:eastAsia="Times New Roman"/>
          <w:sz w:val="26"/>
        </w:rPr>
        <w:t xml:space="preserve"> km.</w:t>
      </w:r>
    </w:p>
    <w:p>
      <w:pPr>
        <w:spacing w:before="0" w:after="60" w:line="264" w:lineRule="auto"/>
        <w:jc w:val="both"/>
      </w:pPr>
      <w:r>
        <w:rPr>
          <w:rFonts w:ascii="Times New Roman" w:hAnsi="Times New Roman" w:eastAsia="Times New Roman"/>
          <w:sz w:val="26"/>
        </w:rPr>
        <w:t xml:space="preserve">  Sau thời gian </w:t>
      </w:r>
      <m:oMath>
        <m:r>
          <m:t>t</m:t>
        </m:r>
      </m:oMath>
      <w:r>
        <w:rPr>
          <w:rFonts w:ascii="Times New Roman" w:hAnsi="Times New Roman" w:eastAsia="Times New Roman"/>
          <w:sz w:val="26"/>
        </w:rPr>
        <w:t xml:space="preserve"> giờ: </w:t>
      </w:r>
      <m:oMath>
        <m:sSup>
          <m:e>
            <m:r>
              <m:t>A</m:t>
            </m:r>
          </m:e>
          <m:sup>
            <m:r>
              <m:t>′</m:t>
            </m:r>
          </m:sup>
        </m:sSup>
        <m:r>
          <m:t>=(50t</m:t>
        </m:r>
        <m:r>
          <m:rPr>
            <m:sty m:val="p"/>
          </m:rPr>
          <m:t>cos</m:t>
        </m:r>
        <m:r>
          <m:t>θ;</m:t>
        </m:r>
        <m:r>
          <m:rPr>
            <m:sty m:val="p"/>
          </m:rPr>
          <m:t> </m:t>
        </m:r>
        <m:r>
          <m:t>50t</m:t>
        </m:r>
        <m:r>
          <m:rPr>
            <m:sty m:val="p"/>
          </m:rPr>
          <m:t>sin</m:t>
        </m:r>
        <m:r>
          <m:t>θ)</m:t>
        </m:r>
      </m:oMath>
      <w:r>
        <w:rPr>
          <w:rFonts w:ascii="Times New Roman" w:hAnsi="Times New Roman" w:eastAsia="Times New Roman"/>
          <w:sz w:val="26"/>
        </w:rPr>
        <w:t xml:space="preserve">; </w:t>
      </w:r>
      <m:oMath>
        <m:sSup>
          <m:e>
            <m:r>
              <m:t>B</m:t>
            </m:r>
          </m:e>
          <m:sup>
            <m:r>
              <m:t>′</m:t>
            </m:r>
          </m:sup>
        </m:sSup>
        <m:r>
          <m:t>=(29</m:t>
        </m:r>
        <m:r>
          <m:t>,</m:t>
        </m:r>
        <m:r>
          <m:t>64+30t;</m:t>
        </m:r>
        <m:r>
          <m:rPr>
            <m:sty m:val="p"/>
          </m:rPr>
          <m:t> </m:t>
        </m:r>
        <m:r>
          <m:t>43</m:t>
        </m:r>
        <m:r>
          <m:t>,</m:t>
        </m:r>
        <m:r>
          <m:t>94)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  Giải hệ </w:t>
      </w:r>
      <m:oMath>
        <m:r>
          <m:t>50t</m:t>
        </m:r>
        <m:r>
          <m:rPr>
            <m:sty m:val="p"/>
          </m:rPr>
          <m:t>cos</m:t>
        </m:r>
        <m:r>
          <m:t>θ=29</m:t>
        </m:r>
        <m:r>
          <m:t>,</m:t>
        </m:r>
        <m:r>
          <m:t>64+30t</m:t>
        </m:r>
      </m:oMath>
      <w:r>
        <w:rPr>
          <w:rFonts w:ascii="Times New Roman" w:hAnsi="Times New Roman" w:eastAsia="Times New Roman"/>
          <w:sz w:val="26"/>
        </w:rPr>
        <w:t xml:space="preserve"> và </w:t>
      </w:r>
      <m:oMath>
        <m:r>
          <m:t>50t</m:t>
        </m:r>
        <m:r>
          <m:rPr>
            <m:sty m:val="p"/>
          </m:rPr>
          <m:t>sin</m:t>
        </m:r>
        <m:r>
          <m:t>θ=43</m:t>
        </m:r>
        <m:r>
          <m:t>,</m:t>
        </m:r>
        <m:r>
          <m:t>94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  </w:t>
      </w:r>
      <m:oMath>
        <m:r>
          <m:t>⇒θ≈26</m:t>
        </m:r>
        <m:r>
          <m:t>,</m:t>
        </m:r>
        <m:r>
          <m:t>2°</m:t>
        </m:r>
      </m:oMath>
      <w:r>
        <w:rPr>
          <w:rFonts w:ascii="Times New Roman" w:hAnsi="Times New Roman" w:eastAsia="Times New Roman"/>
          <w:sz w:val="26"/>
        </w:rPr>
        <w:t xml:space="preserve"> so với hướng đông → hướng </w:t>
      </w:r>
      <w:r>
        <w:rPr>
          <w:rFonts w:ascii="Times New Roman" w:hAnsi="Times New Roman" w:eastAsia="Times New Roman"/>
          <w:b/>
          <w:sz w:val="26"/>
        </w:rPr>
        <w:t>N63{,}8°E</w:t>
      </w:r>
      <w:r>
        <w:rPr>
          <w:rFonts w:ascii="Times New Roman" w:hAnsi="Times New Roman" w:eastAsia="Times New Roman"/>
          <w:sz w:val="26"/>
        </w:rPr>
        <w:t xml:space="preserve"> (≈ N64°E).</w:t>
      </w:r>
    </w:p>
    <w:p>
      <w:pPr>
        <w:spacing w:before="0" w:after="60" w:line="264" w:lineRule="auto"/>
        <w:jc w:val="both"/>
      </w:pPr>
      <w:r>
        <w:rPr>
          <w:rFonts w:ascii="Times New Roman" w:hAnsi="Times New Roman" w:eastAsia="Times New Roman"/>
          <w:sz w:val="26"/>
        </w:rPr>
        <w:t xml:space="preserve">  Thời gian: </w:t>
      </w:r>
      <m:oMath>
        <m:r>
          <m:t>t=</m:t>
        </m:r>
        <m:f>
          <m:fPr>
            <m:type m:val="bar"/>
          </m:fPr>
          <m:num>
            <m:r>
              <m:t>43</m:t>
            </m:r>
            <m:r>
              <m:t>,</m:t>
            </m:r>
            <m:r>
              <m:t>94</m:t>
            </m:r>
          </m:num>
          <m:den>
            <m:r>
              <m:t>50</m:t>
            </m:r>
            <m:r>
              <m:rPr>
                <m:sty m:val="p"/>
              </m:rPr>
              <m:t>sin</m:t>
            </m:r>
            <m:r>
              <m:t>26</m:t>
            </m:r>
            <m:r>
              <m:t>,</m:t>
            </m:r>
            <m:r>
              <m:t>2°</m:t>
            </m:r>
          </m:den>
        </m:f>
        <m:r>
          <m:t>≈2</m:t>
        </m:r>
        <m:r>
          <m:t>,</m:t>
        </m:r>
        <m:r>
          <m:t>0</m:t>
        </m:r>
      </m:oMath>
      <w:r>
        <w:rPr>
          <w:rFonts w:ascii="Times New Roman" w:hAnsi="Times New Roman" w:eastAsia="Times New Roman"/>
          <w:sz w:val="26"/>
        </w:rPr>
        <w:t xml:space="preserve"> giờ.</w:t>
      </w:r>
    </w:p>
    <w:p>
      <w:pPr>
        <w:spacing w:before="0" w:after="60" w:line="264" w:lineRule="auto"/>
        <w:jc w:val="both"/>
      </w:pPr>
      <w:r>
        <w:rPr>
          <w:rFonts w:ascii="Times New Roman" w:hAnsi="Times New Roman" w:eastAsia="Times New Roman"/>
          <w:sz w:val="26"/>
        </w:rPr>
        <w:t xml:space="preserve">Bài 3.19: Tam giác gôn Nhà (H), vị trí ném bóng (P), gôn 1 (F): </w:t>
      </w:r>
      <m:oMath>
        <m:r>
          <m:t>HP=18</m:t>
        </m:r>
        <m:r>
          <m:t>,</m:t>
        </m:r>
        <m:r>
          <m:t>44</m:t>
        </m:r>
      </m:oMath>
      <w:r>
        <w:rPr>
          <w:rFonts w:ascii="Times New Roman" w:hAnsi="Times New Roman" w:eastAsia="Times New Roman"/>
          <w:sz w:val="26"/>
        </w:rPr>
        <w:t xml:space="preserve"> m, </w:t>
      </w:r>
      <m:oMath>
        <m:r>
          <m:t>HF=27</m:t>
        </m:r>
        <m:r>
          <m:t>,</m:t>
        </m:r>
        <m:r>
          <m:t>4</m:t>
        </m:r>
      </m:oMath>
      <w:r>
        <w:rPr>
          <w:rFonts w:ascii="Times New Roman" w:hAnsi="Times New Roman" w:eastAsia="Times New Roman"/>
          <w:sz w:val="26"/>
        </w:rPr>
        <w:t xml:space="preserve"> m, góc </w:t>
      </w:r>
      <m:oMath>
        <m:r>
          <m:t>PHF=45°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  </w:t>
      </w:r>
      <m:oMath>
        <m:r>
          <m:t>P</m:t>
        </m:r>
        <m:sSup>
          <m:e>
            <m:r>
              <m:t>F</m:t>
            </m:r>
          </m:e>
          <m:sup>
            <m:r>
              <m:t>2</m:t>
            </m:r>
          </m:sup>
        </m:sSup>
        <m:r>
          <m:t>=18</m:t>
        </m:r>
        <m:r>
          <m:t>,</m:t>
        </m:r>
        <m:sSup>
          <m:e>
            <m:r>
              <m:t>44</m:t>
            </m:r>
          </m:e>
          <m:sup>
            <m:r>
              <m:t>2</m:t>
            </m:r>
          </m:sup>
        </m:sSup>
        <m:r>
          <m:t>+27</m:t>
        </m:r>
        <m:r>
          <m:t>,</m:t>
        </m:r>
        <m:sSup>
          <m:e>
            <m:r>
              <m:t>4</m:t>
            </m:r>
          </m:e>
          <m:sup>
            <m:r>
              <m:t>2</m:t>
            </m:r>
          </m:sup>
        </m:sSup>
        <m:r>
          <m:t>−2·18</m:t>
        </m:r>
        <m:r>
          <m:t>,</m:t>
        </m:r>
        <m:r>
          <m:t>44·27</m:t>
        </m:r>
        <m:r>
          <m:t>,</m:t>
        </m:r>
        <m:r>
          <m:t>4</m:t>
        </m:r>
        <m:r>
          <m:rPr>
            <m:sty m:val="p"/>
          </m:rPr>
          <m:t>cos</m:t>
        </m:r>
        <m:r>
          <m:t>45°≈376⇒PF≈19</m:t>
        </m:r>
        <m:r>
          <m:t>,</m:t>
        </m:r>
        <m:r>
          <m:t>4</m:t>
        </m:r>
      </m:oMath>
      <w:r>
        <w:rPr>
          <w:rFonts w:ascii="Times New Roman" w:hAnsi="Times New Roman" w:eastAsia="Times New Roman"/>
          <w:sz w:val="26"/>
        </w:rPr>
        <w:t xml:space="preserve"> m.</w:t>
      </w:r>
    </w:p>
    <w:p>
      <w:pPr>
        <w:spacing w:before="0" w:after="60" w:line="264" w:lineRule="auto"/>
        <w:jc w:val="both"/>
      </w:pPr>
      <w:r>
        <w:rPr>
          <w:rFonts w:ascii="Times New Roman" w:hAnsi="Times New Roman" w:eastAsia="Times New Roman"/>
          <w:sz w:val="26"/>
        </w:rPr>
        <w:t xml:space="preserve">  Theo đối xứng: khoảng cách đến gôn 3 cũng </w:t>
      </w:r>
      <m:oMath>
        <m:r>
          <m:t>≈19</m:t>
        </m:r>
        <m:r>
          <m:t>,</m:t>
        </m:r>
        <m:r>
          <m:t>4</m:t>
        </m:r>
      </m:oMath>
      <w:r>
        <w:rPr>
          <w:rFonts w:ascii="Times New Roman" w:hAnsi="Times New Roman" w:eastAsia="Times New Roman"/>
          <w:sz w:val="26"/>
        </w:rPr>
        <w:t xml:space="preserve"> m.</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w:t>
      </w:r>
    </w:p>
    <w:sectPr w:rsidR="00FC693F" w:rsidRPr="0006063C" w:rsidSect="00034616">
      <w:headerReference w:type="default" r:id="rId9"/>
      <w:footerReference w:type="default" r:id="rId10"/>
      <w:headerReference w:type="first" r:id="rId14"/>
      <w:footerReference w:type="first" r:id="rId15"/>
      <w:headerReference w:type="even" r:id="rId16"/>
      <w:footerReference w:type="even" r:id="rId17"/>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KHBD-TOÁN10</w:t>
    </w:r>
    <w:r>
      <w:rPr>
        <w:rFonts w:ascii="Times New Roman" w:hAnsi="Times New Roman" w:eastAsia="Times New Roman"/>
        <w:i/>
        <w:color w:val="1F4E79"/>
        <w:sz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